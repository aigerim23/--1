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3B79E" w14:textId="77777777" w:rsidR="0000754E" w:rsidRPr="00E66CC7" w:rsidRDefault="00000000">
      <w:pPr>
        <w:jc w:val="center"/>
        <w:rPr>
          <w:lang w:val="ru-RU"/>
        </w:rPr>
      </w:pPr>
      <w:r w:rsidRPr="00E66CC7">
        <w:rPr>
          <w:b/>
          <w:color w:val="6F4BD8"/>
          <w:sz w:val="30"/>
          <w:lang w:val="ru-RU"/>
        </w:rPr>
        <w:t>СРС №10</w:t>
      </w:r>
    </w:p>
    <w:p w14:paraId="7F5818CA" w14:textId="77777777" w:rsidR="0000754E" w:rsidRPr="00E66CC7" w:rsidRDefault="00000000">
      <w:pPr>
        <w:pStyle w:val="aa"/>
        <w:jc w:val="center"/>
        <w:rPr>
          <w:lang w:val="ru-RU"/>
        </w:rPr>
      </w:pPr>
      <w:r w:rsidRPr="00E66CC7">
        <w:rPr>
          <w:lang w:val="ru-RU"/>
        </w:rPr>
        <w:t xml:space="preserve">Структура программы </w:t>
      </w:r>
      <w:r>
        <w:t>C</w:t>
      </w:r>
      <w:r w:rsidRPr="00E66CC7">
        <w:rPr>
          <w:lang w:val="ru-RU"/>
        </w:rPr>
        <w:t>++</w:t>
      </w:r>
      <w:r w:rsidRPr="00E66CC7">
        <w:rPr>
          <w:lang w:val="ru-RU"/>
        </w:rPr>
        <w:br/>
        <w:t>и организация ввода-вывода данных</w:t>
      </w:r>
    </w:p>
    <w:p w14:paraId="71BBE8E7" w14:textId="77777777" w:rsidR="0000754E" w:rsidRPr="00E66CC7" w:rsidRDefault="00000000">
      <w:pPr>
        <w:jc w:val="center"/>
        <w:rPr>
          <w:lang w:val="ru-RU"/>
        </w:rPr>
      </w:pPr>
      <w:r w:rsidRPr="00E66CC7">
        <w:rPr>
          <w:color w:val="666A7A"/>
          <w:sz w:val="23"/>
          <w:lang w:val="ru-RU"/>
        </w:rPr>
        <w:t xml:space="preserve">Чтение кода → восстановление строк → </w:t>
      </w:r>
      <w:proofErr w:type="spellStart"/>
      <w:r>
        <w:rPr>
          <w:color w:val="666A7A"/>
          <w:sz w:val="23"/>
        </w:rPr>
        <w:t>cin</w:t>
      </w:r>
      <w:proofErr w:type="spellEnd"/>
      <w:r w:rsidRPr="00E66CC7">
        <w:rPr>
          <w:color w:val="666A7A"/>
          <w:sz w:val="23"/>
          <w:lang w:val="ru-RU"/>
        </w:rPr>
        <w:t>/</w:t>
      </w:r>
      <w:proofErr w:type="spellStart"/>
      <w:r>
        <w:rPr>
          <w:color w:val="666A7A"/>
          <w:sz w:val="23"/>
        </w:rPr>
        <w:t>cout</w:t>
      </w:r>
      <w:proofErr w:type="spellEnd"/>
      <w:r w:rsidRPr="00E66CC7">
        <w:rPr>
          <w:color w:val="666A7A"/>
          <w:sz w:val="23"/>
          <w:lang w:val="ru-RU"/>
        </w:rPr>
        <w:t xml:space="preserve"> → программа по блок-схеме → поиск ошибок → индивидуальная задача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:rsidRPr="006678E1" w14:paraId="29A91BC6" w14:textId="77777777">
        <w:trPr>
          <w:jc w:val="center"/>
        </w:trPr>
        <w:tc>
          <w:tcPr>
            <w:tcW w:w="10312" w:type="dxa"/>
            <w:shd w:val="clear" w:color="auto" w:fill="9BE64D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50E2D8EF" w14:textId="77777777" w:rsidR="0000754E" w:rsidRPr="00E66CC7" w:rsidRDefault="00000000">
            <w:pPr>
              <w:jc w:val="center"/>
              <w:rPr>
                <w:lang w:val="ru-RU"/>
              </w:rPr>
            </w:pPr>
            <w:r w:rsidRPr="00E66CC7">
              <w:rPr>
                <w:b/>
                <w:color w:val="20223B"/>
                <w:sz w:val="23"/>
                <w:lang w:val="ru-RU"/>
              </w:rPr>
              <w:t xml:space="preserve">Главная цель: научиться понимать структуру простой программы и переводить алгоритм из блок-схемы в работающий код </w:t>
            </w:r>
            <w:r>
              <w:rPr>
                <w:b/>
                <w:color w:val="20223B"/>
                <w:sz w:val="23"/>
              </w:rPr>
              <w:t>C</w:t>
            </w:r>
            <w:r w:rsidRPr="00E66CC7">
              <w:rPr>
                <w:b/>
                <w:color w:val="20223B"/>
                <w:sz w:val="23"/>
                <w:lang w:val="ru-RU"/>
              </w:rPr>
              <w:t>++.</w:t>
            </w:r>
          </w:p>
        </w:tc>
      </w:tr>
    </w:tbl>
    <w:p w14:paraId="579B3154" w14:textId="77777777" w:rsidR="0000754E" w:rsidRPr="00E66CC7" w:rsidRDefault="0000754E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51"/>
        <w:gridCol w:w="5151"/>
      </w:tblGrid>
      <w:tr w:rsidR="0000754E" w14:paraId="68CE9B8A" w14:textId="77777777">
        <w:trPr>
          <w:jc w:val="center"/>
        </w:trPr>
        <w:tc>
          <w:tcPr>
            <w:tcW w:w="5156" w:type="dxa"/>
            <w:shd w:val="clear" w:color="auto" w:fill="EEE9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7C03868" w14:textId="77777777" w:rsidR="0000754E" w:rsidRDefault="00000000">
            <w:r>
              <w:rPr>
                <w:b/>
              </w:rPr>
              <w:t>ФИО</w:t>
            </w:r>
          </w:p>
        </w:tc>
        <w:tc>
          <w:tcPr>
            <w:tcW w:w="5156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440E645" w14:textId="76FF9CA8" w:rsidR="0000754E" w:rsidRPr="006678E1" w:rsidRDefault="006678E1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Касымкул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Алинур</w:t>
            </w:r>
            <w:proofErr w:type="spellEnd"/>
          </w:p>
        </w:tc>
      </w:tr>
      <w:tr w:rsidR="0000754E" w14:paraId="0BE0566E" w14:textId="77777777">
        <w:trPr>
          <w:jc w:val="center"/>
        </w:trPr>
        <w:tc>
          <w:tcPr>
            <w:tcW w:w="5156" w:type="dxa"/>
            <w:shd w:val="clear" w:color="auto" w:fill="EEE9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931D8FE" w14:textId="77777777" w:rsidR="0000754E" w:rsidRDefault="00000000">
            <w:proofErr w:type="spellStart"/>
            <w:r>
              <w:rPr>
                <w:b/>
              </w:rPr>
              <w:t>Группа</w:t>
            </w:r>
            <w:proofErr w:type="spellEnd"/>
          </w:p>
        </w:tc>
        <w:tc>
          <w:tcPr>
            <w:tcW w:w="5156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85E7CA3" w14:textId="26812D97" w:rsidR="0000754E" w:rsidRPr="006678E1" w:rsidRDefault="006678E1">
            <w:pPr>
              <w:rPr>
                <w:lang w:val="ru-RU"/>
              </w:rPr>
            </w:pPr>
            <w:r>
              <w:rPr>
                <w:lang w:val="ru-RU"/>
              </w:rPr>
              <w:t>20 РПО</w:t>
            </w:r>
          </w:p>
        </w:tc>
      </w:tr>
      <w:tr w:rsidR="0000754E" w14:paraId="0365E401" w14:textId="77777777">
        <w:trPr>
          <w:jc w:val="center"/>
        </w:trPr>
        <w:tc>
          <w:tcPr>
            <w:tcW w:w="5156" w:type="dxa"/>
            <w:shd w:val="clear" w:color="auto" w:fill="EEE9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8606BF0" w14:textId="77777777" w:rsidR="0000754E" w:rsidRDefault="00000000">
            <w:proofErr w:type="spellStart"/>
            <w:r>
              <w:rPr>
                <w:b/>
              </w:rPr>
              <w:t>Вариант</w:t>
            </w:r>
            <w:proofErr w:type="spellEnd"/>
          </w:p>
        </w:tc>
        <w:tc>
          <w:tcPr>
            <w:tcW w:w="5156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619B5F2" w14:textId="77777777" w:rsidR="0000754E" w:rsidRDefault="0000754E"/>
        </w:tc>
      </w:tr>
    </w:tbl>
    <w:p w14:paraId="76E89ABB" w14:textId="77777777" w:rsidR="0000754E" w:rsidRDefault="0000754E"/>
    <w:p w14:paraId="5484E3C1" w14:textId="77777777" w:rsidR="0000754E" w:rsidRDefault="00000000">
      <w:pPr>
        <w:pStyle w:val="1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знать</w:t>
      </w:r>
      <w:proofErr w:type="spellEnd"/>
      <w:r>
        <w:t xml:space="preserve"> </w:t>
      </w:r>
      <w:proofErr w:type="spellStart"/>
      <w:r>
        <w:t>перед</w:t>
      </w:r>
      <w:proofErr w:type="spellEnd"/>
      <w:r>
        <w:t xml:space="preserve"> </w:t>
      </w:r>
      <w:proofErr w:type="spellStart"/>
      <w:r>
        <w:t>выполнением</w:t>
      </w:r>
      <w:proofErr w:type="spellEnd"/>
    </w:p>
    <w:p w14:paraId="09224BA4" w14:textId="77777777" w:rsidR="0000754E" w:rsidRDefault="00000000">
      <w:pPr>
        <w:pStyle w:val="a0"/>
        <w:spacing w:after="60"/>
      </w:pPr>
      <w:proofErr w:type="spellStart"/>
      <w:r>
        <w:t>назначение</w:t>
      </w:r>
      <w:proofErr w:type="spellEnd"/>
      <w:r>
        <w:t xml:space="preserve"> </w:t>
      </w:r>
      <w:proofErr w:type="gramStart"/>
      <w:r>
        <w:t>main(</w:t>
      </w:r>
      <w:proofErr w:type="gramEnd"/>
      <w:r>
        <w:t>), #include &lt;iostream&gt; и using namespace std;</w:t>
      </w:r>
    </w:p>
    <w:p w14:paraId="03BC94F8" w14:textId="77777777" w:rsidR="0000754E" w:rsidRPr="00E66CC7" w:rsidRDefault="00000000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объявление простых переменных </w:t>
      </w:r>
      <w:r>
        <w:t>int</w:t>
      </w:r>
      <w:r w:rsidRPr="00E66CC7">
        <w:rPr>
          <w:lang w:val="ru-RU"/>
        </w:rPr>
        <w:t xml:space="preserve"> и </w:t>
      </w:r>
      <w:r>
        <w:t>double</w:t>
      </w:r>
      <w:r w:rsidRPr="00E66CC7">
        <w:rPr>
          <w:lang w:val="ru-RU"/>
        </w:rPr>
        <w:t>;</w:t>
      </w:r>
    </w:p>
    <w:p w14:paraId="74AB9F05" w14:textId="77777777" w:rsidR="0000754E" w:rsidRPr="00E66CC7" w:rsidRDefault="00000000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ввод данных через </w:t>
      </w:r>
      <w:proofErr w:type="spellStart"/>
      <w:r>
        <w:t>cin</w:t>
      </w:r>
      <w:proofErr w:type="spellEnd"/>
      <w:r w:rsidRPr="00E66CC7">
        <w:rPr>
          <w:lang w:val="ru-RU"/>
        </w:rPr>
        <w:t xml:space="preserve"> и </w:t>
      </w:r>
      <w:proofErr w:type="gramStart"/>
      <w:r w:rsidRPr="00E66CC7">
        <w:rPr>
          <w:lang w:val="ru-RU"/>
        </w:rPr>
        <w:t>оператор &gt;</w:t>
      </w:r>
      <w:proofErr w:type="gramEnd"/>
      <w:r w:rsidRPr="00E66CC7">
        <w:rPr>
          <w:lang w:val="ru-RU"/>
        </w:rPr>
        <w:t>&gt;;</w:t>
      </w:r>
    </w:p>
    <w:p w14:paraId="7700741B" w14:textId="77777777" w:rsidR="0000754E" w:rsidRPr="00E66CC7" w:rsidRDefault="00000000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вывод данных через </w:t>
      </w:r>
      <w:proofErr w:type="spellStart"/>
      <w:r>
        <w:t>cout</w:t>
      </w:r>
      <w:proofErr w:type="spellEnd"/>
      <w:r w:rsidRPr="00E66CC7">
        <w:rPr>
          <w:lang w:val="ru-RU"/>
        </w:rPr>
        <w:t xml:space="preserve"> и оператор &lt;&lt;;</w:t>
      </w:r>
    </w:p>
    <w:p w14:paraId="67732239" w14:textId="77777777" w:rsidR="0000754E" w:rsidRDefault="00000000">
      <w:pPr>
        <w:pStyle w:val="a0"/>
        <w:spacing w:after="60"/>
      </w:pPr>
      <w:proofErr w:type="spellStart"/>
      <w:r>
        <w:t>простые</w:t>
      </w:r>
      <w:proofErr w:type="spellEnd"/>
      <w:r>
        <w:t xml:space="preserve"> </w:t>
      </w:r>
      <w:proofErr w:type="spellStart"/>
      <w:r>
        <w:t>арифметические</w:t>
      </w:r>
      <w:proofErr w:type="spellEnd"/>
      <w:r>
        <w:t xml:space="preserve"> </w:t>
      </w:r>
      <w:proofErr w:type="spellStart"/>
      <w:r>
        <w:t>операции</w:t>
      </w:r>
      <w:proofErr w:type="spellEnd"/>
      <w:r>
        <w:t xml:space="preserve"> +, -, *, /;</w:t>
      </w:r>
    </w:p>
    <w:p w14:paraId="46F4CCA2" w14:textId="77777777" w:rsidR="0000754E" w:rsidRPr="00E66CC7" w:rsidRDefault="00000000">
      <w:pPr>
        <w:pStyle w:val="a0"/>
        <w:spacing w:after="60"/>
        <w:rPr>
          <w:lang w:val="ru-RU"/>
        </w:rPr>
      </w:pPr>
      <w:r w:rsidRPr="00E66CC7">
        <w:rPr>
          <w:lang w:val="ru-RU"/>
        </w:rPr>
        <w:t>линейный алгоритм: ввод → вычисление → вывод.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:rsidRPr="006678E1" w14:paraId="1ED5483E" w14:textId="77777777">
        <w:trPr>
          <w:jc w:val="center"/>
        </w:trPr>
        <w:tc>
          <w:tcPr>
            <w:tcW w:w="10312" w:type="dxa"/>
            <w:shd w:val="clear" w:color="auto" w:fill="FFF5CC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385B3A38" w14:textId="77777777" w:rsidR="0000754E" w:rsidRPr="00E66CC7" w:rsidRDefault="00000000">
            <w:pPr>
              <w:jc w:val="center"/>
              <w:rPr>
                <w:lang w:val="ru-RU"/>
              </w:rPr>
            </w:pPr>
            <w:r w:rsidRPr="00E66CC7">
              <w:rPr>
                <w:b/>
                <w:color w:val="20223B"/>
                <w:sz w:val="23"/>
                <w:lang w:val="ru-RU"/>
              </w:rPr>
              <w:t xml:space="preserve">В этой СРС не используются </w:t>
            </w:r>
            <w:r>
              <w:rPr>
                <w:b/>
                <w:color w:val="20223B"/>
                <w:sz w:val="23"/>
              </w:rPr>
              <w:t>if</w:t>
            </w:r>
            <w:r w:rsidRPr="00E66CC7">
              <w:rPr>
                <w:b/>
                <w:color w:val="20223B"/>
                <w:sz w:val="23"/>
                <w:lang w:val="ru-RU"/>
              </w:rPr>
              <w:t xml:space="preserve">, </w:t>
            </w:r>
            <w:r>
              <w:rPr>
                <w:b/>
                <w:color w:val="20223B"/>
                <w:sz w:val="23"/>
              </w:rPr>
              <w:t>for</w:t>
            </w:r>
            <w:r w:rsidRPr="00E66CC7">
              <w:rPr>
                <w:b/>
                <w:color w:val="20223B"/>
                <w:sz w:val="23"/>
                <w:lang w:val="ru-RU"/>
              </w:rPr>
              <w:t xml:space="preserve"> и </w:t>
            </w:r>
            <w:r>
              <w:rPr>
                <w:b/>
                <w:color w:val="20223B"/>
                <w:sz w:val="23"/>
              </w:rPr>
              <w:t>while</w:t>
            </w:r>
            <w:r w:rsidRPr="00E66CC7">
              <w:rPr>
                <w:b/>
                <w:color w:val="20223B"/>
                <w:sz w:val="23"/>
                <w:lang w:val="ru-RU"/>
              </w:rPr>
              <w:t>. Все задания — линейные и соответствуют текущему уровню.</w:t>
            </w:r>
          </w:p>
        </w:tc>
      </w:tr>
    </w:tbl>
    <w:p w14:paraId="77413A74" w14:textId="77777777" w:rsidR="0000754E" w:rsidRPr="00E66CC7" w:rsidRDefault="0000754E">
      <w:pPr>
        <w:rPr>
          <w:lang w:val="ru-RU"/>
        </w:rPr>
      </w:pPr>
    </w:p>
    <w:p w14:paraId="1C6C5C5E" w14:textId="77777777" w:rsidR="0000754E" w:rsidRPr="00E66CC7" w:rsidRDefault="00000000">
      <w:pPr>
        <w:rPr>
          <w:lang w:val="ru-RU"/>
        </w:rPr>
      </w:pPr>
      <w:r w:rsidRPr="00E66CC7">
        <w:rPr>
          <w:lang w:val="ru-RU"/>
        </w:rPr>
        <w:br w:type="page"/>
      </w:r>
    </w:p>
    <w:p w14:paraId="04204F1B" w14:textId="77777777" w:rsidR="0000754E" w:rsidRPr="00E66CC7" w:rsidRDefault="00000000">
      <w:pPr>
        <w:pStyle w:val="1"/>
        <w:rPr>
          <w:lang w:val="ru-RU"/>
        </w:rPr>
      </w:pPr>
      <w:r w:rsidRPr="00E66CC7">
        <w:rPr>
          <w:lang w:val="ru-RU"/>
        </w:rPr>
        <w:lastRenderedPageBreak/>
        <w:t>Задание 1. Разберите программу по строкам</w:t>
      </w:r>
    </w:p>
    <w:p w14:paraId="668760D3" w14:textId="77777777" w:rsidR="0000754E" w:rsidRDefault="00000000">
      <w:r w:rsidRPr="00E66CC7">
        <w:rPr>
          <w:lang w:val="ru-RU"/>
        </w:rPr>
        <w:t xml:space="preserve">Прочитайте программу. Напротив каждой строки кратко напишите, что она делает. </w:t>
      </w:r>
      <w:proofErr w:type="spellStart"/>
      <w:r>
        <w:t>Ответ</w:t>
      </w:r>
      <w:proofErr w:type="spellEnd"/>
      <w:r>
        <w:t xml:space="preserve"> </w:t>
      </w:r>
      <w:proofErr w:type="spellStart"/>
      <w:r>
        <w:t>формулируйте</w:t>
      </w:r>
      <w:proofErr w:type="spellEnd"/>
      <w:r>
        <w:t xml:space="preserve"> </w:t>
      </w:r>
      <w:proofErr w:type="spellStart"/>
      <w:r>
        <w:t>своими</w:t>
      </w:r>
      <w:proofErr w:type="spellEnd"/>
      <w:r>
        <w:t xml:space="preserve"> </w:t>
      </w:r>
      <w:proofErr w:type="spellStart"/>
      <w:r>
        <w:t>словами</w:t>
      </w:r>
      <w:proofErr w:type="spellEnd"/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14:paraId="28EDCCAB" w14:textId="77777777">
        <w:trPr>
          <w:jc w:val="center"/>
        </w:trPr>
        <w:tc>
          <w:tcPr>
            <w:tcW w:w="10312" w:type="dxa"/>
            <w:shd w:val="clear" w:color="auto" w:fill="F1F2F7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729A6A52" w14:textId="77777777" w:rsidR="0000754E" w:rsidRDefault="00000000">
            <w:pPr>
              <w:pStyle w:val="Code"/>
            </w:pPr>
            <w:r>
              <w:t>#include &lt;iostream&gt;</w:t>
            </w:r>
            <w:r>
              <w:br/>
              <w:t>using namespace std;</w:t>
            </w:r>
            <w:r>
              <w:br/>
            </w:r>
            <w:r>
              <w:br/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  <w:r>
              <w:br/>
              <w:t>{</w:t>
            </w:r>
            <w:r>
              <w:br/>
              <w:t xml:space="preserve">    int a, b, s;</w:t>
            </w:r>
            <w:r>
              <w:br/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Введите</w:t>
            </w:r>
            <w:proofErr w:type="spellEnd"/>
            <w:r>
              <w:t xml:space="preserve"> </w:t>
            </w:r>
            <w:proofErr w:type="spellStart"/>
            <w:r>
              <w:t>два</w:t>
            </w:r>
            <w:proofErr w:type="spellEnd"/>
            <w:r>
              <w:t xml:space="preserve"> </w:t>
            </w:r>
            <w:proofErr w:type="spellStart"/>
            <w:r>
              <w:t>числа</w:t>
            </w:r>
            <w:proofErr w:type="spellEnd"/>
            <w:r>
              <w:t>: ";</w:t>
            </w:r>
            <w:r>
              <w:br/>
              <w:t xml:space="preserve">    </w:t>
            </w:r>
            <w:proofErr w:type="spellStart"/>
            <w:r>
              <w:t>cin</w:t>
            </w:r>
            <w:proofErr w:type="spellEnd"/>
            <w:r>
              <w:t xml:space="preserve"> &gt;&gt; a &gt;&gt; b;</w:t>
            </w:r>
            <w:r>
              <w:br/>
              <w:t xml:space="preserve">    s = a + b;</w:t>
            </w:r>
            <w:r>
              <w:br/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Сумма</w:t>
            </w:r>
            <w:proofErr w:type="spellEnd"/>
            <w:r>
              <w:t xml:space="preserve"> = " &lt;&lt; s;</w:t>
            </w:r>
            <w:r>
              <w:br/>
              <w:t xml:space="preserve">    return 0;</w:t>
            </w:r>
            <w:r>
              <w:br/>
              <w:t>}</w:t>
            </w:r>
          </w:p>
        </w:tc>
      </w:tr>
    </w:tbl>
    <w:p w14:paraId="45D17FC8" w14:textId="77777777" w:rsidR="0000754E" w:rsidRDefault="0000754E"/>
    <w:p w14:paraId="111FF653" w14:textId="20E87302" w:rsidR="0000754E" w:rsidRPr="006678E1" w:rsidRDefault="00000000">
      <w:pPr>
        <w:rPr>
          <w:lang w:val="ru-RU"/>
        </w:rPr>
      </w:pPr>
      <w:r w:rsidRPr="006678E1">
        <w:rPr>
          <w:b/>
          <w:lang w:val="ru-RU"/>
        </w:rPr>
        <w:t>1. #</w:t>
      </w:r>
      <w:r>
        <w:rPr>
          <w:b/>
        </w:rPr>
        <w:t>include</w:t>
      </w:r>
      <w:r w:rsidRPr="006678E1">
        <w:rPr>
          <w:b/>
          <w:lang w:val="ru-RU"/>
        </w:rPr>
        <w:t xml:space="preserve"> &lt;</w:t>
      </w:r>
      <w:r>
        <w:rPr>
          <w:b/>
        </w:rPr>
        <w:t>iostream</w:t>
      </w:r>
      <w:r w:rsidRPr="006678E1">
        <w:rPr>
          <w:b/>
          <w:lang w:val="ru-RU"/>
        </w:rPr>
        <w:t xml:space="preserve">&gt; — </w:t>
      </w:r>
      <w:r w:rsidRPr="006678E1">
        <w:rPr>
          <w:lang w:val="ru-RU"/>
        </w:rPr>
        <w:t>_</w:t>
      </w:r>
      <w:r w:rsidR="006678E1">
        <w:rPr>
          <w:lang w:val="ru-RU"/>
        </w:rPr>
        <w:t>подключает</w:t>
      </w:r>
      <w:r w:rsidR="006678E1" w:rsidRPr="006678E1">
        <w:rPr>
          <w:lang w:val="ru-RU"/>
        </w:rPr>
        <w:t xml:space="preserve"> </w:t>
      </w:r>
      <w:r w:rsidR="006678E1">
        <w:rPr>
          <w:lang w:val="ru-RU"/>
        </w:rPr>
        <w:t>библиотеку</w:t>
      </w:r>
      <w:r w:rsidR="006678E1" w:rsidRPr="006678E1">
        <w:rPr>
          <w:lang w:val="ru-RU"/>
        </w:rPr>
        <w:t xml:space="preserve"> </w:t>
      </w:r>
      <w:r w:rsidR="006678E1">
        <w:rPr>
          <w:lang w:val="ru-RU"/>
        </w:rPr>
        <w:t>для ввода и вывода</w:t>
      </w:r>
      <w:r w:rsidRPr="006678E1">
        <w:rPr>
          <w:lang w:val="ru-RU"/>
        </w:rPr>
        <w:t>___________________________________________________________</w:t>
      </w:r>
    </w:p>
    <w:p w14:paraId="12397964" w14:textId="19F9C089" w:rsidR="0000754E" w:rsidRDefault="00000000">
      <w:r>
        <w:rPr>
          <w:b/>
        </w:rPr>
        <w:t xml:space="preserve">2. using namespace std; — </w:t>
      </w:r>
      <w:r>
        <w:t>_</w:t>
      </w:r>
      <w:r w:rsidR="006678E1">
        <w:rPr>
          <w:lang w:val="ru-RU"/>
        </w:rPr>
        <w:t>не</w:t>
      </w:r>
      <w:r w:rsidR="006678E1" w:rsidRPr="006678E1">
        <w:t xml:space="preserve"> </w:t>
      </w:r>
      <w:r w:rsidR="006678E1">
        <w:rPr>
          <w:lang w:val="ru-RU"/>
        </w:rPr>
        <w:t>нужно</w:t>
      </w:r>
      <w:r w:rsidR="006678E1" w:rsidRPr="006678E1">
        <w:t xml:space="preserve"> </w:t>
      </w:r>
      <w:r w:rsidR="006678E1">
        <w:rPr>
          <w:lang w:val="ru-RU"/>
        </w:rPr>
        <w:t>писать</w:t>
      </w:r>
      <w:r w:rsidR="006678E1" w:rsidRPr="006678E1">
        <w:t xml:space="preserve"> </w:t>
      </w:r>
      <w:r w:rsidR="006678E1">
        <w:t>std</w:t>
      </w:r>
      <w:r>
        <w:t>___________________________________________________________</w:t>
      </w:r>
    </w:p>
    <w:p w14:paraId="41F29D63" w14:textId="7B0D40A9" w:rsidR="0000754E" w:rsidRPr="006678E1" w:rsidRDefault="00000000">
      <w:pPr>
        <w:rPr>
          <w:lang w:val="ru-RU"/>
        </w:rPr>
      </w:pPr>
      <w:r w:rsidRPr="006678E1">
        <w:rPr>
          <w:b/>
          <w:lang w:val="ru-RU"/>
        </w:rPr>
        <w:t xml:space="preserve">3. </w:t>
      </w:r>
      <w:r>
        <w:rPr>
          <w:b/>
        </w:rPr>
        <w:t>int</w:t>
      </w:r>
      <w:r w:rsidRPr="006678E1">
        <w:rPr>
          <w:b/>
          <w:lang w:val="ru-RU"/>
        </w:rPr>
        <w:t xml:space="preserve"> </w:t>
      </w:r>
      <w:proofErr w:type="gramStart"/>
      <w:r>
        <w:rPr>
          <w:b/>
        </w:rPr>
        <w:t>main</w:t>
      </w:r>
      <w:r w:rsidRPr="006678E1">
        <w:rPr>
          <w:b/>
          <w:lang w:val="ru-RU"/>
        </w:rPr>
        <w:t>(</w:t>
      </w:r>
      <w:proofErr w:type="gramEnd"/>
      <w:r w:rsidRPr="006678E1">
        <w:rPr>
          <w:b/>
          <w:lang w:val="ru-RU"/>
        </w:rPr>
        <w:t xml:space="preserve">) — </w:t>
      </w:r>
      <w:r w:rsidRPr="006678E1">
        <w:rPr>
          <w:lang w:val="ru-RU"/>
        </w:rPr>
        <w:t>_</w:t>
      </w:r>
      <w:r w:rsidR="006678E1">
        <w:rPr>
          <w:lang w:val="ru-RU"/>
        </w:rPr>
        <w:t>выполняет главную функцию</w:t>
      </w:r>
      <w:r w:rsidRPr="006678E1">
        <w:rPr>
          <w:lang w:val="ru-RU"/>
        </w:rPr>
        <w:t>___________________________________________________________</w:t>
      </w:r>
    </w:p>
    <w:p w14:paraId="138CB150" w14:textId="093C02DB" w:rsidR="0000754E" w:rsidRPr="006678E1" w:rsidRDefault="00000000">
      <w:pPr>
        <w:rPr>
          <w:lang w:val="ru-RU"/>
        </w:rPr>
      </w:pPr>
      <w:r w:rsidRPr="006678E1">
        <w:rPr>
          <w:b/>
          <w:lang w:val="ru-RU"/>
        </w:rPr>
        <w:t xml:space="preserve">4. </w:t>
      </w:r>
      <w:r>
        <w:rPr>
          <w:b/>
        </w:rPr>
        <w:t>int</w:t>
      </w:r>
      <w:r w:rsidRPr="006678E1">
        <w:rPr>
          <w:b/>
          <w:lang w:val="ru-RU"/>
        </w:rPr>
        <w:t xml:space="preserve"> </w:t>
      </w:r>
      <w:r>
        <w:rPr>
          <w:b/>
        </w:rPr>
        <w:t>a</w:t>
      </w:r>
      <w:r w:rsidRPr="006678E1">
        <w:rPr>
          <w:b/>
          <w:lang w:val="ru-RU"/>
        </w:rPr>
        <w:t xml:space="preserve">, </w:t>
      </w:r>
      <w:r>
        <w:rPr>
          <w:b/>
        </w:rPr>
        <w:t>b</w:t>
      </w:r>
      <w:r w:rsidRPr="006678E1">
        <w:rPr>
          <w:b/>
          <w:lang w:val="ru-RU"/>
        </w:rPr>
        <w:t xml:space="preserve">, </w:t>
      </w:r>
      <w:r>
        <w:rPr>
          <w:b/>
        </w:rPr>
        <w:t>s</w:t>
      </w:r>
      <w:r w:rsidRPr="006678E1">
        <w:rPr>
          <w:b/>
          <w:lang w:val="ru-RU"/>
        </w:rPr>
        <w:t>; —</w:t>
      </w:r>
      <w:proofErr w:type="spellStart"/>
      <w:r w:rsidR="006678E1">
        <w:rPr>
          <w:b/>
          <w:lang w:val="ru-RU"/>
        </w:rPr>
        <w:t>обьявление</w:t>
      </w:r>
      <w:proofErr w:type="spellEnd"/>
      <w:r w:rsidR="006678E1" w:rsidRPr="006678E1">
        <w:rPr>
          <w:b/>
          <w:lang w:val="ru-RU"/>
        </w:rPr>
        <w:t xml:space="preserve"> </w:t>
      </w:r>
      <w:r w:rsidR="006678E1">
        <w:rPr>
          <w:b/>
          <w:lang w:val="ru-RU"/>
        </w:rPr>
        <w:t>целых перемен с именами</w:t>
      </w:r>
      <w:r w:rsidRPr="006678E1">
        <w:rPr>
          <w:b/>
          <w:lang w:val="ru-RU"/>
        </w:rPr>
        <w:t xml:space="preserve"> </w:t>
      </w:r>
      <w:r w:rsidRPr="006678E1">
        <w:rPr>
          <w:lang w:val="ru-RU"/>
        </w:rPr>
        <w:t>____________________________________________________________</w:t>
      </w:r>
    </w:p>
    <w:p w14:paraId="177B1571" w14:textId="5F96098B" w:rsidR="0000754E" w:rsidRPr="00E66CC7" w:rsidRDefault="00000000">
      <w:pPr>
        <w:rPr>
          <w:lang w:val="ru-RU"/>
        </w:rPr>
      </w:pPr>
      <w:r w:rsidRPr="00E66CC7">
        <w:rPr>
          <w:b/>
          <w:lang w:val="ru-RU"/>
        </w:rPr>
        <w:t xml:space="preserve">5. </w:t>
      </w:r>
      <w:proofErr w:type="spellStart"/>
      <w:r>
        <w:rPr>
          <w:b/>
        </w:rPr>
        <w:t>cout</w:t>
      </w:r>
      <w:proofErr w:type="spellEnd"/>
      <w:r w:rsidRPr="00E66CC7">
        <w:rPr>
          <w:b/>
          <w:lang w:val="ru-RU"/>
        </w:rPr>
        <w:t xml:space="preserve"> </w:t>
      </w:r>
      <w:proofErr w:type="gramStart"/>
      <w:r w:rsidRPr="00E66CC7">
        <w:rPr>
          <w:b/>
          <w:lang w:val="ru-RU"/>
        </w:rPr>
        <w:t>&lt;&lt; "</w:t>
      </w:r>
      <w:proofErr w:type="gramEnd"/>
      <w:r w:rsidRPr="00E66CC7">
        <w:rPr>
          <w:b/>
          <w:lang w:val="ru-RU"/>
        </w:rPr>
        <w:t xml:space="preserve">Введите два числа: "; — </w:t>
      </w:r>
      <w:r w:rsidRPr="00E66CC7">
        <w:rPr>
          <w:lang w:val="ru-RU"/>
        </w:rPr>
        <w:t>_</w:t>
      </w:r>
      <w:r w:rsidR="006678E1">
        <w:rPr>
          <w:lang w:val="ru-RU"/>
        </w:rPr>
        <w:t>вывод текстового приглашения</w:t>
      </w:r>
      <w:r w:rsidRPr="00E66CC7">
        <w:rPr>
          <w:lang w:val="ru-RU"/>
        </w:rPr>
        <w:t>___________________________________________________________</w:t>
      </w:r>
    </w:p>
    <w:p w14:paraId="67F25F8C" w14:textId="3064F67D" w:rsidR="0000754E" w:rsidRPr="00E66CC7" w:rsidRDefault="00000000">
      <w:pPr>
        <w:rPr>
          <w:lang w:val="ru-RU"/>
        </w:rPr>
      </w:pPr>
      <w:r w:rsidRPr="00E66CC7">
        <w:rPr>
          <w:b/>
          <w:lang w:val="ru-RU"/>
        </w:rPr>
        <w:t xml:space="preserve">6. </w:t>
      </w:r>
      <w:proofErr w:type="spellStart"/>
      <w:proofErr w:type="gramStart"/>
      <w:r>
        <w:rPr>
          <w:b/>
        </w:rPr>
        <w:t>cin</w:t>
      </w:r>
      <w:proofErr w:type="spellEnd"/>
      <w:r w:rsidRPr="00E66CC7">
        <w:rPr>
          <w:b/>
          <w:lang w:val="ru-RU"/>
        </w:rPr>
        <w:t xml:space="preserve"> &gt;</w:t>
      </w:r>
      <w:proofErr w:type="gramEnd"/>
      <w:r w:rsidRPr="00E66CC7">
        <w:rPr>
          <w:b/>
          <w:lang w:val="ru-RU"/>
        </w:rPr>
        <w:t xml:space="preserve">&gt; </w:t>
      </w:r>
      <w:proofErr w:type="gramStart"/>
      <w:r>
        <w:rPr>
          <w:b/>
        </w:rPr>
        <w:t>a</w:t>
      </w:r>
      <w:r w:rsidRPr="00E66CC7">
        <w:rPr>
          <w:b/>
          <w:lang w:val="ru-RU"/>
        </w:rPr>
        <w:t xml:space="preserve"> &gt;</w:t>
      </w:r>
      <w:proofErr w:type="gramEnd"/>
      <w:r w:rsidRPr="00E66CC7">
        <w:rPr>
          <w:b/>
          <w:lang w:val="ru-RU"/>
        </w:rPr>
        <w:t xml:space="preserve">&gt; </w:t>
      </w:r>
      <w:r>
        <w:rPr>
          <w:b/>
        </w:rPr>
        <w:t>b</w:t>
      </w:r>
      <w:r w:rsidRPr="00E66CC7">
        <w:rPr>
          <w:b/>
          <w:lang w:val="ru-RU"/>
        </w:rPr>
        <w:t xml:space="preserve">; — </w:t>
      </w:r>
      <w:r w:rsidR="006678E1">
        <w:rPr>
          <w:b/>
          <w:lang w:val="ru-RU"/>
        </w:rPr>
        <w:t xml:space="preserve">считывание двух </w:t>
      </w:r>
      <w:proofErr w:type="spellStart"/>
      <w:r w:rsidR="006678E1">
        <w:rPr>
          <w:b/>
          <w:lang w:val="ru-RU"/>
        </w:rPr>
        <w:t>введеных</w:t>
      </w:r>
      <w:proofErr w:type="spellEnd"/>
      <w:r w:rsidR="006678E1">
        <w:rPr>
          <w:b/>
          <w:lang w:val="ru-RU"/>
        </w:rPr>
        <w:t xml:space="preserve"> пользователем чисел с клавиатуры</w:t>
      </w:r>
      <w:r w:rsidRPr="00E66CC7">
        <w:rPr>
          <w:lang w:val="ru-RU"/>
        </w:rPr>
        <w:t>____________________________________________________________</w:t>
      </w:r>
    </w:p>
    <w:p w14:paraId="58487359" w14:textId="0E8E1056" w:rsidR="0000754E" w:rsidRPr="006678E1" w:rsidRDefault="00000000">
      <w:pPr>
        <w:rPr>
          <w:lang w:val="ru-RU"/>
        </w:rPr>
      </w:pPr>
      <w:r w:rsidRPr="006678E1">
        <w:rPr>
          <w:b/>
          <w:lang w:val="ru-RU"/>
        </w:rPr>
        <w:t xml:space="preserve">7. </w:t>
      </w:r>
      <w:r>
        <w:rPr>
          <w:b/>
        </w:rPr>
        <w:t>s</w:t>
      </w:r>
      <w:r w:rsidRPr="006678E1">
        <w:rPr>
          <w:b/>
          <w:lang w:val="ru-RU"/>
        </w:rPr>
        <w:t xml:space="preserve"> = </w:t>
      </w:r>
      <w:r>
        <w:rPr>
          <w:b/>
        </w:rPr>
        <w:t>a</w:t>
      </w:r>
      <w:r w:rsidRPr="006678E1">
        <w:rPr>
          <w:b/>
          <w:lang w:val="ru-RU"/>
        </w:rPr>
        <w:t xml:space="preserve"> + </w:t>
      </w:r>
      <w:r>
        <w:rPr>
          <w:b/>
        </w:rPr>
        <w:t>b</w:t>
      </w:r>
      <w:r w:rsidRPr="006678E1">
        <w:rPr>
          <w:b/>
          <w:lang w:val="ru-RU"/>
        </w:rPr>
        <w:t xml:space="preserve">; — </w:t>
      </w:r>
      <w:r w:rsidRPr="006678E1">
        <w:rPr>
          <w:lang w:val="ru-RU"/>
        </w:rPr>
        <w:t>_</w:t>
      </w:r>
      <w:r w:rsidR="006678E1">
        <w:rPr>
          <w:lang w:val="ru-RU"/>
        </w:rPr>
        <w:t xml:space="preserve">вычисление суммы значений </w:t>
      </w:r>
      <w:proofErr w:type="spellStart"/>
      <w:r w:rsidR="006678E1">
        <w:rPr>
          <w:lang w:val="ru-RU"/>
        </w:rPr>
        <w:t>переменых</w:t>
      </w:r>
      <w:proofErr w:type="spellEnd"/>
      <w:r w:rsidR="006678E1">
        <w:rPr>
          <w:lang w:val="ru-RU"/>
        </w:rPr>
        <w:t xml:space="preserve"> </w:t>
      </w:r>
      <w:r w:rsidR="006678E1">
        <w:t>a</w:t>
      </w:r>
      <w:r w:rsidR="006678E1" w:rsidRPr="006678E1">
        <w:rPr>
          <w:lang w:val="ru-RU"/>
        </w:rPr>
        <w:t xml:space="preserve"> </w:t>
      </w:r>
      <w:r w:rsidR="006678E1">
        <w:rPr>
          <w:lang w:val="ru-RU"/>
        </w:rPr>
        <w:t xml:space="preserve">и </w:t>
      </w:r>
      <w:r w:rsidR="006678E1">
        <w:t>b</w:t>
      </w:r>
      <w:r w:rsidRPr="006678E1">
        <w:rPr>
          <w:lang w:val="ru-RU"/>
        </w:rPr>
        <w:t>___________________________________________________________</w:t>
      </w:r>
    </w:p>
    <w:p w14:paraId="6E7DEFFA" w14:textId="18316854" w:rsidR="0000754E" w:rsidRPr="006678E1" w:rsidRDefault="00000000">
      <w:pPr>
        <w:rPr>
          <w:lang w:val="ru-RU"/>
        </w:rPr>
      </w:pPr>
      <w:r w:rsidRPr="006678E1">
        <w:rPr>
          <w:b/>
          <w:lang w:val="ru-RU"/>
        </w:rPr>
        <w:t xml:space="preserve">8. </w:t>
      </w:r>
      <w:proofErr w:type="spellStart"/>
      <w:r>
        <w:rPr>
          <w:b/>
        </w:rPr>
        <w:t>cout</w:t>
      </w:r>
      <w:proofErr w:type="spellEnd"/>
      <w:r w:rsidRPr="006678E1">
        <w:rPr>
          <w:b/>
          <w:lang w:val="ru-RU"/>
        </w:rPr>
        <w:t xml:space="preserve"> </w:t>
      </w:r>
      <w:proofErr w:type="gramStart"/>
      <w:r w:rsidRPr="006678E1">
        <w:rPr>
          <w:b/>
          <w:lang w:val="ru-RU"/>
        </w:rPr>
        <w:t>&lt;&lt; "</w:t>
      </w:r>
      <w:proofErr w:type="gramEnd"/>
      <w:r w:rsidRPr="006678E1">
        <w:rPr>
          <w:b/>
          <w:lang w:val="ru-RU"/>
        </w:rPr>
        <w:t xml:space="preserve">Сумма = " </w:t>
      </w:r>
      <w:proofErr w:type="gramStart"/>
      <w:r w:rsidRPr="006678E1">
        <w:rPr>
          <w:b/>
          <w:lang w:val="ru-RU"/>
        </w:rPr>
        <w:t xml:space="preserve">&lt;&lt; </w:t>
      </w:r>
      <w:r>
        <w:rPr>
          <w:b/>
        </w:rPr>
        <w:t>s</w:t>
      </w:r>
      <w:proofErr w:type="gramEnd"/>
      <w:r w:rsidRPr="006678E1">
        <w:rPr>
          <w:b/>
          <w:lang w:val="ru-RU"/>
        </w:rPr>
        <w:t xml:space="preserve">; — </w:t>
      </w:r>
      <w:r w:rsidRPr="006678E1">
        <w:rPr>
          <w:lang w:val="ru-RU"/>
        </w:rPr>
        <w:t>_</w:t>
      </w:r>
      <w:r w:rsidR="006678E1">
        <w:rPr>
          <w:lang w:val="ru-RU"/>
        </w:rPr>
        <w:t>вывод текста на экран</w:t>
      </w:r>
      <w:r w:rsidRPr="006678E1">
        <w:rPr>
          <w:lang w:val="ru-RU"/>
        </w:rPr>
        <w:t>___________________________________________________________</w:t>
      </w:r>
    </w:p>
    <w:p w14:paraId="706C3112" w14:textId="0A716D01" w:rsidR="0000754E" w:rsidRPr="00E66CC7" w:rsidRDefault="00000000">
      <w:pPr>
        <w:rPr>
          <w:lang w:val="ru-RU"/>
        </w:rPr>
      </w:pPr>
      <w:r w:rsidRPr="00E66CC7">
        <w:rPr>
          <w:b/>
          <w:lang w:val="ru-RU"/>
        </w:rPr>
        <w:t xml:space="preserve">9. </w:t>
      </w:r>
      <w:r>
        <w:rPr>
          <w:b/>
        </w:rPr>
        <w:t>return</w:t>
      </w:r>
      <w:r w:rsidRPr="00E66CC7">
        <w:rPr>
          <w:b/>
          <w:lang w:val="ru-RU"/>
        </w:rPr>
        <w:t xml:space="preserve"> 0; — </w:t>
      </w:r>
      <w:r w:rsidR="006678E1">
        <w:rPr>
          <w:b/>
          <w:lang w:val="ru-RU"/>
        </w:rPr>
        <w:t>завершает работу программы</w:t>
      </w:r>
      <w:r w:rsidRPr="00E66CC7">
        <w:rPr>
          <w:lang w:val="ru-RU"/>
        </w:rPr>
        <w:t>____________________________________________________________</w:t>
      </w:r>
    </w:p>
    <w:p w14:paraId="01A36512" w14:textId="77777777" w:rsidR="0000754E" w:rsidRPr="00E66CC7" w:rsidRDefault="00000000">
      <w:pPr>
        <w:pStyle w:val="1"/>
        <w:pageBreakBefore/>
        <w:rPr>
          <w:lang w:val="ru-RU"/>
        </w:rPr>
      </w:pPr>
      <w:r w:rsidRPr="00E66CC7">
        <w:rPr>
          <w:lang w:val="ru-RU"/>
        </w:rPr>
        <w:lastRenderedPageBreak/>
        <w:t>Задание 2. Восстановите программу</w:t>
      </w:r>
    </w:p>
    <w:p w14:paraId="74691BCF" w14:textId="77777777" w:rsidR="0000754E" w:rsidRPr="00E66CC7" w:rsidRDefault="00000000">
      <w:pPr>
        <w:rPr>
          <w:lang w:val="ru-RU"/>
        </w:rPr>
      </w:pPr>
      <w:r w:rsidRPr="00E66CC7">
        <w:rPr>
          <w:lang w:val="ru-RU"/>
        </w:rPr>
        <w:t>Вставьте пропущенные элементы так, чтобы программа компилировалась и находила сумму двух чисел.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14:paraId="23EC178F" w14:textId="77777777">
        <w:trPr>
          <w:jc w:val="center"/>
        </w:trPr>
        <w:tc>
          <w:tcPr>
            <w:tcW w:w="10312" w:type="dxa"/>
            <w:shd w:val="clear" w:color="auto" w:fill="F1F2F7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7F5CBDD9" w14:textId="6E8C7920" w:rsidR="0000754E" w:rsidRDefault="00000000">
            <w:pPr>
              <w:pStyle w:val="Code"/>
            </w:pPr>
            <w:r>
              <w:t>#include &lt;</w:t>
            </w:r>
            <w:r w:rsidR="006678E1">
              <w:t>iostream</w:t>
            </w:r>
            <w:r>
              <w:t>________&gt;</w:t>
            </w:r>
            <w:r>
              <w:br/>
            </w:r>
            <w:r>
              <w:br/>
              <w:t>using namespace std;</w:t>
            </w:r>
            <w:r>
              <w:br/>
            </w:r>
            <w:r>
              <w:br/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  <w:r>
              <w:br/>
              <w:t>{</w:t>
            </w:r>
            <w:r>
              <w:br/>
              <w:t xml:space="preserve">    int a, b, s;</w:t>
            </w:r>
            <w:r>
              <w:br/>
            </w:r>
            <w:r>
              <w:br/>
              <w:t xml:space="preserve">    _</w:t>
            </w:r>
            <w:proofErr w:type="spellStart"/>
            <w:r w:rsidR="006678E1">
              <w:t>cout</w:t>
            </w:r>
            <w:proofErr w:type="spellEnd"/>
            <w:r>
              <w:t>_____ &lt;&lt; "</w:t>
            </w:r>
            <w:proofErr w:type="spellStart"/>
            <w:r>
              <w:t>Введите</w:t>
            </w:r>
            <w:proofErr w:type="spellEnd"/>
            <w:r>
              <w:t xml:space="preserve"> </w:t>
            </w:r>
            <w:proofErr w:type="spellStart"/>
            <w:r>
              <w:t>два</w:t>
            </w:r>
            <w:proofErr w:type="spellEnd"/>
            <w:r>
              <w:t xml:space="preserve"> </w:t>
            </w:r>
            <w:proofErr w:type="spellStart"/>
            <w:r>
              <w:t>числа</w:t>
            </w:r>
            <w:proofErr w:type="spellEnd"/>
            <w:r>
              <w:t>: ";</w:t>
            </w:r>
            <w:r>
              <w:br/>
              <w:t xml:space="preserve">    __</w:t>
            </w:r>
            <w:proofErr w:type="spellStart"/>
            <w:r w:rsidR="006678E1">
              <w:t>cin</w:t>
            </w:r>
            <w:proofErr w:type="spellEnd"/>
            <w:r>
              <w:t>____ &gt;&gt; a &gt;&gt; b;</w:t>
            </w:r>
            <w:r>
              <w:br/>
            </w:r>
            <w:r>
              <w:br/>
              <w:t xml:space="preserve">    s = a + b;</w:t>
            </w:r>
            <w:r>
              <w:br/>
            </w:r>
            <w:r>
              <w:br/>
              <w:t xml:space="preserve">    </w:t>
            </w:r>
            <w:proofErr w:type="spellStart"/>
            <w:r w:rsidR="006678E1">
              <w:t>cout</w:t>
            </w:r>
            <w:proofErr w:type="spellEnd"/>
            <w:r>
              <w:t>______ &lt;&lt; "</w:t>
            </w:r>
            <w:proofErr w:type="spellStart"/>
            <w:r>
              <w:t>Сумма</w:t>
            </w:r>
            <w:proofErr w:type="spellEnd"/>
            <w:r>
              <w:t xml:space="preserve"> = " &lt;&lt; s;</w:t>
            </w:r>
            <w:r>
              <w:br/>
            </w:r>
            <w:r>
              <w:br/>
              <w:t xml:space="preserve">    return </w:t>
            </w:r>
            <w:r w:rsidR="006678E1">
              <w:t>0</w:t>
            </w:r>
            <w:r>
              <w:t>__;</w:t>
            </w:r>
            <w:r>
              <w:br/>
              <w:t>}</w:t>
            </w:r>
          </w:p>
        </w:tc>
      </w:tr>
    </w:tbl>
    <w:p w14:paraId="335087D1" w14:textId="77777777" w:rsidR="0000754E" w:rsidRDefault="0000754E"/>
    <w:p w14:paraId="33771F9D" w14:textId="77777777" w:rsidR="0000754E" w:rsidRPr="00E66CC7" w:rsidRDefault="00000000">
      <w:pPr>
        <w:rPr>
          <w:lang w:val="ru-RU"/>
        </w:rPr>
      </w:pPr>
      <w:r w:rsidRPr="00E66CC7">
        <w:rPr>
          <w:lang w:val="ru-RU"/>
        </w:rPr>
        <w:t xml:space="preserve">После заполнения запустите программу в </w:t>
      </w:r>
      <w:r>
        <w:t>Visual</w:t>
      </w:r>
      <w:r w:rsidRPr="00E66CC7">
        <w:rPr>
          <w:lang w:val="ru-RU"/>
        </w:rPr>
        <w:t xml:space="preserve"> </w:t>
      </w:r>
      <w:r>
        <w:t>Studio</w:t>
      </w:r>
      <w:r w:rsidRPr="00E66CC7">
        <w:rPr>
          <w:lang w:val="ru-RU"/>
        </w:rPr>
        <w:t xml:space="preserve"> и приложите скриншот результата.</w:t>
      </w:r>
    </w:p>
    <w:p w14:paraId="7C0496D5" w14:textId="77777777" w:rsidR="0000754E" w:rsidRDefault="00000000">
      <w:pPr>
        <w:pStyle w:val="1"/>
      </w:pPr>
      <w:proofErr w:type="spellStart"/>
      <w:r>
        <w:t>Задание</w:t>
      </w:r>
      <w:proofErr w:type="spellEnd"/>
      <w:r>
        <w:t xml:space="preserve"> 3. </w:t>
      </w:r>
      <w:proofErr w:type="spellStart"/>
      <w:r>
        <w:t>Куда</w:t>
      </w:r>
      <w:proofErr w:type="spellEnd"/>
      <w:r>
        <w:t xml:space="preserve"> </w:t>
      </w:r>
      <w:proofErr w:type="spellStart"/>
      <w:r>
        <w:t>движутся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>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14:paraId="52B99EC6" w14:textId="77777777">
        <w:trPr>
          <w:jc w:val="center"/>
        </w:trPr>
        <w:tc>
          <w:tcPr>
            <w:tcW w:w="10312" w:type="dxa"/>
            <w:shd w:val="clear" w:color="auto" w:fill="F1F2F7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571B708C" w14:textId="77777777" w:rsidR="0000754E" w:rsidRDefault="00000000">
            <w:pPr>
              <w:pStyle w:val="Code"/>
            </w:pPr>
            <w:proofErr w:type="spellStart"/>
            <w:r>
              <w:t>cin</w:t>
            </w:r>
            <w:proofErr w:type="spellEnd"/>
            <w:r>
              <w:t xml:space="preserve"> &gt;&gt; a;</w:t>
            </w:r>
            <w:r>
              <w:br/>
            </w:r>
            <w:proofErr w:type="spellStart"/>
            <w:r>
              <w:t>cout</w:t>
            </w:r>
            <w:proofErr w:type="spellEnd"/>
            <w:r>
              <w:t xml:space="preserve"> &lt;&lt; a;</w:t>
            </w:r>
          </w:p>
        </w:tc>
      </w:tr>
    </w:tbl>
    <w:p w14:paraId="360CEBB2" w14:textId="77777777" w:rsidR="0000754E" w:rsidRDefault="0000754E"/>
    <w:p w14:paraId="28BAD65F" w14:textId="77777777" w:rsidR="0000754E" w:rsidRDefault="00000000">
      <w:proofErr w:type="spellStart"/>
      <w:r>
        <w:t>Заполните</w:t>
      </w:r>
      <w:proofErr w:type="spellEnd"/>
      <w:r>
        <w:t xml:space="preserve"> </w:t>
      </w:r>
      <w:proofErr w:type="spellStart"/>
      <w:r>
        <w:t>две</w:t>
      </w:r>
      <w:proofErr w:type="spellEnd"/>
      <w:r>
        <w:t xml:space="preserve"> </w:t>
      </w:r>
      <w:proofErr w:type="spellStart"/>
      <w:r>
        <w:t>схемы</w:t>
      </w:r>
      <w:proofErr w:type="spellEnd"/>
      <w:r>
        <w:t>:</w:t>
      </w:r>
    </w:p>
    <w:p w14:paraId="22BEB1A9" w14:textId="650C9BDD" w:rsidR="0000754E" w:rsidRDefault="00000000">
      <w:proofErr w:type="spellStart"/>
      <w:r>
        <w:t>Клавиатура</w:t>
      </w:r>
      <w:proofErr w:type="spellEnd"/>
      <w:r>
        <w:t xml:space="preserve"> → _</w:t>
      </w:r>
      <w:r w:rsidR="006678E1">
        <w:t xml:space="preserve"> </w:t>
      </w:r>
      <w:r>
        <w:t>___</w:t>
      </w:r>
      <w:proofErr w:type="spellStart"/>
      <w:r w:rsidR="006678E1">
        <w:t>cin</w:t>
      </w:r>
      <w:proofErr w:type="spellEnd"/>
      <w:r>
        <w:t>______________ → ___</w:t>
      </w:r>
      <w:r w:rsidR="006678E1">
        <w:t xml:space="preserve"> </w:t>
      </w:r>
      <w:r>
        <w:t>____</w:t>
      </w:r>
      <w:r w:rsidR="006678E1">
        <w:t>a</w:t>
      </w:r>
      <w:r>
        <w:t>___________</w:t>
      </w:r>
    </w:p>
    <w:p w14:paraId="08B26E40" w14:textId="7119200F" w:rsidR="0000754E" w:rsidRDefault="00000000">
      <w:r>
        <w:t>___</w:t>
      </w:r>
      <w:r w:rsidR="006678E1">
        <w:t xml:space="preserve"> </w:t>
      </w:r>
      <w:r>
        <w:t>__</w:t>
      </w:r>
      <w:r w:rsidR="006678E1">
        <w:t>a</w:t>
      </w:r>
      <w:r>
        <w:t>_____________ → ___</w:t>
      </w:r>
      <w:proofErr w:type="spellStart"/>
      <w:r w:rsidR="006678E1">
        <w:t>cout</w:t>
      </w:r>
      <w:proofErr w:type="spellEnd"/>
      <w:r>
        <w:t xml:space="preserve">_______________ → </w:t>
      </w:r>
      <w:proofErr w:type="spellStart"/>
      <w:r>
        <w:t>экран</w:t>
      </w:r>
      <w:proofErr w:type="spellEnd"/>
    </w:p>
    <w:p w14:paraId="403C3629" w14:textId="77777777" w:rsidR="0000754E" w:rsidRPr="00E66CC7" w:rsidRDefault="00000000">
      <w:pPr>
        <w:rPr>
          <w:lang w:val="ru-RU"/>
        </w:rPr>
      </w:pPr>
      <w:r w:rsidRPr="00E66CC7">
        <w:rPr>
          <w:lang w:val="ru-RU"/>
        </w:rPr>
        <w:t xml:space="preserve">Одним предложением объясните разницу между </w:t>
      </w:r>
      <w:proofErr w:type="gramStart"/>
      <w:r w:rsidRPr="00E66CC7">
        <w:rPr>
          <w:lang w:val="ru-RU"/>
        </w:rPr>
        <w:t>операторами &gt;</w:t>
      </w:r>
      <w:proofErr w:type="gramEnd"/>
      <w:r w:rsidRPr="00E66CC7">
        <w:rPr>
          <w:lang w:val="ru-RU"/>
        </w:rPr>
        <w:t>&gt; и &lt;&lt;:</w:t>
      </w:r>
    </w:p>
    <w:p w14:paraId="60F6A37A" w14:textId="00C02294" w:rsidR="0000754E" w:rsidRPr="006678E1" w:rsidRDefault="00000000">
      <w:pPr>
        <w:rPr>
          <w:lang w:val="ru-RU"/>
        </w:rPr>
      </w:pPr>
      <w:r w:rsidRPr="006678E1">
        <w:rPr>
          <w:lang w:val="ru-RU"/>
        </w:rPr>
        <w:t>__</w:t>
      </w:r>
      <w:r w:rsidR="006678E1">
        <w:rPr>
          <w:lang w:val="ru-RU"/>
        </w:rPr>
        <w:t xml:space="preserve">оператор </w:t>
      </w:r>
      <w:proofErr w:type="gramStart"/>
      <w:r w:rsidR="006678E1" w:rsidRPr="006678E1">
        <w:rPr>
          <w:lang w:val="ru-RU"/>
        </w:rPr>
        <w:t>&lt;&lt;</w:t>
      </w:r>
      <w:r w:rsidR="006678E1">
        <w:rPr>
          <w:lang w:val="ru-RU"/>
        </w:rPr>
        <w:t xml:space="preserve"> забирает</w:t>
      </w:r>
      <w:proofErr w:type="gramEnd"/>
      <w:r w:rsidR="006678E1">
        <w:rPr>
          <w:lang w:val="ru-RU"/>
        </w:rPr>
        <w:t xml:space="preserve"> данные </w:t>
      </w:r>
      <w:proofErr w:type="gramStart"/>
      <w:r w:rsidR="006678E1">
        <w:rPr>
          <w:lang w:val="ru-RU"/>
        </w:rPr>
        <w:t xml:space="preserve">оператор </w:t>
      </w:r>
      <w:r w:rsidR="006678E1" w:rsidRPr="006678E1">
        <w:rPr>
          <w:lang w:val="ru-RU"/>
        </w:rPr>
        <w:t>&gt;&gt;</w:t>
      </w:r>
      <w:r w:rsidR="006678E1">
        <w:rPr>
          <w:lang w:val="ru-RU"/>
        </w:rPr>
        <w:t>извлекает</w:t>
      </w:r>
      <w:proofErr w:type="gramEnd"/>
      <w:r w:rsidR="006678E1">
        <w:rPr>
          <w:lang w:val="ru-RU"/>
        </w:rPr>
        <w:t xml:space="preserve"> данные</w:t>
      </w:r>
      <w:r w:rsidRPr="006678E1">
        <w:rPr>
          <w:lang w:val="ru-RU"/>
        </w:rPr>
        <w:t>______________________________________________________________________________</w:t>
      </w:r>
    </w:p>
    <w:p w14:paraId="70EA5E54" w14:textId="77777777" w:rsidR="0000754E" w:rsidRPr="006678E1" w:rsidRDefault="00000000">
      <w:pPr>
        <w:rPr>
          <w:lang w:val="ru-RU"/>
        </w:rPr>
      </w:pPr>
      <w:r w:rsidRPr="006678E1">
        <w:rPr>
          <w:lang w:val="ru-RU"/>
        </w:rPr>
        <w:t>________________________________________________________________________________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:rsidRPr="006678E1" w14:paraId="0D395D99" w14:textId="77777777">
        <w:trPr>
          <w:jc w:val="center"/>
        </w:trPr>
        <w:tc>
          <w:tcPr>
            <w:tcW w:w="10312" w:type="dxa"/>
            <w:shd w:val="clear" w:color="auto" w:fill="ECFFD9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6A31A2A4" w14:textId="77777777" w:rsidR="0000754E" w:rsidRPr="00E66CC7" w:rsidRDefault="00000000">
            <w:pPr>
              <w:jc w:val="center"/>
              <w:rPr>
                <w:lang w:val="ru-RU"/>
              </w:rPr>
            </w:pPr>
            <w:r w:rsidRPr="00E66CC7">
              <w:rPr>
                <w:b/>
                <w:color w:val="20223B"/>
                <w:sz w:val="23"/>
                <w:lang w:val="ru-RU"/>
              </w:rPr>
              <w:t xml:space="preserve">Подсказка: смотрите на направление знаков. При вводе данные должны попасть в </w:t>
            </w:r>
            <w:r w:rsidRPr="00E66CC7">
              <w:rPr>
                <w:b/>
                <w:color w:val="20223B"/>
                <w:sz w:val="23"/>
                <w:lang w:val="ru-RU"/>
              </w:rPr>
              <w:lastRenderedPageBreak/>
              <w:t>переменную, при выводе — выйти на экран.</w:t>
            </w:r>
          </w:p>
        </w:tc>
      </w:tr>
    </w:tbl>
    <w:p w14:paraId="6CC87F43" w14:textId="77777777" w:rsidR="0000754E" w:rsidRPr="00E66CC7" w:rsidRDefault="0000754E">
      <w:pPr>
        <w:rPr>
          <w:lang w:val="ru-RU"/>
        </w:rPr>
      </w:pPr>
    </w:p>
    <w:p w14:paraId="62C70E85" w14:textId="77777777" w:rsidR="0000754E" w:rsidRPr="00E66CC7" w:rsidRDefault="00000000">
      <w:pPr>
        <w:pStyle w:val="1"/>
        <w:rPr>
          <w:lang w:val="ru-RU"/>
        </w:rPr>
      </w:pPr>
      <w:r w:rsidRPr="00E66CC7">
        <w:rPr>
          <w:lang w:val="ru-RU"/>
        </w:rPr>
        <w:t>Задание 4. Напишите программу по блок-схеме</w:t>
      </w:r>
    </w:p>
    <w:p w14:paraId="0984F4CA" w14:textId="77777777" w:rsidR="0000754E" w:rsidRPr="00E66CC7" w:rsidRDefault="00000000">
      <w:pPr>
        <w:rPr>
          <w:lang w:val="ru-RU"/>
        </w:rPr>
      </w:pPr>
      <w:r w:rsidRPr="00E66CC7">
        <w:rPr>
          <w:lang w:val="ru-RU"/>
        </w:rPr>
        <w:t xml:space="preserve">Изучите блок-схему и самостоятельно запишите соответствующую программу на </w:t>
      </w:r>
      <w:r>
        <w:t>C</w:t>
      </w:r>
      <w:r w:rsidRPr="00E66CC7">
        <w:rPr>
          <w:lang w:val="ru-RU"/>
        </w:rPr>
        <w:t>++.</w:t>
      </w:r>
    </w:p>
    <w:p w14:paraId="4CAF8F25" w14:textId="77777777" w:rsidR="0000754E" w:rsidRDefault="00000000">
      <w:pPr>
        <w:jc w:val="center"/>
      </w:pPr>
      <w:r>
        <w:rPr>
          <w:noProof/>
        </w:rPr>
        <w:drawing>
          <wp:inline distT="0" distB="0" distL="0" distR="0" wp14:anchorId="64ADD2EA" wp14:editId="7B815417">
            <wp:extent cx="4500000" cy="48767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s10_flow_su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87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36D44" w14:textId="77777777" w:rsidR="0000754E" w:rsidRDefault="00000000">
      <w:proofErr w:type="spellStart"/>
      <w:r>
        <w:t>Требования</w:t>
      </w:r>
      <w:proofErr w:type="spellEnd"/>
      <w:r>
        <w:t>:</w:t>
      </w:r>
    </w:p>
    <w:p w14:paraId="32536F9E" w14:textId="77777777" w:rsidR="0000754E" w:rsidRDefault="00000000">
      <w:pPr>
        <w:pStyle w:val="a0"/>
        <w:spacing w:after="60"/>
      </w:pPr>
      <w:proofErr w:type="spellStart"/>
      <w:r>
        <w:t>самостоятельно</w:t>
      </w:r>
      <w:proofErr w:type="spellEnd"/>
      <w:r>
        <w:t xml:space="preserve"> </w:t>
      </w:r>
      <w:proofErr w:type="spellStart"/>
      <w:r>
        <w:t>выбрать</w:t>
      </w:r>
      <w:proofErr w:type="spellEnd"/>
      <w:r>
        <w:t xml:space="preserve"> </w:t>
      </w:r>
      <w:proofErr w:type="spellStart"/>
      <w:r>
        <w:t>переменные</w:t>
      </w:r>
      <w:proofErr w:type="spellEnd"/>
      <w:r>
        <w:t>;</w:t>
      </w:r>
    </w:p>
    <w:p w14:paraId="45EDD6CA" w14:textId="77777777" w:rsidR="0000754E" w:rsidRPr="00E66CC7" w:rsidRDefault="00000000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организовать ввод </w:t>
      </w:r>
      <w:r>
        <w:t>a</w:t>
      </w:r>
      <w:r w:rsidRPr="00E66CC7">
        <w:rPr>
          <w:lang w:val="ru-RU"/>
        </w:rPr>
        <w:t xml:space="preserve"> и </w:t>
      </w:r>
      <w:r>
        <w:t>b</w:t>
      </w:r>
      <w:r w:rsidRPr="00E66CC7">
        <w:rPr>
          <w:lang w:val="ru-RU"/>
        </w:rPr>
        <w:t xml:space="preserve"> через </w:t>
      </w:r>
      <w:proofErr w:type="spellStart"/>
      <w:r>
        <w:t>cin</w:t>
      </w:r>
      <w:proofErr w:type="spellEnd"/>
      <w:r w:rsidRPr="00E66CC7">
        <w:rPr>
          <w:lang w:val="ru-RU"/>
        </w:rPr>
        <w:t>;</w:t>
      </w:r>
    </w:p>
    <w:p w14:paraId="5055EDC8" w14:textId="77777777" w:rsidR="0000754E" w:rsidRPr="00E66CC7" w:rsidRDefault="00000000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выполнить вычисление </w:t>
      </w:r>
      <w:r>
        <w:t>s</w:t>
      </w:r>
      <w:r w:rsidRPr="00E66CC7">
        <w:rPr>
          <w:lang w:val="ru-RU"/>
        </w:rPr>
        <w:t xml:space="preserve"> = </w:t>
      </w:r>
      <w:r>
        <w:t>a</w:t>
      </w:r>
      <w:r w:rsidRPr="00E66CC7">
        <w:rPr>
          <w:lang w:val="ru-RU"/>
        </w:rPr>
        <w:t xml:space="preserve"> + </w:t>
      </w:r>
      <w:r>
        <w:t>b</w:t>
      </w:r>
      <w:r w:rsidRPr="00E66CC7">
        <w:rPr>
          <w:lang w:val="ru-RU"/>
        </w:rPr>
        <w:t>;</w:t>
      </w:r>
    </w:p>
    <w:p w14:paraId="0B8FE8CD" w14:textId="77777777" w:rsidR="0000754E" w:rsidRPr="00E66CC7" w:rsidRDefault="00000000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вывести понятный пользователю результат через </w:t>
      </w:r>
      <w:proofErr w:type="spellStart"/>
      <w:r>
        <w:t>cout</w:t>
      </w:r>
      <w:proofErr w:type="spellEnd"/>
      <w:r w:rsidRPr="00E66CC7">
        <w:rPr>
          <w:lang w:val="ru-RU"/>
        </w:rPr>
        <w:t>;</w:t>
      </w:r>
    </w:p>
    <w:p w14:paraId="2AE2BD77" w14:textId="77777777" w:rsidR="0000754E" w:rsidRDefault="00000000">
      <w:pPr>
        <w:pStyle w:val="a0"/>
        <w:spacing w:after="60"/>
      </w:pPr>
      <w:proofErr w:type="spellStart"/>
      <w:r>
        <w:t>скомпилировать</w:t>
      </w:r>
      <w:proofErr w:type="spellEnd"/>
      <w:r>
        <w:t xml:space="preserve"> и </w:t>
      </w:r>
      <w:proofErr w:type="spellStart"/>
      <w:r>
        <w:t>запустить</w:t>
      </w:r>
      <w:proofErr w:type="spellEnd"/>
      <w:r>
        <w:t xml:space="preserve"> </w:t>
      </w:r>
      <w:proofErr w:type="spellStart"/>
      <w:r>
        <w:t>программу</w:t>
      </w:r>
      <w:proofErr w:type="spellEnd"/>
      <w:r>
        <w:t>.</w:t>
      </w:r>
    </w:p>
    <w:p w14:paraId="578B5286" w14:textId="77777777" w:rsidR="0000754E" w:rsidRDefault="00000000">
      <w:pPr>
        <w:pStyle w:val="21"/>
      </w:pPr>
      <w:proofErr w:type="spellStart"/>
      <w:r>
        <w:t>Место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кода</w:t>
      </w:r>
      <w:proofErr w:type="spellEnd"/>
    </w:p>
    <w:p w14:paraId="552DE40E" w14:textId="77777777" w:rsidR="006678E1" w:rsidRDefault="00000000">
      <w:r>
        <w:t>_______</w:t>
      </w:r>
      <w:r w:rsidR="006678E1">
        <w:t>#include &lt;iostream&gt;</w:t>
      </w:r>
    </w:p>
    <w:p w14:paraId="35B5AD09" w14:textId="77777777" w:rsidR="006678E1" w:rsidRDefault="006678E1">
      <w:r>
        <w:t xml:space="preserve">Name space </w:t>
      </w:r>
      <w:proofErr w:type="gramStart"/>
      <w:r>
        <w:t>std ;</w:t>
      </w:r>
      <w:proofErr w:type="gramEnd"/>
    </w:p>
    <w:p w14:paraId="5FC434D3" w14:textId="77777777" w:rsidR="008F701A" w:rsidRDefault="006678E1">
      <w:r>
        <w:lastRenderedPageBreak/>
        <w:t xml:space="preserve">Int main </w:t>
      </w:r>
      <w:proofErr w:type="gramStart"/>
      <w:r>
        <w:t>(){</w:t>
      </w:r>
      <w:proofErr w:type="gramEnd"/>
      <w:r>
        <w:t xml:space="preserve"> double a, b, </w:t>
      </w:r>
      <w:proofErr w:type="gramStart"/>
      <w:r>
        <w:t>c;</w:t>
      </w:r>
      <w:r w:rsidR="00000000">
        <w:t>_</w:t>
      </w:r>
      <w:proofErr w:type="gramEnd"/>
      <w:r w:rsidR="00000000">
        <w:t>_</w:t>
      </w:r>
    </w:p>
    <w:p w14:paraId="2B5F52AB" w14:textId="77777777" w:rsidR="008F701A" w:rsidRPr="008F701A" w:rsidRDefault="008F701A">
      <w:pPr>
        <w:rPr>
          <w:lang w:val="ru-RU"/>
        </w:rPr>
      </w:pPr>
      <w:r>
        <w:t>Cout</w:t>
      </w:r>
      <w:r w:rsidRPr="008F701A">
        <w:rPr>
          <w:lang w:val="ru-RU"/>
        </w:rPr>
        <w:t xml:space="preserve"> &lt;&lt;” </w:t>
      </w:r>
      <w:r>
        <w:rPr>
          <w:lang w:val="ru-RU"/>
        </w:rPr>
        <w:t xml:space="preserve">Выведите числа </w:t>
      </w:r>
      <w:r>
        <w:t>a</w:t>
      </w:r>
      <w:r w:rsidRPr="008F701A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b</w:t>
      </w:r>
      <w:proofErr w:type="gramStart"/>
      <w:r w:rsidRPr="008F701A">
        <w:rPr>
          <w:lang w:val="ru-RU"/>
        </w:rPr>
        <w:t>:  “</w:t>
      </w:r>
      <w:proofErr w:type="gramEnd"/>
    </w:p>
    <w:p w14:paraId="5AA75179" w14:textId="77777777" w:rsidR="008F701A" w:rsidRDefault="008F701A">
      <w:r>
        <w:t>Cin &gt;&gt; a &gt;&gt; b</w:t>
      </w:r>
    </w:p>
    <w:p w14:paraId="0AAB33AF" w14:textId="77777777" w:rsidR="008F701A" w:rsidRDefault="008F701A">
      <w:r>
        <w:t>S= a + b</w:t>
      </w:r>
    </w:p>
    <w:p w14:paraId="4F4C79C6" w14:textId="77777777" w:rsidR="008F701A" w:rsidRDefault="008F701A">
      <w:r>
        <w:t>Cout &lt;&lt; “</w:t>
      </w:r>
      <w:r>
        <w:rPr>
          <w:lang w:val="ru-RU"/>
        </w:rPr>
        <w:t>Сумма</w:t>
      </w:r>
      <w:r w:rsidRPr="008F701A">
        <w:t xml:space="preserve"> </w:t>
      </w:r>
      <w:r>
        <w:t xml:space="preserve">s = </w:t>
      </w:r>
      <w:proofErr w:type="gramStart"/>
      <w:r>
        <w:t>“ &lt;</w:t>
      </w:r>
      <w:proofErr w:type="gramEnd"/>
      <w:r>
        <w:t xml:space="preserve">&lt;s &lt;&lt; </w:t>
      </w:r>
      <w:proofErr w:type="spellStart"/>
      <w:proofErr w:type="gramStart"/>
      <w:r>
        <w:t>endl</w:t>
      </w:r>
      <w:proofErr w:type="spellEnd"/>
      <w:r>
        <w:t>;\</w:t>
      </w:r>
      <w:proofErr w:type="gramEnd"/>
      <w:r>
        <w:t>return 0;</w:t>
      </w:r>
    </w:p>
    <w:p w14:paraId="16E9C5C9" w14:textId="43E8857C" w:rsidR="0000754E" w:rsidRPr="008F701A" w:rsidRDefault="008F701A">
      <w:r>
        <w:t>}</w:t>
      </w:r>
      <w:r w:rsidR="00000000" w:rsidRPr="008F701A">
        <w:t>_______________________________________________________________________</w:t>
      </w:r>
    </w:p>
    <w:p w14:paraId="2155611A" w14:textId="77777777" w:rsidR="0000754E" w:rsidRDefault="00000000">
      <w:r>
        <w:t>________________________________________________________________________________</w:t>
      </w:r>
    </w:p>
    <w:p w14:paraId="637AD4F2" w14:textId="77777777" w:rsidR="0000754E" w:rsidRDefault="00000000">
      <w:r>
        <w:t>________________________________________________________________________________</w:t>
      </w:r>
    </w:p>
    <w:p w14:paraId="7A483216" w14:textId="77777777" w:rsidR="0000754E" w:rsidRDefault="00000000">
      <w:r>
        <w:t>________________________________________________________________________________</w:t>
      </w:r>
    </w:p>
    <w:p w14:paraId="3EB65E98" w14:textId="77777777" w:rsidR="0000754E" w:rsidRDefault="00000000">
      <w:r>
        <w:t>________________________________________________________________________________</w:t>
      </w:r>
    </w:p>
    <w:p w14:paraId="7557B692" w14:textId="77777777" w:rsidR="0000754E" w:rsidRDefault="00000000">
      <w:r>
        <w:t>________________________________________________________________________________</w:t>
      </w:r>
    </w:p>
    <w:p w14:paraId="4103F893" w14:textId="77777777" w:rsidR="0000754E" w:rsidRDefault="00000000">
      <w:r>
        <w:t>________________________________________________________________________________</w:t>
      </w:r>
    </w:p>
    <w:p w14:paraId="5063EADB" w14:textId="77777777" w:rsidR="0000754E" w:rsidRDefault="00000000">
      <w:r>
        <w:t>________________________________________________________________________________</w:t>
      </w:r>
    </w:p>
    <w:p w14:paraId="2435AA07" w14:textId="77777777" w:rsidR="0000754E" w:rsidRDefault="00000000">
      <w:r>
        <w:t>________________________________________________________________________________</w:t>
      </w:r>
    </w:p>
    <w:p w14:paraId="39C8998C" w14:textId="77777777" w:rsidR="0000754E" w:rsidRDefault="00000000">
      <w:r>
        <w:t>________________________________________________________________________________</w:t>
      </w:r>
    </w:p>
    <w:p w14:paraId="5FB762E1" w14:textId="77777777" w:rsidR="0000754E" w:rsidRPr="00E66CC7" w:rsidRDefault="00000000">
      <w:pPr>
        <w:pStyle w:val="1"/>
        <w:rPr>
          <w:lang w:val="ru-RU"/>
        </w:rPr>
      </w:pPr>
      <w:r w:rsidRPr="00E66CC7">
        <w:rPr>
          <w:lang w:val="ru-RU"/>
        </w:rPr>
        <w:t>Задание 5. Вторая блок-схема — без подсказки кода</w:t>
      </w:r>
    </w:p>
    <w:p w14:paraId="19593578" w14:textId="77777777" w:rsidR="0000754E" w:rsidRPr="00E66CC7" w:rsidRDefault="00000000">
      <w:pPr>
        <w:rPr>
          <w:lang w:val="ru-RU"/>
        </w:rPr>
      </w:pPr>
      <w:r w:rsidRPr="00E66CC7">
        <w:rPr>
          <w:lang w:val="ru-RU"/>
        </w:rPr>
        <w:t>По блок-схеме напишите программу вычисления площади прямоугольника.</w:t>
      </w:r>
    </w:p>
    <w:p w14:paraId="0E650D5F" w14:textId="77777777" w:rsidR="0000754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B83E494" wp14:editId="7DE4BCBB">
            <wp:extent cx="4500000" cy="49464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s10_flow_rectang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94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EA1A5" w14:textId="77777777" w:rsidR="0000754E" w:rsidRPr="00E66CC7" w:rsidRDefault="00000000">
      <w:pPr>
        <w:rPr>
          <w:lang w:val="ru-RU"/>
        </w:rPr>
      </w:pPr>
      <w:r w:rsidRPr="00E66CC7">
        <w:rPr>
          <w:lang w:val="ru-RU"/>
        </w:rPr>
        <w:t xml:space="preserve">Проверьте программу на значениях </w:t>
      </w:r>
      <w:r>
        <w:t>a</w:t>
      </w:r>
      <w:r w:rsidRPr="00E66CC7">
        <w:rPr>
          <w:lang w:val="ru-RU"/>
        </w:rPr>
        <w:t xml:space="preserve"> = 5 и </w:t>
      </w:r>
      <w:r>
        <w:t>b</w:t>
      </w:r>
      <w:r w:rsidRPr="00E66CC7">
        <w:rPr>
          <w:lang w:val="ru-RU"/>
        </w:rPr>
        <w:t xml:space="preserve"> = 4.</w:t>
      </w:r>
    </w:p>
    <w:p w14:paraId="0D4C1042" w14:textId="6E68C080" w:rsidR="0000754E" w:rsidRPr="00E66CC7" w:rsidRDefault="00000000">
      <w:pPr>
        <w:rPr>
          <w:lang w:val="ru-RU"/>
        </w:rPr>
      </w:pPr>
      <w:r w:rsidRPr="00E66CC7">
        <w:rPr>
          <w:lang w:val="ru-RU"/>
        </w:rPr>
        <w:t xml:space="preserve">Полученный результат: </w:t>
      </w:r>
      <w:r w:rsidR="008F701A">
        <w:t xml:space="preserve">a </w:t>
      </w:r>
      <w:proofErr w:type="gramStart"/>
      <w:r w:rsidR="008F701A">
        <w:t>=  b</w:t>
      </w:r>
      <w:proofErr w:type="gramEnd"/>
      <w:r w:rsidR="008F701A">
        <w:t xml:space="preserve"> =4: 24</w:t>
      </w:r>
      <w:r w:rsidRPr="00E66CC7">
        <w:rPr>
          <w:lang w:val="ru-RU"/>
        </w:rPr>
        <w:t>__________________________</w:t>
      </w:r>
    </w:p>
    <w:p w14:paraId="3A187B3C" w14:textId="77777777" w:rsidR="0000754E" w:rsidRPr="00E66CC7" w:rsidRDefault="00000000">
      <w:pPr>
        <w:pStyle w:val="1"/>
        <w:rPr>
          <w:lang w:val="ru-RU"/>
        </w:rPr>
      </w:pPr>
      <w:r w:rsidRPr="00E66CC7">
        <w:rPr>
          <w:lang w:val="ru-RU"/>
        </w:rPr>
        <w:t>Задание 6. Найдите и исправьте ошибки</w:t>
      </w:r>
    </w:p>
    <w:p w14:paraId="583C7CAB" w14:textId="77777777" w:rsidR="0000754E" w:rsidRPr="00E66CC7" w:rsidRDefault="00000000">
      <w:pPr>
        <w:rPr>
          <w:lang w:val="ru-RU"/>
        </w:rPr>
      </w:pPr>
      <w:r w:rsidRPr="00E66CC7">
        <w:rPr>
          <w:lang w:val="ru-RU"/>
        </w:rPr>
        <w:t>Ниже программа содержит ошибки. Найдите их, выпишите и исправьте код.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14:paraId="24C89666" w14:textId="77777777">
        <w:trPr>
          <w:jc w:val="center"/>
        </w:trPr>
        <w:tc>
          <w:tcPr>
            <w:tcW w:w="10312" w:type="dxa"/>
            <w:shd w:val="clear" w:color="auto" w:fill="F1F2F7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23879E17" w14:textId="694840BA" w:rsidR="0000754E" w:rsidRDefault="00000000">
            <w:pPr>
              <w:pStyle w:val="Code"/>
            </w:pPr>
            <w:r>
              <w:t>#include &lt;iostream&gt;</w:t>
            </w:r>
            <w:r>
              <w:br/>
              <w:t>using namespace std</w:t>
            </w:r>
            <w:r>
              <w:br/>
            </w:r>
            <w:r>
              <w:br/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  <w:r>
              <w:br/>
              <w:t>{</w:t>
            </w:r>
            <w:r>
              <w:br/>
              <w:t xml:space="preserve">    int a, b;</w:t>
            </w:r>
            <w:r>
              <w:br/>
            </w:r>
            <w:r>
              <w:br/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&gt;&gt; "</w:t>
            </w:r>
            <w:proofErr w:type="spellStart"/>
            <w:r>
              <w:t>Введите</w:t>
            </w:r>
            <w:proofErr w:type="spellEnd"/>
            <w:r>
              <w:t xml:space="preserve"> </w:t>
            </w:r>
            <w:proofErr w:type="spellStart"/>
            <w:r>
              <w:t>два</w:t>
            </w:r>
            <w:proofErr w:type="spellEnd"/>
            <w:r>
              <w:t xml:space="preserve"> </w:t>
            </w:r>
            <w:proofErr w:type="spellStart"/>
            <w:r>
              <w:t>числа</w:t>
            </w:r>
            <w:proofErr w:type="spellEnd"/>
            <w:r>
              <w:t>: ";</w:t>
            </w:r>
            <w:r>
              <w:br/>
              <w:t xml:space="preserve">    </w:t>
            </w:r>
            <w:proofErr w:type="spellStart"/>
            <w:r>
              <w:t>cin</w:t>
            </w:r>
            <w:proofErr w:type="spellEnd"/>
            <w:r>
              <w:t xml:space="preserve"> &lt;&lt; a &lt;&lt; b;</w:t>
            </w:r>
            <w:r>
              <w:br/>
            </w:r>
            <w:r>
              <w:br/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a + b</w:t>
            </w:r>
            <w:r w:rsidR="008F701A">
              <w:t>;</w:t>
            </w:r>
            <w:r>
              <w:br/>
            </w:r>
            <w:r>
              <w:br/>
            </w:r>
            <w:r>
              <w:lastRenderedPageBreak/>
              <w:t xml:space="preserve">    return 0;</w:t>
            </w:r>
            <w:r>
              <w:br/>
              <w:t>}</w:t>
            </w:r>
          </w:p>
        </w:tc>
      </w:tr>
    </w:tbl>
    <w:p w14:paraId="3E3E89D1" w14:textId="77777777" w:rsidR="0000754E" w:rsidRDefault="0000754E"/>
    <w:p w14:paraId="0039EAB3" w14:textId="77777777" w:rsidR="0000754E" w:rsidRPr="00E66CC7" w:rsidRDefault="00000000">
      <w:pPr>
        <w:rPr>
          <w:lang w:val="ru-RU"/>
        </w:rPr>
      </w:pPr>
      <w:r w:rsidRPr="00E66CC7">
        <w:rPr>
          <w:lang w:val="ru-RU"/>
        </w:rPr>
        <w:t>Найденные ошибки:</w:t>
      </w:r>
    </w:p>
    <w:p w14:paraId="48ED8B5A" w14:textId="53925A39" w:rsidR="0000754E" w:rsidRPr="00E66CC7" w:rsidRDefault="00000000">
      <w:pPr>
        <w:rPr>
          <w:lang w:val="ru-RU"/>
        </w:rPr>
      </w:pPr>
      <w:r w:rsidRPr="00E66CC7">
        <w:rPr>
          <w:lang w:val="ru-RU"/>
        </w:rPr>
        <w:t>1. ____</w:t>
      </w:r>
      <w:r w:rsidR="008F701A" w:rsidRPr="008F701A">
        <w:rPr>
          <w:lang w:val="ru-RU"/>
        </w:rPr>
        <w:drawing>
          <wp:inline distT="0" distB="0" distL="0" distR="0" wp14:anchorId="309C2948" wp14:editId="7FBA44FB">
            <wp:extent cx="6548120" cy="2886710"/>
            <wp:effectExtent l="0" t="0" r="5080" b="8890"/>
            <wp:docPr id="227579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794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6CC7">
        <w:rPr>
          <w:lang w:val="ru-RU"/>
        </w:rPr>
        <w:t>______________________________________________________________________</w:t>
      </w:r>
    </w:p>
    <w:p w14:paraId="5C07C99F" w14:textId="77777777" w:rsidR="0000754E" w:rsidRPr="00E66CC7" w:rsidRDefault="00000000">
      <w:pPr>
        <w:rPr>
          <w:lang w:val="ru-RU"/>
        </w:rPr>
      </w:pPr>
      <w:r w:rsidRPr="00E66CC7">
        <w:rPr>
          <w:lang w:val="ru-RU"/>
        </w:rPr>
        <w:t>2. __________________________________________________________________________</w:t>
      </w:r>
    </w:p>
    <w:p w14:paraId="31CEBD64" w14:textId="77777777" w:rsidR="0000754E" w:rsidRPr="00E66CC7" w:rsidRDefault="00000000">
      <w:pPr>
        <w:rPr>
          <w:lang w:val="ru-RU"/>
        </w:rPr>
      </w:pPr>
      <w:r w:rsidRPr="00E66CC7">
        <w:rPr>
          <w:lang w:val="ru-RU"/>
        </w:rPr>
        <w:t>3. __________________________________________________________________________</w:t>
      </w:r>
    </w:p>
    <w:p w14:paraId="63447CFE" w14:textId="77777777" w:rsidR="0000754E" w:rsidRPr="00E66CC7" w:rsidRDefault="00000000">
      <w:pPr>
        <w:rPr>
          <w:lang w:val="ru-RU"/>
        </w:rPr>
      </w:pPr>
      <w:r w:rsidRPr="00E66CC7">
        <w:rPr>
          <w:lang w:val="ru-RU"/>
        </w:rPr>
        <w:t>4. __________________________________________________________________________</w:t>
      </w:r>
    </w:p>
    <w:p w14:paraId="557C0A0B" w14:textId="77777777" w:rsidR="0000754E" w:rsidRPr="00E66CC7" w:rsidRDefault="00000000">
      <w:pPr>
        <w:rPr>
          <w:lang w:val="ru-RU"/>
        </w:rPr>
      </w:pPr>
      <w:r w:rsidRPr="00E66CC7">
        <w:rPr>
          <w:lang w:val="ru-RU"/>
        </w:rPr>
        <w:t>5. __________________________________________________________________________</w:t>
      </w:r>
    </w:p>
    <w:p w14:paraId="129A25CF" w14:textId="77777777" w:rsidR="0000754E" w:rsidRPr="00E66CC7" w:rsidRDefault="00000000">
      <w:pPr>
        <w:rPr>
          <w:lang w:val="ru-RU"/>
        </w:rPr>
      </w:pPr>
      <w:r w:rsidRPr="00E66CC7">
        <w:rPr>
          <w:lang w:val="ru-RU"/>
        </w:rPr>
        <w:t>После исправления запустите программу и приложите скриншот работающего результата.</w:t>
      </w:r>
    </w:p>
    <w:p w14:paraId="3EA9398F" w14:textId="77777777" w:rsidR="0000754E" w:rsidRPr="00E66CC7" w:rsidRDefault="00000000">
      <w:pPr>
        <w:pStyle w:val="1"/>
        <w:rPr>
          <w:lang w:val="ru-RU"/>
        </w:rPr>
      </w:pPr>
      <w:r w:rsidRPr="00E66CC7">
        <w:rPr>
          <w:lang w:val="ru-RU"/>
        </w:rPr>
        <w:t>Задание 7. Индивидуальная программа</w:t>
      </w:r>
    </w:p>
    <w:p w14:paraId="7D120819" w14:textId="77777777" w:rsidR="0000754E" w:rsidRPr="00E66CC7" w:rsidRDefault="00000000">
      <w:pPr>
        <w:rPr>
          <w:lang w:val="ru-RU"/>
        </w:rPr>
      </w:pPr>
      <w:r w:rsidRPr="00E66CC7">
        <w:rPr>
          <w:lang w:val="ru-RU"/>
        </w:rPr>
        <w:t xml:space="preserve">Получите код варианта у преподавателя. По условию составьте линейный алгоритм и напишите программу </w:t>
      </w:r>
      <w:r>
        <w:t>C</w:t>
      </w:r>
      <w:r w:rsidRPr="00E66CC7">
        <w:rPr>
          <w:lang w:val="ru-RU"/>
        </w:rPr>
        <w:t>++.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:rsidRPr="006678E1" w14:paraId="68D39F0A" w14:textId="77777777">
        <w:trPr>
          <w:jc w:val="center"/>
        </w:trPr>
        <w:tc>
          <w:tcPr>
            <w:tcW w:w="10312" w:type="dxa"/>
            <w:shd w:val="clear" w:color="auto" w:fill="EEE9FF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37CDAF87" w14:textId="77777777" w:rsidR="0000754E" w:rsidRPr="00E66CC7" w:rsidRDefault="00000000">
            <w:pPr>
              <w:jc w:val="center"/>
              <w:rPr>
                <w:lang w:val="ru-RU"/>
              </w:rPr>
            </w:pPr>
            <w:r w:rsidRPr="00E66CC7">
              <w:rPr>
                <w:b/>
                <w:color w:val="3F2A87"/>
                <w:sz w:val="23"/>
                <w:lang w:val="ru-RU"/>
              </w:rPr>
              <w:t>Для каждой индивидуальной задачи: определить входные данные → выбрать переменные → записать формулу → написать код → проверить результат.</w:t>
            </w:r>
          </w:p>
        </w:tc>
      </w:tr>
    </w:tbl>
    <w:p w14:paraId="19892A09" w14:textId="77777777" w:rsidR="0000754E" w:rsidRPr="00E66CC7" w:rsidRDefault="0000754E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233"/>
        <w:gridCol w:w="7464"/>
      </w:tblGrid>
      <w:tr w:rsidR="0000754E" w14:paraId="6CC906A9" w14:textId="77777777" w:rsidTr="00E66CC7">
        <w:trPr>
          <w:jc w:val="center"/>
        </w:trPr>
        <w:tc>
          <w:tcPr>
            <w:tcW w:w="1233" w:type="dxa"/>
            <w:shd w:val="clear" w:color="auto" w:fill="6F4BD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E1E6839" w14:textId="77777777" w:rsidR="0000754E" w:rsidRDefault="00000000">
            <w:proofErr w:type="spellStart"/>
            <w:r>
              <w:rPr>
                <w:b/>
                <w:color w:val="FFFFFF"/>
              </w:rPr>
              <w:t>Код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варианта</w:t>
            </w:r>
            <w:proofErr w:type="spellEnd"/>
          </w:p>
        </w:tc>
        <w:tc>
          <w:tcPr>
            <w:tcW w:w="7464" w:type="dxa"/>
            <w:shd w:val="clear" w:color="auto" w:fill="6F4BD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F911B17" w14:textId="77777777" w:rsidR="0000754E" w:rsidRDefault="00000000">
            <w:proofErr w:type="spellStart"/>
            <w:r>
              <w:rPr>
                <w:b/>
                <w:color w:val="FFFFFF"/>
              </w:rPr>
              <w:t>Условие</w:t>
            </w:r>
            <w:proofErr w:type="spellEnd"/>
          </w:p>
        </w:tc>
      </w:tr>
      <w:tr w:rsidR="0000754E" w:rsidRPr="006678E1" w14:paraId="4DE1FC18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118245" w14:textId="77777777" w:rsidR="0000754E" w:rsidRDefault="00000000">
            <w:r>
              <w:rPr>
                <w:b/>
              </w:rPr>
              <w:lastRenderedPageBreak/>
              <w:t>1A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BF7B16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сумму.</w:t>
            </w:r>
          </w:p>
        </w:tc>
      </w:tr>
      <w:tr w:rsidR="0000754E" w:rsidRPr="006678E1" w14:paraId="5FE6600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90FD5B" w14:textId="77777777" w:rsidR="0000754E" w:rsidRDefault="00000000">
            <w:r>
              <w:rPr>
                <w:b/>
              </w:rPr>
              <w:t>2A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5487B0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разность первого и второго.</w:t>
            </w:r>
          </w:p>
        </w:tc>
      </w:tr>
      <w:tr w:rsidR="0000754E" w:rsidRPr="006678E1" w14:paraId="4FEF154B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FFA8E4" w14:textId="77777777" w:rsidR="0000754E" w:rsidRDefault="00000000">
            <w:r>
              <w:rPr>
                <w:b/>
              </w:rPr>
              <w:t>3A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FF0853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произведение.</w:t>
            </w:r>
          </w:p>
        </w:tc>
      </w:tr>
      <w:tr w:rsidR="0000754E" w14:paraId="7215A7E6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10C07B" w14:textId="77777777" w:rsidR="0000754E" w:rsidRDefault="00000000">
            <w:r>
              <w:rPr>
                <w:b/>
              </w:rPr>
              <w:t>4A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B4E72D" w14:textId="77777777" w:rsidR="0000754E" w:rsidRDefault="00000000">
            <w:r w:rsidRPr="00E66CC7">
              <w:rPr>
                <w:lang w:val="ru-RU"/>
              </w:rPr>
              <w:t xml:space="preserve">Ввести длину и ширину прямоугольника. </w:t>
            </w:r>
            <w:proofErr w:type="spellStart"/>
            <w:r>
              <w:t>Найти</w:t>
            </w:r>
            <w:proofErr w:type="spellEnd"/>
            <w:r>
              <w:t xml:space="preserve"> </w:t>
            </w:r>
            <w:proofErr w:type="spellStart"/>
            <w:r>
              <w:t>площадь</w:t>
            </w:r>
            <w:proofErr w:type="spellEnd"/>
            <w:r>
              <w:t>.</w:t>
            </w:r>
          </w:p>
        </w:tc>
      </w:tr>
      <w:tr w:rsidR="0000754E" w:rsidRPr="006678E1" w14:paraId="7E0118A7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D71AD1" w14:textId="77777777" w:rsidR="0000754E" w:rsidRDefault="00000000">
            <w:r>
              <w:rPr>
                <w:b/>
              </w:rPr>
              <w:t>5A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2C8BEF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сторону квадрата. Найти периметр.</w:t>
            </w:r>
          </w:p>
        </w:tc>
      </w:tr>
      <w:tr w:rsidR="0000754E" w:rsidRPr="006678E1" w14:paraId="17359DC4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1BADCA" w14:textId="77777777" w:rsidR="0000754E" w:rsidRDefault="00000000">
            <w:r>
              <w:rPr>
                <w:b/>
              </w:rPr>
              <w:t>6A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E6E03F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количество часов. Перевести в минуты.</w:t>
            </w:r>
          </w:p>
        </w:tc>
      </w:tr>
      <w:tr w:rsidR="0000754E" w:rsidRPr="006678E1" w14:paraId="6C56AE27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F2299D" w14:textId="77777777" w:rsidR="0000754E" w:rsidRDefault="00000000">
            <w:r>
              <w:rPr>
                <w:b/>
              </w:rPr>
              <w:t>7A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335BD4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километры. Перевести в метры.</w:t>
            </w:r>
          </w:p>
        </w:tc>
      </w:tr>
      <w:tr w:rsidR="0000754E" w14:paraId="4869B96E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63FBB6" w14:textId="77777777" w:rsidR="0000754E" w:rsidRDefault="00000000">
            <w:r>
              <w:rPr>
                <w:b/>
              </w:rPr>
              <w:t>8A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BC648A" w14:textId="77777777" w:rsidR="0000754E" w:rsidRDefault="00000000">
            <w:r w:rsidRPr="00E66CC7">
              <w:rPr>
                <w:lang w:val="ru-RU"/>
              </w:rPr>
              <w:t xml:space="preserve">Ввести цену товара и количество. </w:t>
            </w:r>
            <w:proofErr w:type="spellStart"/>
            <w:r>
              <w:t>Найти</w:t>
            </w:r>
            <w:proofErr w:type="spellEnd"/>
            <w:r>
              <w:t xml:space="preserve"> </w:t>
            </w:r>
            <w:proofErr w:type="spellStart"/>
            <w:r>
              <w:t>стоимость</w:t>
            </w:r>
            <w:proofErr w:type="spellEnd"/>
            <w:r>
              <w:t xml:space="preserve"> </w:t>
            </w:r>
            <w:proofErr w:type="spellStart"/>
            <w:r>
              <w:t>покупки</w:t>
            </w:r>
            <w:proofErr w:type="spellEnd"/>
            <w:r>
              <w:t>.</w:t>
            </w:r>
          </w:p>
        </w:tc>
      </w:tr>
      <w:tr w:rsidR="0000754E" w:rsidRPr="006678E1" w14:paraId="7DE7A1F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FB8CC0" w14:textId="77777777" w:rsidR="0000754E" w:rsidRDefault="00000000">
            <w:r>
              <w:rPr>
                <w:b/>
              </w:rPr>
              <w:t>9A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5368C8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возраст. Вывести возраст через 5 лет.</w:t>
            </w:r>
          </w:p>
        </w:tc>
      </w:tr>
      <w:tr w:rsidR="0000754E" w:rsidRPr="006678E1" w14:paraId="50E88C19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3E3EE0" w14:textId="77777777" w:rsidR="0000754E" w:rsidRDefault="00000000">
            <w:r>
              <w:rPr>
                <w:b/>
              </w:rPr>
              <w:t>10A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FEFACF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радиус круга. Найти диаметр.</w:t>
            </w:r>
          </w:p>
        </w:tc>
      </w:tr>
      <w:tr w:rsidR="0000754E" w:rsidRPr="006678E1" w14:paraId="4007D90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537E11" w14:textId="77777777" w:rsidR="0000754E" w:rsidRDefault="00000000">
            <w:r>
              <w:rPr>
                <w:b/>
              </w:rPr>
              <w:t>11A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180F18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три числа. Найти их сумму.</w:t>
            </w:r>
          </w:p>
        </w:tc>
      </w:tr>
      <w:tr w:rsidR="0000754E" w:rsidRPr="006678E1" w14:paraId="03C11D89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1E6639" w14:textId="77777777" w:rsidR="0000754E" w:rsidRDefault="00000000">
            <w:r>
              <w:rPr>
                <w:b/>
              </w:rPr>
              <w:t>12A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44496A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среднее арифметическое.</w:t>
            </w:r>
          </w:p>
        </w:tc>
      </w:tr>
      <w:tr w:rsidR="0000754E" w:rsidRPr="006678E1" w14:paraId="43DE496B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96C2D3" w14:textId="77777777" w:rsidR="0000754E" w:rsidRDefault="00000000">
            <w:r>
              <w:rPr>
                <w:b/>
              </w:rPr>
              <w:t>1B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BCD905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сумму и увеличить её на 10.</w:t>
            </w:r>
          </w:p>
        </w:tc>
      </w:tr>
      <w:tr w:rsidR="0000754E" w:rsidRPr="006678E1" w14:paraId="1D48F01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B354FA" w14:textId="77777777" w:rsidR="0000754E" w:rsidRDefault="00000000">
            <w:r>
              <w:rPr>
                <w:b/>
              </w:rPr>
              <w:t>2B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CFE320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разность второго и первого.</w:t>
            </w:r>
          </w:p>
        </w:tc>
      </w:tr>
      <w:tr w:rsidR="0000754E" w:rsidRPr="006678E1" w14:paraId="707349E2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301F77" w14:textId="77777777" w:rsidR="0000754E" w:rsidRDefault="00000000">
            <w:r>
              <w:rPr>
                <w:b/>
              </w:rPr>
              <w:t>3B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33E209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произведение и умножить результат на 2.</w:t>
            </w:r>
          </w:p>
        </w:tc>
      </w:tr>
      <w:tr w:rsidR="0000754E" w:rsidRPr="006678E1" w14:paraId="6CF1044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E66268" w14:textId="77777777" w:rsidR="0000754E" w:rsidRDefault="00000000">
            <w:r>
              <w:rPr>
                <w:b/>
              </w:rPr>
              <w:t>4B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59FAA2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стороны прямоугольника. Найти периметр.</w:t>
            </w:r>
          </w:p>
        </w:tc>
      </w:tr>
      <w:tr w:rsidR="0000754E" w:rsidRPr="006678E1" w14:paraId="0F6FC0A8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3EC394" w14:textId="77777777" w:rsidR="0000754E" w:rsidRDefault="00000000">
            <w:r>
              <w:rPr>
                <w:b/>
              </w:rPr>
              <w:t>5B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E1FB3B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сторону квадрата. Найти площадь.</w:t>
            </w:r>
          </w:p>
        </w:tc>
      </w:tr>
      <w:tr w:rsidR="0000754E" w:rsidRPr="006678E1" w14:paraId="3C791767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3EA5AD" w14:textId="77777777" w:rsidR="0000754E" w:rsidRDefault="00000000">
            <w:r>
              <w:rPr>
                <w:b/>
              </w:rPr>
              <w:t>6B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66C3F9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количество минут. Перевести в секунды.</w:t>
            </w:r>
          </w:p>
        </w:tc>
      </w:tr>
      <w:tr w:rsidR="0000754E" w:rsidRPr="006678E1" w14:paraId="58AEE1AE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838C49" w14:textId="77777777" w:rsidR="0000754E" w:rsidRDefault="00000000">
            <w:r>
              <w:rPr>
                <w:b/>
              </w:rPr>
              <w:t>7B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A97309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метры. Перевести в сантиметры.</w:t>
            </w:r>
          </w:p>
        </w:tc>
      </w:tr>
      <w:tr w:rsidR="0000754E" w:rsidRPr="006678E1" w14:paraId="06E3DC0D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14C001" w14:textId="77777777" w:rsidR="0000754E" w:rsidRDefault="00000000">
            <w:r>
              <w:rPr>
                <w:b/>
              </w:rPr>
              <w:t>8B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16C080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цены двух товаров. Найти общую стоимость.</w:t>
            </w:r>
          </w:p>
        </w:tc>
      </w:tr>
      <w:tr w:rsidR="0000754E" w:rsidRPr="006678E1" w14:paraId="043F82A2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7D8143" w14:textId="77777777" w:rsidR="0000754E" w:rsidRDefault="00000000">
            <w:r>
              <w:rPr>
                <w:b/>
              </w:rPr>
              <w:t>9B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4DD6D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возраст. Вывести возраст через 10 лет.</w:t>
            </w:r>
          </w:p>
        </w:tc>
      </w:tr>
      <w:tr w:rsidR="0000754E" w:rsidRPr="006678E1" w14:paraId="465CB15D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8320C6" w14:textId="77777777" w:rsidR="0000754E" w:rsidRDefault="00000000">
            <w:r>
              <w:rPr>
                <w:b/>
              </w:rPr>
              <w:t>10B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8D0DF1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диаметр круга. Найти радиус.</w:t>
            </w:r>
          </w:p>
        </w:tc>
      </w:tr>
      <w:tr w:rsidR="0000754E" w:rsidRPr="006678E1" w14:paraId="5D16E056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0D1C51" w14:textId="77777777" w:rsidR="0000754E" w:rsidRDefault="00000000">
            <w:r>
              <w:rPr>
                <w:b/>
              </w:rPr>
              <w:t>11B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043FF8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три числа. Найти их среднее арифметическое.</w:t>
            </w:r>
          </w:p>
        </w:tc>
      </w:tr>
      <w:tr w:rsidR="0000754E" w:rsidRPr="006678E1" w14:paraId="74CBE46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A93BE0" w14:textId="77777777" w:rsidR="0000754E" w:rsidRDefault="00000000">
            <w:r>
              <w:rPr>
                <w:b/>
              </w:rPr>
              <w:t>12B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6AEB25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две оценки. Найти их среднее арифметическое.</w:t>
            </w:r>
          </w:p>
        </w:tc>
      </w:tr>
      <w:tr w:rsidR="0000754E" w:rsidRPr="006678E1" w14:paraId="7DBD97D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06F859" w14:textId="77777777" w:rsidR="0000754E" w:rsidRDefault="00000000">
            <w:r>
              <w:rPr>
                <w:b/>
              </w:rPr>
              <w:t>1C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724494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 xml:space="preserve">Ввести два числа. Найти сумму их квадратов: </w:t>
            </w:r>
            <w:r>
              <w:t>a</w:t>
            </w:r>
            <w:r w:rsidRPr="00E66CC7">
              <w:rPr>
                <w:lang w:val="ru-RU"/>
              </w:rPr>
              <w:t>*</w:t>
            </w:r>
            <w:r>
              <w:t>a</w:t>
            </w:r>
            <w:r w:rsidRPr="00E66CC7">
              <w:rPr>
                <w:lang w:val="ru-RU"/>
              </w:rPr>
              <w:t xml:space="preserve"> + </w:t>
            </w:r>
            <w:r>
              <w:t>b</w:t>
            </w:r>
            <w:r w:rsidRPr="00E66CC7">
              <w:rPr>
                <w:lang w:val="ru-RU"/>
              </w:rPr>
              <w:t>*</w:t>
            </w:r>
            <w:r>
              <w:t>b</w:t>
            </w:r>
            <w:r w:rsidRPr="00E66CC7">
              <w:rPr>
                <w:lang w:val="ru-RU"/>
              </w:rPr>
              <w:t>.</w:t>
            </w:r>
          </w:p>
        </w:tc>
      </w:tr>
      <w:tr w:rsidR="0000754E" w:rsidRPr="006678E1" w14:paraId="45056CDB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77D8AB" w14:textId="77777777" w:rsidR="0000754E" w:rsidRDefault="00000000">
            <w:r>
              <w:rPr>
                <w:b/>
              </w:rPr>
              <w:t>2C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BFFACE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Вычислить (</w:t>
            </w:r>
            <w:r>
              <w:t>a</w:t>
            </w:r>
            <w:r w:rsidRPr="00E66CC7">
              <w:rPr>
                <w:lang w:val="ru-RU"/>
              </w:rPr>
              <w:t xml:space="preserve"> + </w:t>
            </w:r>
            <w:r>
              <w:t>b</w:t>
            </w:r>
            <w:r w:rsidRPr="00E66CC7">
              <w:rPr>
                <w:lang w:val="ru-RU"/>
              </w:rPr>
              <w:t>) * 2.</w:t>
            </w:r>
          </w:p>
        </w:tc>
      </w:tr>
      <w:tr w:rsidR="0000754E" w:rsidRPr="006678E1" w14:paraId="4B92685A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2DD3FD" w14:textId="77777777" w:rsidR="0000754E" w:rsidRDefault="00000000">
            <w:r>
              <w:rPr>
                <w:b/>
              </w:rPr>
              <w:t>3C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2A873A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 xml:space="preserve">Ввести два числа. Вычислить </w:t>
            </w:r>
            <w:r>
              <w:t>a</w:t>
            </w:r>
            <w:r w:rsidRPr="00E66CC7">
              <w:rPr>
                <w:lang w:val="ru-RU"/>
              </w:rPr>
              <w:t xml:space="preserve"> * </w:t>
            </w:r>
            <w:r>
              <w:t>b</w:t>
            </w:r>
            <w:r w:rsidRPr="00E66CC7">
              <w:rPr>
                <w:lang w:val="ru-RU"/>
              </w:rPr>
              <w:t xml:space="preserve"> + 5.</w:t>
            </w:r>
          </w:p>
        </w:tc>
      </w:tr>
      <w:tr w:rsidR="0000754E" w:rsidRPr="006678E1" w14:paraId="7AF4B5DE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BA2BF2" w14:textId="77777777" w:rsidR="0000754E" w:rsidRDefault="00000000">
            <w:r>
              <w:rPr>
                <w:b/>
              </w:rPr>
              <w:t>4C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34C84A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длину и ширину. Найти площадь и вывести её.</w:t>
            </w:r>
          </w:p>
        </w:tc>
      </w:tr>
      <w:tr w:rsidR="0000754E" w:rsidRPr="006678E1" w14:paraId="63B87DF5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F1F093" w14:textId="77777777" w:rsidR="0000754E" w:rsidRDefault="00000000">
            <w:r>
              <w:rPr>
                <w:b/>
              </w:rPr>
              <w:t>5C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A6F2AC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сторону квадрата. Найти площадь и периметр.</w:t>
            </w:r>
          </w:p>
        </w:tc>
      </w:tr>
      <w:tr w:rsidR="0000754E" w:rsidRPr="006678E1" w14:paraId="3B1215C4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C5192A" w14:textId="77777777" w:rsidR="0000754E" w:rsidRDefault="00000000">
            <w:r>
              <w:rPr>
                <w:b/>
              </w:rPr>
              <w:t>6C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632F16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количество дней. Перевести в часы.</w:t>
            </w:r>
          </w:p>
        </w:tc>
      </w:tr>
      <w:tr w:rsidR="0000754E" w:rsidRPr="006678E1" w14:paraId="05FB20DF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D9D193" w14:textId="77777777" w:rsidR="0000754E" w:rsidRDefault="00000000">
            <w:r>
              <w:rPr>
                <w:b/>
              </w:rPr>
              <w:lastRenderedPageBreak/>
              <w:t>7C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49D849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сантиметры. Перевести в миллиметры.</w:t>
            </w:r>
          </w:p>
        </w:tc>
      </w:tr>
      <w:tr w:rsidR="0000754E" w:rsidRPr="006678E1" w14:paraId="7F815CC2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28AEE8" w14:textId="77777777" w:rsidR="0000754E" w:rsidRDefault="00000000">
            <w:r>
              <w:rPr>
                <w:b/>
              </w:rPr>
              <w:t>8C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CAADFB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цену одного товара и количество. Вывести итог с подписью «Стоимость =».</w:t>
            </w:r>
          </w:p>
        </w:tc>
      </w:tr>
      <w:tr w:rsidR="0000754E" w:rsidRPr="006678E1" w14:paraId="47D7BE30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D071DE" w14:textId="77777777" w:rsidR="0000754E" w:rsidRDefault="00000000">
            <w:r>
              <w:rPr>
                <w:b/>
              </w:rPr>
              <w:t>9C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AD20FF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возраст двух людей. Найти разницу возрастов.</w:t>
            </w:r>
          </w:p>
        </w:tc>
      </w:tr>
      <w:tr w:rsidR="0000754E" w:rsidRPr="006678E1" w14:paraId="23EB26DF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A8127A" w14:textId="77777777" w:rsidR="0000754E" w:rsidRDefault="00000000">
            <w:r>
              <w:rPr>
                <w:b/>
              </w:rPr>
              <w:t>10C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D9A065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радиус. Найти длину диаметра и вывести её.</w:t>
            </w:r>
          </w:p>
        </w:tc>
      </w:tr>
      <w:tr w:rsidR="0000754E" w:rsidRPr="006678E1" w14:paraId="634A463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3F0D3C" w14:textId="77777777" w:rsidR="0000754E" w:rsidRDefault="00000000">
            <w:r>
              <w:rPr>
                <w:b/>
              </w:rPr>
              <w:t>11C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EB7092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три оценки. Найти сумму баллов.</w:t>
            </w:r>
          </w:p>
        </w:tc>
      </w:tr>
      <w:tr w:rsidR="0000754E" w:rsidRPr="006678E1" w14:paraId="4286B30E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756AA7" w14:textId="77777777" w:rsidR="0000754E" w:rsidRDefault="00000000">
            <w:r>
              <w:rPr>
                <w:b/>
              </w:rPr>
              <w:t>12C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895B77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Вычислить (</w:t>
            </w:r>
            <w:r>
              <w:t>a</w:t>
            </w:r>
            <w:r w:rsidRPr="00E66CC7">
              <w:rPr>
                <w:lang w:val="ru-RU"/>
              </w:rPr>
              <w:t xml:space="preserve"> + </w:t>
            </w:r>
            <w:r>
              <w:t>b</w:t>
            </w:r>
            <w:r w:rsidRPr="00E66CC7">
              <w:rPr>
                <w:lang w:val="ru-RU"/>
              </w:rPr>
              <w:t>) / 2.</w:t>
            </w:r>
          </w:p>
        </w:tc>
      </w:tr>
      <w:tr w:rsidR="0000754E" w:rsidRPr="006678E1" w14:paraId="0350F426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8FFD39" w14:textId="77777777" w:rsidR="0000754E" w:rsidRDefault="00000000">
            <w:r>
              <w:rPr>
                <w:b/>
              </w:rPr>
              <w:t>1D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F24514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сумму и разность.</w:t>
            </w:r>
          </w:p>
        </w:tc>
      </w:tr>
      <w:tr w:rsidR="0000754E" w:rsidRPr="006678E1" w14:paraId="0FD9F84E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B30E26" w14:textId="77777777" w:rsidR="0000754E" w:rsidRDefault="00000000">
            <w:r>
              <w:rPr>
                <w:b/>
              </w:rPr>
              <w:t>2D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32B86D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произведение и сумму.</w:t>
            </w:r>
          </w:p>
        </w:tc>
      </w:tr>
      <w:tr w:rsidR="0000754E" w14:paraId="425797D4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177F7C" w14:textId="77777777" w:rsidR="0000754E" w:rsidRDefault="00000000">
            <w:r>
              <w:rPr>
                <w:b/>
              </w:rPr>
              <w:t>3D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8285E5" w14:textId="77777777" w:rsidR="0000754E" w:rsidRDefault="00000000">
            <w:proofErr w:type="spellStart"/>
            <w:r>
              <w:t>Ввести</w:t>
            </w:r>
            <w:proofErr w:type="spellEnd"/>
            <w:r>
              <w:t xml:space="preserve"> a, b, c. </w:t>
            </w:r>
            <w:proofErr w:type="spellStart"/>
            <w:r>
              <w:t>Вычислить</w:t>
            </w:r>
            <w:proofErr w:type="spellEnd"/>
            <w:r>
              <w:t xml:space="preserve"> a*b + c.</w:t>
            </w:r>
          </w:p>
        </w:tc>
      </w:tr>
      <w:tr w:rsidR="0000754E" w:rsidRPr="006678E1" w14:paraId="3985F6C4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6880C0" w14:textId="77777777" w:rsidR="0000754E" w:rsidRDefault="00000000">
            <w:r>
              <w:rPr>
                <w:b/>
              </w:rPr>
              <w:t>4D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200C56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длину и ширину. Найти площадь и периметр прямоугольника.</w:t>
            </w:r>
          </w:p>
        </w:tc>
      </w:tr>
      <w:tr w:rsidR="0000754E" w:rsidRPr="006678E1" w14:paraId="7B2BA424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588788" w14:textId="77777777" w:rsidR="0000754E" w:rsidRDefault="00000000">
            <w:r>
              <w:rPr>
                <w:b/>
              </w:rPr>
              <w:t>5D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544D70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сторону квадрата. Найти удвоенный периметр.</w:t>
            </w:r>
          </w:p>
        </w:tc>
      </w:tr>
      <w:tr w:rsidR="0000754E" w:rsidRPr="006678E1" w14:paraId="4F18A46D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44ECD7" w14:textId="77777777" w:rsidR="0000754E" w:rsidRDefault="00000000">
            <w:r>
              <w:rPr>
                <w:b/>
              </w:rPr>
              <w:t>6D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3EE65E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количество часов. Перевести в секунды.</w:t>
            </w:r>
          </w:p>
        </w:tc>
      </w:tr>
      <w:tr w:rsidR="0000754E" w:rsidRPr="006678E1" w14:paraId="538911B6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68C23C" w14:textId="77777777" w:rsidR="0000754E" w:rsidRDefault="00000000">
            <w:r>
              <w:rPr>
                <w:b/>
              </w:rPr>
              <w:t>7D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F0736D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метры. Перевести в миллиметры.</w:t>
            </w:r>
          </w:p>
        </w:tc>
      </w:tr>
      <w:tr w:rsidR="0000754E" w14:paraId="7579FF7B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79495C" w14:textId="77777777" w:rsidR="0000754E" w:rsidRDefault="00000000">
            <w:r>
              <w:rPr>
                <w:b/>
              </w:rPr>
              <w:t>8D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002AE2" w14:textId="77777777" w:rsidR="0000754E" w:rsidRDefault="00000000">
            <w:r w:rsidRPr="00E66CC7">
              <w:rPr>
                <w:lang w:val="ru-RU"/>
              </w:rPr>
              <w:t xml:space="preserve">Ввести цену каждого из трёх товаров. </w:t>
            </w:r>
            <w:proofErr w:type="spellStart"/>
            <w:r>
              <w:t>Найти</w:t>
            </w:r>
            <w:proofErr w:type="spellEnd"/>
            <w:r>
              <w:t xml:space="preserve"> </w:t>
            </w:r>
            <w:proofErr w:type="spellStart"/>
            <w:r>
              <w:t>общую</w:t>
            </w:r>
            <w:proofErr w:type="spellEnd"/>
            <w:r>
              <w:t xml:space="preserve"> </w:t>
            </w:r>
            <w:proofErr w:type="spellStart"/>
            <w:r>
              <w:t>стоимость</w:t>
            </w:r>
            <w:proofErr w:type="spellEnd"/>
            <w:r>
              <w:t>.</w:t>
            </w:r>
          </w:p>
        </w:tc>
      </w:tr>
      <w:tr w:rsidR="0000754E" w:rsidRPr="006678E1" w14:paraId="2E859450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4B1AA7" w14:textId="77777777" w:rsidR="0000754E" w:rsidRDefault="00000000">
            <w:r>
              <w:rPr>
                <w:b/>
              </w:rPr>
              <w:t>9D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4A5402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текущий возраст. Вывести возраст через 1 год и через 5 лет.</w:t>
            </w:r>
          </w:p>
        </w:tc>
      </w:tr>
      <w:tr w:rsidR="0000754E" w:rsidRPr="006678E1" w14:paraId="3A04CC36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9794C2" w14:textId="77777777" w:rsidR="0000754E" w:rsidRDefault="00000000">
            <w:r>
              <w:rPr>
                <w:b/>
              </w:rPr>
              <w:t>10D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32AC32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радиус. Вывести радиус и диаметр.</w:t>
            </w:r>
          </w:p>
        </w:tc>
      </w:tr>
      <w:tr w:rsidR="0000754E" w:rsidRPr="006678E1" w14:paraId="2FB89289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1B097C" w14:textId="77777777" w:rsidR="0000754E" w:rsidRDefault="00000000">
            <w:r>
              <w:rPr>
                <w:b/>
              </w:rPr>
              <w:t>11D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47BA07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 xml:space="preserve">Ввести три числа. Вычислить </w:t>
            </w:r>
            <w:r>
              <w:t>a</w:t>
            </w:r>
            <w:r w:rsidRPr="00E66CC7">
              <w:rPr>
                <w:lang w:val="ru-RU"/>
              </w:rPr>
              <w:t xml:space="preserve"> + </w:t>
            </w:r>
            <w:r>
              <w:t>b</w:t>
            </w:r>
            <w:r w:rsidRPr="00E66CC7">
              <w:rPr>
                <w:lang w:val="ru-RU"/>
              </w:rPr>
              <w:t xml:space="preserve"> - </w:t>
            </w:r>
            <w:r>
              <w:t>c</w:t>
            </w:r>
            <w:r w:rsidRPr="00E66CC7">
              <w:rPr>
                <w:lang w:val="ru-RU"/>
              </w:rPr>
              <w:t>.</w:t>
            </w:r>
          </w:p>
        </w:tc>
      </w:tr>
      <w:tr w:rsidR="0000754E" w:rsidRPr="006678E1" w14:paraId="32A37C48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DA4C23" w14:textId="77777777" w:rsidR="0000754E" w:rsidRDefault="00000000">
            <w:r>
              <w:rPr>
                <w:b/>
              </w:rPr>
              <w:t>12D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A7C7AA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две оценки. Вывести их сумму и среднее арифметическое.</w:t>
            </w:r>
          </w:p>
        </w:tc>
      </w:tr>
    </w:tbl>
    <w:p w14:paraId="44E3A07C" w14:textId="77777777" w:rsidR="0000754E" w:rsidRPr="00E66CC7" w:rsidRDefault="0000754E">
      <w:pPr>
        <w:rPr>
          <w:lang w:val="ru-RU"/>
        </w:rPr>
      </w:pPr>
    </w:p>
    <w:p w14:paraId="0993E23B" w14:textId="77777777" w:rsidR="0000754E" w:rsidRDefault="00000000">
      <w:pPr>
        <w:pStyle w:val="1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сдаёт</w:t>
      </w:r>
      <w:proofErr w:type="spellEnd"/>
      <w:r>
        <w:t xml:space="preserve"> </w:t>
      </w:r>
      <w:proofErr w:type="spellStart"/>
      <w:r>
        <w:t>студент</w:t>
      </w:r>
      <w:proofErr w:type="spellEnd"/>
    </w:p>
    <w:p w14:paraId="095AA896" w14:textId="77777777" w:rsidR="0000754E" w:rsidRDefault="00000000">
      <w:pPr>
        <w:pStyle w:val="a0"/>
        <w:spacing w:after="60"/>
      </w:pPr>
      <w:proofErr w:type="spellStart"/>
      <w:r>
        <w:t>ответы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заданию</w:t>
      </w:r>
      <w:proofErr w:type="spellEnd"/>
      <w:r>
        <w:t xml:space="preserve"> 1;</w:t>
      </w:r>
    </w:p>
    <w:p w14:paraId="760229FA" w14:textId="77777777" w:rsidR="0000754E" w:rsidRDefault="00000000">
      <w:pPr>
        <w:pStyle w:val="a0"/>
        <w:spacing w:after="60"/>
      </w:pPr>
      <w:proofErr w:type="spellStart"/>
      <w:r>
        <w:t>восстановленную</w:t>
      </w:r>
      <w:proofErr w:type="spellEnd"/>
      <w:r>
        <w:t xml:space="preserve"> </w:t>
      </w:r>
      <w:proofErr w:type="spellStart"/>
      <w:r>
        <w:t>программу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задания</w:t>
      </w:r>
      <w:proofErr w:type="spellEnd"/>
      <w:r>
        <w:t xml:space="preserve"> 2;</w:t>
      </w:r>
    </w:p>
    <w:p w14:paraId="4C115175" w14:textId="77777777" w:rsidR="0000754E" w:rsidRPr="00E66CC7" w:rsidRDefault="00000000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ответ по направлениям </w:t>
      </w:r>
      <w:proofErr w:type="spellStart"/>
      <w:r>
        <w:t>cin</w:t>
      </w:r>
      <w:proofErr w:type="spellEnd"/>
      <w:r w:rsidRPr="00E66CC7">
        <w:rPr>
          <w:lang w:val="ru-RU"/>
        </w:rPr>
        <w:t xml:space="preserve"> / </w:t>
      </w:r>
      <w:proofErr w:type="spellStart"/>
      <w:r>
        <w:t>cout</w:t>
      </w:r>
      <w:proofErr w:type="spellEnd"/>
      <w:r w:rsidRPr="00E66CC7">
        <w:rPr>
          <w:lang w:val="ru-RU"/>
        </w:rPr>
        <w:t>;</w:t>
      </w:r>
    </w:p>
    <w:p w14:paraId="4F6ED63C" w14:textId="77777777" w:rsidR="0000754E" w:rsidRPr="00E66CC7" w:rsidRDefault="00000000">
      <w:pPr>
        <w:pStyle w:val="a0"/>
        <w:spacing w:after="60"/>
        <w:rPr>
          <w:lang w:val="ru-RU"/>
        </w:rPr>
      </w:pPr>
      <w:r w:rsidRPr="00E66CC7">
        <w:rPr>
          <w:lang w:val="ru-RU"/>
        </w:rPr>
        <w:t>код по первой блок-схеме;</w:t>
      </w:r>
    </w:p>
    <w:p w14:paraId="6A1DA8BE" w14:textId="77777777" w:rsidR="0000754E" w:rsidRPr="00E66CC7" w:rsidRDefault="00000000">
      <w:pPr>
        <w:pStyle w:val="a0"/>
        <w:spacing w:after="60"/>
        <w:rPr>
          <w:lang w:val="ru-RU"/>
        </w:rPr>
      </w:pPr>
      <w:r w:rsidRPr="00E66CC7">
        <w:rPr>
          <w:lang w:val="ru-RU"/>
        </w:rPr>
        <w:t>код по второй блок-схеме;</w:t>
      </w:r>
    </w:p>
    <w:p w14:paraId="0EDF5EE9" w14:textId="77777777" w:rsidR="0000754E" w:rsidRDefault="00000000">
      <w:pPr>
        <w:pStyle w:val="a0"/>
        <w:spacing w:after="60"/>
      </w:pPr>
      <w:proofErr w:type="spellStart"/>
      <w:r>
        <w:t>исправленную</w:t>
      </w:r>
      <w:proofErr w:type="spellEnd"/>
      <w:r>
        <w:t xml:space="preserve"> </w:t>
      </w:r>
      <w:proofErr w:type="spellStart"/>
      <w:r>
        <w:t>программу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задания</w:t>
      </w:r>
      <w:proofErr w:type="spellEnd"/>
      <w:r>
        <w:t xml:space="preserve"> 6;</w:t>
      </w:r>
    </w:p>
    <w:p w14:paraId="2A48DAFA" w14:textId="77777777" w:rsidR="0000754E" w:rsidRDefault="00000000">
      <w:pPr>
        <w:pStyle w:val="a0"/>
        <w:spacing w:after="60"/>
      </w:pPr>
      <w:proofErr w:type="spellStart"/>
      <w:r>
        <w:t>индивидуальную</w:t>
      </w:r>
      <w:proofErr w:type="spellEnd"/>
      <w:r>
        <w:t xml:space="preserve"> </w:t>
      </w:r>
      <w:proofErr w:type="spellStart"/>
      <w:r>
        <w:t>программу</w:t>
      </w:r>
      <w:proofErr w:type="spellEnd"/>
      <w:r>
        <w:t xml:space="preserve"> </w:t>
      </w:r>
      <w:proofErr w:type="spellStart"/>
      <w:r>
        <w:t>своего</w:t>
      </w:r>
      <w:proofErr w:type="spellEnd"/>
      <w:r>
        <w:t xml:space="preserve"> </w:t>
      </w:r>
      <w:proofErr w:type="spellStart"/>
      <w:r>
        <w:t>варианта</w:t>
      </w:r>
      <w:proofErr w:type="spellEnd"/>
      <w:r>
        <w:t>;</w:t>
      </w:r>
    </w:p>
    <w:p w14:paraId="4805637D" w14:textId="77777777" w:rsidR="0000754E" w:rsidRPr="00E66CC7" w:rsidRDefault="00000000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скриншоты запуска программ в </w:t>
      </w:r>
      <w:r>
        <w:t>Visual</w:t>
      </w:r>
      <w:r w:rsidRPr="00E66CC7">
        <w:rPr>
          <w:lang w:val="ru-RU"/>
        </w:rPr>
        <w:t xml:space="preserve"> </w:t>
      </w:r>
      <w:r>
        <w:t>Studio</w:t>
      </w:r>
      <w:r w:rsidRPr="00E66CC7">
        <w:rPr>
          <w:lang w:val="ru-RU"/>
        </w:rPr>
        <w:t>.</w:t>
      </w:r>
    </w:p>
    <w:p w14:paraId="11C694DE" w14:textId="77777777" w:rsidR="0000754E" w:rsidRDefault="00000000">
      <w:pPr>
        <w:pStyle w:val="1"/>
      </w:pPr>
      <w:proofErr w:type="spellStart"/>
      <w:r>
        <w:t>Контрольные</w:t>
      </w:r>
      <w:proofErr w:type="spellEnd"/>
      <w:r>
        <w:t xml:space="preserve"> </w:t>
      </w:r>
      <w:proofErr w:type="spellStart"/>
      <w:r>
        <w:t>вопросы</w:t>
      </w:r>
      <w:proofErr w:type="spellEnd"/>
    </w:p>
    <w:p w14:paraId="0A49D60E" w14:textId="77777777" w:rsidR="0000754E" w:rsidRPr="00E66CC7" w:rsidRDefault="00000000">
      <w:pPr>
        <w:pStyle w:val="a"/>
        <w:spacing w:after="60"/>
        <w:rPr>
          <w:lang w:val="ru-RU"/>
        </w:rPr>
      </w:pPr>
      <w:r w:rsidRPr="00E66CC7">
        <w:rPr>
          <w:lang w:val="ru-RU"/>
        </w:rPr>
        <w:t xml:space="preserve">С какой функции начинается выполнение программы </w:t>
      </w:r>
      <w:r>
        <w:t>C</w:t>
      </w:r>
      <w:r w:rsidRPr="00E66CC7">
        <w:rPr>
          <w:lang w:val="ru-RU"/>
        </w:rPr>
        <w:t>++?</w:t>
      </w:r>
    </w:p>
    <w:p w14:paraId="4DA57C8D" w14:textId="77777777" w:rsidR="0000754E" w:rsidRDefault="00000000">
      <w:pPr>
        <w:pStyle w:val="a"/>
        <w:spacing w:after="60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чего</w:t>
      </w:r>
      <w:proofErr w:type="spellEnd"/>
      <w:r>
        <w:t xml:space="preserve"> </w:t>
      </w:r>
      <w:proofErr w:type="spellStart"/>
      <w:r>
        <w:t>нужен</w:t>
      </w:r>
      <w:proofErr w:type="spellEnd"/>
      <w:r>
        <w:t xml:space="preserve"> #include &lt;iostream&gt;?</w:t>
      </w:r>
    </w:p>
    <w:p w14:paraId="60A8002B" w14:textId="77777777" w:rsidR="0000754E" w:rsidRPr="00E66CC7" w:rsidRDefault="00000000">
      <w:pPr>
        <w:pStyle w:val="a"/>
        <w:spacing w:after="60"/>
        <w:rPr>
          <w:lang w:val="ru-RU"/>
        </w:rPr>
      </w:pPr>
      <w:r w:rsidRPr="00E66CC7">
        <w:rPr>
          <w:lang w:val="ru-RU"/>
        </w:rPr>
        <w:lastRenderedPageBreak/>
        <w:t xml:space="preserve">Чем </w:t>
      </w:r>
      <w:proofErr w:type="spellStart"/>
      <w:r>
        <w:t>cin</w:t>
      </w:r>
      <w:proofErr w:type="spellEnd"/>
      <w:r w:rsidRPr="00E66CC7">
        <w:rPr>
          <w:lang w:val="ru-RU"/>
        </w:rPr>
        <w:t xml:space="preserve"> отличается от </w:t>
      </w:r>
      <w:proofErr w:type="spellStart"/>
      <w:r>
        <w:t>cout</w:t>
      </w:r>
      <w:proofErr w:type="spellEnd"/>
      <w:r w:rsidRPr="00E66CC7">
        <w:rPr>
          <w:lang w:val="ru-RU"/>
        </w:rPr>
        <w:t>?</w:t>
      </w:r>
    </w:p>
    <w:p w14:paraId="281B4E62" w14:textId="77777777" w:rsidR="0000754E" w:rsidRDefault="00000000">
      <w:pPr>
        <w:pStyle w:val="a"/>
        <w:spacing w:after="60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означают</w:t>
      </w:r>
      <w:proofErr w:type="spellEnd"/>
      <w:r>
        <w:t xml:space="preserve"> </w:t>
      </w:r>
      <w:proofErr w:type="spellStart"/>
      <w:r>
        <w:t>операторы</w:t>
      </w:r>
      <w:proofErr w:type="spellEnd"/>
      <w:r>
        <w:t xml:space="preserve"> &gt;&gt; и &lt;&lt;?</w:t>
      </w:r>
    </w:p>
    <w:p w14:paraId="3A9ADA7F" w14:textId="77777777" w:rsidR="0000754E" w:rsidRPr="00E66CC7" w:rsidRDefault="00000000">
      <w:pPr>
        <w:pStyle w:val="a"/>
        <w:spacing w:after="60"/>
        <w:rPr>
          <w:lang w:val="ru-RU"/>
        </w:rPr>
      </w:pPr>
      <w:r w:rsidRPr="00E66CC7">
        <w:rPr>
          <w:lang w:val="ru-RU"/>
        </w:rPr>
        <w:t xml:space="preserve">Для чего нужна точка с </w:t>
      </w:r>
      <w:proofErr w:type="gramStart"/>
      <w:r w:rsidRPr="00E66CC7">
        <w:rPr>
          <w:lang w:val="ru-RU"/>
        </w:rPr>
        <w:t>запятой ;</w:t>
      </w:r>
      <w:proofErr w:type="gramEnd"/>
      <w:r w:rsidRPr="00E66CC7">
        <w:rPr>
          <w:lang w:val="ru-RU"/>
        </w:rPr>
        <w:t xml:space="preserve"> ?</w:t>
      </w:r>
    </w:p>
    <w:p w14:paraId="61BD0C42" w14:textId="7EBCDBAA" w:rsidR="0000754E" w:rsidRDefault="0000754E" w:rsidP="009F70F7">
      <w:pPr>
        <w:pStyle w:val="a"/>
        <w:numPr>
          <w:ilvl w:val="0"/>
          <w:numId w:val="0"/>
        </w:numPr>
        <w:spacing w:after="60"/>
      </w:pPr>
    </w:p>
    <w:p w14:paraId="0315B752" w14:textId="62F3BA3D" w:rsidR="009F70F7" w:rsidRPr="009F70F7" w:rsidRDefault="009F70F7" w:rsidP="009F70F7">
      <w:pPr>
        <w:pStyle w:val="a"/>
        <w:numPr>
          <w:ilvl w:val="0"/>
          <w:numId w:val="10"/>
        </w:numPr>
        <w:spacing w:after="60"/>
        <w:rPr>
          <w:lang w:val="ru-RU"/>
        </w:rPr>
      </w:pPr>
      <w:r>
        <w:t>Int main () {}</w:t>
      </w:r>
    </w:p>
    <w:p w14:paraId="200803AC" w14:textId="67A4E753" w:rsidR="009F70F7" w:rsidRDefault="009F70F7" w:rsidP="009F70F7">
      <w:pPr>
        <w:pStyle w:val="a"/>
        <w:numPr>
          <w:ilvl w:val="0"/>
          <w:numId w:val="10"/>
        </w:numPr>
        <w:spacing w:after="60"/>
        <w:rPr>
          <w:lang w:val="ru-RU"/>
        </w:rPr>
      </w:pPr>
      <w:r>
        <w:rPr>
          <w:lang w:val="ru-RU"/>
        </w:rPr>
        <w:t xml:space="preserve">Для подключения стандартной </w:t>
      </w:r>
      <w:proofErr w:type="spellStart"/>
      <w:r>
        <w:rPr>
          <w:lang w:val="ru-RU"/>
        </w:rPr>
        <w:t>библиогтеки</w:t>
      </w:r>
      <w:proofErr w:type="spellEnd"/>
    </w:p>
    <w:p w14:paraId="31196DF3" w14:textId="23291FFC" w:rsidR="009F70F7" w:rsidRDefault="009F70F7" w:rsidP="009F70F7">
      <w:pPr>
        <w:pStyle w:val="a"/>
        <w:numPr>
          <w:ilvl w:val="0"/>
          <w:numId w:val="10"/>
        </w:numPr>
        <w:spacing w:after="60"/>
        <w:rPr>
          <w:lang w:val="ru-RU"/>
        </w:rPr>
      </w:pPr>
      <w:r>
        <w:t>Cin</w:t>
      </w:r>
      <w:r w:rsidRPr="009F70F7">
        <w:rPr>
          <w:lang w:val="ru-RU"/>
        </w:rPr>
        <w:t xml:space="preserve"> </w:t>
      </w:r>
      <w:r>
        <w:t>l</w:t>
      </w:r>
      <w:r>
        <w:rPr>
          <w:lang w:val="ru-RU"/>
        </w:rPr>
        <w:t xml:space="preserve">ля ввода </w:t>
      </w:r>
      <w:proofErr w:type="spellStart"/>
      <w:r>
        <w:t>cout</w:t>
      </w:r>
      <w:proofErr w:type="spellEnd"/>
      <w:r w:rsidRPr="009F70F7">
        <w:rPr>
          <w:lang w:val="ru-RU"/>
        </w:rPr>
        <w:t xml:space="preserve"> </w:t>
      </w:r>
      <w:r>
        <w:rPr>
          <w:lang w:val="ru-RU"/>
        </w:rPr>
        <w:t>для вывода</w:t>
      </w:r>
    </w:p>
    <w:p w14:paraId="1452D1AC" w14:textId="46E4BAC2" w:rsidR="009F70F7" w:rsidRDefault="009F70F7" w:rsidP="009F70F7">
      <w:pPr>
        <w:pStyle w:val="a"/>
        <w:numPr>
          <w:ilvl w:val="0"/>
          <w:numId w:val="10"/>
        </w:numPr>
        <w:spacing w:after="60"/>
        <w:rPr>
          <w:lang w:val="ru-RU"/>
        </w:rPr>
      </w:pPr>
      <w:r>
        <w:rPr>
          <w:lang w:val="ru-RU"/>
        </w:rPr>
        <w:t>Это направления потока</w:t>
      </w:r>
    </w:p>
    <w:p w14:paraId="7E46C67A" w14:textId="05088F01" w:rsidR="009F70F7" w:rsidRDefault="009F70F7" w:rsidP="009F70F7">
      <w:pPr>
        <w:pStyle w:val="a"/>
        <w:numPr>
          <w:ilvl w:val="0"/>
          <w:numId w:val="10"/>
        </w:numPr>
        <w:spacing w:after="60"/>
        <w:rPr>
          <w:lang w:val="ru-RU"/>
        </w:rPr>
      </w:pPr>
      <w:r>
        <w:rPr>
          <w:lang w:val="ru-RU"/>
        </w:rPr>
        <w:t>Означает конец конструкции</w:t>
      </w:r>
    </w:p>
    <w:p w14:paraId="4C33F2F8" w14:textId="073D0EFE" w:rsidR="009F70F7" w:rsidRPr="00E66CC7" w:rsidRDefault="009F70F7" w:rsidP="009F70F7">
      <w:pPr>
        <w:pStyle w:val="a"/>
        <w:numPr>
          <w:ilvl w:val="0"/>
          <w:numId w:val="10"/>
        </w:numPr>
        <w:spacing w:after="60"/>
        <w:rPr>
          <w:lang w:val="ru-RU"/>
        </w:rPr>
      </w:pPr>
      <w:r>
        <w:rPr>
          <w:lang w:val="ru-RU"/>
        </w:rPr>
        <w:t>Компилятор выдаст ошибку сборки</w:t>
      </w:r>
    </w:p>
    <w:p w14:paraId="2C8C1CD0" w14:textId="77777777" w:rsidR="0000754E" w:rsidRDefault="00000000">
      <w:pPr>
        <w:pStyle w:val="1"/>
        <w:pageBreakBefore/>
      </w:pPr>
      <w:proofErr w:type="spellStart"/>
      <w:r>
        <w:lastRenderedPageBreak/>
        <w:t>Критерии</w:t>
      </w:r>
      <w:proofErr w:type="spellEnd"/>
      <w:r>
        <w:t xml:space="preserve"> </w:t>
      </w:r>
      <w:proofErr w:type="spellStart"/>
      <w:r>
        <w:t>оценивания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34"/>
        <w:gridCol w:w="3435"/>
        <w:gridCol w:w="3433"/>
      </w:tblGrid>
      <w:tr w:rsidR="0000754E" w14:paraId="20DA2017" w14:textId="77777777">
        <w:trPr>
          <w:jc w:val="center"/>
        </w:trPr>
        <w:tc>
          <w:tcPr>
            <w:tcW w:w="3437" w:type="dxa"/>
            <w:shd w:val="clear" w:color="auto" w:fill="6F4BD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63A336D" w14:textId="77777777" w:rsidR="0000754E" w:rsidRDefault="00000000">
            <w:proofErr w:type="spellStart"/>
            <w:r>
              <w:rPr>
                <w:b/>
                <w:color w:val="FFFFFF"/>
              </w:rPr>
              <w:t>Критерий</w:t>
            </w:r>
            <w:proofErr w:type="spellEnd"/>
          </w:p>
        </w:tc>
        <w:tc>
          <w:tcPr>
            <w:tcW w:w="3437" w:type="dxa"/>
            <w:shd w:val="clear" w:color="auto" w:fill="6F4BD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1D3AA99" w14:textId="77777777" w:rsidR="0000754E" w:rsidRDefault="00000000">
            <w:proofErr w:type="spellStart"/>
            <w:r>
              <w:rPr>
                <w:b/>
                <w:color w:val="FFFFFF"/>
              </w:rPr>
              <w:t>Что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проверяется</w:t>
            </w:r>
            <w:proofErr w:type="spellEnd"/>
          </w:p>
        </w:tc>
        <w:tc>
          <w:tcPr>
            <w:tcW w:w="3437" w:type="dxa"/>
            <w:shd w:val="clear" w:color="auto" w:fill="6F4BD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0448CCB" w14:textId="77777777" w:rsidR="0000754E" w:rsidRDefault="00000000">
            <w:proofErr w:type="spellStart"/>
            <w:r>
              <w:rPr>
                <w:b/>
                <w:color w:val="FFFFFF"/>
              </w:rPr>
              <w:t>Баллы</w:t>
            </w:r>
            <w:proofErr w:type="spellEnd"/>
          </w:p>
        </w:tc>
      </w:tr>
      <w:tr w:rsidR="0000754E" w14:paraId="3F1F20A6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B0DCBC0" w14:textId="77777777" w:rsidR="0000754E" w:rsidRDefault="00000000">
            <w:proofErr w:type="spellStart"/>
            <w:r>
              <w:t>Разбор</w:t>
            </w:r>
            <w:proofErr w:type="spellEnd"/>
            <w:r>
              <w:t xml:space="preserve"> </w:t>
            </w:r>
            <w:proofErr w:type="spellStart"/>
            <w:r>
              <w:t>программы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B4E63D6" w14:textId="77777777" w:rsidR="0000754E" w:rsidRDefault="00000000">
            <w:proofErr w:type="spellStart"/>
            <w:r>
              <w:t>Понимание</w:t>
            </w:r>
            <w:proofErr w:type="spellEnd"/>
            <w:r>
              <w:t xml:space="preserve"> </w:t>
            </w:r>
            <w:proofErr w:type="spellStart"/>
            <w:r>
              <w:t>назначения</w:t>
            </w:r>
            <w:proofErr w:type="spellEnd"/>
            <w:r>
              <w:t xml:space="preserve"> </w:t>
            </w:r>
            <w:proofErr w:type="spellStart"/>
            <w:r>
              <w:t>строк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958CF8C" w14:textId="77777777" w:rsidR="0000754E" w:rsidRDefault="00000000">
            <w:r>
              <w:t>15</w:t>
            </w:r>
          </w:p>
        </w:tc>
      </w:tr>
      <w:tr w:rsidR="0000754E" w14:paraId="5BDAC2C9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83464A3" w14:textId="77777777" w:rsidR="0000754E" w:rsidRDefault="00000000">
            <w:proofErr w:type="spellStart"/>
            <w:r>
              <w:t>Восстановление</w:t>
            </w:r>
            <w:proofErr w:type="spellEnd"/>
            <w:r>
              <w:t xml:space="preserve"> </w:t>
            </w:r>
            <w:proofErr w:type="spellStart"/>
            <w:r>
              <w:t>кода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D057D01" w14:textId="77777777" w:rsidR="0000754E" w:rsidRDefault="00000000">
            <w:proofErr w:type="spellStart"/>
            <w:r>
              <w:t>Корректно</w:t>
            </w:r>
            <w:proofErr w:type="spellEnd"/>
            <w:r>
              <w:t xml:space="preserve"> </w:t>
            </w:r>
            <w:proofErr w:type="spellStart"/>
            <w:r>
              <w:t>заполнены</w:t>
            </w:r>
            <w:proofErr w:type="spellEnd"/>
            <w:r>
              <w:t xml:space="preserve"> </w:t>
            </w:r>
            <w:proofErr w:type="spellStart"/>
            <w:r>
              <w:t>пропуски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6998D9E" w14:textId="77777777" w:rsidR="0000754E" w:rsidRDefault="00000000">
            <w:r>
              <w:t>10</w:t>
            </w:r>
          </w:p>
        </w:tc>
      </w:tr>
      <w:tr w:rsidR="0000754E" w14:paraId="60C345EA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26F716F" w14:textId="77777777" w:rsidR="0000754E" w:rsidRDefault="00000000">
            <w:proofErr w:type="spellStart"/>
            <w:r>
              <w:t>cin</w:t>
            </w:r>
            <w:proofErr w:type="spellEnd"/>
            <w:r>
              <w:t xml:space="preserve"> / </w:t>
            </w:r>
            <w:proofErr w:type="spellStart"/>
            <w:r>
              <w:t>cout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85F960D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 xml:space="preserve">Понимание ввода, вывода и </w:t>
            </w:r>
            <w:proofErr w:type="gramStart"/>
            <w:r w:rsidRPr="00E66CC7">
              <w:rPr>
                <w:lang w:val="ru-RU"/>
              </w:rPr>
              <w:t>направлений &gt;</w:t>
            </w:r>
            <w:proofErr w:type="gramEnd"/>
            <w:r w:rsidRPr="00E66CC7">
              <w:rPr>
                <w:lang w:val="ru-RU"/>
              </w:rPr>
              <w:t>&gt; / &lt;&lt;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60C4BC3" w14:textId="77777777" w:rsidR="0000754E" w:rsidRDefault="00000000">
            <w:r>
              <w:t>10</w:t>
            </w:r>
          </w:p>
        </w:tc>
      </w:tr>
      <w:tr w:rsidR="0000754E" w14:paraId="01C2EAD3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E5E0630" w14:textId="77777777" w:rsidR="0000754E" w:rsidRDefault="00000000">
            <w:proofErr w:type="spellStart"/>
            <w:r>
              <w:t>Программа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блок-схеме</w:t>
            </w:r>
            <w:proofErr w:type="spellEnd"/>
            <w:r>
              <w:t xml:space="preserve"> №1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82033A8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 xml:space="preserve">Корректный перевод алгоритма в </w:t>
            </w:r>
            <w:r>
              <w:t>C</w:t>
            </w:r>
            <w:r w:rsidRPr="00E66CC7">
              <w:rPr>
                <w:lang w:val="ru-RU"/>
              </w:rPr>
              <w:t>++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66A942A" w14:textId="77777777" w:rsidR="0000754E" w:rsidRDefault="00000000">
            <w:r>
              <w:t>15</w:t>
            </w:r>
          </w:p>
        </w:tc>
      </w:tr>
      <w:tr w:rsidR="0000754E" w14:paraId="1FC37D0B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DB752C8" w14:textId="77777777" w:rsidR="0000754E" w:rsidRDefault="00000000">
            <w:proofErr w:type="spellStart"/>
            <w:r>
              <w:t>Программа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блок-схеме</w:t>
            </w:r>
            <w:proofErr w:type="spellEnd"/>
            <w:r>
              <w:t xml:space="preserve"> №2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CEF89FD" w14:textId="77777777" w:rsidR="0000754E" w:rsidRDefault="00000000">
            <w:proofErr w:type="spellStart"/>
            <w:r>
              <w:t>Самостоятельность</w:t>
            </w:r>
            <w:proofErr w:type="spellEnd"/>
            <w:r>
              <w:t xml:space="preserve"> и </w:t>
            </w:r>
            <w:proofErr w:type="spellStart"/>
            <w:r>
              <w:t>правильность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C8D9CC1" w14:textId="77777777" w:rsidR="0000754E" w:rsidRDefault="00000000">
            <w:r>
              <w:t>15</w:t>
            </w:r>
          </w:p>
        </w:tc>
      </w:tr>
      <w:tr w:rsidR="0000754E" w14:paraId="1F3A0584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9A0DC2D" w14:textId="77777777" w:rsidR="0000754E" w:rsidRDefault="00000000">
            <w:proofErr w:type="spellStart"/>
            <w:r>
              <w:t>Поиск</w:t>
            </w:r>
            <w:proofErr w:type="spellEnd"/>
            <w:r>
              <w:t xml:space="preserve"> </w:t>
            </w:r>
            <w:proofErr w:type="spellStart"/>
            <w:r>
              <w:t>ошибок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B2B6146" w14:textId="77777777" w:rsidR="0000754E" w:rsidRDefault="00000000">
            <w:proofErr w:type="spellStart"/>
            <w:r>
              <w:t>Ошибки</w:t>
            </w:r>
            <w:proofErr w:type="spellEnd"/>
            <w:r>
              <w:t xml:space="preserve"> </w:t>
            </w:r>
            <w:proofErr w:type="spellStart"/>
            <w:r>
              <w:t>найдены</w:t>
            </w:r>
            <w:proofErr w:type="spellEnd"/>
            <w:r>
              <w:t xml:space="preserve"> и </w:t>
            </w:r>
            <w:proofErr w:type="spellStart"/>
            <w:r>
              <w:t>исправлены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A3F735F" w14:textId="77777777" w:rsidR="0000754E" w:rsidRDefault="00000000">
            <w:r>
              <w:t>15</w:t>
            </w:r>
          </w:p>
        </w:tc>
      </w:tr>
      <w:tr w:rsidR="0000754E" w14:paraId="0FA428F6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FF2520D" w14:textId="77777777" w:rsidR="0000754E" w:rsidRDefault="00000000">
            <w:proofErr w:type="spellStart"/>
            <w:r>
              <w:t>Индивидуальная</w:t>
            </w:r>
            <w:proofErr w:type="spellEnd"/>
            <w:r>
              <w:t xml:space="preserve"> </w:t>
            </w:r>
            <w:proofErr w:type="spellStart"/>
            <w:r>
              <w:t>программа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E427FEF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Работающий код и корректный результат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832CB0B" w14:textId="77777777" w:rsidR="0000754E" w:rsidRDefault="00000000">
            <w:r>
              <w:t>15</w:t>
            </w:r>
          </w:p>
        </w:tc>
      </w:tr>
      <w:tr w:rsidR="0000754E" w14:paraId="40FE0DAA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7C40F2E" w14:textId="77777777" w:rsidR="0000754E" w:rsidRDefault="00000000">
            <w:proofErr w:type="spellStart"/>
            <w:r>
              <w:t>Оформление</w:t>
            </w:r>
            <w:proofErr w:type="spellEnd"/>
            <w:r>
              <w:t xml:space="preserve"> и </w:t>
            </w:r>
            <w:proofErr w:type="spellStart"/>
            <w:r>
              <w:t>скриншоты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78718D3" w14:textId="77777777" w:rsidR="0000754E" w:rsidRDefault="00000000">
            <w:proofErr w:type="spellStart"/>
            <w:r>
              <w:t>Полнота</w:t>
            </w:r>
            <w:proofErr w:type="spellEnd"/>
            <w:r>
              <w:t xml:space="preserve"> </w:t>
            </w:r>
            <w:proofErr w:type="spellStart"/>
            <w:r>
              <w:t>сдачи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4D02A93" w14:textId="77777777" w:rsidR="0000754E" w:rsidRDefault="00000000">
            <w:r>
              <w:t>5</w:t>
            </w:r>
          </w:p>
        </w:tc>
      </w:tr>
      <w:tr w:rsidR="0000754E" w14:paraId="51CD9BFD" w14:textId="77777777">
        <w:trPr>
          <w:jc w:val="center"/>
        </w:trPr>
        <w:tc>
          <w:tcPr>
            <w:tcW w:w="3437" w:type="dxa"/>
            <w:shd w:val="clear" w:color="auto" w:fill="ECFFD9"/>
          </w:tcPr>
          <w:p w14:paraId="6D5EF870" w14:textId="77777777" w:rsidR="0000754E" w:rsidRDefault="00000000">
            <w:r>
              <w:rPr>
                <w:b/>
              </w:rPr>
              <w:t>ИТОГО</w:t>
            </w:r>
          </w:p>
        </w:tc>
        <w:tc>
          <w:tcPr>
            <w:tcW w:w="3437" w:type="dxa"/>
            <w:shd w:val="clear" w:color="auto" w:fill="ECFFD9"/>
          </w:tcPr>
          <w:p w14:paraId="6F6DDE0A" w14:textId="77777777" w:rsidR="0000754E" w:rsidRDefault="0000754E"/>
        </w:tc>
        <w:tc>
          <w:tcPr>
            <w:tcW w:w="3437" w:type="dxa"/>
            <w:shd w:val="clear" w:color="auto" w:fill="ECFFD9"/>
          </w:tcPr>
          <w:p w14:paraId="64EC217D" w14:textId="77777777" w:rsidR="0000754E" w:rsidRDefault="00000000">
            <w:r>
              <w:rPr>
                <w:b/>
              </w:rPr>
              <w:t>100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:rsidRPr="006678E1" w14:paraId="32B766E9" w14:textId="77777777">
        <w:trPr>
          <w:jc w:val="center"/>
        </w:trPr>
        <w:tc>
          <w:tcPr>
            <w:tcW w:w="10312" w:type="dxa"/>
            <w:shd w:val="clear" w:color="auto" w:fill="9BE64D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57E6221C" w14:textId="77777777" w:rsidR="0000754E" w:rsidRPr="00E66CC7" w:rsidRDefault="00000000">
            <w:pPr>
              <w:jc w:val="center"/>
              <w:rPr>
                <w:lang w:val="ru-RU"/>
              </w:rPr>
            </w:pPr>
            <w:r w:rsidRPr="00E66CC7">
              <w:rPr>
                <w:b/>
                <w:color w:val="20223B"/>
                <w:sz w:val="23"/>
                <w:lang w:val="ru-RU"/>
              </w:rPr>
              <w:t xml:space="preserve">Финальный результат: студент умеет читать простую программу, организовывать ввод-вывод и писать линейный код </w:t>
            </w:r>
            <w:r>
              <w:rPr>
                <w:b/>
                <w:color w:val="20223B"/>
                <w:sz w:val="23"/>
              </w:rPr>
              <w:t>C</w:t>
            </w:r>
            <w:r w:rsidRPr="00E66CC7">
              <w:rPr>
                <w:b/>
                <w:color w:val="20223B"/>
                <w:sz w:val="23"/>
                <w:lang w:val="ru-RU"/>
              </w:rPr>
              <w:t>++ по блок-схеме.</w:t>
            </w:r>
          </w:p>
        </w:tc>
      </w:tr>
    </w:tbl>
    <w:p w14:paraId="40F3D136" w14:textId="77777777" w:rsidR="0000754E" w:rsidRPr="00E66CC7" w:rsidRDefault="0000754E">
      <w:pPr>
        <w:rPr>
          <w:lang w:val="ru-RU"/>
        </w:rPr>
      </w:pPr>
    </w:p>
    <w:sectPr w:rsidR="0000754E" w:rsidRPr="00E66CC7" w:rsidSect="00034616">
      <w:headerReference w:type="default" r:id="rId11"/>
      <w:footerReference w:type="default" r:id="rId12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62582" w14:textId="77777777" w:rsidR="00F2410F" w:rsidRDefault="00F2410F">
      <w:pPr>
        <w:spacing w:after="0" w:line="240" w:lineRule="auto"/>
      </w:pPr>
      <w:r>
        <w:separator/>
      </w:r>
    </w:p>
  </w:endnote>
  <w:endnote w:type="continuationSeparator" w:id="0">
    <w:p w14:paraId="29AD5106" w14:textId="77777777" w:rsidR="00F2410F" w:rsidRDefault="00F241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54B3B" w14:textId="77777777" w:rsidR="0000754E" w:rsidRPr="00E66CC7" w:rsidRDefault="00000000">
    <w:pPr>
      <w:pStyle w:val="a7"/>
      <w:jc w:val="center"/>
      <w:rPr>
        <w:lang w:val="ru-RU"/>
      </w:rPr>
    </w:pPr>
    <w:r w:rsidRPr="00E66CC7">
      <w:rPr>
        <w:color w:val="666A7A"/>
        <w:sz w:val="16"/>
        <w:lang w:val="ru-RU"/>
      </w:rPr>
      <w:t xml:space="preserve">СРС №10 • Структура программы </w:t>
    </w:r>
    <w:r>
      <w:rPr>
        <w:color w:val="666A7A"/>
        <w:sz w:val="16"/>
      </w:rPr>
      <w:t>C</w:t>
    </w:r>
    <w:r w:rsidRPr="00E66CC7">
      <w:rPr>
        <w:color w:val="666A7A"/>
        <w:sz w:val="16"/>
        <w:lang w:val="ru-RU"/>
      </w:rPr>
      <w:t>++ и организация ввода-вывода данных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80D1E" w14:textId="77777777" w:rsidR="00F2410F" w:rsidRDefault="00F2410F">
      <w:pPr>
        <w:spacing w:after="0" w:line="240" w:lineRule="auto"/>
      </w:pPr>
      <w:r>
        <w:separator/>
      </w:r>
    </w:p>
  </w:footnote>
  <w:footnote w:type="continuationSeparator" w:id="0">
    <w:p w14:paraId="16E308B0" w14:textId="77777777" w:rsidR="00F2410F" w:rsidRDefault="00F241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0DF41" w14:textId="77777777" w:rsidR="0000754E" w:rsidRDefault="00000000">
    <w:pPr>
      <w:pStyle w:val="a5"/>
      <w:jc w:val="right"/>
    </w:pPr>
    <w:proofErr w:type="spellStart"/>
    <w:r>
      <w:rPr>
        <w:color w:val="6F4BD8"/>
        <w:sz w:val="17"/>
      </w:rPr>
      <w:t>Основы</w:t>
    </w:r>
    <w:proofErr w:type="spellEnd"/>
    <w:r>
      <w:rPr>
        <w:color w:val="6F4BD8"/>
        <w:sz w:val="17"/>
      </w:rPr>
      <w:t xml:space="preserve"> </w:t>
    </w:r>
    <w:proofErr w:type="spellStart"/>
    <w:r>
      <w:rPr>
        <w:color w:val="6F4BD8"/>
        <w:sz w:val="17"/>
      </w:rPr>
      <w:t>программирования</w:t>
    </w:r>
    <w:proofErr w:type="spellEnd"/>
    <w:r>
      <w:rPr>
        <w:color w:val="6F4BD8"/>
        <w:sz w:val="17"/>
      </w:rPr>
      <w:t xml:space="preserve"> • C++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DF444D8"/>
    <w:multiLevelType w:val="hybridMultilevel"/>
    <w:tmpl w:val="884072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5702376">
    <w:abstractNumId w:val="8"/>
  </w:num>
  <w:num w:numId="2" w16cid:durableId="1514761311">
    <w:abstractNumId w:val="6"/>
  </w:num>
  <w:num w:numId="3" w16cid:durableId="1794708190">
    <w:abstractNumId w:val="5"/>
  </w:num>
  <w:num w:numId="4" w16cid:durableId="230359481">
    <w:abstractNumId w:val="4"/>
  </w:num>
  <w:num w:numId="5" w16cid:durableId="280186972">
    <w:abstractNumId w:val="7"/>
  </w:num>
  <w:num w:numId="6" w16cid:durableId="842092034">
    <w:abstractNumId w:val="3"/>
  </w:num>
  <w:num w:numId="7" w16cid:durableId="376513205">
    <w:abstractNumId w:val="2"/>
  </w:num>
  <w:num w:numId="8" w16cid:durableId="48308865">
    <w:abstractNumId w:val="1"/>
  </w:num>
  <w:num w:numId="9" w16cid:durableId="1610241698">
    <w:abstractNumId w:val="0"/>
  </w:num>
  <w:num w:numId="10" w16cid:durableId="503519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54E"/>
    <w:rsid w:val="00034616"/>
    <w:rsid w:val="0006063C"/>
    <w:rsid w:val="0011567B"/>
    <w:rsid w:val="0015074B"/>
    <w:rsid w:val="0029639D"/>
    <w:rsid w:val="00326F90"/>
    <w:rsid w:val="006678E1"/>
    <w:rsid w:val="008F701A"/>
    <w:rsid w:val="009757DB"/>
    <w:rsid w:val="009C37CD"/>
    <w:rsid w:val="009F70F7"/>
    <w:rsid w:val="00AA1D8D"/>
    <w:rsid w:val="00B47730"/>
    <w:rsid w:val="00CB0664"/>
    <w:rsid w:val="00E66CC7"/>
    <w:rsid w:val="00F241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98A317"/>
  <w14:defaultImageDpi w14:val="300"/>
  <w15:docId w15:val="{C75670DF-4FB5-42F4-A3C8-ADF0D40F0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F2A87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F4BD8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3F2A87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color w:val="1F243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1425</Words>
  <Characters>8127</Characters>
  <Application>Microsoft Office Word</Application>
  <DocSecurity>0</DocSecurity>
  <Lines>67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учитель 7</cp:lastModifiedBy>
  <cp:revision>2</cp:revision>
  <dcterms:created xsi:type="dcterms:W3CDTF">2026-09-23T06:55:00Z</dcterms:created>
  <dcterms:modified xsi:type="dcterms:W3CDTF">2026-09-23T06:55:00Z</dcterms:modified>
  <cp:category/>
</cp:coreProperties>
</file>