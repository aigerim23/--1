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0BDE" w14:textId="77777777" w:rsidR="00A47AFD" w:rsidRPr="00047BAE" w:rsidRDefault="00000000">
      <w:pPr>
        <w:jc w:val="center"/>
        <w:rPr>
          <w:rFonts w:hint="eastAsia"/>
          <w:lang w:val="ru-RU"/>
        </w:rPr>
      </w:pPr>
      <w:r w:rsidRPr="00047BAE">
        <w:rPr>
          <w:b/>
          <w:color w:val="6F4BD8"/>
          <w:sz w:val="28"/>
          <w:lang w:val="ru-RU"/>
        </w:rPr>
        <w:t>СРСП</w:t>
      </w:r>
    </w:p>
    <w:p w14:paraId="03703A30" w14:textId="77777777" w:rsidR="00A47AFD" w:rsidRPr="00047BAE" w:rsidRDefault="00000000">
      <w:pPr>
        <w:pStyle w:val="aa"/>
        <w:jc w:val="center"/>
        <w:rPr>
          <w:lang w:val="ru-RU"/>
        </w:rPr>
      </w:pPr>
      <w:r w:rsidRPr="00047BAE">
        <w:rPr>
          <w:lang w:val="ru-RU"/>
        </w:rPr>
        <w:t>Решение задач на типы данных,</w:t>
      </w:r>
      <w:r w:rsidRPr="00047BAE">
        <w:rPr>
          <w:lang w:val="ru-RU"/>
        </w:rPr>
        <w:br/>
        <w:t>целочисленное деление, остаток от деления</w:t>
      </w:r>
      <w:r w:rsidRPr="00047BAE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047BAE">
        <w:rPr>
          <w:lang w:val="ru-RU"/>
        </w:rPr>
        <w:t>++</w:t>
      </w:r>
    </w:p>
    <w:p w14:paraId="0375048E" w14:textId="77777777" w:rsidR="00A47AFD" w:rsidRPr="00047BAE" w:rsidRDefault="00000000">
      <w:pPr>
        <w:jc w:val="center"/>
        <w:rPr>
          <w:rFonts w:hint="eastAsia"/>
          <w:lang w:val="ru-RU"/>
        </w:rPr>
      </w:pPr>
      <w:r w:rsidRPr="00047BAE">
        <w:rPr>
          <w:color w:val="666A7A"/>
          <w:sz w:val="22"/>
          <w:lang w:val="ru-RU"/>
        </w:rPr>
        <w:t>Практика: выбор типа → / и % → работа с цифрами → &lt;</w:t>
      </w:r>
      <w:proofErr w:type="spellStart"/>
      <w:r>
        <w:rPr>
          <w:color w:val="666A7A"/>
          <w:sz w:val="22"/>
        </w:rPr>
        <w:t>cmath</w:t>
      </w:r>
      <w:proofErr w:type="spellEnd"/>
      <w:r w:rsidRPr="00047BAE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:rsidRPr="00047BAE" w14:paraId="179A74B4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B3C6925" w14:textId="77777777" w:rsidR="00A47AFD" w:rsidRPr="00047BAE" w:rsidRDefault="00000000">
            <w:pPr>
              <w:jc w:val="center"/>
              <w:rPr>
                <w:rFonts w:hint="eastAsia"/>
                <w:lang w:val="ru-RU"/>
              </w:rPr>
            </w:pPr>
            <w:r w:rsidRPr="00047BAE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047BAE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1B7BE314" w14:textId="77777777" w:rsidR="00A47AFD" w:rsidRPr="00047BAE" w:rsidRDefault="00A47AFD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A47AFD" w14:paraId="4B2FE13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C326E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B7F49C" w14:textId="4D9D9B98" w:rsidR="00A47AFD" w:rsidRPr="00047BAE" w:rsidRDefault="00047BAE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Касымкул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Алинур</w:t>
            </w:r>
            <w:proofErr w:type="spellEnd"/>
          </w:p>
        </w:tc>
      </w:tr>
      <w:tr w:rsidR="00A47AFD" w14:paraId="34A7337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DF949C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A54DCCB" w14:textId="7C08193E" w:rsidR="00A47AFD" w:rsidRPr="00047BAE" w:rsidRDefault="00047BAE">
            <w:pPr>
              <w:rPr>
                <w:lang w:val="ru-RU"/>
              </w:rPr>
            </w:pPr>
            <w:r>
              <w:rPr>
                <w:lang w:val="ru-RU"/>
              </w:rPr>
              <w:t>20 РПО</w:t>
            </w:r>
          </w:p>
        </w:tc>
      </w:tr>
      <w:tr w:rsidR="00A47AFD" w14:paraId="3544389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D6DF5EF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8090EA" w14:textId="77777777" w:rsidR="00A47AFD" w:rsidRDefault="00A47AFD">
            <w:pPr>
              <w:rPr>
                <w:rFonts w:hint="eastAsia"/>
              </w:rPr>
            </w:pPr>
          </w:p>
        </w:tc>
      </w:tr>
    </w:tbl>
    <w:p w14:paraId="153C2C63" w14:textId="77777777" w:rsidR="00A47AFD" w:rsidRDefault="00A47AFD">
      <w:pPr>
        <w:rPr>
          <w:rFonts w:hint="eastAsia"/>
        </w:rPr>
      </w:pPr>
    </w:p>
    <w:p w14:paraId="407F8D88" w14:textId="77777777" w:rsidR="00A47AFD" w:rsidRDefault="00000000">
      <w:pPr>
        <w:pStyle w:val="1"/>
      </w:pPr>
      <w:r>
        <w:t>Цель работы</w:t>
      </w:r>
    </w:p>
    <w:p w14:paraId="786583C1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047BAE">
        <w:rPr>
          <w:lang w:val="ru-RU"/>
        </w:rPr>
        <w:t>++.</w:t>
      </w:r>
    </w:p>
    <w:p w14:paraId="697C6BC9" w14:textId="77777777" w:rsidR="00A47AFD" w:rsidRDefault="00000000">
      <w:pPr>
        <w:pStyle w:val="1"/>
      </w:pPr>
      <w:r>
        <w:t>После выполнения студент умеет</w:t>
      </w:r>
    </w:p>
    <w:p w14:paraId="653FF4C7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 xml:space="preserve">выбирать </w:t>
      </w:r>
      <w:r>
        <w:t>int</w:t>
      </w:r>
      <w:r w:rsidRPr="00047BAE">
        <w:rPr>
          <w:lang w:val="ru-RU"/>
        </w:rPr>
        <w:t xml:space="preserve"> или </w:t>
      </w:r>
      <w:r>
        <w:t>double</w:t>
      </w:r>
      <w:r w:rsidRPr="00047BAE">
        <w:rPr>
          <w:lang w:val="ru-RU"/>
        </w:rPr>
        <w:t xml:space="preserve"> в зависимости от задачи;</w:t>
      </w:r>
    </w:p>
    <w:p w14:paraId="619E72AC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>объяснять разницу между целочисленным и вещественным делением;</w:t>
      </w:r>
    </w:p>
    <w:p w14:paraId="16A21E68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>использовать % для получения остатка и отдельных цифр числа;</w:t>
      </w:r>
    </w:p>
    <w:p w14:paraId="6475412A" w14:textId="77777777" w:rsidR="00A47AFD" w:rsidRDefault="00000000">
      <w:pPr>
        <w:pStyle w:val="a0"/>
        <w:spacing w:after="40"/>
        <w:rPr>
          <w:rFonts w:hint="eastAsia"/>
        </w:rPr>
      </w:pPr>
      <w:proofErr w:type="spellStart"/>
      <w:r>
        <w:t>применять</w:t>
      </w:r>
      <w:proofErr w:type="spellEnd"/>
      <w:r>
        <w:t xml:space="preserve"> </w:t>
      </w:r>
      <w:proofErr w:type="gramStart"/>
      <w:r>
        <w:t>sqrt(</w:t>
      </w:r>
      <w:proofErr w:type="gramEnd"/>
      <w:r>
        <w:t xml:space="preserve">), </w:t>
      </w:r>
      <w:proofErr w:type="gramStart"/>
      <w:r>
        <w:t>pow(</w:t>
      </w:r>
      <w:proofErr w:type="gramEnd"/>
      <w:r>
        <w:t xml:space="preserve">), </w:t>
      </w:r>
      <w:proofErr w:type="gramStart"/>
      <w:r>
        <w:t>floor(</w:t>
      </w:r>
      <w:proofErr w:type="gramEnd"/>
      <w:r>
        <w:t xml:space="preserve">), </w:t>
      </w:r>
      <w:proofErr w:type="gramStart"/>
      <w:r>
        <w:t>ceil(</w:t>
      </w:r>
      <w:proofErr w:type="gramEnd"/>
      <w:r>
        <w:t xml:space="preserve">) и </w:t>
      </w:r>
      <w:proofErr w:type="gramStart"/>
      <w:r>
        <w:t>abs(</w:t>
      </w:r>
      <w:proofErr w:type="gramEnd"/>
      <w:r>
        <w:t>);</w:t>
      </w:r>
    </w:p>
    <w:p w14:paraId="0151C9BE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>проверять результат программы на тестовых значениях.</w:t>
      </w:r>
    </w:p>
    <w:p w14:paraId="39B53D90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br w:type="page"/>
      </w:r>
    </w:p>
    <w:p w14:paraId="79079859" w14:textId="77777777" w:rsidR="00A47AFD" w:rsidRPr="00047BAE" w:rsidRDefault="00000000">
      <w:pPr>
        <w:pStyle w:val="1"/>
        <w:rPr>
          <w:lang w:val="ru-RU"/>
        </w:rPr>
      </w:pPr>
      <w:r w:rsidRPr="00047BAE">
        <w:rPr>
          <w:lang w:val="ru-RU"/>
        </w:rPr>
        <w:lastRenderedPageBreak/>
        <w:t>Задание 1. Выберите подходящий тип данных</w:t>
      </w:r>
    </w:p>
    <w:p w14:paraId="336C8E3C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047BAE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A47AFD" w14:paraId="1FB6BE46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66997008" w14:textId="77777777" w:rsidR="00A47AFD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</w:tcPr>
          <w:p w14:paraId="276BD3C0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6EA7355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A47AFD" w14:paraId="6BD1166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0AE5195" w14:textId="77777777" w:rsidR="00A47AFD" w:rsidRDefault="00000000">
            <w:pPr>
              <w:rPr>
                <w:rFonts w:hint="eastAsia"/>
              </w:rPr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7C85E9" w14:textId="643B07A5" w:rsidR="00A47AFD" w:rsidRPr="00047BAE" w:rsidRDefault="00047BAE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2A321C" w14:textId="75D360FE" w:rsidR="00A47AFD" w:rsidRDefault="00047BAE">
            <w:pPr>
              <w:rPr>
                <w:rFonts w:hint="eastAsia"/>
              </w:rPr>
            </w:pPr>
            <w:r>
              <w:t>Int age = 16</w:t>
            </w:r>
          </w:p>
        </w:tc>
      </w:tr>
      <w:tr w:rsidR="00A47AFD" w14:paraId="6F99966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54D956" w14:textId="77777777" w:rsidR="00A47AFD" w:rsidRDefault="00000000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229E60" w14:textId="34D1F690" w:rsidR="00A47AFD" w:rsidRDefault="00047BAE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226C18" w14:textId="6A598AAB" w:rsidR="00A47AFD" w:rsidRDefault="00047BAE">
            <w:pPr>
              <w:rPr>
                <w:rFonts w:hint="eastAsia"/>
              </w:rPr>
            </w:pPr>
            <w:r>
              <w:t>Double price = 1499.50</w:t>
            </w:r>
          </w:p>
        </w:tc>
      </w:tr>
      <w:tr w:rsidR="00A47AFD" w14:paraId="3D1B558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2CDF43" w14:textId="77777777" w:rsidR="00A47AFD" w:rsidRDefault="00000000">
            <w:pPr>
              <w:rPr>
                <w:rFonts w:hint="eastAsia"/>
              </w:rPr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7DFD5C" w14:textId="70D8CB62" w:rsidR="00A47AFD" w:rsidRDefault="00047BAE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6D7B2E" w14:textId="553028B8" w:rsidR="00A47AFD" w:rsidRDefault="00047BAE">
            <w:pPr>
              <w:rPr>
                <w:rFonts w:hint="eastAsia"/>
              </w:rPr>
            </w:pPr>
            <w:r>
              <w:t>Char grade = A</w:t>
            </w:r>
          </w:p>
        </w:tc>
      </w:tr>
      <w:tr w:rsidR="00A47AFD" w14:paraId="2BAF68C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ABD569" w14:textId="77777777" w:rsidR="00A47AFD" w:rsidRDefault="00000000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26F9AE" w14:textId="73CB9E28" w:rsidR="00A47AFD" w:rsidRDefault="00047BAE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456E90" w14:textId="406380FD" w:rsidR="00A47AFD" w:rsidRDefault="00047BAE">
            <w:pPr>
              <w:rPr>
                <w:rFonts w:hint="eastAsia"/>
              </w:rPr>
            </w:pPr>
            <w:r>
              <w:t>Double average = 4.75</w:t>
            </w:r>
          </w:p>
        </w:tc>
      </w:tr>
      <w:tr w:rsidR="00A47AFD" w14:paraId="3725036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5435D3" w14:textId="77777777" w:rsidR="00A47AFD" w:rsidRDefault="00000000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A19FB7" w14:textId="7CA01ED2" w:rsidR="00A47AFD" w:rsidRDefault="00047BAE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DEBC9A" w14:textId="77777777" w:rsidR="00047BAE" w:rsidRPr="00047BAE" w:rsidRDefault="00047BAE" w:rsidP="00047BAE">
            <w:pPr>
              <w:rPr>
                <w:lang w:val="ru-RU"/>
              </w:rPr>
            </w:pPr>
            <w:r>
              <w:t xml:space="preserve">Int </w:t>
            </w:r>
            <w:r w:rsidRPr="00047BAE">
              <w:rPr>
                <w:lang w:val="en"/>
              </w:rPr>
              <w:t>quantity</w:t>
            </w:r>
          </w:p>
          <w:p w14:paraId="637914EF" w14:textId="0905FF80" w:rsidR="00A47AFD" w:rsidRPr="00047BAE" w:rsidRDefault="00047BAE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=</w:t>
            </w:r>
          </w:p>
        </w:tc>
      </w:tr>
      <w:tr w:rsidR="00A47AFD" w14:paraId="47CA96B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200FD9C" w14:textId="77777777" w:rsidR="00A47AFD" w:rsidRDefault="00000000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B0E0611" w14:textId="3C9E02DD" w:rsidR="00A47AFD" w:rsidRDefault="00047BAE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40B7D17" w14:textId="3CF97A05" w:rsidR="00A47AFD" w:rsidRPr="00047BAE" w:rsidRDefault="00047BAE">
            <w:r>
              <w:t>String name = Alinur</w:t>
            </w:r>
          </w:p>
        </w:tc>
      </w:tr>
      <w:tr w:rsidR="00A47AFD" w:rsidRPr="00047BAE" w14:paraId="3142F35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042579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1E61A2" w14:textId="288B66DB" w:rsidR="00A47AFD" w:rsidRPr="00047BAE" w:rsidRDefault="00047BAE">
            <w: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94530E" w14:textId="7DC57953" w:rsidR="00A47AFD" w:rsidRPr="00047BAE" w:rsidRDefault="00047BAE">
            <w:r>
              <w:t>Bool ready = true</w:t>
            </w:r>
          </w:p>
        </w:tc>
      </w:tr>
    </w:tbl>
    <w:p w14:paraId="707E0D5F" w14:textId="77777777" w:rsidR="00A47AFD" w:rsidRPr="00047BAE" w:rsidRDefault="00000000">
      <w:pPr>
        <w:pStyle w:val="1"/>
        <w:rPr>
          <w:lang w:val="ru-RU"/>
        </w:rPr>
      </w:pPr>
      <w:r w:rsidRPr="00047BAE">
        <w:rPr>
          <w:lang w:val="ru-RU"/>
        </w:rPr>
        <w:t>Задание 2. Предскажите результат</w:t>
      </w:r>
    </w:p>
    <w:p w14:paraId="2ED3DB44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047BAE">
        <w:rPr>
          <w:lang w:val="ru-RU"/>
        </w:rPr>
        <w:t xml:space="preserve"> </w:t>
      </w:r>
      <w:r>
        <w:t>Studio</w:t>
      </w:r>
      <w:r w:rsidRPr="00047BAE">
        <w:rPr>
          <w:lang w:val="ru-RU"/>
        </w:rPr>
        <w:t>.</w:t>
      </w:r>
    </w:p>
    <w:p w14:paraId="108F8CF5" w14:textId="77777777" w:rsidR="00A47AFD" w:rsidRDefault="00000000">
      <w:pPr>
        <w:rPr>
          <w:rFonts w:hint="eastAsia"/>
        </w:rPr>
      </w:pPr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426F3C61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1F50E4" w14:textId="77777777" w:rsidR="00A47AFD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406C3153" w14:textId="77777777" w:rsidR="00A47AFD" w:rsidRDefault="00A47AFD">
      <w:pPr>
        <w:rPr>
          <w:rFonts w:hint="eastAsia"/>
        </w:rPr>
      </w:pPr>
    </w:p>
    <w:p w14:paraId="11AD2010" w14:textId="1BCC6A4D" w:rsidR="00A47AF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>: ___</w:t>
      </w:r>
      <w:r w:rsidR="00047BAE">
        <w:t>3</w:t>
      </w:r>
      <w:r>
        <w:t>_______</w:t>
      </w:r>
    </w:p>
    <w:p w14:paraId="39B3B04C" w14:textId="77777777" w:rsidR="00A47AFD" w:rsidRDefault="00000000">
      <w:pPr>
        <w:rPr>
          <w:rFonts w:hint="eastAsia"/>
        </w:rPr>
      </w:pPr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52F10718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F2D13" w14:textId="77777777" w:rsidR="00A47AFD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7.0 / 2;</w:t>
            </w:r>
          </w:p>
        </w:tc>
      </w:tr>
    </w:tbl>
    <w:p w14:paraId="03AA11B8" w14:textId="77777777" w:rsidR="00A47AFD" w:rsidRDefault="00A47AFD">
      <w:pPr>
        <w:rPr>
          <w:rFonts w:hint="eastAsia"/>
        </w:rPr>
      </w:pPr>
    </w:p>
    <w:p w14:paraId="2E7665D5" w14:textId="264E65A7" w:rsidR="00A47AF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>: ____</w:t>
      </w:r>
      <w:r w:rsidR="00047BAE">
        <w:t>3.5</w:t>
      </w:r>
      <w:r>
        <w:t>______</w:t>
      </w:r>
    </w:p>
    <w:p w14:paraId="0F2D79BE" w14:textId="77777777" w:rsidR="00A47AFD" w:rsidRDefault="00000000">
      <w:pPr>
        <w:rPr>
          <w:rFonts w:hint="eastAsia"/>
        </w:rPr>
      </w:pPr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5B8327B4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A42DF0" w14:textId="77777777" w:rsidR="00A47AFD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cout &lt;&lt; 15 / 4;</w:t>
            </w:r>
          </w:p>
        </w:tc>
      </w:tr>
    </w:tbl>
    <w:p w14:paraId="51970439" w14:textId="77777777" w:rsidR="00A47AFD" w:rsidRDefault="00A47AFD">
      <w:pPr>
        <w:rPr>
          <w:rFonts w:hint="eastAsia"/>
        </w:rPr>
      </w:pPr>
    </w:p>
    <w:p w14:paraId="2989E4C3" w14:textId="289E818D" w:rsidR="00A47AF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>: _____</w:t>
      </w:r>
      <w:r w:rsidR="00047BAE">
        <w:t>3</w:t>
      </w:r>
      <w:r>
        <w:t>_____</w:t>
      </w:r>
    </w:p>
    <w:p w14:paraId="2A19CF74" w14:textId="77777777" w:rsidR="00A47AFD" w:rsidRDefault="00000000">
      <w:pPr>
        <w:rPr>
          <w:rFonts w:hint="eastAsia"/>
        </w:rPr>
      </w:pPr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7C06E76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85AF9" w14:textId="77777777" w:rsidR="00A47AFD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lastRenderedPageBreak/>
              <w:t>cout &lt;&lt; 15 % 4;</w:t>
            </w:r>
          </w:p>
        </w:tc>
      </w:tr>
    </w:tbl>
    <w:p w14:paraId="2FE78E24" w14:textId="77777777" w:rsidR="00A47AFD" w:rsidRDefault="00A47AFD">
      <w:pPr>
        <w:rPr>
          <w:rFonts w:hint="eastAsia"/>
        </w:rPr>
      </w:pPr>
    </w:p>
    <w:p w14:paraId="6144D883" w14:textId="63DCB571" w:rsidR="00A47AFD" w:rsidRDefault="00000000">
      <w:pPr>
        <w:rPr>
          <w:rFonts w:hint="eastAsia"/>
        </w:rPr>
      </w:pPr>
      <w:proofErr w:type="spellStart"/>
      <w:r>
        <w:t>Результат</w:t>
      </w:r>
      <w:proofErr w:type="spellEnd"/>
      <w:r>
        <w:t>: _____</w:t>
      </w:r>
      <w:r w:rsidR="00047BAE">
        <w:t>3</w:t>
      </w:r>
      <w:r>
        <w:t>_____</w:t>
      </w:r>
    </w:p>
    <w:p w14:paraId="293306D6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Объясните одним предложением, почему 7 / 2 и 7.0 / 2 дают разные результаты:</w:t>
      </w:r>
    </w:p>
    <w:p w14:paraId="259A1324" w14:textId="357E2A42" w:rsidR="00A47AFD" w:rsidRPr="00047BAE" w:rsidRDefault="00047BAE">
      <w:pPr>
        <w:rPr>
          <w:rFonts w:hint="eastAsia"/>
          <w:lang w:val="ru-RU"/>
        </w:rPr>
      </w:pPr>
      <w:r>
        <w:rPr>
          <w:lang w:val="ru-RU"/>
        </w:rPr>
        <w:t xml:space="preserve">При делении </w:t>
      </w:r>
      <w:r>
        <w:t>int</w:t>
      </w:r>
      <w:r w:rsidRPr="00047BAE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int</w:t>
      </w:r>
      <w:r w:rsidRPr="00047BAE">
        <w:rPr>
          <w:lang w:val="ru-RU"/>
        </w:rPr>
        <w:t xml:space="preserve"> </w:t>
      </w:r>
      <w:r>
        <w:rPr>
          <w:lang w:val="ru-RU"/>
        </w:rPr>
        <w:t xml:space="preserve">получается цело5е число </w:t>
      </w:r>
      <w:r w:rsidR="00000000" w:rsidRPr="00047BAE">
        <w:rPr>
          <w:lang w:val="ru-RU"/>
        </w:rPr>
        <w:t>________________________________________________________________________________</w:t>
      </w:r>
    </w:p>
    <w:p w14:paraId="22DD05ED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14391145" w14:textId="77777777" w:rsidR="00A47AFD" w:rsidRPr="00047BAE" w:rsidRDefault="00000000">
      <w:pPr>
        <w:pStyle w:val="1"/>
        <w:rPr>
          <w:lang w:val="ru-RU"/>
        </w:rPr>
      </w:pPr>
      <w:r w:rsidRPr="00047BAE">
        <w:rPr>
          <w:lang w:val="ru-RU"/>
        </w:rPr>
        <w:t>Задание 3. Целочисленное деление и остаток</w:t>
      </w:r>
    </w:p>
    <w:p w14:paraId="6C583212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0E85CA9D" w14:textId="77777777" w:rsidR="00A47AF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38D0B8" wp14:editId="34ABE77B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9611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Проверьте на значениях: 135 минут и 59 минут.</w:t>
      </w:r>
    </w:p>
    <w:p w14:paraId="3A1BEA62" w14:textId="019B5EC9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Результат для 135: ____________</w:t>
      </w:r>
      <w:r w:rsidR="00E47A09">
        <w:rPr>
          <w:lang w:val="ru-RU"/>
        </w:rPr>
        <w:t>2 полных часа и 15 минут</w:t>
      </w:r>
      <w:r w:rsidRPr="00047BAE">
        <w:rPr>
          <w:lang w:val="ru-RU"/>
        </w:rPr>
        <w:t>__________________________________</w:t>
      </w:r>
    </w:p>
    <w:p w14:paraId="5BFB9422" w14:textId="335A1038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lastRenderedPageBreak/>
        <w:t>Результат для 59: ___</w:t>
      </w:r>
      <w:r w:rsidR="00E47A09">
        <w:rPr>
          <w:lang w:val="ru-RU"/>
        </w:rPr>
        <w:t>0 полных часов и 59 минут</w:t>
      </w:r>
      <w:r w:rsidRPr="00047BAE">
        <w:rPr>
          <w:lang w:val="ru-RU"/>
        </w:rPr>
        <w:t>____________________________________________</w:t>
      </w:r>
    </w:p>
    <w:p w14:paraId="5D6EB0B8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br w:type="page"/>
      </w:r>
    </w:p>
    <w:p w14:paraId="7A7E70E9" w14:textId="77777777" w:rsidR="00A47AFD" w:rsidRPr="00047BAE" w:rsidRDefault="00000000">
      <w:pPr>
        <w:pStyle w:val="1"/>
        <w:rPr>
          <w:lang w:val="ru-RU"/>
        </w:rPr>
      </w:pPr>
      <w:r w:rsidRPr="00047BAE">
        <w:rPr>
          <w:lang w:val="ru-RU"/>
        </w:rPr>
        <w:lastRenderedPageBreak/>
        <w:t>Задание 4. Разложение трёхзначного числа на цифры</w:t>
      </w:r>
    </w:p>
    <w:p w14:paraId="5FBE9454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2D4D33C2" w14:textId="77777777" w:rsidR="00A47AF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DC1BD8" wp14:editId="34251638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:rsidRPr="00047BAE" w14:paraId="4BCB8833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5C759C5" w14:textId="77777777" w:rsidR="00A47AFD" w:rsidRPr="00047BAE" w:rsidRDefault="00000000">
            <w:pPr>
              <w:jc w:val="center"/>
              <w:rPr>
                <w:rFonts w:hint="eastAsia"/>
                <w:lang w:val="ru-RU"/>
              </w:rPr>
            </w:pPr>
            <w:r w:rsidRPr="00047BAE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047BAE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5A34D7C1" w14:textId="77777777" w:rsidR="00A47AFD" w:rsidRPr="00047BAE" w:rsidRDefault="00A47AFD">
      <w:pPr>
        <w:rPr>
          <w:rFonts w:hint="eastAsia"/>
          <w:lang w:val="ru-RU"/>
        </w:rPr>
      </w:pPr>
    </w:p>
    <w:p w14:paraId="3845EF0A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Тест: </w:t>
      </w:r>
      <w:r>
        <w:t>n</w:t>
      </w:r>
      <w:r w:rsidRPr="00047BAE">
        <w:rPr>
          <w:lang w:val="ru-RU"/>
        </w:rPr>
        <w:t xml:space="preserve"> = 347. Ожидаемые цифры: 3, 4, 7.</w:t>
      </w:r>
    </w:p>
    <w:p w14:paraId="6DF029FF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Код программы:</w:t>
      </w:r>
    </w:p>
    <w:p w14:paraId="318813E6" w14:textId="5EC8DAAB" w:rsidR="00A47AFD" w:rsidRPr="00E47A09" w:rsidRDefault="00000000">
      <w:pPr>
        <w:rPr>
          <w:rFonts w:hint="eastAsia"/>
        </w:rPr>
      </w:pPr>
      <w:r w:rsidRPr="00E47A09">
        <w:t>_</w:t>
      </w:r>
      <w:r w:rsidR="00E47A09">
        <w:t xml:space="preserve">int </w:t>
      </w:r>
      <w:proofErr w:type="gramStart"/>
      <w:r w:rsidR="00E47A09">
        <w:t>n;</w:t>
      </w:r>
      <w:r w:rsidRPr="00E47A09">
        <w:t>_</w:t>
      </w:r>
      <w:proofErr w:type="gramEnd"/>
      <w:r w:rsidRPr="00E47A09">
        <w:t>______________________________________________________________________________</w:t>
      </w:r>
    </w:p>
    <w:p w14:paraId="4C70268F" w14:textId="18FAD248" w:rsidR="00A47AFD" w:rsidRPr="00E47A09" w:rsidRDefault="00000000">
      <w:pPr>
        <w:rPr>
          <w:rFonts w:hint="eastAsia"/>
        </w:rPr>
      </w:pPr>
      <w:r w:rsidRPr="00E47A09">
        <w:t>__</w:t>
      </w:r>
      <w:r w:rsidR="00E47A09">
        <w:t>c &gt;&gt; n</w:t>
      </w:r>
      <w:r w:rsidRPr="00E47A09">
        <w:t>______________________________________________________________________________</w:t>
      </w:r>
    </w:p>
    <w:p w14:paraId="05842B26" w14:textId="32C2C84E" w:rsidR="00A47AFD" w:rsidRPr="00E47A09" w:rsidRDefault="00000000">
      <w:pPr>
        <w:rPr>
          <w:rFonts w:hint="eastAsia"/>
        </w:rPr>
      </w:pPr>
      <w:r w:rsidRPr="00E47A09">
        <w:t>___</w:t>
      </w:r>
      <w:proofErr w:type="spellStart"/>
      <w:r w:rsidR="00E47A09">
        <w:t>int</w:t>
      </w:r>
      <w:r w:rsidRPr="00E47A09">
        <w:t>_</w:t>
      </w:r>
      <w:r w:rsidR="00E47A09">
        <w:t>hundreds</w:t>
      </w:r>
      <w:proofErr w:type="spellEnd"/>
      <w:r w:rsidRPr="00E47A09">
        <w:t>_</w:t>
      </w:r>
      <w:r w:rsidR="00E47A09">
        <w:t>= n / 100</w:t>
      </w:r>
      <w:r w:rsidRPr="00E47A09">
        <w:t>___________________________________________________________________________</w:t>
      </w:r>
    </w:p>
    <w:p w14:paraId="3A77F333" w14:textId="7F4F6792" w:rsidR="00A47AFD" w:rsidRPr="00E47A09" w:rsidRDefault="00000000">
      <w:pPr>
        <w:rPr>
          <w:rFonts w:hint="eastAsia"/>
        </w:rPr>
      </w:pPr>
      <w:r w:rsidRPr="00E47A09">
        <w:t>___</w:t>
      </w:r>
      <w:proofErr w:type="spellStart"/>
      <w:r w:rsidR="00E47A09">
        <w:t>int</w:t>
      </w:r>
      <w:r w:rsidRPr="00E47A09">
        <w:t>_</w:t>
      </w:r>
      <w:r w:rsidR="00E47A09">
        <w:t>tens</w:t>
      </w:r>
      <w:proofErr w:type="spellEnd"/>
      <w:r w:rsidRPr="00E47A09">
        <w:t>_</w:t>
      </w:r>
      <w:r w:rsidR="00E47A09">
        <w:t>= (n/</w:t>
      </w:r>
      <w:proofErr w:type="gramStart"/>
      <w:r w:rsidR="00E47A09">
        <w:t>10)%</w:t>
      </w:r>
      <w:proofErr w:type="gramEnd"/>
      <w:r w:rsidR="00E47A09">
        <w:t>10</w:t>
      </w:r>
      <w:r w:rsidRPr="00E47A09">
        <w:t>___________________________________________________________________________</w:t>
      </w:r>
    </w:p>
    <w:p w14:paraId="26B9AD51" w14:textId="579E2A7C" w:rsidR="00A47AFD" w:rsidRPr="00E47A09" w:rsidRDefault="00000000">
      <w:pPr>
        <w:rPr>
          <w:rFonts w:hint="eastAsia"/>
        </w:rPr>
      </w:pPr>
      <w:r w:rsidRPr="00E47A09">
        <w:t>___</w:t>
      </w:r>
      <w:proofErr w:type="spellStart"/>
      <w:r w:rsidR="00E47A09">
        <w:t>int</w:t>
      </w:r>
      <w:r w:rsidRPr="00E47A09">
        <w:t>_</w:t>
      </w:r>
      <w:r w:rsidR="00E47A09">
        <w:t>units</w:t>
      </w:r>
      <w:proofErr w:type="spellEnd"/>
      <w:r w:rsidRPr="00E47A09">
        <w:t>_</w:t>
      </w:r>
      <w:r w:rsidR="00E47A09">
        <w:t>= n % 10</w:t>
      </w:r>
      <w:r w:rsidRPr="00E47A09">
        <w:t>___________________________________________________________________________</w:t>
      </w:r>
    </w:p>
    <w:p w14:paraId="3C3AC256" w14:textId="188B8663" w:rsidR="00A47AFD" w:rsidRPr="00E47A09" w:rsidRDefault="00000000">
      <w:pPr>
        <w:rPr>
          <w:rFonts w:hint="eastAsia"/>
        </w:rPr>
      </w:pPr>
      <w:r w:rsidRPr="00E47A09">
        <w:lastRenderedPageBreak/>
        <w:t>_</w:t>
      </w:r>
      <w:r w:rsidR="00E47A09">
        <w:t>cout&lt;&lt;hyndreds&lt;&lt;</w:t>
      </w:r>
      <w:proofErr w:type="gramStart"/>
      <w:r w:rsidR="00E47A09">
        <w:t>””&lt;</w:t>
      </w:r>
      <w:proofErr w:type="gramEnd"/>
      <w:r w:rsidR="00E47A09">
        <w:t>&lt;tens&lt;&lt;</w:t>
      </w:r>
      <w:proofErr w:type="gramStart"/>
      <w:r w:rsidR="00E47A09">
        <w:t>””&lt;</w:t>
      </w:r>
      <w:proofErr w:type="gramEnd"/>
      <w:r w:rsidR="00E47A09">
        <w:t>&lt;</w:t>
      </w:r>
      <w:proofErr w:type="gramStart"/>
      <w:r w:rsidR="00E47A09">
        <w:t>units;</w:t>
      </w:r>
      <w:r w:rsidRPr="00E47A09">
        <w:t>_</w:t>
      </w:r>
      <w:proofErr w:type="gramEnd"/>
      <w:r w:rsidRPr="00E47A09">
        <w:t>______________________________________________________________________________</w:t>
      </w:r>
    </w:p>
    <w:p w14:paraId="353E22C7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2BC8F55A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577934FE" w14:textId="77777777" w:rsidR="00A47AFD" w:rsidRPr="00047BAE" w:rsidRDefault="00000000">
      <w:pPr>
        <w:pStyle w:val="1"/>
        <w:rPr>
          <w:lang w:val="ru-RU"/>
        </w:rPr>
      </w:pPr>
      <w:r w:rsidRPr="00047BAE">
        <w:rPr>
          <w:lang w:val="ru-RU"/>
        </w:rPr>
        <w:t>Задание 5. Стандартные математические функции</w:t>
      </w:r>
    </w:p>
    <w:p w14:paraId="5FF2D00F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796D8BCC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24BCD9" w14:textId="77777777" w:rsidR="00A47AFD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</w:t>
            </w:r>
            <w:proofErr w:type="spellStart"/>
            <w:r>
              <w:rPr>
                <w:sz w:val="18"/>
              </w:rPr>
              <w:t>cmath</w:t>
            </w:r>
            <w:proofErr w:type="spellEnd"/>
            <w:r>
              <w:rPr>
                <w:sz w:val="18"/>
              </w:rPr>
              <w:t>&gt;</w:t>
            </w:r>
          </w:p>
        </w:tc>
      </w:tr>
    </w:tbl>
    <w:p w14:paraId="7A990F70" w14:textId="77777777" w:rsidR="00A47AFD" w:rsidRDefault="00A47AFD">
      <w:pPr>
        <w:rPr>
          <w:rFonts w:hint="eastAsi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A47AFD" w14:paraId="63BC41E6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CF22A81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5155899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598BD020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</w:t>
            </w:r>
          </w:p>
        </w:tc>
      </w:tr>
      <w:tr w:rsidR="00A47AFD" w14:paraId="252A7D1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39126F" w14:textId="77777777" w:rsidR="00A47AFD" w:rsidRDefault="00000000">
            <w:pPr>
              <w:rPr>
                <w:rFonts w:hint="eastAsia"/>
              </w:rPr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0850C28" w14:textId="77777777" w:rsidR="00A47AFD" w:rsidRDefault="00000000">
            <w:pPr>
              <w:rPr>
                <w:rFonts w:hint="eastAsia"/>
              </w:rPr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B304096" w14:textId="77777777" w:rsidR="00A47AFD" w:rsidRDefault="00000000">
            <w:pPr>
              <w:rPr>
                <w:rFonts w:hint="eastAsia"/>
              </w:rPr>
            </w:pPr>
            <w:r>
              <w:t>sqrt(25) → 5</w:t>
            </w:r>
          </w:p>
        </w:tc>
      </w:tr>
      <w:tr w:rsidR="00A47AFD" w14:paraId="4020CEB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0E3AA4" w14:textId="77777777" w:rsidR="00A47AFD" w:rsidRDefault="00000000">
            <w:pPr>
              <w:rPr>
                <w:rFonts w:hint="eastAsia"/>
              </w:rPr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EEC8A82" w14:textId="77777777" w:rsidR="00A47AFD" w:rsidRDefault="00000000">
            <w:pPr>
              <w:rPr>
                <w:rFonts w:hint="eastAsia"/>
              </w:rPr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8A6A68" w14:textId="77777777" w:rsidR="00A47AFD" w:rsidRDefault="00000000">
            <w:pPr>
              <w:rPr>
                <w:rFonts w:hint="eastAsia"/>
              </w:rPr>
            </w:pPr>
            <w:r>
              <w:t>pow(3, 2) → 9</w:t>
            </w:r>
          </w:p>
        </w:tc>
      </w:tr>
      <w:tr w:rsidR="00A47AFD" w14:paraId="1708808F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A6AEB3" w14:textId="77777777" w:rsidR="00A47AFD" w:rsidRDefault="00000000">
            <w:pPr>
              <w:rPr>
                <w:rFonts w:hint="eastAsia"/>
              </w:rPr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88E4AB" w14:textId="77777777" w:rsidR="00A47AFD" w:rsidRDefault="00000000">
            <w:pPr>
              <w:rPr>
                <w:rFonts w:hint="eastAsia"/>
              </w:rPr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B92D37" w14:textId="77777777" w:rsidR="00A47AFD" w:rsidRDefault="00000000">
            <w:pPr>
              <w:rPr>
                <w:rFonts w:hint="eastAsia"/>
              </w:rPr>
            </w:pPr>
            <w:r>
              <w:t>floor(5.7) → 5</w:t>
            </w:r>
          </w:p>
        </w:tc>
      </w:tr>
      <w:tr w:rsidR="00A47AFD" w14:paraId="7A19E3D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C389EE1" w14:textId="77777777" w:rsidR="00A47AFD" w:rsidRDefault="00000000">
            <w:pPr>
              <w:rPr>
                <w:rFonts w:hint="eastAsia"/>
              </w:rPr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333E8AA" w14:textId="77777777" w:rsidR="00A47AFD" w:rsidRDefault="00000000">
            <w:pPr>
              <w:rPr>
                <w:rFonts w:hint="eastAsia"/>
              </w:rPr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71B42C" w14:textId="77777777" w:rsidR="00A47AFD" w:rsidRDefault="00000000">
            <w:pPr>
              <w:rPr>
                <w:rFonts w:hint="eastAsia"/>
              </w:rPr>
            </w:pPr>
            <w:r>
              <w:t>ceil(5.2) → 6</w:t>
            </w:r>
          </w:p>
        </w:tc>
      </w:tr>
      <w:tr w:rsidR="00A47AFD" w14:paraId="661780DA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465924" w14:textId="77777777" w:rsidR="00A47AFD" w:rsidRDefault="00000000">
            <w:pPr>
              <w:rPr>
                <w:rFonts w:hint="eastAsia"/>
              </w:rPr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D6902B" w14:textId="77777777" w:rsidR="00A47AFD" w:rsidRDefault="00000000">
            <w:pPr>
              <w:rPr>
                <w:rFonts w:hint="eastAsia"/>
              </w:rPr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165B682" w14:textId="77777777" w:rsidR="00A47AFD" w:rsidRDefault="00000000">
            <w:pPr>
              <w:rPr>
                <w:rFonts w:hint="eastAsia"/>
              </w:rPr>
            </w:pPr>
            <w:r>
              <w:t>abs(-8) → 8</w:t>
            </w:r>
          </w:p>
        </w:tc>
      </w:tr>
    </w:tbl>
    <w:p w14:paraId="2EB70D21" w14:textId="77777777" w:rsidR="00A47AFD" w:rsidRDefault="00000000">
      <w:pPr>
        <w:rPr>
          <w:rFonts w:hint="eastAsia"/>
        </w:rPr>
      </w:pPr>
      <w:r>
        <w:t>Выполните и запишите результат:</w:t>
      </w:r>
    </w:p>
    <w:p w14:paraId="3F7F6DF9" w14:textId="3BAF368B" w:rsidR="00A47AFD" w:rsidRDefault="00000000">
      <w:pPr>
        <w:rPr>
          <w:rFonts w:hint="eastAsia"/>
        </w:rPr>
      </w:pPr>
      <w:proofErr w:type="gramStart"/>
      <w:r>
        <w:t>sqrt(</w:t>
      </w:r>
      <w:proofErr w:type="gramEnd"/>
      <w:r>
        <w:t>81) = _</w:t>
      </w:r>
      <w:r w:rsidR="00E47A09">
        <w:t>9</w:t>
      </w:r>
      <w:r>
        <w:t>_________________</w:t>
      </w:r>
    </w:p>
    <w:p w14:paraId="16AAD222" w14:textId="75578AE8" w:rsidR="00A47AFD" w:rsidRDefault="00000000">
      <w:pPr>
        <w:rPr>
          <w:rFonts w:hint="eastAsia"/>
        </w:rPr>
      </w:pPr>
      <w:proofErr w:type="gramStart"/>
      <w:r>
        <w:t>pow(</w:t>
      </w:r>
      <w:proofErr w:type="gramEnd"/>
      <w:r>
        <w:t>2, 5) = _</w:t>
      </w:r>
      <w:r w:rsidR="00E47A09">
        <w:t>32</w:t>
      </w:r>
      <w:r>
        <w:t>_________________</w:t>
      </w:r>
    </w:p>
    <w:p w14:paraId="324C32AD" w14:textId="3A78D660" w:rsidR="00A47AFD" w:rsidRDefault="00000000">
      <w:pPr>
        <w:rPr>
          <w:rFonts w:hint="eastAsia"/>
        </w:rPr>
      </w:pPr>
      <w:proofErr w:type="gramStart"/>
      <w:r>
        <w:t>floor(</w:t>
      </w:r>
      <w:proofErr w:type="gramEnd"/>
      <w:r>
        <w:t xml:space="preserve">8.9) = </w:t>
      </w:r>
      <w:r w:rsidR="00E47A09">
        <w:t>8</w:t>
      </w:r>
      <w:r>
        <w:t>__________________</w:t>
      </w:r>
    </w:p>
    <w:p w14:paraId="3040E5E6" w14:textId="48C4F086" w:rsidR="00A47AFD" w:rsidRDefault="00000000">
      <w:pPr>
        <w:rPr>
          <w:rFonts w:hint="eastAsia"/>
        </w:rPr>
      </w:pPr>
      <w:proofErr w:type="gramStart"/>
      <w:r>
        <w:t>ceil(</w:t>
      </w:r>
      <w:proofErr w:type="gramEnd"/>
      <w:r>
        <w:t xml:space="preserve">8.1) = </w:t>
      </w:r>
      <w:r w:rsidR="00E47A09">
        <w:t>9</w:t>
      </w:r>
      <w:r>
        <w:t>__________________</w:t>
      </w:r>
    </w:p>
    <w:p w14:paraId="44C0743B" w14:textId="71B7406D" w:rsidR="00A47AFD" w:rsidRDefault="00000000">
      <w:pPr>
        <w:rPr>
          <w:rFonts w:hint="eastAsia"/>
        </w:rPr>
      </w:pPr>
      <w:proofErr w:type="gramStart"/>
      <w:r>
        <w:t>abs(</w:t>
      </w:r>
      <w:proofErr w:type="gramEnd"/>
      <w:r>
        <w:t>-17) = __</w:t>
      </w:r>
      <w:r w:rsidR="00E47A09">
        <w:t>17</w:t>
      </w:r>
      <w:r>
        <w:t>________________</w:t>
      </w:r>
    </w:p>
    <w:p w14:paraId="2637E6CF" w14:textId="77777777" w:rsidR="00A47AFD" w:rsidRDefault="00000000">
      <w:pPr>
        <w:pStyle w:val="1"/>
      </w:pPr>
      <w:r>
        <w:t>Задание 6. Программа по математической формуле</w:t>
      </w:r>
    </w:p>
    <w:p w14:paraId="499E51D7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Ввести длины двух катетов </w:t>
      </w:r>
      <w:r>
        <w:t>a</w:t>
      </w:r>
      <w:r w:rsidRPr="00047BAE">
        <w:rPr>
          <w:lang w:val="ru-RU"/>
        </w:rPr>
        <w:t xml:space="preserve"> и </w:t>
      </w:r>
      <w:r>
        <w:t>b</w:t>
      </w:r>
      <w:r w:rsidRPr="00047BAE">
        <w:rPr>
          <w:lang w:val="ru-RU"/>
        </w:rPr>
        <w:t>. Найти гипотенузу:</w:t>
      </w:r>
    </w:p>
    <w:p w14:paraId="59B67940" w14:textId="77777777" w:rsidR="00A47AFD" w:rsidRPr="00047BAE" w:rsidRDefault="00000000">
      <w:pPr>
        <w:jc w:val="center"/>
        <w:rPr>
          <w:rFonts w:hint="eastAsia"/>
          <w:lang w:val="ru-RU"/>
        </w:rPr>
      </w:pPr>
      <w:r>
        <w:rPr>
          <w:b/>
          <w:color w:val="3F2A87"/>
          <w:sz w:val="32"/>
        </w:rPr>
        <w:t>c</w:t>
      </w:r>
      <w:r w:rsidRPr="00047BAE">
        <w:rPr>
          <w:b/>
          <w:color w:val="3F2A87"/>
          <w:sz w:val="32"/>
          <w:lang w:val="ru-RU"/>
        </w:rPr>
        <w:t xml:space="preserve"> = </w:t>
      </w:r>
      <w:proofErr w:type="gramStart"/>
      <w:r w:rsidRPr="00047BAE">
        <w:rPr>
          <w:b/>
          <w:color w:val="3F2A87"/>
          <w:sz w:val="32"/>
          <w:lang w:val="ru-RU"/>
        </w:rPr>
        <w:t>√(</w:t>
      </w:r>
      <w:proofErr w:type="gramEnd"/>
      <w:r>
        <w:rPr>
          <w:b/>
          <w:color w:val="3F2A87"/>
          <w:sz w:val="32"/>
        </w:rPr>
        <w:t>a</w:t>
      </w:r>
      <w:r w:rsidRPr="00047BAE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047BAE">
        <w:rPr>
          <w:b/>
          <w:color w:val="3F2A87"/>
          <w:sz w:val="32"/>
          <w:lang w:val="ru-RU"/>
        </w:rPr>
        <w:t>²)</w:t>
      </w:r>
    </w:p>
    <w:p w14:paraId="4856656A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Используйте </w:t>
      </w:r>
      <w:proofErr w:type="gramStart"/>
      <w:r>
        <w:t>sqrt</w:t>
      </w:r>
      <w:r w:rsidRPr="00047BAE">
        <w:rPr>
          <w:lang w:val="ru-RU"/>
        </w:rPr>
        <w:t>(</w:t>
      </w:r>
      <w:proofErr w:type="gramEnd"/>
      <w:r w:rsidRPr="00047BAE">
        <w:rPr>
          <w:lang w:val="ru-RU"/>
        </w:rPr>
        <w:t xml:space="preserve">) и </w:t>
      </w:r>
      <w:proofErr w:type="gramStart"/>
      <w:r>
        <w:t>pow</w:t>
      </w:r>
      <w:r w:rsidRPr="00047BAE">
        <w:rPr>
          <w:lang w:val="ru-RU"/>
        </w:rPr>
        <w:t>(</w:t>
      </w:r>
      <w:proofErr w:type="gramEnd"/>
      <w:r w:rsidRPr="00047BAE">
        <w:rPr>
          <w:lang w:val="ru-RU"/>
        </w:rPr>
        <w:t xml:space="preserve">). Проверьте программу для </w:t>
      </w:r>
      <w:r>
        <w:t>a</w:t>
      </w:r>
      <w:r w:rsidRPr="00047BAE">
        <w:rPr>
          <w:lang w:val="ru-RU"/>
        </w:rPr>
        <w:t xml:space="preserve"> = 3, </w:t>
      </w:r>
      <w:r>
        <w:t>b</w:t>
      </w:r>
      <w:r w:rsidRPr="00047BAE">
        <w:rPr>
          <w:lang w:val="ru-RU"/>
        </w:rPr>
        <w:t xml:space="preserve"> = 4.</w:t>
      </w:r>
    </w:p>
    <w:p w14:paraId="357D7331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Полученный результат: __________________</w:t>
      </w:r>
    </w:p>
    <w:p w14:paraId="28B8F6EB" w14:textId="6C6712F2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</w:t>
      </w:r>
      <w:r w:rsidR="00E47A09">
        <w:rPr>
          <w:lang w:val="ru-RU"/>
        </w:rPr>
        <w:t xml:space="preserve">при а = 3 и </w:t>
      </w:r>
      <w:r w:rsidR="00E47A09">
        <w:t>b</w:t>
      </w:r>
      <w:r w:rsidR="00E47A09">
        <w:rPr>
          <w:lang w:val="ru-RU"/>
        </w:rPr>
        <w:t>=4 получаем 5</w:t>
      </w:r>
      <w:r w:rsidRPr="00047BAE">
        <w:rPr>
          <w:lang w:val="ru-RU"/>
        </w:rPr>
        <w:t>____________________________________________________________________________</w:t>
      </w:r>
    </w:p>
    <w:p w14:paraId="5AE56039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2CA95628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775B0223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lastRenderedPageBreak/>
        <w:t>________________________________________________________________________________</w:t>
      </w:r>
    </w:p>
    <w:p w14:paraId="796DEF19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097A91FD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3E3F4CC9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________________________________________________________________________________</w:t>
      </w:r>
    </w:p>
    <w:p w14:paraId="1D718580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br w:type="page"/>
      </w:r>
    </w:p>
    <w:p w14:paraId="271B481B" w14:textId="77777777" w:rsidR="00A47AFD" w:rsidRPr="00047BAE" w:rsidRDefault="00000000">
      <w:pPr>
        <w:pStyle w:val="1"/>
        <w:rPr>
          <w:lang w:val="ru-RU"/>
        </w:rPr>
      </w:pPr>
      <w:r w:rsidRPr="00047BAE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02E8CA55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A0E05" w14:textId="77777777" w:rsidR="00A47AFD" w:rsidRDefault="00000000">
            <w:pPr>
              <w:pStyle w:val="Code"/>
              <w:rPr>
                <w:rFonts w:hint="eastAsia"/>
              </w:rPr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int </w:t>
            </w:r>
            <w:proofErr w:type="gramStart"/>
            <w:r>
              <w:rPr>
                <w:sz w:val="18"/>
              </w:rPr>
              <w:t>main(</w:t>
            </w:r>
            <w:proofErr w:type="gram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37A6E3AA" w14:textId="77777777" w:rsidR="00A47AFD" w:rsidRDefault="00A47AFD">
      <w:pPr>
        <w:rPr>
          <w:rFonts w:hint="eastAsia"/>
        </w:rPr>
      </w:pPr>
    </w:p>
    <w:p w14:paraId="1878C0DC" w14:textId="104BE0A4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 xml:space="preserve">1. Объясните причину: </w:t>
      </w:r>
      <w:r w:rsidR="00E47A09">
        <w:t>a</w:t>
      </w:r>
      <w:r w:rsidR="00E47A09" w:rsidRPr="00E47A09">
        <w:rPr>
          <w:lang w:val="ru-RU"/>
        </w:rPr>
        <w:t xml:space="preserve"> </w:t>
      </w:r>
      <w:r w:rsidR="00E47A09">
        <w:rPr>
          <w:lang w:val="ru-RU"/>
        </w:rPr>
        <w:t xml:space="preserve">и </w:t>
      </w:r>
      <w:r w:rsidR="00E47A09">
        <w:t>b</w:t>
      </w:r>
      <w:r w:rsidR="00E47A09" w:rsidRPr="00E47A09">
        <w:rPr>
          <w:lang w:val="ru-RU"/>
        </w:rPr>
        <w:t xml:space="preserve"> </w:t>
      </w:r>
      <w:r w:rsidR="00E47A09">
        <w:rPr>
          <w:lang w:val="ru-RU"/>
        </w:rPr>
        <w:t xml:space="preserve">имеют тип </w:t>
      </w:r>
      <w:r w:rsidR="00E47A09">
        <w:t>int</w:t>
      </w:r>
      <w:r w:rsidR="00E47A09" w:rsidRPr="00E47A09">
        <w:rPr>
          <w:lang w:val="ru-RU"/>
        </w:rPr>
        <w:t xml:space="preserve"> </w:t>
      </w:r>
      <w:r w:rsidR="00E47A09">
        <w:rPr>
          <w:lang w:val="ru-RU"/>
        </w:rPr>
        <w:t xml:space="preserve">поэтому </w:t>
      </w:r>
      <w:r w:rsidR="00E47A09">
        <w:t>a</w:t>
      </w:r>
      <w:r w:rsidR="00E47A09" w:rsidRPr="00E47A09">
        <w:rPr>
          <w:lang w:val="ru-RU"/>
        </w:rPr>
        <w:t>/</w:t>
      </w:r>
      <w:r w:rsidR="00E47A09">
        <w:t>b</w:t>
      </w:r>
      <w:r w:rsidR="00E47A09">
        <w:rPr>
          <w:lang w:val="ru-RU"/>
        </w:rPr>
        <w:t xml:space="preserve"> выполняется как целочисленное </w:t>
      </w:r>
      <w:r w:rsidRPr="00047BAE">
        <w:rPr>
          <w:lang w:val="ru-RU"/>
        </w:rPr>
        <w:t>_</w:t>
      </w:r>
      <w:r w:rsidR="00E47A09">
        <w:rPr>
          <w:lang w:val="ru-RU"/>
        </w:rPr>
        <w:t>деление и результатом становится 2</w:t>
      </w:r>
      <w:r w:rsidRPr="00047BAE">
        <w:rPr>
          <w:lang w:val="ru-RU"/>
        </w:rPr>
        <w:t>_____________________________________________________________</w:t>
      </w:r>
    </w:p>
    <w:p w14:paraId="28337290" w14:textId="77777777" w:rsidR="00E47A09" w:rsidRPr="00E47A09" w:rsidRDefault="00000000">
      <w:pPr>
        <w:rPr>
          <w:lang w:val="ru-RU"/>
        </w:rPr>
      </w:pPr>
      <w:r w:rsidRPr="00047BAE">
        <w:rPr>
          <w:lang w:val="ru-RU"/>
        </w:rPr>
        <w:t xml:space="preserve">2. Исправьте программу первым способом: </w:t>
      </w:r>
      <w:r w:rsidR="00E47A09">
        <w:t>double</w:t>
      </w:r>
      <w:r w:rsidR="00E47A09" w:rsidRPr="00E47A09">
        <w:rPr>
          <w:lang w:val="ru-RU"/>
        </w:rPr>
        <w:t xml:space="preserve"> </w:t>
      </w:r>
      <w:r w:rsidR="00E47A09">
        <w:t>a</w:t>
      </w:r>
      <w:r w:rsidR="00E47A09" w:rsidRPr="00E47A09">
        <w:rPr>
          <w:lang w:val="ru-RU"/>
        </w:rPr>
        <w:t>=5</w:t>
      </w:r>
    </w:p>
    <w:p w14:paraId="7FDEB8BE" w14:textId="77777777" w:rsidR="00E47A09" w:rsidRDefault="00E47A09">
      <w:r>
        <w:t>Double b = 2</w:t>
      </w:r>
    </w:p>
    <w:p w14:paraId="6B8B8911" w14:textId="0B8309A8" w:rsidR="00A47AFD" w:rsidRPr="00E47A09" w:rsidRDefault="00E47A09">
      <w:pPr>
        <w:rPr>
          <w:rFonts w:hint="eastAsia"/>
        </w:rPr>
      </w:pPr>
      <w:r>
        <w:t>Double x= a/b</w:t>
      </w:r>
      <w:r w:rsidR="00000000" w:rsidRPr="00E47A09">
        <w:t>____________________________________________</w:t>
      </w:r>
    </w:p>
    <w:p w14:paraId="76B2BB02" w14:textId="77777777" w:rsidR="00E47A09" w:rsidRPr="00E47A09" w:rsidRDefault="00000000">
      <w:pPr>
        <w:rPr>
          <w:lang w:val="ru-RU"/>
        </w:rPr>
      </w:pPr>
      <w:r w:rsidRPr="00E47A09">
        <w:rPr>
          <w:lang w:val="ru-RU"/>
        </w:rPr>
        <w:t xml:space="preserve">3. Исправьте программу вторым способом: </w:t>
      </w:r>
      <w:r w:rsidR="00E47A09">
        <w:t>int</w:t>
      </w:r>
      <w:r w:rsidR="00E47A09" w:rsidRPr="00E47A09">
        <w:rPr>
          <w:lang w:val="ru-RU"/>
        </w:rPr>
        <w:t xml:space="preserve"> </w:t>
      </w:r>
      <w:r w:rsidR="00E47A09">
        <w:t>a</w:t>
      </w:r>
      <w:r w:rsidR="00E47A09" w:rsidRPr="00E47A09">
        <w:rPr>
          <w:lang w:val="ru-RU"/>
        </w:rPr>
        <w:t xml:space="preserve"> = 5</w:t>
      </w:r>
    </w:p>
    <w:p w14:paraId="08EED82D" w14:textId="77777777" w:rsidR="00E47A09" w:rsidRDefault="00E47A09">
      <w:r>
        <w:t xml:space="preserve">Int a = 5 </w:t>
      </w:r>
    </w:p>
    <w:p w14:paraId="60415903" w14:textId="77777777" w:rsidR="00E47A09" w:rsidRPr="00E47A09" w:rsidRDefault="00E47A09">
      <w:r w:rsidRPr="00E47A09">
        <w:t xml:space="preserve">Int b = 2 </w:t>
      </w:r>
    </w:p>
    <w:p w14:paraId="63164683" w14:textId="497AE54F" w:rsidR="00A47AFD" w:rsidRPr="00E47A09" w:rsidRDefault="00E47A09">
      <w:pPr>
        <w:rPr>
          <w:rFonts w:hint="eastAsia"/>
        </w:rPr>
      </w:pPr>
      <w:r w:rsidRPr="00E47A09">
        <w:t>Double x=stat</w:t>
      </w:r>
      <w:r>
        <w:t>ic_cast&lt;double&gt;(a)/b</w:t>
      </w:r>
      <w:r w:rsidR="00000000" w:rsidRPr="00E47A09">
        <w:t>___________________________________________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14:paraId="42F1D4A1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89BFACF" w14:textId="77777777" w:rsidR="00A47AFD" w:rsidRDefault="00000000">
            <w:pPr>
              <w:jc w:val="center"/>
              <w:rPr>
                <w:rFonts w:hint="eastAsia"/>
              </w:rPr>
            </w:pPr>
            <w:r w:rsidRPr="00047BAE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047BAE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>
              <w:rPr>
                <w:b/>
                <w:color w:val="20223B"/>
              </w:rPr>
              <w:t>Важно, какие типы участвуют в выражении.</w:t>
            </w:r>
          </w:p>
        </w:tc>
      </w:tr>
    </w:tbl>
    <w:p w14:paraId="527700E0" w14:textId="77777777" w:rsidR="00A47AFD" w:rsidRDefault="00A47AFD">
      <w:pPr>
        <w:rPr>
          <w:rFonts w:hint="eastAsia"/>
        </w:rPr>
      </w:pPr>
    </w:p>
    <w:p w14:paraId="3A6969CB" w14:textId="77777777" w:rsidR="00A47AFD" w:rsidRDefault="00000000">
      <w:pPr>
        <w:pStyle w:val="1"/>
      </w:pPr>
      <w:r>
        <w:t>Задание 8. Индивидуальная задача</w:t>
      </w:r>
    </w:p>
    <w:p w14:paraId="790C511B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68907A22" w14:textId="77777777" w:rsidR="00A47AFD" w:rsidRDefault="00000000">
      <w:pPr>
        <w:rPr>
          <w:rFonts w:hint="eastAsia"/>
        </w:rPr>
      </w:pPr>
      <w:proofErr w:type="spellStart"/>
      <w:r>
        <w:t>Шаблон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1"/>
        <w:gridCol w:w="5203"/>
        <w:gridCol w:w="12"/>
      </w:tblGrid>
      <w:tr w:rsidR="00A47AFD" w14:paraId="2F08777C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AA57F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6FDBB54" w14:textId="46863269" w:rsidR="00A47AFD" w:rsidRPr="00E47A09" w:rsidRDefault="00E47A09">
            <w:pPr>
              <w:rPr>
                <w:lang w:val="ru-RU"/>
              </w:rPr>
            </w:pPr>
            <w:r>
              <w:rPr>
                <w:lang w:val="ru-RU"/>
              </w:rPr>
              <w:t xml:space="preserve">Целое число </w:t>
            </w:r>
            <w:r>
              <w:t>n</w:t>
            </w:r>
          </w:p>
        </w:tc>
      </w:tr>
      <w:tr w:rsidR="00A47AFD" w14:paraId="4DD411BE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DC8E16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243CB1F" w14:textId="4568764C" w:rsidR="00A47AFD" w:rsidRDefault="00E47A09">
            <w:r>
              <w:t>int</w:t>
            </w:r>
          </w:p>
        </w:tc>
      </w:tr>
      <w:tr w:rsidR="00A47AFD" w14:paraId="72CB4A11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BB989A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E3A203" w14:textId="6C23E19A" w:rsidR="00A47AFD" w:rsidRDefault="00E47A09">
            <w:pPr>
              <w:rPr>
                <w:rFonts w:hint="eastAsia"/>
              </w:rPr>
            </w:pPr>
            <w:r>
              <w:t>N % 100</w:t>
            </w:r>
          </w:p>
        </w:tc>
      </w:tr>
      <w:tr w:rsidR="00A47AFD" w14:paraId="138ABD4B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E56D7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A5D28A" w14:textId="408E404B" w:rsidR="00A47AFD" w:rsidRPr="00E47A09" w:rsidRDefault="00E47A09">
            <w:pPr>
              <w:rPr>
                <w:lang w:val="ru-RU"/>
              </w:rPr>
            </w:pPr>
            <w:r>
              <w:rPr>
                <w:lang w:val="ru-RU"/>
              </w:rPr>
              <w:t>Две последние цифры числа</w:t>
            </w:r>
          </w:p>
        </w:tc>
      </w:tr>
      <w:tr w:rsidR="00A47AFD" w14:paraId="59E26580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8CB2D3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B5148E" w14:textId="77777777" w:rsidR="00A47AFD" w:rsidRDefault="00A47AFD">
            <w:pPr>
              <w:rPr>
                <w:rFonts w:hint="eastAsia"/>
              </w:rPr>
            </w:pPr>
          </w:p>
        </w:tc>
      </w:tr>
      <w:tr w:rsidR="00A47AFD" w14:paraId="2EF9AEEF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5D5CB82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49111259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A47AFD" w:rsidRPr="00047BAE" w14:paraId="6E0D400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8CF0E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C29D2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A47AFD" w:rsidRPr="00047BAE" w14:paraId="54303F3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ECF46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26BDA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A47AFD" w:rsidRPr="00047BAE" w14:paraId="5553643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71E70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7A49F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A47AFD" w:rsidRPr="00047BAE" w14:paraId="37FAFB2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886F1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DBA25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A47AFD" w:rsidRPr="00047BAE" w14:paraId="5B1C9A8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D01B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65EB8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A47AFD" w:rsidRPr="00047BAE" w14:paraId="64DEB67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1E7A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159CD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A47AFD" w:rsidRPr="00047BAE" w14:paraId="73D1FBF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A8E0E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889F9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A47AFD" w:rsidRPr="00047BAE" w14:paraId="15421A3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BD26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47325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A47AFD" w:rsidRPr="00047BAE" w14:paraId="3790D82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4D6FF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C9C2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Найти </w:t>
            </w:r>
            <w:r>
              <w:t>sqrt</w:t>
            </w:r>
            <w:r w:rsidRPr="00047BAE">
              <w:rPr>
                <w:lang w:val="ru-RU"/>
              </w:rPr>
              <w:t>(</w:t>
            </w:r>
            <w:r>
              <w:t>x</w:t>
            </w:r>
            <w:r w:rsidRPr="00047BAE">
              <w:rPr>
                <w:lang w:val="ru-RU"/>
              </w:rPr>
              <w:t>).</w:t>
            </w:r>
          </w:p>
        </w:tc>
      </w:tr>
      <w:tr w:rsidR="00A47AFD" w:rsidRPr="00047BAE" w14:paraId="09956E5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0AD8E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EEE36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Найти квадрат через </w:t>
            </w:r>
            <w:proofErr w:type="gramStart"/>
            <w:r>
              <w:t>pow</w:t>
            </w:r>
            <w:r w:rsidRPr="00047BAE">
              <w:rPr>
                <w:lang w:val="ru-RU"/>
              </w:rPr>
              <w:t>(</w:t>
            </w:r>
            <w:proofErr w:type="gramEnd"/>
            <w:r>
              <w:t>x</w:t>
            </w:r>
            <w:r w:rsidRPr="00047BAE">
              <w:rPr>
                <w:lang w:val="ru-RU"/>
              </w:rPr>
              <w:t>, 2).</w:t>
            </w:r>
          </w:p>
        </w:tc>
      </w:tr>
      <w:tr w:rsidR="00A47AFD" w:rsidRPr="00047BAE" w14:paraId="2FC77B8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73947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36AE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Найти куб через </w:t>
            </w:r>
            <w:proofErr w:type="gramStart"/>
            <w:r>
              <w:t>pow</w:t>
            </w:r>
            <w:r w:rsidRPr="00047BAE">
              <w:rPr>
                <w:lang w:val="ru-RU"/>
              </w:rPr>
              <w:t>(</w:t>
            </w:r>
            <w:proofErr w:type="gramEnd"/>
            <w:r>
              <w:t>x</w:t>
            </w:r>
            <w:r w:rsidRPr="00047BAE">
              <w:rPr>
                <w:lang w:val="ru-RU"/>
              </w:rPr>
              <w:t>, 3).</w:t>
            </w:r>
          </w:p>
        </w:tc>
      </w:tr>
      <w:tr w:rsidR="00A47AFD" w14:paraId="36B740E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B3E2B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CB3B6" w14:textId="77777777" w:rsidR="00A47AFD" w:rsidRDefault="00000000">
            <w:pPr>
              <w:rPr>
                <w:rFonts w:hint="eastAsia"/>
              </w:rPr>
            </w:pPr>
            <w:r>
              <w:t>Ввести a и b. Найти sqrt(a*a + b*b).</w:t>
            </w:r>
          </w:p>
        </w:tc>
      </w:tr>
      <w:tr w:rsidR="00A47AFD" w:rsidRPr="00047BAE" w14:paraId="798A366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0EA01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0246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Вывести </w:t>
            </w:r>
            <w:r>
              <w:t>floor</w:t>
            </w:r>
            <w:r w:rsidRPr="00047BAE">
              <w:rPr>
                <w:lang w:val="ru-RU"/>
              </w:rPr>
              <w:t>(</w:t>
            </w:r>
            <w:r>
              <w:t>x</w:t>
            </w:r>
            <w:r w:rsidRPr="00047BAE">
              <w:rPr>
                <w:lang w:val="ru-RU"/>
              </w:rPr>
              <w:t>).</w:t>
            </w:r>
          </w:p>
        </w:tc>
      </w:tr>
      <w:tr w:rsidR="00A47AFD" w:rsidRPr="00047BAE" w14:paraId="6F1D9E4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71598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436F9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Вывести </w:t>
            </w:r>
            <w:r>
              <w:t>ceil</w:t>
            </w:r>
            <w:r w:rsidRPr="00047BAE">
              <w:rPr>
                <w:lang w:val="ru-RU"/>
              </w:rPr>
              <w:t>(</w:t>
            </w:r>
            <w:r>
              <w:t>x</w:t>
            </w:r>
            <w:r w:rsidRPr="00047BAE">
              <w:rPr>
                <w:lang w:val="ru-RU"/>
              </w:rPr>
              <w:t>).</w:t>
            </w:r>
          </w:p>
        </w:tc>
      </w:tr>
      <w:tr w:rsidR="00A47AFD" w:rsidRPr="00047BAE" w14:paraId="32A8A33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D45D5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CDFF5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Вывести </w:t>
            </w:r>
            <w:r>
              <w:t>abs</w:t>
            </w:r>
            <w:r w:rsidRPr="00047BAE">
              <w:rPr>
                <w:lang w:val="ru-RU"/>
              </w:rPr>
              <w:t>(</w:t>
            </w:r>
            <w:r>
              <w:t>x</w:t>
            </w:r>
            <w:r w:rsidRPr="00047BAE">
              <w:rPr>
                <w:lang w:val="ru-RU"/>
              </w:rPr>
              <w:t>).</w:t>
            </w:r>
          </w:p>
        </w:tc>
      </w:tr>
      <w:tr w:rsidR="00A47AFD" w:rsidRPr="00047BAE" w14:paraId="261D18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9DCA2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1E50D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047BAE">
              <w:rPr>
                <w:lang w:val="ru-RU"/>
              </w:rPr>
              <w:t>(</w:t>
            </w:r>
            <w:proofErr w:type="gramEnd"/>
            <w:r>
              <w:t>a</w:t>
            </w:r>
            <w:r w:rsidRPr="00047BAE">
              <w:rPr>
                <w:lang w:val="ru-RU"/>
              </w:rPr>
              <w:t xml:space="preserve"> + </w:t>
            </w:r>
            <w:r>
              <w:t>b</w:t>
            </w:r>
            <w:r w:rsidRPr="00047BAE">
              <w:rPr>
                <w:lang w:val="ru-RU"/>
              </w:rPr>
              <w:t>, 2).</w:t>
            </w:r>
          </w:p>
        </w:tc>
      </w:tr>
      <w:tr w:rsidR="00A47AFD" w14:paraId="153ED80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D60B0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307CB" w14:textId="77777777" w:rsidR="00A47AFD" w:rsidRDefault="00000000">
            <w:pPr>
              <w:rPr>
                <w:rFonts w:hint="eastAsia"/>
              </w:rPr>
            </w:pPr>
            <w:r>
              <w:t>Ввести a и b. Найти sqrt(a) + sqrt(b).</w:t>
            </w:r>
          </w:p>
        </w:tc>
      </w:tr>
      <w:tr w:rsidR="00A47AFD" w:rsidRPr="00047BAE" w14:paraId="0D81829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16F5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A03D3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A47AFD" w:rsidRPr="00047BAE" w14:paraId="4763962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C3CB1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1179D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число </w:t>
            </w:r>
            <w:r>
              <w:t>n</w:t>
            </w:r>
            <w:r w:rsidRPr="00047BAE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047BAE">
              <w:rPr>
                <w:lang w:val="ru-RU"/>
              </w:rPr>
              <w:t xml:space="preserve"> / 10.</w:t>
            </w:r>
          </w:p>
        </w:tc>
      </w:tr>
      <w:tr w:rsidR="00A47AFD" w:rsidRPr="00047BAE" w14:paraId="049550F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57319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D60BE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число </w:t>
            </w:r>
            <w:r>
              <w:t>n</w:t>
            </w:r>
            <w:r w:rsidRPr="00047BAE">
              <w:rPr>
                <w:lang w:val="ru-RU"/>
              </w:rPr>
              <w:t>. Получить остаток при делении на 10.</w:t>
            </w:r>
          </w:p>
        </w:tc>
      </w:tr>
      <w:tr w:rsidR="00A47AFD" w14:paraId="72D0D38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0A5F7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BED72" w14:textId="77777777" w:rsidR="00A47AFD" w:rsidRDefault="00000000">
            <w:pPr>
              <w:rPr>
                <w:rFonts w:hint="eastAsia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 типа </w:t>
            </w:r>
            <w:r>
              <w:t>int</w:t>
            </w:r>
            <w:r w:rsidRPr="00047BAE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A47AFD" w:rsidRPr="00047BAE" w14:paraId="2A715DD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D25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7D207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 типа </w:t>
            </w:r>
            <w:r>
              <w:t>double</w:t>
            </w:r>
            <w:r w:rsidRPr="00047BAE">
              <w:rPr>
                <w:lang w:val="ru-RU"/>
              </w:rPr>
              <w:t xml:space="preserve">. Вывести </w:t>
            </w:r>
            <w:r>
              <w:t>a</w:t>
            </w:r>
            <w:r w:rsidRPr="00047BAE">
              <w:rPr>
                <w:lang w:val="ru-RU"/>
              </w:rPr>
              <w:t xml:space="preserve"> / </w:t>
            </w:r>
            <w:r>
              <w:t>b</w:t>
            </w:r>
            <w:r w:rsidRPr="00047BAE">
              <w:rPr>
                <w:lang w:val="ru-RU"/>
              </w:rPr>
              <w:t>.</w:t>
            </w:r>
          </w:p>
        </w:tc>
      </w:tr>
      <w:tr w:rsidR="00A47AFD" w14:paraId="3F74BC6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C2EC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4B732" w14:textId="77777777" w:rsidR="00A47AFD" w:rsidRDefault="00000000">
            <w:pPr>
              <w:rPr>
                <w:rFonts w:hint="eastAsia"/>
              </w:rPr>
            </w:pPr>
            <w:r>
              <w:t>Ввести a и b. Вывести floor(a / b).</w:t>
            </w:r>
          </w:p>
        </w:tc>
      </w:tr>
      <w:tr w:rsidR="00A47AFD" w:rsidRPr="00047BAE" w14:paraId="6A1A857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8617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0AAE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047BAE">
              <w:rPr>
                <w:lang w:val="ru-RU"/>
              </w:rPr>
              <w:t>(</w:t>
            </w:r>
            <w:proofErr w:type="gramEnd"/>
            <w:r>
              <w:t>a</w:t>
            </w:r>
            <w:r w:rsidRPr="00047BAE">
              <w:rPr>
                <w:lang w:val="ru-RU"/>
              </w:rPr>
              <w:t xml:space="preserve"> / </w:t>
            </w:r>
            <w:r>
              <w:t>b</w:t>
            </w:r>
            <w:r w:rsidRPr="00047BAE">
              <w:rPr>
                <w:lang w:val="ru-RU"/>
              </w:rPr>
              <w:t>).</w:t>
            </w:r>
          </w:p>
        </w:tc>
      </w:tr>
      <w:tr w:rsidR="00A47AFD" w:rsidRPr="00047BAE" w14:paraId="060314E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C7F3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98514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A47AFD" w:rsidRPr="00047BAE" w14:paraId="40067CB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5A41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47C03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A47AFD" w:rsidRPr="00047BAE" w14:paraId="16B5131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C766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6AD5A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A47AFD" w:rsidRPr="00047BAE" w14:paraId="097E243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91D96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0D5FD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A47AFD" w14:paraId="4583C1E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08C5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44264" w14:textId="77777777" w:rsidR="00A47AFD" w:rsidRDefault="00000000">
            <w:pPr>
              <w:rPr>
                <w:rFonts w:hint="eastAsia"/>
              </w:rPr>
            </w:pPr>
            <w:r w:rsidRPr="00047BAE">
              <w:rPr>
                <w:lang w:val="ru-RU"/>
              </w:rPr>
              <w:t xml:space="preserve">Ввести четырёхзначное число. Вывести первую и последнюю </w:t>
            </w:r>
            <w:proofErr w:type="spellStart"/>
            <w:r>
              <w:t>цифры</w:t>
            </w:r>
            <w:proofErr w:type="spellEnd"/>
            <w:r>
              <w:t>.</w:t>
            </w:r>
          </w:p>
        </w:tc>
      </w:tr>
      <w:tr w:rsidR="00A47AFD" w:rsidRPr="00047BAE" w14:paraId="512F5DE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3ABD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5266A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A47AFD" w:rsidRPr="00047BAE" w14:paraId="1FC5AF1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B6B2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9897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A47AFD" w:rsidRPr="00047BAE" w14:paraId="6B0BBF6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B2E8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569E1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A47AFD" w:rsidRPr="00047BAE" w14:paraId="0534646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4E2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2FA2C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Найти </w:t>
            </w:r>
            <w:proofErr w:type="gramStart"/>
            <w:r>
              <w:t>sqrt</w:t>
            </w:r>
            <w:r w:rsidRPr="00047BAE">
              <w:rPr>
                <w:lang w:val="ru-RU"/>
              </w:rPr>
              <w:t>(</w:t>
            </w:r>
            <w:proofErr w:type="gramEnd"/>
            <w:r>
              <w:t>x</w:t>
            </w:r>
            <w:r w:rsidRPr="00047BAE">
              <w:rPr>
                <w:lang w:val="ru-RU"/>
              </w:rPr>
              <w:t xml:space="preserve"> + 9).</w:t>
            </w:r>
          </w:p>
        </w:tc>
      </w:tr>
      <w:tr w:rsidR="00A47AFD" w:rsidRPr="00047BAE" w14:paraId="075182B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2F38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942B9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047BAE">
              <w:rPr>
                <w:lang w:val="ru-RU"/>
              </w:rPr>
              <w:t>(</w:t>
            </w:r>
            <w:proofErr w:type="gramEnd"/>
            <w:r>
              <w:t>x</w:t>
            </w:r>
            <w:r w:rsidRPr="00047BAE">
              <w:rPr>
                <w:lang w:val="ru-RU"/>
              </w:rPr>
              <w:t>, 2) + 5.</w:t>
            </w:r>
          </w:p>
        </w:tc>
      </w:tr>
      <w:tr w:rsidR="00A47AFD" w:rsidRPr="00047BAE" w14:paraId="3AB720D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28E0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D1262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047BAE">
              <w:rPr>
                <w:lang w:val="ru-RU"/>
              </w:rPr>
              <w:t>(</w:t>
            </w:r>
            <w:proofErr w:type="gramEnd"/>
            <w:r>
              <w:t>x</w:t>
            </w:r>
            <w:r w:rsidRPr="00047BAE">
              <w:rPr>
                <w:lang w:val="ru-RU"/>
              </w:rPr>
              <w:t>, 3) - 1.</w:t>
            </w:r>
          </w:p>
        </w:tc>
      </w:tr>
      <w:tr w:rsidR="00A47AFD" w14:paraId="236FF91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3093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4806" w14:textId="77777777" w:rsidR="00A47AFD" w:rsidRDefault="00000000">
            <w:pPr>
              <w:rPr>
                <w:rFonts w:hint="eastAsia"/>
              </w:rPr>
            </w:pPr>
            <w:r>
              <w:t>Ввести a и b. Найти sqrt(pow(a,2) + pow(b,2)).</w:t>
            </w:r>
          </w:p>
        </w:tc>
      </w:tr>
      <w:tr w:rsidR="00A47AFD" w:rsidRPr="00047BAE" w14:paraId="5CB719E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43C01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EB8DF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Вывести </w:t>
            </w:r>
            <w:r>
              <w:t>floor</w:t>
            </w:r>
            <w:r w:rsidRPr="00047BAE">
              <w:rPr>
                <w:lang w:val="ru-RU"/>
              </w:rPr>
              <w:t>(</w:t>
            </w:r>
            <w:r>
              <w:t>x</w:t>
            </w:r>
            <w:r w:rsidRPr="00047BAE">
              <w:rPr>
                <w:lang w:val="ru-RU"/>
              </w:rPr>
              <w:t xml:space="preserve">) и исходное </w:t>
            </w:r>
            <w:r>
              <w:t>x</w:t>
            </w:r>
            <w:r w:rsidRPr="00047BAE">
              <w:rPr>
                <w:lang w:val="ru-RU"/>
              </w:rPr>
              <w:t>.</w:t>
            </w:r>
          </w:p>
        </w:tc>
      </w:tr>
      <w:tr w:rsidR="00A47AFD" w:rsidRPr="00047BAE" w14:paraId="3358E41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A8DE8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3044D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x</w:t>
            </w:r>
            <w:r w:rsidRPr="00047BAE">
              <w:rPr>
                <w:lang w:val="ru-RU"/>
              </w:rPr>
              <w:t xml:space="preserve">. Вывести </w:t>
            </w:r>
            <w:r>
              <w:t>ceil</w:t>
            </w:r>
            <w:r w:rsidRPr="00047BAE">
              <w:rPr>
                <w:lang w:val="ru-RU"/>
              </w:rPr>
              <w:t>(</w:t>
            </w:r>
            <w:r>
              <w:t>x</w:t>
            </w:r>
            <w:r w:rsidRPr="00047BAE">
              <w:rPr>
                <w:lang w:val="ru-RU"/>
              </w:rPr>
              <w:t xml:space="preserve">) и исходное </w:t>
            </w:r>
            <w:r>
              <w:t>x</w:t>
            </w:r>
            <w:r w:rsidRPr="00047BAE">
              <w:rPr>
                <w:lang w:val="ru-RU"/>
              </w:rPr>
              <w:t>.</w:t>
            </w:r>
          </w:p>
        </w:tc>
      </w:tr>
      <w:tr w:rsidR="00A47AFD" w:rsidRPr="00047BAE" w14:paraId="7CD753F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8306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66541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. Найти </w:t>
            </w:r>
            <w:proofErr w:type="gramStart"/>
            <w:r>
              <w:t>abs</w:t>
            </w:r>
            <w:r w:rsidRPr="00047BAE">
              <w:rPr>
                <w:lang w:val="ru-RU"/>
              </w:rPr>
              <w:t>(</w:t>
            </w:r>
            <w:proofErr w:type="gramEnd"/>
            <w:r>
              <w:t>a</w:t>
            </w:r>
            <w:r w:rsidRPr="00047BAE">
              <w:rPr>
                <w:lang w:val="ru-RU"/>
              </w:rPr>
              <w:t xml:space="preserve"> - </w:t>
            </w:r>
            <w:r>
              <w:t>b</w:t>
            </w:r>
            <w:r w:rsidRPr="00047BAE">
              <w:rPr>
                <w:lang w:val="ru-RU"/>
              </w:rPr>
              <w:t>).</w:t>
            </w:r>
          </w:p>
        </w:tc>
      </w:tr>
      <w:tr w:rsidR="00A47AFD" w:rsidRPr="00047BAE" w14:paraId="08C9CEE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E07F8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A70F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. Найти </w:t>
            </w:r>
            <w:proofErr w:type="gramStart"/>
            <w:r>
              <w:t>pow</w:t>
            </w:r>
            <w:r w:rsidRPr="00047BAE">
              <w:rPr>
                <w:lang w:val="ru-RU"/>
              </w:rPr>
              <w:t>(</w:t>
            </w:r>
            <w:proofErr w:type="gramEnd"/>
            <w:r>
              <w:t>a</w:t>
            </w:r>
            <w:r w:rsidRPr="00047BAE">
              <w:rPr>
                <w:lang w:val="ru-RU"/>
              </w:rPr>
              <w:t xml:space="preserve"> - </w:t>
            </w:r>
            <w:r>
              <w:t>b</w:t>
            </w:r>
            <w:r w:rsidRPr="00047BAE">
              <w:rPr>
                <w:lang w:val="ru-RU"/>
              </w:rPr>
              <w:t>, 2).</w:t>
            </w:r>
          </w:p>
        </w:tc>
      </w:tr>
      <w:tr w:rsidR="00A47AFD" w14:paraId="2710C7B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44A4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1E952" w14:textId="77777777" w:rsidR="00A47AFD" w:rsidRDefault="00000000">
            <w:pPr>
              <w:rPr>
                <w:rFonts w:hint="eastAsia"/>
              </w:rPr>
            </w:pPr>
            <w:r>
              <w:t>Ввести a и b. Найти sqrt(pow(a,2) + b).</w:t>
            </w:r>
          </w:p>
        </w:tc>
      </w:tr>
      <w:tr w:rsidR="00A47AFD" w:rsidRPr="00047BAE" w14:paraId="775E2C4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1BB6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2F999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A47AFD" w:rsidRPr="00047BAE" w14:paraId="62284E0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6C8B5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ECB41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n</w:t>
            </w:r>
            <w:r w:rsidRPr="00047BAE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047BAE">
              <w:rPr>
                <w:lang w:val="ru-RU"/>
              </w:rPr>
              <w:t xml:space="preserve"> / 100.</w:t>
            </w:r>
          </w:p>
        </w:tc>
      </w:tr>
      <w:tr w:rsidR="00A47AFD" w:rsidRPr="00047BAE" w14:paraId="04BA752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7804C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1BE33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n</w:t>
            </w:r>
            <w:r w:rsidRPr="00047BAE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047BAE">
              <w:rPr>
                <w:lang w:val="ru-RU"/>
              </w:rPr>
              <w:t xml:space="preserve"> % 100.</w:t>
            </w:r>
          </w:p>
        </w:tc>
      </w:tr>
      <w:tr w:rsidR="00A47AFD" w:rsidRPr="00047BAE" w14:paraId="0931A84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D561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BE8DF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 типа </w:t>
            </w:r>
            <w:r>
              <w:t>int</w:t>
            </w:r>
            <w:r w:rsidRPr="00047BAE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A47AFD" w:rsidRPr="00047BAE" w14:paraId="75C7611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177EB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26131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 типа </w:t>
            </w:r>
            <w:r>
              <w:t>double</w:t>
            </w:r>
            <w:r w:rsidRPr="00047BAE">
              <w:rPr>
                <w:lang w:val="ru-RU"/>
              </w:rPr>
              <w:t>. Вывести их среднее арифметическое.</w:t>
            </w:r>
          </w:p>
        </w:tc>
      </w:tr>
      <w:tr w:rsidR="00A47AFD" w14:paraId="7DBCB00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12A8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CA181" w14:textId="77777777" w:rsidR="00A47AFD" w:rsidRDefault="00000000">
            <w:pPr>
              <w:rPr>
                <w:rFonts w:hint="eastAsia"/>
              </w:rPr>
            </w:pPr>
            <w:r>
              <w:t>Ввести a и b. Вывести floor((a + b) / 2).</w:t>
            </w:r>
          </w:p>
        </w:tc>
      </w:tr>
      <w:tr w:rsidR="00A47AFD" w:rsidRPr="00047BAE" w14:paraId="65A761E0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AA290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B3EDC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Ввести </w:t>
            </w:r>
            <w:r>
              <w:t>a</w:t>
            </w:r>
            <w:r w:rsidRPr="00047BAE">
              <w:rPr>
                <w:lang w:val="ru-RU"/>
              </w:rPr>
              <w:t xml:space="preserve"> и </w:t>
            </w:r>
            <w:r>
              <w:t>b</w:t>
            </w:r>
            <w:r w:rsidRPr="00047BAE">
              <w:rPr>
                <w:lang w:val="ru-RU"/>
              </w:rPr>
              <w:t xml:space="preserve">. Вывести </w:t>
            </w:r>
            <w:proofErr w:type="gramStart"/>
            <w:r>
              <w:t>ceil</w:t>
            </w:r>
            <w:r w:rsidRPr="00047BAE">
              <w:rPr>
                <w:lang w:val="ru-RU"/>
              </w:rPr>
              <w:t>(</w:t>
            </w:r>
            <w:proofErr w:type="gramEnd"/>
            <w:r w:rsidRPr="00047BAE">
              <w:rPr>
                <w:lang w:val="ru-RU"/>
              </w:rPr>
              <w:t>(</w:t>
            </w:r>
            <w:r>
              <w:t>a</w:t>
            </w:r>
            <w:r w:rsidRPr="00047BAE">
              <w:rPr>
                <w:lang w:val="ru-RU"/>
              </w:rPr>
              <w:t xml:space="preserve"> + </w:t>
            </w:r>
            <w:r>
              <w:t>b</w:t>
            </w:r>
            <w:r w:rsidRPr="00047BAE">
              <w:rPr>
                <w:lang w:val="ru-RU"/>
              </w:rPr>
              <w:t>) / 2).</w:t>
            </w:r>
          </w:p>
        </w:tc>
      </w:tr>
    </w:tbl>
    <w:p w14:paraId="6162B433" w14:textId="77777777" w:rsidR="00A47AFD" w:rsidRPr="00047BAE" w:rsidRDefault="00A47AFD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:rsidRPr="00047BAE" w14:paraId="22866991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2A802F6" w14:textId="77777777" w:rsidR="00A47AFD" w:rsidRPr="00047BAE" w:rsidRDefault="00000000">
            <w:pPr>
              <w:jc w:val="center"/>
              <w:rPr>
                <w:rFonts w:hint="eastAsia"/>
                <w:lang w:val="ru-RU"/>
              </w:rPr>
            </w:pPr>
            <w:r w:rsidRPr="00047BAE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047BAE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047BAE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047BAE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047BAE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198C9D1F" w14:textId="77777777" w:rsidR="00A47AFD" w:rsidRPr="00047BAE" w:rsidRDefault="00A47AFD">
      <w:pPr>
        <w:rPr>
          <w:rFonts w:hint="eastAsia"/>
          <w:lang w:val="ru-RU"/>
        </w:rPr>
      </w:pPr>
    </w:p>
    <w:p w14:paraId="42745FA4" w14:textId="77777777" w:rsidR="00A47AFD" w:rsidRPr="00047BAE" w:rsidRDefault="00000000">
      <w:pPr>
        <w:rPr>
          <w:rFonts w:hint="eastAsia"/>
          <w:lang w:val="ru-RU"/>
        </w:rPr>
      </w:pPr>
      <w:r w:rsidRPr="00047BAE">
        <w:rPr>
          <w:lang w:val="ru-RU"/>
        </w:rPr>
        <w:lastRenderedPageBreak/>
        <w:br w:type="page"/>
      </w:r>
    </w:p>
    <w:p w14:paraId="0585E4F5" w14:textId="77777777" w:rsidR="00A47AFD" w:rsidRDefault="00000000">
      <w:pPr>
        <w:pStyle w:val="1"/>
      </w:pPr>
      <w:r>
        <w:lastRenderedPageBreak/>
        <w:t>Что сдаёт студент</w:t>
      </w:r>
    </w:p>
    <w:p w14:paraId="7CAD3E54" w14:textId="77777777" w:rsidR="00A47AFD" w:rsidRDefault="00000000">
      <w:pPr>
        <w:pStyle w:val="a0"/>
        <w:spacing w:after="40"/>
        <w:rPr>
          <w:rFonts w:hint="eastAsia"/>
        </w:rPr>
      </w:pPr>
      <w:r>
        <w:t>ответы заданий 1–2;</w:t>
      </w:r>
    </w:p>
    <w:p w14:paraId="1D3D069E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>программу по блок-схеме из задания 3;</w:t>
      </w:r>
    </w:p>
    <w:p w14:paraId="493396AB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>программу для разложения числа из задания 4;</w:t>
      </w:r>
    </w:p>
    <w:p w14:paraId="5B27EB98" w14:textId="77777777" w:rsidR="00A47AFD" w:rsidRDefault="00000000">
      <w:pPr>
        <w:pStyle w:val="a0"/>
        <w:spacing w:after="40"/>
        <w:rPr>
          <w:rFonts w:hint="eastAsia"/>
        </w:r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математическим</w:t>
      </w:r>
      <w:proofErr w:type="spellEnd"/>
      <w:r>
        <w:t xml:space="preserve"> </w:t>
      </w:r>
      <w:proofErr w:type="spellStart"/>
      <w:r>
        <w:t>функциям</w:t>
      </w:r>
      <w:proofErr w:type="spellEnd"/>
      <w:r>
        <w:t>;</w:t>
      </w:r>
    </w:p>
    <w:p w14:paraId="25861F61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>программу по формуле из задания 6;</w:t>
      </w:r>
    </w:p>
    <w:p w14:paraId="256E9B11" w14:textId="77777777" w:rsidR="00A47AFD" w:rsidRDefault="00000000">
      <w:pPr>
        <w:pStyle w:val="a0"/>
        <w:spacing w:after="40"/>
        <w:rPr>
          <w:rFonts w:hint="eastAsia"/>
        </w:rPr>
      </w:pPr>
      <w:proofErr w:type="spellStart"/>
      <w:r>
        <w:t>объяснение</w:t>
      </w:r>
      <w:proofErr w:type="spellEnd"/>
      <w:r>
        <w:t xml:space="preserve"> и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7;</w:t>
      </w:r>
    </w:p>
    <w:p w14:paraId="1F3F91F3" w14:textId="77777777" w:rsidR="00A47AFD" w:rsidRDefault="00000000">
      <w:pPr>
        <w:pStyle w:val="a0"/>
        <w:spacing w:after="40"/>
        <w:rPr>
          <w:rFonts w:hint="eastAsia"/>
        </w:rPr>
      </w:pPr>
      <w:r>
        <w:t>индивидуальную программу своего варианта;</w:t>
      </w:r>
    </w:p>
    <w:p w14:paraId="64CEE8A6" w14:textId="77777777" w:rsidR="00A47AFD" w:rsidRPr="00047BAE" w:rsidRDefault="00000000">
      <w:pPr>
        <w:pStyle w:val="a0"/>
        <w:spacing w:after="40"/>
        <w:rPr>
          <w:rFonts w:hint="eastAsia"/>
          <w:lang w:val="ru-RU"/>
        </w:rPr>
      </w:pPr>
      <w:r w:rsidRPr="00047BAE">
        <w:rPr>
          <w:lang w:val="ru-RU"/>
        </w:rPr>
        <w:t xml:space="preserve">минимум 2 теста и скриншот запуска в </w:t>
      </w:r>
      <w:r>
        <w:t>Visual</w:t>
      </w:r>
      <w:r w:rsidRPr="00047BAE">
        <w:rPr>
          <w:lang w:val="ru-RU"/>
        </w:rPr>
        <w:t xml:space="preserve"> </w:t>
      </w:r>
      <w:r>
        <w:t>Studio</w:t>
      </w:r>
      <w:r w:rsidRPr="00047BAE">
        <w:rPr>
          <w:lang w:val="ru-RU"/>
        </w:rPr>
        <w:t>.</w:t>
      </w:r>
    </w:p>
    <w:p w14:paraId="70C00C2E" w14:textId="77777777" w:rsidR="00A47AFD" w:rsidRDefault="00000000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14:paraId="12A045C9" w14:textId="77777777" w:rsidR="00A47AFD" w:rsidRPr="00047BAE" w:rsidRDefault="00000000">
      <w:pPr>
        <w:pStyle w:val="a"/>
        <w:spacing w:after="40"/>
        <w:rPr>
          <w:rFonts w:hint="eastAsia"/>
          <w:lang w:val="ru-RU"/>
        </w:rPr>
      </w:pPr>
      <w:r w:rsidRPr="00047BAE">
        <w:rPr>
          <w:lang w:val="ru-RU"/>
        </w:rPr>
        <w:t xml:space="preserve">Почему в вашей задаче выбран </w:t>
      </w:r>
      <w:r>
        <w:t>int</w:t>
      </w:r>
      <w:r w:rsidRPr="00047BAE">
        <w:rPr>
          <w:lang w:val="ru-RU"/>
        </w:rPr>
        <w:t xml:space="preserve"> или </w:t>
      </w:r>
      <w:r>
        <w:t>double</w:t>
      </w:r>
      <w:r w:rsidRPr="00047BAE">
        <w:rPr>
          <w:lang w:val="ru-RU"/>
        </w:rPr>
        <w:t>?</w:t>
      </w:r>
    </w:p>
    <w:p w14:paraId="29A1FA46" w14:textId="77777777" w:rsidR="00A47AFD" w:rsidRDefault="00000000">
      <w:pPr>
        <w:pStyle w:val="a"/>
        <w:spacing w:after="40"/>
        <w:rPr>
          <w:rFonts w:hint="eastAsia"/>
        </w:rPr>
      </w:pPr>
      <w:proofErr w:type="spellStart"/>
      <w:r>
        <w:t>Чем</w:t>
      </w:r>
      <w:proofErr w:type="spellEnd"/>
      <w:r>
        <w:t xml:space="preserve"> </w:t>
      </w:r>
      <w:proofErr w:type="spellStart"/>
      <w:r>
        <w:t>отличаются</w:t>
      </w:r>
      <w:proofErr w:type="spellEnd"/>
      <w:r>
        <w:t xml:space="preserve"> / и %?</w:t>
      </w:r>
    </w:p>
    <w:p w14:paraId="460B297E" w14:textId="77777777" w:rsidR="00A47AFD" w:rsidRPr="00047BAE" w:rsidRDefault="00000000">
      <w:pPr>
        <w:pStyle w:val="a"/>
        <w:spacing w:after="40"/>
        <w:rPr>
          <w:rFonts w:hint="eastAsia"/>
          <w:lang w:val="ru-RU"/>
        </w:rPr>
      </w:pPr>
      <w:r w:rsidRPr="00047BAE">
        <w:rPr>
          <w:lang w:val="ru-RU"/>
        </w:rPr>
        <w:t>Что произойдёт при 7 / 2 и при 7.0 / 2?</w:t>
      </w:r>
    </w:p>
    <w:p w14:paraId="3543AD5A" w14:textId="77777777" w:rsidR="00A47AFD" w:rsidRPr="00047BAE" w:rsidRDefault="00000000">
      <w:pPr>
        <w:pStyle w:val="a"/>
        <w:spacing w:after="40"/>
        <w:rPr>
          <w:rFonts w:hint="eastAsia"/>
          <w:lang w:val="ru-RU"/>
        </w:rPr>
      </w:pPr>
      <w:r w:rsidRPr="00047BAE">
        <w:rPr>
          <w:lang w:val="ru-RU"/>
        </w:rPr>
        <w:t>Какую математическую функцию вы использовали и для чего?</w:t>
      </w:r>
    </w:p>
    <w:p w14:paraId="005E22BA" w14:textId="77777777" w:rsidR="00A47AFD" w:rsidRPr="00047BAE" w:rsidRDefault="00000000">
      <w:pPr>
        <w:pStyle w:val="a"/>
        <w:spacing w:after="40"/>
        <w:rPr>
          <w:rFonts w:hint="eastAsia"/>
          <w:lang w:val="ru-RU"/>
        </w:rPr>
      </w:pPr>
      <w:r w:rsidRPr="00047BAE">
        <w:rPr>
          <w:lang w:val="ru-RU"/>
        </w:rPr>
        <w:t>Какими тестовыми значениями вы проверили программу?</w:t>
      </w:r>
    </w:p>
    <w:p w14:paraId="3666E28F" w14:textId="77777777" w:rsidR="00A47AFD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A47AFD" w14:paraId="50154CD8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240E4924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5318ACF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74B1479D" w14:textId="77777777" w:rsidR="00A47AFD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A47AFD" w14:paraId="5A02BB3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31C938" w14:textId="77777777" w:rsidR="00A47AFD" w:rsidRDefault="00000000">
            <w:pPr>
              <w:rPr>
                <w:rFonts w:hint="eastAsia"/>
              </w:rPr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013F82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3EE5A16" w14:textId="77777777" w:rsidR="00A47AFD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A47AFD" w14:paraId="3A9BD7A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5D4C974" w14:textId="77777777" w:rsidR="00A47AFD" w:rsidRDefault="00000000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4141E1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 xml:space="preserve">Понимание </w:t>
            </w:r>
            <w:r>
              <w:t>int</w:t>
            </w:r>
            <w:r w:rsidRPr="00047BAE">
              <w:rPr>
                <w:lang w:val="ru-RU"/>
              </w:rPr>
              <w:t>/</w:t>
            </w:r>
            <w:r>
              <w:t>int</w:t>
            </w:r>
            <w:r w:rsidRPr="00047BAE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892D4E" w14:textId="77777777" w:rsidR="00A47AF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A47AFD" w14:paraId="695E52C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AC5AF0" w14:textId="77777777" w:rsidR="00A47AFD" w:rsidRDefault="00000000">
            <w:pPr>
              <w:rPr>
                <w:rFonts w:hint="eastAsia"/>
              </w:rPr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29710A" w14:textId="77777777" w:rsidR="00A47AFD" w:rsidRPr="00047BAE" w:rsidRDefault="00000000">
            <w:pPr>
              <w:rPr>
                <w:rFonts w:hint="eastAsia"/>
                <w:lang w:val="ru-RU"/>
              </w:rPr>
            </w:pPr>
            <w:r w:rsidRPr="00047BAE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2E29441" w14:textId="77777777" w:rsidR="00A47AF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A47AFD" w14:paraId="24C70D9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99D1D0" w14:textId="77777777" w:rsidR="00A47AFD" w:rsidRDefault="00000000">
            <w:pPr>
              <w:rPr>
                <w:rFonts w:hint="eastAsia"/>
              </w:rPr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21303A3" w14:textId="77777777" w:rsidR="00A47AFD" w:rsidRDefault="00000000">
            <w:pPr>
              <w:rPr>
                <w:rFonts w:hint="eastAsia"/>
              </w:rPr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7F4D58" w14:textId="77777777" w:rsidR="00A47AF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A47AFD" w14:paraId="2014580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3617E54" w14:textId="77777777" w:rsidR="00A47AFD" w:rsidRDefault="00000000">
            <w:pPr>
              <w:rPr>
                <w:rFonts w:hint="eastAsia"/>
              </w:rPr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E380487" w14:textId="77777777" w:rsidR="00A47AFD" w:rsidRDefault="00000000">
            <w:pPr>
              <w:rPr>
                <w:rFonts w:hint="eastAsia"/>
              </w:rPr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61288BB" w14:textId="77777777" w:rsidR="00A47AFD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A47AFD" w14:paraId="03DA206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820C8A" w14:textId="77777777" w:rsidR="00A47AFD" w:rsidRDefault="00000000">
            <w:pPr>
              <w:rPr>
                <w:rFonts w:hint="eastAsia"/>
              </w:rPr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327D79B" w14:textId="77777777" w:rsidR="00A47AFD" w:rsidRDefault="00000000">
            <w:pPr>
              <w:rPr>
                <w:rFonts w:hint="eastAsia"/>
              </w:rPr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A874E79" w14:textId="77777777" w:rsidR="00A47AFD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A47AFD" w14:paraId="4BEFC21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1A8601" w14:textId="77777777" w:rsidR="00A47AFD" w:rsidRDefault="00000000">
            <w:pPr>
              <w:rPr>
                <w:rFonts w:hint="eastAsia"/>
              </w:rPr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93CC1A" w14:textId="77777777" w:rsidR="00A47AFD" w:rsidRDefault="00000000">
            <w:pPr>
              <w:rPr>
                <w:rFonts w:hint="eastAsia"/>
              </w:rPr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709BEF5" w14:textId="77777777" w:rsidR="00A47AFD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A47AFD" w14:paraId="7C24C8F3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7F54385" w14:textId="77777777" w:rsidR="00A47AFD" w:rsidRDefault="00000000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2C1F62" w14:textId="77777777" w:rsidR="00A47AFD" w:rsidRDefault="00000000">
            <w:pPr>
              <w:rPr>
                <w:rFonts w:hint="eastAsia"/>
              </w:rPr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BCB2D0" w14:textId="77777777" w:rsidR="00A47AFD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A47AFD" w14:paraId="47BF3D8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3E07FE" w14:textId="77777777" w:rsidR="00A47AFD" w:rsidRDefault="00000000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C55C8A" w14:textId="77777777" w:rsidR="00A47AFD" w:rsidRDefault="00000000">
            <w:pPr>
              <w:rPr>
                <w:rFonts w:hint="eastAsia"/>
              </w:rPr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67BD5A0" w14:textId="77777777" w:rsidR="00A47AFD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A47AFD" w14:paraId="57BDD56A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0EA76AA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47B3A558" w14:textId="77777777" w:rsidR="00A47AFD" w:rsidRDefault="00A47AFD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14:paraId="51DAF38A" w14:textId="77777777" w:rsidR="00A47AFD" w:rsidRDefault="00000000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A47AFD" w:rsidRPr="00047BAE" w14:paraId="301875FA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8B12D02" w14:textId="77777777" w:rsidR="00A47AFD" w:rsidRPr="00047BAE" w:rsidRDefault="00000000">
            <w:pPr>
              <w:jc w:val="center"/>
              <w:rPr>
                <w:rFonts w:hint="eastAsia"/>
                <w:lang w:val="ru-RU"/>
              </w:rPr>
            </w:pPr>
            <w:r w:rsidRPr="00047BAE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3572BFE7" w14:textId="77777777" w:rsidR="00A47AFD" w:rsidRPr="00047BAE" w:rsidRDefault="00A47AFD">
      <w:pPr>
        <w:rPr>
          <w:rFonts w:hint="eastAsia"/>
          <w:lang w:val="ru-RU"/>
        </w:rPr>
      </w:pPr>
    </w:p>
    <w:sectPr w:rsidR="00A47AFD" w:rsidRPr="00047BAE" w:rsidSect="00034616">
      <w:headerReference w:type="default" r:id="rId10"/>
      <w:footerReference w:type="default" r:id="rId11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17F9B" w14:textId="77777777" w:rsidR="00894A8C" w:rsidRDefault="00894A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9DA1B5" w14:textId="77777777" w:rsidR="00894A8C" w:rsidRDefault="00894A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3EA8" w14:textId="77777777" w:rsidR="00A47AFD" w:rsidRPr="00047BAE" w:rsidRDefault="00000000">
    <w:pPr>
      <w:pStyle w:val="a7"/>
      <w:jc w:val="center"/>
      <w:rPr>
        <w:rFonts w:hint="eastAsia"/>
        <w:lang w:val="ru-RU"/>
      </w:rPr>
    </w:pPr>
    <w:r w:rsidRPr="00047BAE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8CDC8" w14:textId="77777777" w:rsidR="00894A8C" w:rsidRDefault="00894A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5EF46E" w14:textId="77777777" w:rsidR="00894A8C" w:rsidRDefault="00894A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7777" w14:textId="77777777" w:rsidR="00A47AFD" w:rsidRDefault="00000000">
    <w:pPr>
      <w:pStyle w:val="a5"/>
      <w:jc w:val="right"/>
      <w:rPr>
        <w:rFonts w:hint="eastAsia"/>
      </w:rPr>
    </w:pPr>
    <w:proofErr w:type="spellStart"/>
    <w:r>
      <w:rPr>
        <w:color w:val="6F4BD8"/>
        <w:sz w:val="16"/>
      </w:rPr>
      <w:t>Основы</w:t>
    </w:r>
    <w:proofErr w:type="spellEnd"/>
    <w:r>
      <w:rPr>
        <w:color w:val="6F4BD8"/>
        <w:sz w:val="16"/>
      </w:rPr>
      <w:t xml:space="preserve"> </w:t>
    </w:r>
    <w:proofErr w:type="spellStart"/>
    <w:r>
      <w:rPr>
        <w:color w:val="6F4BD8"/>
        <w:sz w:val="16"/>
      </w:rPr>
      <w:t>программирования</w:t>
    </w:r>
    <w:proofErr w:type="spellEnd"/>
    <w:r>
      <w:rPr>
        <w:color w:val="6F4BD8"/>
        <w:sz w:val="16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617884">
    <w:abstractNumId w:val="8"/>
  </w:num>
  <w:num w:numId="2" w16cid:durableId="832337962">
    <w:abstractNumId w:val="6"/>
  </w:num>
  <w:num w:numId="3" w16cid:durableId="274097681">
    <w:abstractNumId w:val="5"/>
  </w:num>
  <w:num w:numId="4" w16cid:durableId="297759852">
    <w:abstractNumId w:val="4"/>
  </w:num>
  <w:num w:numId="5" w16cid:durableId="1654487288">
    <w:abstractNumId w:val="7"/>
  </w:num>
  <w:num w:numId="6" w16cid:durableId="1921014372">
    <w:abstractNumId w:val="3"/>
  </w:num>
  <w:num w:numId="7" w16cid:durableId="109008752">
    <w:abstractNumId w:val="2"/>
  </w:num>
  <w:num w:numId="8" w16cid:durableId="790634331">
    <w:abstractNumId w:val="1"/>
  </w:num>
  <w:num w:numId="9" w16cid:durableId="4444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AE"/>
    <w:rsid w:val="0006063C"/>
    <w:rsid w:val="0011567B"/>
    <w:rsid w:val="0015074B"/>
    <w:rsid w:val="0029639D"/>
    <w:rsid w:val="00326F90"/>
    <w:rsid w:val="00894A8C"/>
    <w:rsid w:val="00A47AFD"/>
    <w:rsid w:val="00AA1D8D"/>
    <w:rsid w:val="00B47730"/>
    <w:rsid w:val="00CB0664"/>
    <w:rsid w:val="00E47A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0446A"/>
  <w14:defaultImageDpi w14:val="300"/>
  <w15:docId w15:val="{DF5315D1-492D-416D-9EE0-97C15BEF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paragraph" w:styleId="HTML">
    <w:name w:val="HTML Preformatted"/>
    <w:basedOn w:val="a1"/>
    <w:link w:val="HTML0"/>
    <w:uiPriority w:val="99"/>
    <w:semiHidden/>
    <w:unhideWhenUsed/>
    <w:rsid w:val="00047B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047B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1437</Words>
  <Characters>8193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учитель 7</cp:lastModifiedBy>
  <cp:revision>2</cp:revision>
  <dcterms:created xsi:type="dcterms:W3CDTF">2026-09-23T06:18:00Z</dcterms:created>
  <dcterms:modified xsi:type="dcterms:W3CDTF">2026-09-23T06:18:00Z</dcterms:modified>
  <cp:category/>
</cp:coreProperties>
</file>