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A17C" w14:textId="77777777" w:rsidR="00FD3A0A" w:rsidRPr="009D47EA" w:rsidRDefault="00E923B4">
      <w:pPr>
        <w:spacing w:after="40" w:line="259" w:lineRule="auto"/>
        <w:jc w:val="center"/>
        <w:rPr>
          <w:lang w:val="ru-RU"/>
        </w:rPr>
      </w:pPr>
      <w:proofErr w:type="spellStart"/>
      <w:r w:rsidRPr="009D47EA">
        <w:rPr>
          <w:rFonts w:eastAsia="Times New Roman"/>
          <w:b/>
          <w:color w:val="173A8A"/>
          <w:sz w:val="36"/>
          <w:lang w:val="ru-RU"/>
        </w:rPr>
        <w:t>СРСп</w:t>
      </w:r>
      <w:proofErr w:type="spellEnd"/>
    </w:p>
    <w:p w14:paraId="1FD2F9AD" w14:textId="77777777" w:rsidR="00FD3A0A" w:rsidRPr="009D47EA" w:rsidRDefault="00E923B4">
      <w:pPr>
        <w:spacing w:after="40" w:line="259" w:lineRule="auto"/>
        <w:jc w:val="center"/>
        <w:rPr>
          <w:lang w:val="ru-RU"/>
        </w:rPr>
      </w:pPr>
      <w:r w:rsidRPr="009D47EA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7BC11D56" w14:textId="77777777" w:rsidR="00FD3A0A" w:rsidRPr="009D47EA" w:rsidRDefault="00E923B4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9D47EA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FD3A0A" w14:paraId="1239EE1D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3A8F74FD" w14:textId="77777777" w:rsidR="00FD3A0A" w:rsidRDefault="00E923B4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C87D46B" w14:textId="2A3659F0" w:rsidR="00FD3A0A" w:rsidRPr="009D47EA" w:rsidRDefault="00E923B4">
            <w:pPr>
              <w:rPr>
                <w:lang w:val="ru-RU"/>
              </w:rPr>
            </w:pPr>
            <w:r>
              <w:t xml:space="preserve"> </w:t>
            </w:r>
            <w:r w:rsidR="009D47EA">
              <w:rPr>
                <w:lang w:val="ru-RU"/>
              </w:rPr>
              <w:t>Поморцев Илья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71ECE3C9" w14:textId="77777777" w:rsidR="00FD3A0A" w:rsidRDefault="00E923B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7EB8AD6" w14:textId="77B6B108" w:rsidR="00FD3A0A" w:rsidRPr="009D47EA" w:rsidRDefault="00E923B4">
            <w:pPr>
              <w:rPr>
                <w:lang w:val="ru-RU"/>
              </w:rPr>
            </w:pPr>
            <w:r>
              <w:t xml:space="preserve"> </w:t>
            </w:r>
            <w:r w:rsidR="009D47EA">
              <w:rPr>
                <w:lang w:val="ru-RU"/>
              </w:rPr>
              <w:t>РПО 20</w:t>
            </w:r>
          </w:p>
        </w:tc>
      </w:tr>
      <w:tr w:rsidR="00FD3A0A" w14:paraId="27942F3E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5370951E" w14:textId="77777777" w:rsidR="00FD3A0A" w:rsidRDefault="00E923B4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21157DC9" w14:textId="6DF19597" w:rsidR="00FD3A0A" w:rsidRPr="009D47EA" w:rsidRDefault="00E923B4">
            <w:pPr>
              <w:rPr>
                <w:lang w:val="ru-RU"/>
              </w:rPr>
            </w:pPr>
            <w:r>
              <w:t xml:space="preserve"> </w:t>
            </w:r>
            <w:r w:rsidR="009D47EA">
              <w:rPr>
                <w:lang w:val="ru-RU"/>
              </w:rPr>
              <w:t>23,09,2026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50875259" w14:textId="77777777" w:rsidR="00FD3A0A" w:rsidRDefault="00E923B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726F015D" w14:textId="77777777" w:rsidR="00FD3A0A" w:rsidRDefault="00E923B4">
            <w:r>
              <w:t xml:space="preserve"> </w:t>
            </w:r>
          </w:p>
        </w:tc>
      </w:tr>
    </w:tbl>
    <w:p w14:paraId="7AE52B12" w14:textId="77777777" w:rsidR="00FD3A0A" w:rsidRDefault="00FD3A0A"/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FD3A0A" w:rsidRPr="00A41FD8" w14:paraId="07F3D7FA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4B251AB" w14:textId="77777777" w:rsidR="00FD3A0A" w:rsidRPr="009D47EA" w:rsidRDefault="00E923B4">
            <w:pPr>
              <w:spacing w:after="0" w:line="259" w:lineRule="auto"/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9D47EA">
              <w:rPr>
                <w:rFonts w:eastAsia="Times New Roman"/>
                <w:lang w:val="ru-RU"/>
              </w:rPr>
              <w:t xml:space="preserve">научиться анализировать условия задачи, 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9D47EA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9D47EA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30B156E8" w14:textId="77777777" w:rsidR="00FD3A0A" w:rsidRPr="009D47EA" w:rsidRDefault="00FD3A0A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FD3A0A" w14:paraId="5B8445DA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1E5FC7E4" w14:textId="77777777" w:rsidR="00FD3A0A" w:rsidRDefault="00E923B4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7C7895BB" w14:textId="77777777" w:rsidR="00FD3A0A" w:rsidRDefault="00FD3A0A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FD3A0A" w:rsidRPr="00A41FD8" w14:paraId="7BE45786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39152976" w14:textId="77777777" w:rsidR="00FD3A0A" w:rsidRPr="009D47EA" w:rsidRDefault="00E923B4">
            <w:pPr>
              <w:spacing w:after="0" w:line="259" w:lineRule="auto"/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9D47EA">
              <w:rPr>
                <w:rFonts w:eastAsia="Times New Roman"/>
                <w:lang w:val="ru-RU"/>
              </w:rPr>
              <w:t>циклы, массивы и пользовательские функции не использовать, если это не указано отдельно.</w:t>
            </w:r>
          </w:p>
        </w:tc>
      </w:tr>
    </w:tbl>
    <w:p w14:paraId="01FEB0B6" w14:textId="77777777" w:rsidR="00FD3A0A" w:rsidRPr="009D47EA" w:rsidRDefault="00FD3A0A">
      <w:pPr>
        <w:spacing w:after="0"/>
        <w:rPr>
          <w:lang w:val="ru-RU"/>
        </w:rPr>
      </w:pPr>
    </w:p>
    <w:p w14:paraId="22CDE181" w14:textId="77777777" w:rsidR="00FD3A0A" w:rsidRPr="009D47EA" w:rsidRDefault="00E923B4">
      <w:pPr>
        <w:spacing w:before="160" w:after="100" w:line="259" w:lineRule="auto"/>
        <w:rPr>
          <w:lang w:val="ru-RU"/>
        </w:rPr>
      </w:pPr>
      <w:r w:rsidRPr="009D47EA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4F50CBDC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1. </w:t>
      </w:r>
      <w:r w:rsidRPr="009D47EA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69A99807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2. </w:t>
      </w:r>
      <w:r w:rsidRPr="009D47EA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2A3A2DF8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>После написания программы выполните тестирование на нескольких наборах данных.</w:t>
      </w:r>
    </w:p>
    <w:p w14:paraId="15024C60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4. </w:t>
      </w:r>
      <w:r w:rsidRPr="009D47EA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0BEF8776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438CB14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61D38DB0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14:paraId="7F2C6A44" w14:textId="77777777" w:rsidR="00FD3A0A" w:rsidRDefault="00FD3A0A">
      <w:pPr>
        <w:spacing w:after="20"/>
      </w:pPr>
    </w:p>
    <w:p w14:paraId="65F5BFF1" w14:textId="77777777" w:rsidR="00FD3A0A" w:rsidRDefault="00E923B4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3FCA25E0" w14:textId="77777777" w:rsidTr="009D47EA">
        <w:trPr>
          <w:trHeight w:val="1062"/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FD16987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isAuthorized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hasSubscription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14:paraId="491BE74E" w14:textId="77777777" w:rsidR="00FD3A0A" w:rsidRPr="009D47EA" w:rsidRDefault="00E923B4">
      <w:pPr>
        <w:spacing w:after="8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Функция доступна, если пользователь авторизован, аккаунт не заблокирован, а также есть подписка или действует пробный период.</w:t>
      </w:r>
    </w:p>
    <w:p w14:paraId="4E856883" w14:textId="77777777" w:rsidR="00FD3A0A" w:rsidRDefault="00E923B4">
      <w:pPr>
        <w:pStyle w:val="a0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14:paraId="6F0746DF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Написать программу.</w:t>
      </w:r>
    </w:p>
    <w:p w14:paraId="0536DEB0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14:paraId="2509BB37" w14:textId="4C558AF9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 xml:space="preserve">Объяснить назначение &amp;&amp;, || </w:t>
      </w:r>
      <w:proofErr w:type="gramStart"/>
      <w:r w:rsidRPr="009D47EA">
        <w:rPr>
          <w:rFonts w:eastAsia="Times New Roman"/>
          <w:lang w:val="ru-RU"/>
        </w:rPr>
        <w:t>и !</w:t>
      </w:r>
      <w:proofErr w:type="gramEnd"/>
      <w:r w:rsidRPr="009D47EA">
        <w:rPr>
          <w:rFonts w:eastAsia="Times New Roman"/>
          <w:lang w:val="ru-RU"/>
        </w:rPr>
        <w:t xml:space="preserve"> именно в вашем условии.</w:t>
      </w:r>
    </w:p>
    <w:p w14:paraId="08C152D2" w14:textId="259D9DF8" w:rsidR="009D47EA" w:rsidRDefault="00364C7C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 w:rsidRPr="00364C7C">
        <w:rPr>
          <w:noProof/>
          <w:lang w:val="ru-RU"/>
        </w:rPr>
        <w:lastRenderedPageBreak/>
        <w:drawing>
          <wp:inline distT="0" distB="0" distL="0" distR="0" wp14:anchorId="060389CA" wp14:editId="22B8C656">
            <wp:extent cx="6440170" cy="4715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0CEF" w14:textId="230F3458" w:rsidR="00364C7C" w:rsidRDefault="00364C7C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p w14:paraId="1957E6C4" w14:textId="640F7296" w:rsidR="00364C7C" w:rsidRPr="00364C7C" w:rsidRDefault="00364C7C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  <w:r w:rsidRPr="00364C7C">
        <w:rPr>
          <w:lang w:val="ru-RU"/>
        </w:rPr>
        <w:t xml:space="preserve">&amp;&amp; </w:t>
      </w:r>
      <w:r>
        <w:rPr>
          <w:lang w:val="ru-RU"/>
        </w:rPr>
        <w:t>для проверки нескольких значений сразу</w:t>
      </w:r>
      <w:proofErr w:type="gramStart"/>
      <w:r>
        <w:rPr>
          <w:lang w:val="ru-RU"/>
        </w:rPr>
        <w:t>, !</w:t>
      </w:r>
      <w:proofErr w:type="gramEnd"/>
      <w:r>
        <w:rPr>
          <w:lang w:val="ru-RU"/>
        </w:rPr>
        <w:t xml:space="preserve"> для проверки что аккаунт не заблокирован, а </w:t>
      </w:r>
      <w:r w:rsidRPr="00364C7C">
        <w:rPr>
          <w:lang w:val="ru-RU"/>
        </w:rPr>
        <w:t xml:space="preserve">|| </w:t>
      </w:r>
      <w:r>
        <w:rPr>
          <w:lang w:val="ru-RU"/>
        </w:rPr>
        <w:t>какой период у аккаунта</w:t>
      </w:r>
    </w:p>
    <w:p w14:paraId="6B7420EF" w14:textId="428EA9E2" w:rsidR="009D47EA" w:rsidRDefault="009D47EA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p w14:paraId="76181705" w14:textId="77777777" w:rsidR="009D47EA" w:rsidRPr="009D47EA" w:rsidRDefault="009D47EA" w:rsidP="009D47EA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1BE2F8A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15FE614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70A507A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14:paraId="3832908F" w14:textId="77777777" w:rsidR="00FD3A0A" w:rsidRDefault="00FD3A0A">
      <w:pPr>
        <w:spacing w:after="20"/>
      </w:pPr>
    </w:p>
    <w:p w14:paraId="06E0861C" w14:textId="77777777" w:rsidR="00FD3A0A" w:rsidRDefault="00E923B4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15083E48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E859093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14:paraId="784A12C4" w14:textId="77777777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длина логина от 5 до 15 символов;</w:t>
      </w:r>
    </w:p>
    <w:p w14:paraId="4CBED566" w14:textId="77777777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длина пароля не меньше 8 символов;</w:t>
      </w:r>
    </w:p>
    <w:p w14:paraId="500D8EFC" w14:textId="55CFADF3" w:rsidR="00FD3A0A" w:rsidRPr="00364C7C" w:rsidRDefault="00E923B4">
      <w:pPr>
        <w:pStyle w:val="a0"/>
        <w:spacing w:after="40" w:line="259" w:lineRule="auto"/>
      </w:pPr>
      <w:proofErr w:type="spellStart"/>
      <w:r>
        <w:rPr>
          <w:rFonts w:eastAsia="Times New Roman"/>
        </w:rPr>
        <w:t>пароль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14:paraId="1B51377E" w14:textId="15CAAC0D" w:rsidR="00364C7C" w:rsidRDefault="00364C7C" w:rsidP="00364C7C">
      <w:pPr>
        <w:pStyle w:val="a0"/>
        <w:numPr>
          <w:ilvl w:val="0"/>
          <w:numId w:val="0"/>
        </w:numPr>
        <w:spacing w:after="40" w:line="259" w:lineRule="auto"/>
        <w:ind w:left="360" w:hanging="360"/>
        <w:rPr>
          <w:rFonts w:eastAsia="Times New Roman"/>
        </w:rPr>
      </w:pPr>
    </w:p>
    <w:p w14:paraId="1B3728F2" w14:textId="418C2B98" w:rsidR="00364C7C" w:rsidRDefault="00F5644A" w:rsidP="00364C7C">
      <w:pPr>
        <w:pStyle w:val="a0"/>
        <w:numPr>
          <w:ilvl w:val="0"/>
          <w:numId w:val="0"/>
        </w:numPr>
        <w:spacing w:after="40" w:line="259" w:lineRule="auto"/>
        <w:ind w:left="360" w:hanging="360"/>
      </w:pPr>
      <w:r w:rsidRPr="00F5644A">
        <w:rPr>
          <w:noProof/>
        </w:rPr>
        <w:lastRenderedPageBreak/>
        <w:drawing>
          <wp:inline distT="0" distB="0" distL="0" distR="0" wp14:anchorId="3971478D" wp14:editId="1EC3C4D9">
            <wp:extent cx="6440170" cy="5455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26B9" w14:textId="77777777" w:rsidR="00FD3A0A" w:rsidRDefault="00E923B4">
      <w:r w:rsidRPr="009D47EA">
        <w:rPr>
          <w:rFonts w:eastAsia="Times New Roman"/>
          <w:b/>
          <w:color w:val="173A8A"/>
          <w:lang w:val="ru-RU"/>
        </w:rPr>
        <w:t xml:space="preserve">Проверки должны выполняться последовательно с помощью вложенных условий.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4F59151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C61647E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14:paraId="278AA245" w14:textId="57636989" w:rsidR="00FD3A0A" w:rsidRDefault="00E923B4">
      <w:pPr>
        <w:rPr>
          <w:rFonts w:eastAsia="Times New Roman"/>
          <w:lang w:val="ru-RU"/>
        </w:rPr>
      </w:pPr>
      <w:r w:rsidRPr="009D47EA">
        <w:rPr>
          <w:rFonts w:eastAsia="Times New Roman"/>
          <w:b/>
          <w:color w:val="2F5BDB"/>
          <w:lang w:val="ru-RU"/>
        </w:rPr>
        <w:t xml:space="preserve">Вопрос: </w:t>
      </w:r>
      <w:r w:rsidRPr="009D47EA">
        <w:rPr>
          <w:rFonts w:eastAsia="Times New Roman"/>
          <w:lang w:val="ru-RU"/>
        </w:rPr>
        <w:t>почему в этой задаче несколько последовательных проверок могут быть удобнее одного большого условия?</w:t>
      </w:r>
    </w:p>
    <w:p w14:paraId="1BD48929" w14:textId="439E9BF2" w:rsidR="00F5644A" w:rsidRDefault="00F5644A">
      <w:pPr>
        <w:rPr>
          <w:rFonts w:eastAsia="Times New Roman"/>
          <w:lang w:val="ru-RU"/>
        </w:rPr>
      </w:pPr>
    </w:p>
    <w:p w14:paraId="36D179A4" w14:textId="037900D0" w:rsidR="00F5644A" w:rsidRPr="009D47EA" w:rsidRDefault="00F5644A">
      <w:pPr>
        <w:rPr>
          <w:lang w:val="ru-RU"/>
        </w:rPr>
      </w:pPr>
      <w:r>
        <w:rPr>
          <w:lang w:val="ru-RU"/>
        </w:rPr>
        <w:t>Для простоты читабельности и быстрого нахождения проблем в коде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1B4FA2D0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C7FEA2A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22471078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14:paraId="5925C985" w14:textId="77777777" w:rsidR="00FD3A0A" w:rsidRDefault="00FD3A0A">
      <w:pPr>
        <w:spacing w:after="20"/>
      </w:pPr>
    </w:p>
    <w:p w14:paraId="19B0E9DB" w14:textId="77777777" w:rsidR="00FD3A0A" w:rsidRDefault="00E923B4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5D4C9567" w14:textId="77777777" w:rsidTr="00854510">
        <w:trPr>
          <w:trHeight w:val="81"/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30837AC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majorVersion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 xml:space="preserve">int </w:t>
            </w:r>
            <w:proofErr w:type="spellStart"/>
            <w:r>
              <w:rPr>
                <w:rFonts w:ascii="Consolas" w:eastAsia="Consolas" w:hAnsi="Consolas"/>
                <w:sz w:val="19"/>
              </w:rPr>
              <w:t>minorVersion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</w:tbl>
    <w:p w14:paraId="5E0C7B0A" w14:textId="3EAC03F9" w:rsidR="00FD3A0A" w:rsidRDefault="00E923B4">
      <w:pPr>
        <w:rPr>
          <w:rFonts w:eastAsia="Times New Roman"/>
          <w:lang w:val="ru-RU"/>
        </w:rPr>
      </w:pPr>
      <w:r w:rsidRPr="009D47EA">
        <w:rPr>
          <w:rFonts w:eastAsia="Times New Roman"/>
          <w:lang w:val="ru-RU"/>
        </w:rPr>
        <w:lastRenderedPageBreak/>
        <w:t>Программа поддерживает версии от 2.5 до 4.3 включительно. Самостоятельно составьте корректное логическое выражение.</w:t>
      </w:r>
    </w:p>
    <w:p w14:paraId="6821499C" w14:textId="6011E3ED" w:rsidR="00854510" w:rsidRDefault="00854510">
      <w:pPr>
        <w:rPr>
          <w:rFonts w:eastAsia="Times New Roman"/>
          <w:lang w:val="ru-RU"/>
        </w:rPr>
      </w:pPr>
    </w:p>
    <w:p w14:paraId="2961D769" w14:textId="3BA5CEC4" w:rsidR="00854510" w:rsidRPr="009D47EA" w:rsidRDefault="00854510">
      <w:pPr>
        <w:rPr>
          <w:lang w:val="ru-RU"/>
        </w:rPr>
      </w:pPr>
      <w:r w:rsidRPr="00854510">
        <w:rPr>
          <w:noProof/>
          <w:lang w:val="ru-RU"/>
        </w:rPr>
        <w:drawing>
          <wp:inline distT="0" distB="0" distL="0" distR="0" wp14:anchorId="62FA096C" wp14:editId="0848EB02">
            <wp:extent cx="6440170" cy="47377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FD3A0A" w14:paraId="6E9B0C4E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FD91AAF" w14:textId="77777777" w:rsidR="00FD3A0A" w:rsidRDefault="00E923B4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66E15C33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FD3A0A" w14:paraId="6FD40B28" w14:textId="77777777">
        <w:trPr>
          <w:jc w:val="center"/>
        </w:trPr>
        <w:tc>
          <w:tcPr>
            <w:tcW w:w="2268" w:type="dxa"/>
          </w:tcPr>
          <w:p w14:paraId="4D340F3C" w14:textId="77777777" w:rsidR="00FD3A0A" w:rsidRDefault="00E923B4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61395739" w14:textId="77777777" w:rsidR="00FD3A0A" w:rsidRDefault="00E923B4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FD3A0A" w14:paraId="549208A2" w14:textId="77777777">
        <w:trPr>
          <w:jc w:val="center"/>
        </w:trPr>
        <w:tc>
          <w:tcPr>
            <w:tcW w:w="2268" w:type="dxa"/>
          </w:tcPr>
          <w:p w14:paraId="34BCFB7D" w14:textId="77777777" w:rsidR="00FD3A0A" w:rsidRDefault="00E923B4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5108AAEC" w14:textId="77777777" w:rsidR="00FD3A0A" w:rsidRDefault="00E923B4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FD3A0A" w14:paraId="3715EC3B" w14:textId="77777777">
        <w:trPr>
          <w:jc w:val="center"/>
        </w:trPr>
        <w:tc>
          <w:tcPr>
            <w:tcW w:w="2268" w:type="dxa"/>
          </w:tcPr>
          <w:p w14:paraId="01621415" w14:textId="77777777" w:rsidR="00FD3A0A" w:rsidRDefault="00E923B4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2AA92C51" w14:textId="77777777" w:rsidR="00FD3A0A" w:rsidRDefault="00E923B4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FD3A0A" w14:paraId="18BCC4EE" w14:textId="77777777">
        <w:trPr>
          <w:jc w:val="center"/>
        </w:trPr>
        <w:tc>
          <w:tcPr>
            <w:tcW w:w="2268" w:type="dxa"/>
          </w:tcPr>
          <w:p w14:paraId="5F145961" w14:textId="77777777" w:rsidR="00FD3A0A" w:rsidRDefault="00E923B4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2AB5BA67" w14:textId="77777777" w:rsidR="00FD3A0A" w:rsidRDefault="00E923B4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FD3A0A" w14:paraId="55B9B777" w14:textId="77777777">
        <w:trPr>
          <w:jc w:val="center"/>
        </w:trPr>
        <w:tc>
          <w:tcPr>
            <w:tcW w:w="2268" w:type="dxa"/>
          </w:tcPr>
          <w:p w14:paraId="1CDBAB31" w14:textId="77777777" w:rsidR="00FD3A0A" w:rsidRDefault="00E923B4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32432A47" w14:textId="77777777" w:rsidR="00FD3A0A" w:rsidRDefault="00E923B4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50C0299F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color w:val="B42318"/>
          <w:lang w:val="ru-RU"/>
        </w:rPr>
        <w:t xml:space="preserve">Важно: </w:t>
      </w:r>
      <w:r w:rsidRPr="009D47EA">
        <w:rPr>
          <w:rFonts w:eastAsia="Times New Roman"/>
          <w:lang w:val="ru-RU"/>
        </w:rPr>
        <w:t>нельзя просто проверять каждую возможную версию отдельно.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7BD83CCF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70986FC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38C63AA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14:paraId="31A1B90D" w14:textId="77777777" w:rsidR="00FD3A0A" w:rsidRDefault="00FD3A0A">
      <w:pPr>
        <w:spacing w:after="20"/>
      </w:pPr>
    </w:p>
    <w:p w14:paraId="2444F846" w14:textId="77777777" w:rsidR="00FD3A0A" w:rsidRDefault="00E923B4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527ECC7E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4F55306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>bool 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14:paraId="6577EA45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14:paraId="44633381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расширение разрешено;</w:t>
      </w:r>
    </w:p>
    <w:p w14:paraId="2CBBBEEC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lastRenderedPageBreak/>
        <w:t>вирус не обнаружен.</w:t>
      </w:r>
    </w:p>
    <w:p w14:paraId="39981C28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24D2F10F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B7CFBC2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14:paraId="4B768D09" w14:textId="22A654A1" w:rsidR="00FD3A0A" w:rsidRDefault="00E923B4">
      <w:pPr>
        <w:rPr>
          <w:rFonts w:eastAsia="Times New Roman"/>
        </w:rPr>
      </w:pPr>
      <w:r w:rsidRPr="009D47EA">
        <w:rPr>
          <w:rFonts w:eastAsia="Times New Roman"/>
          <w:lang w:val="ru-RU"/>
        </w:rPr>
        <w:t xml:space="preserve">Если одновременно найден вирус и неправильное расширение, сначала выводить сообщение о вирусе.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проверок</w:t>
      </w:r>
      <w:proofErr w:type="spellEnd"/>
      <w:r>
        <w:rPr>
          <w:rFonts w:eastAsia="Times New Roman"/>
        </w:rPr>
        <w:t>.</w:t>
      </w:r>
    </w:p>
    <w:p w14:paraId="62097975" w14:textId="20855699" w:rsidR="00BC39A1" w:rsidRDefault="00BC39A1">
      <w:pPr>
        <w:rPr>
          <w:rFonts w:eastAsia="Times New Roman"/>
        </w:rPr>
      </w:pPr>
    </w:p>
    <w:p w14:paraId="3657DDEF" w14:textId="758FF8C9" w:rsidR="00BC39A1" w:rsidRDefault="00BC39A1">
      <w:r w:rsidRPr="00BC39A1">
        <w:rPr>
          <w:noProof/>
        </w:rPr>
        <w:drawing>
          <wp:inline distT="0" distB="0" distL="0" distR="0" wp14:anchorId="2F483DE5" wp14:editId="017B3A42">
            <wp:extent cx="6020640" cy="637311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:rsidRPr="00A41FD8" w14:paraId="30F0B6B7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E0D8224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74659D3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1D9E53C3" w14:textId="77777777" w:rsidR="00FD3A0A" w:rsidRPr="009D47EA" w:rsidRDefault="00FD3A0A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FD3A0A" w14:paraId="575A0464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002C0A" w14:textId="77777777" w:rsidR="00FD3A0A" w:rsidRDefault="00E923B4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47A6716C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FD3A0A" w14:paraId="777D921E" w14:textId="77777777">
        <w:trPr>
          <w:jc w:val="center"/>
        </w:trPr>
        <w:tc>
          <w:tcPr>
            <w:tcW w:w="1701" w:type="dxa"/>
          </w:tcPr>
          <w:p w14:paraId="33674719" w14:textId="77777777" w:rsidR="00FD3A0A" w:rsidRDefault="00E923B4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1C1F4A99" w14:textId="77777777" w:rsidR="00FD3A0A" w:rsidRDefault="00E923B4">
            <w:r>
              <w:rPr>
                <w:rFonts w:eastAsia="Times New Roman"/>
                <w:sz w:val="20"/>
              </w:rPr>
              <w:t>OK</w:t>
            </w:r>
          </w:p>
        </w:tc>
      </w:tr>
      <w:tr w:rsidR="00FD3A0A" w14:paraId="0A4F5B86" w14:textId="77777777">
        <w:trPr>
          <w:jc w:val="center"/>
        </w:trPr>
        <w:tc>
          <w:tcPr>
            <w:tcW w:w="1701" w:type="dxa"/>
          </w:tcPr>
          <w:p w14:paraId="275B6E21" w14:textId="77777777" w:rsidR="00FD3A0A" w:rsidRDefault="00E923B4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799CAABF" w14:textId="77777777" w:rsidR="00FD3A0A" w:rsidRDefault="00E923B4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FD3A0A" w14:paraId="62D48EE8" w14:textId="77777777">
        <w:trPr>
          <w:jc w:val="center"/>
        </w:trPr>
        <w:tc>
          <w:tcPr>
            <w:tcW w:w="1701" w:type="dxa"/>
          </w:tcPr>
          <w:p w14:paraId="2176DA28" w14:textId="77777777" w:rsidR="00FD3A0A" w:rsidRDefault="00E923B4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679BE607" w14:textId="77777777" w:rsidR="00FD3A0A" w:rsidRDefault="00E923B4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FD3A0A" w14:paraId="538CF94B" w14:textId="77777777">
        <w:trPr>
          <w:jc w:val="center"/>
        </w:trPr>
        <w:tc>
          <w:tcPr>
            <w:tcW w:w="1701" w:type="dxa"/>
          </w:tcPr>
          <w:p w14:paraId="0F7B377F" w14:textId="77777777" w:rsidR="00FD3A0A" w:rsidRDefault="00E923B4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050CB51E" w14:textId="77777777" w:rsidR="00FD3A0A" w:rsidRDefault="00E923B4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FD3A0A" w14:paraId="32BDBC7F" w14:textId="77777777">
        <w:trPr>
          <w:jc w:val="center"/>
        </w:trPr>
        <w:tc>
          <w:tcPr>
            <w:tcW w:w="1701" w:type="dxa"/>
          </w:tcPr>
          <w:p w14:paraId="62449154" w14:textId="77777777" w:rsidR="00FD3A0A" w:rsidRDefault="00E923B4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7B88309C" w14:textId="77777777" w:rsidR="00FD3A0A" w:rsidRDefault="00E923B4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FD3A0A" w14:paraId="34E282B7" w14:textId="77777777">
        <w:trPr>
          <w:jc w:val="center"/>
        </w:trPr>
        <w:tc>
          <w:tcPr>
            <w:tcW w:w="1701" w:type="dxa"/>
          </w:tcPr>
          <w:p w14:paraId="33F5164D" w14:textId="77777777" w:rsidR="00FD3A0A" w:rsidRDefault="00E923B4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5C654A5C" w14:textId="77777777" w:rsidR="00FD3A0A" w:rsidRDefault="00E923B4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FD3A0A" w14:paraId="60CC8717" w14:textId="77777777">
        <w:trPr>
          <w:jc w:val="center"/>
        </w:trPr>
        <w:tc>
          <w:tcPr>
            <w:tcW w:w="1701" w:type="dxa"/>
          </w:tcPr>
          <w:p w14:paraId="70BD7168" w14:textId="77777777" w:rsidR="00FD3A0A" w:rsidRDefault="00E923B4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14:paraId="2EB49533" w14:textId="77777777" w:rsidR="00FD3A0A" w:rsidRDefault="00E923B4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216754B9" w14:textId="680C9EDF" w:rsidR="00FD3A0A" w:rsidRDefault="00E923B4">
      <w:pPr>
        <w:rPr>
          <w:rFonts w:eastAsia="Times New Roman"/>
        </w:rPr>
      </w:pPr>
      <w:proofErr w:type="spellStart"/>
      <w:r>
        <w:rPr>
          <w:rFonts w:eastAsia="Times New Roman"/>
          <w:b/>
          <w:color w:val="173A8A"/>
        </w:rPr>
        <w:t>Требование</w:t>
      </w:r>
      <w:proofErr w:type="spellEnd"/>
      <w:r>
        <w:rPr>
          <w:rFonts w:eastAsia="Times New Roman"/>
          <w:b/>
          <w:color w:val="173A8A"/>
        </w:rPr>
        <w:t xml:space="preserve">: </w:t>
      </w:r>
      <w:proofErr w:type="spellStart"/>
      <w:r>
        <w:rPr>
          <w:rFonts w:eastAsia="Times New Roman"/>
        </w:rPr>
        <w:t>использовать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только</w:t>
      </w:r>
      <w:proofErr w:type="spellEnd"/>
      <w:r>
        <w:rPr>
          <w:rFonts w:eastAsia="Times New Roman"/>
        </w:rPr>
        <w:t xml:space="preserve"> switch.</w:t>
      </w:r>
    </w:p>
    <w:p w14:paraId="4737C766" w14:textId="41E96D98" w:rsidR="00BC39A1" w:rsidRDefault="00BC39A1">
      <w:pPr>
        <w:rPr>
          <w:rFonts w:eastAsia="Times New Roman"/>
        </w:rPr>
      </w:pPr>
    </w:p>
    <w:p w14:paraId="331E3C62" w14:textId="64BB8240" w:rsidR="00BC39A1" w:rsidRDefault="00BC39A1">
      <w:r w:rsidRPr="00BC39A1">
        <w:rPr>
          <w:noProof/>
        </w:rPr>
        <w:drawing>
          <wp:inline distT="0" distB="0" distL="0" distR="0" wp14:anchorId="0880C398" wp14:editId="4EDC58BD">
            <wp:extent cx="6315956" cy="621116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0F1B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color w:val="2F5BDB"/>
          <w:lang w:val="ru-RU"/>
        </w:rPr>
        <w:t xml:space="preserve">Вопрос: </w:t>
      </w:r>
      <w:r w:rsidRPr="009D47EA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 xml:space="preserve"> подходит лучше, чем проверка диапазонов?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E4BD957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C9246BE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2B0A8E4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14:paraId="4EDDC662" w14:textId="77777777" w:rsidR="00FD3A0A" w:rsidRDefault="00FD3A0A">
      <w:pPr>
        <w:spacing w:after="20"/>
      </w:pPr>
    </w:p>
    <w:p w14:paraId="2D107E09" w14:textId="77777777" w:rsidR="00FD3A0A" w:rsidRDefault="00E923B4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1A7427FA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CBFF057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14:paraId="752E6AB9" w14:textId="3A6048C1" w:rsidR="00FD3A0A" w:rsidRDefault="00E923B4">
      <w:pPr>
        <w:rPr>
          <w:rFonts w:eastAsia="Times New Roman"/>
          <w:lang w:val="ru-RU"/>
        </w:rPr>
      </w:pPr>
      <w:r w:rsidRPr="009D47EA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9D47E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9D47E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 w:rsidRPr="009D47E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9D47EA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 w:rsidRPr="009D47E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9D47EA">
        <w:rPr>
          <w:rFonts w:eastAsia="Times New Roman"/>
          <w:lang w:val="ru-RU"/>
        </w:rPr>
        <w:t>.</w:t>
      </w:r>
    </w:p>
    <w:p w14:paraId="1AD3D6E1" w14:textId="70B884DF" w:rsidR="00D03F77" w:rsidRPr="009D47EA" w:rsidRDefault="00D03F77">
      <w:pPr>
        <w:rPr>
          <w:lang w:val="ru-RU"/>
        </w:rPr>
      </w:pPr>
      <w:r w:rsidRPr="00D03F77">
        <w:rPr>
          <w:noProof/>
          <w:lang w:val="ru-RU"/>
        </w:rPr>
        <w:drawing>
          <wp:inline distT="0" distB="0" distL="0" distR="0" wp14:anchorId="71CE4C8E" wp14:editId="125BD302">
            <wp:extent cx="4296375" cy="631595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957"/>
        <w:gridCol w:w="561"/>
      </w:tblGrid>
      <w:tr w:rsidR="00FD3A0A" w14:paraId="5E8CEE46" w14:textId="77777777">
        <w:trPr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0C1314C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case 'p':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>case 'P':</w:t>
            </w:r>
          </w:p>
        </w:tc>
      </w:tr>
      <w:tr w:rsidR="00FD3A0A" w14:paraId="07CB7B9C" w14:textId="77777777"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5F9DE013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6AA2147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14:paraId="2451C8D8" w14:textId="77777777" w:rsidR="00FD3A0A" w:rsidRDefault="00FD3A0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4B5B436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092D0A5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14:paraId="07358AD5" w14:textId="77777777" w:rsidR="00FD3A0A" w:rsidRDefault="00E923B4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3ED3CDF7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C1BBAA3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testsPassed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proofErr w:type="spellStart"/>
            <w:r>
              <w:rPr>
                <w:rFonts w:ascii="Consolas" w:eastAsia="Consolas" w:hAnsi="Consolas"/>
                <w:sz w:val="19"/>
              </w:rPr>
              <w:t>compilerErrors</w:t>
            </w:r>
            <w:proofErr w:type="spellEnd"/>
            <w:r>
              <w:rPr>
                <w:rFonts w:ascii="Consolas" w:eastAsia="Consolas" w:hAnsi="Consolas"/>
                <w:sz w:val="19"/>
              </w:rPr>
              <w:t>;</w:t>
            </w:r>
          </w:p>
        </w:tc>
      </w:tr>
      <w:tr w:rsidR="00D611F6" w14:paraId="1AD4F27D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A503A04" w14:textId="77777777" w:rsidR="00D611F6" w:rsidRDefault="00D611F6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14:paraId="03ACE4DF" w14:textId="239A1E6C" w:rsidR="00D611F6" w:rsidRDefault="00D611F6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  <w:r w:rsidRPr="00D611F6">
              <w:rPr>
                <w:rFonts w:ascii="Consolas" w:eastAsia="Consolas" w:hAnsi="Consolas"/>
                <w:noProof/>
                <w:sz w:val="19"/>
              </w:rPr>
              <w:drawing>
                <wp:inline distT="0" distB="0" distL="0" distR="0" wp14:anchorId="6A8DCE54" wp14:editId="5D315617">
                  <wp:extent cx="4210638" cy="5706271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570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ff0"/>
        <w:tblW w:w="11874" w:type="dxa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FD3A0A" w14:paraId="384F0ADD" w14:textId="77777777" w:rsidTr="00D03F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9152E5" w14:textId="77777777" w:rsidR="00FD3A0A" w:rsidRDefault="00E923B4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  <w:proofErr w:type="spellEnd"/>
          </w:p>
        </w:tc>
        <w:tc>
          <w:tcPr>
            <w:tcW w:w="6803" w:type="dxa"/>
            <w:shd w:val="clear" w:color="auto" w:fill="DCE6FF"/>
            <w:vAlign w:val="center"/>
          </w:tcPr>
          <w:p w14:paraId="0826170D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FD3A0A" w:rsidRPr="00A41FD8" w14:paraId="332583C1" w14:textId="77777777" w:rsidTr="00D03F77">
        <w:trPr>
          <w:jc w:val="center"/>
        </w:trPr>
        <w:tc>
          <w:tcPr>
            <w:tcW w:w="5071" w:type="dxa"/>
          </w:tcPr>
          <w:p w14:paraId="4B60A284" w14:textId="77777777" w:rsidR="00FD3A0A" w:rsidRDefault="00E923B4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554780D0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FD3A0A" w:rsidRPr="00A41FD8" w14:paraId="25776A27" w14:textId="77777777" w:rsidTr="00D03F77">
        <w:trPr>
          <w:jc w:val="center"/>
        </w:trPr>
        <w:tc>
          <w:tcPr>
            <w:tcW w:w="5071" w:type="dxa"/>
          </w:tcPr>
          <w:p w14:paraId="413C54EF" w14:textId="77777777" w:rsidR="00FD3A0A" w:rsidRDefault="00E923B4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42933C27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0"/>
                <w:lang w:val="ru-RU"/>
              </w:rPr>
              <w:t>Нет ошибок компиляции и все тесты пройдены.</w:t>
            </w:r>
          </w:p>
        </w:tc>
      </w:tr>
      <w:tr w:rsidR="00FD3A0A" w:rsidRPr="00A41FD8" w14:paraId="759B3BE7" w14:textId="77777777" w:rsidTr="00D03F77">
        <w:trPr>
          <w:jc w:val="center"/>
        </w:trPr>
        <w:tc>
          <w:tcPr>
            <w:tcW w:w="5071" w:type="dxa"/>
          </w:tcPr>
          <w:p w14:paraId="713026AB" w14:textId="77777777" w:rsidR="00FD3A0A" w:rsidRDefault="00E923B4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5F48596B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79D77960" w14:textId="427265A4" w:rsidR="00D03F77" w:rsidRDefault="00D03F77">
      <w:pPr>
        <w:rPr>
          <w:rFonts w:eastAsia="Times New Roman"/>
          <w:lang w:val="ru-RU"/>
        </w:rPr>
      </w:pPr>
    </w:p>
    <w:p w14:paraId="5F560B8C" w14:textId="060B480B" w:rsidR="00FD3A0A" w:rsidRPr="009D47EA" w:rsidRDefault="00E923B4">
      <w:pPr>
        <w:rPr>
          <w:lang w:val="ru-RU"/>
        </w:rPr>
      </w:pPr>
      <w:r w:rsidRPr="009D47EA">
        <w:rPr>
          <w:rFonts w:eastAsia="Times New Roman"/>
          <w:lang w:val="ru-RU"/>
        </w:rPr>
        <w:lastRenderedPageBreak/>
        <w:t xml:space="preserve">Использовать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9D47EA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9D47EA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8F2F4BB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305D2CE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174CD41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14:paraId="2BA38AAB" w14:textId="77777777" w:rsidR="00FD3A0A" w:rsidRDefault="00FD3A0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21883F47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C0B88B4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>bool verified = 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02F05120" w14:textId="40E8FA01" w:rsidR="00FD3A0A" w:rsidRPr="00D611F6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1. </w:t>
      </w:r>
      <w:r w:rsidRPr="009D47EA">
        <w:rPr>
          <w:rFonts w:eastAsia="Times New Roman"/>
          <w:lang w:val="ru-RU"/>
        </w:rPr>
        <w:t>Что выведет программа?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</w:rPr>
        <w:t>Full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</w:rPr>
        <w:t>access</w:t>
      </w:r>
    </w:p>
    <w:p w14:paraId="5864F34B" w14:textId="3CD8508D" w:rsidR="00FD3A0A" w:rsidRPr="00D611F6" w:rsidRDefault="00E923B4">
      <w:pPr>
        <w:spacing w:after="40" w:line="259" w:lineRule="auto"/>
      </w:pPr>
      <w:r w:rsidRPr="00A41FD8">
        <w:rPr>
          <w:rFonts w:eastAsia="Times New Roman"/>
          <w:b/>
          <w:lang w:val="ru-RU"/>
        </w:rPr>
        <w:t xml:space="preserve">2. </w:t>
      </w:r>
      <w:r w:rsidRPr="009D47EA">
        <w:rPr>
          <w:rFonts w:eastAsia="Times New Roman"/>
          <w:lang w:val="ru-RU"/>
        </w:rPr>
        <w:t>Что</w:t>
      </w:r>
      <w:r w:rsidRPr="00A41FD8">
        <w:rPr>
          <w:rFonts w:eastAsia="Times New Roman"/>
          <w:lang w:val="ru-RU"/>
        </w:rPr>
        <w:t xml:space="preserve"> </w:t>
      </w:r>
      <w:r w:rsidRPr="009D47EA">
        <w:rPr>
          <w:rFonts w:eastAsia="Times New Roman"/>
          <w:lang w:val="ru-RU"/>
        </w:rPr>
        <w:t>будет</w:t>
      </w:r>
      <w:r w:rsidRPr="00A41FD8">
        <w:rPr>
          <w:rFonts w:eastAsia="Times New Roman"/>
          <w:lang w:val="ru-RU"/>
        </w:rPr>
        <w:t xml:space="preserve"> </w:t>
      </w:r>
      <w:r w:rsidRPr="009D47EA">
        <w:rPr>
          <w:rFonts w:eastAsia="Times New Roman"/>
          <w:lang w:val="ru-RU"/>
        </w:rPr>
        <w:t>при</w:t>
      </w:r>
      <w:r w:rsidRPr="00A41FD8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level</w:t>
      </w:r>
      <w:r w:rsidRPr="00A41FD8">
        <w:rPr>
          <w:rFonts w:eastAsia="Times New Roman"/>
          <w:lang w:val="ru-RU"/>
        </w:rPr>
        <w:t xml:space="preserve"> = 1?</w:t>
      </w:r>
      <w:r w:rsidR="00D611F6" w:rsidRPr="00A41FD8">
        <w:rPr>
          <w:rFonts w:eastAsia="Times New Roman"/>
          <w:lang w:val="ru-RU"/>
        </w:rPr>
        <w:t xml:space="preserve"> </w:t>
      </w:r>
      <w:r w:rsidR="00D611F6">
        <w:rPr>
          <w:rFonts w:ascii="Consolas" w:eastAsia="Consolas" w:hAnsi="Consolas"/>
          <w:sz w:val="19"/>
        </w:rPr>
        <w:t>Limited access</w:t>
      </w:r>
    </w:p>
    <w:p w14:paraId="33D666B5" w14:textId="2B568D90" w:rsidR="00FD3A0A" w:rsidRPr="00D611F6" w:rsidRDefault="00E923B4">
      <w:pPr>
        <w:spacing w:after="40" w:line="259" w:lineRule="auto"/>
      </w:pPr>
      <w:r w:rsidRPr="00A41FD8">
        <w:rPr>
          <w:rFonts w:eastAsia="Times New Roman"/>
          <w:b/>
        </w:rPr>
        <w:t xml:space="preserve">3. </w:t>
      </w:r>
      <w:r w:rsidRPr="009D47EA">
        <w:rPr>
          <w:rFonts w:eastAsia="Times New Roman"/>
          <w:lang w:val="ru-RU"/>
        </w:rPr>
        <w:t>Что</w:t>
      </w:r>
      <w:r w:rsidRPr="00A41FD8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будет</w:t>
      </w:r>
      <w:r w:rsidRPr="00A41FD8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при</w:t>
      </w:r>
      <w:r w:rsidRPr="00A41FD8">
        <w:rPr>
          <w:rFonts w:eastAsia="Times New Roman"/>
        </w:rPr>
        <w:t xml:space="preserve"> </w:t>
      </w:r>
      <w:r>
        <w:rPr>
          <w:rFonts w:eastAsia="Times New Roman"/>
        </w:rPr>
        <w:t>verified</w:t>
      </w:r>
      <w:r w:rsidRPr="00A41FD8">
        <w:rPr>
          <w:rFonts w:eastAsia="Times New Roman"/>
        </w:rPr>
        <w:t xml:space="preserve"> = </w:t>
      </w:r>
      <w:r>
        <w:rPr>
          <w:rFonts w:eastAsia="Times New Roman"/>
        </w:rPr>
        <w:t>false</w:t>
      </w:r>
      <w:r w:rsidRPr="00A41FD8">
        <w:rPr>
          <w:rFonts w:eastAsia="Times New Roman"/>
        </w:rPr>
        <w:t>?</w:t>
      </w:r>
      <w:r w:rsidR="00D611F6" w:rsidRPr="00A41FD8">
        <w:rPr>
          <w:rFonts w:eastAsia="Times New Roman"/>
        </w:rPr>
        <w:t xml:space="preserve"> </w:t>
      </w:r>
      <w:r w:rsidR="00D611F6">
        <w:rPr>
          <w:rFonts w:ascii="Consolas" w:eastAsia="Consolas" w:hAnsi="Consolas"/>
          <w:sz w:val="19"/>
        </w:rPr>
        <w:t>Limited access</w:t>
      </w:r>
    </w:p>
    <w:p w14:paraId="432EEBCB" w14:textId="2DCB84B1" w:rsidR="00FD3A0A" w:rsidRPr="00D611F6" w:rsidRDefault="00E923B4">
      <w:pPr>
        <w:spacing w:after="40" w:line="259" w:lineRule="auto"/>
      </w:pPr>
      <w:r w:rsidRPr="00D611F6">
        <w:rPr>
          <w:rFonts w:eastAsia="Times New Roman"/>
          <w:b/>
        </w:rPr>
        <w:t xml:space="preserve">4. </w:t>
      </w:r>
      <w:r w:rsidRPr="009D47EA">
        <w:rPr>
          <w:rFonts w:eastAsia="Times New Roman"/>
          <w:lang w:val="ru-RU"/>
        </w:rPr>
        <w:t>Что</w:t>
      </w:r>
      <w:r w:rsidRPr="00D611F6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будет</w:t>
      </w:r>
      <w:r w:rsidRPr="00D611F6">
        <w:rPr>
          <w:rFonts w:eastAsia="Times New Roman"/>
        </w:rPr>
        <w:t xml:space="preserve"> </w:t>
      </w:r>
      <w:r w:rsidRPr="009D47EA">
        <w:rPr>
          <w:rFonts w:eastAsia="Times New Roman"/>
          <w:lang w:val="ru-RU"/>
        </w:rPr>
        <w:t>при</w:t>
      </w:r>
      <w:r w:rsidRPr="00D611F6">
        <w:rPr>
          <w:rFonts w:eastAsia="Times New Roman"/>
        </w:rPr>
        <w:t xml:space="preserve"> </w:t>
      </w:r>
      <w:r>
        <w:rPr>
          <w:rFonts w:eastAsia="Times New Roman"/>
        </w:rPr>
        <w:t>banned</w:t>
      </w:r>
      <w:r w:rsidRPr="00D611F6">
        <w:rPr>
          <w:rFonts w:eastAsia="Times New Roman"/>
        </w:rPr>
        <w:t xml:space="preserve"> = </w:t>
      </w:r>
      <w:r>
        <w:rPr>
          <w:rFonts w:eastAsia="Times New Roman"/>
        </w:rPr>
        <w:t>true</w:t>
      </w:r>
      <w:r w:rsidRPr="00D611F6">
        <w:rPr>
          <w:rFonts w:eastAsia="Times New Roman"/>
        </w:rPr>
        <w:t>?</w:t>
      </w:r>
      <w:r w:rsidR="00D611F6" w:rsidRPr="00D611F6">
        <w:rPr>
          <w:rFonts w:eastAsia="Times New Roman"/>
        </w:rPr>
        <w:t xml:space="preserve"> </w:t>
      </w:r>
      <w:r w:rsidR="00D611F6">
        <w:rPr>
          <w:rFonts w:eastAsia="Times New Roman"/>
        </w:rPr>
        <w:t>blocked</w:t>
      </w:r>
    </w:p>
    <w:p w14:paraId="7A18B3DE" w14:textId="2BDB63F1" w:rsidR="00FD3A0A" w:rsidRPr="00D611F6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5. </w:t>
      </w:r>
      <w:r w:rsidRPr="009D47EA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9D47EA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9D47EA">
        <w:rPr>
          <w:rFonts w:eastAsia="Times New Roman"/>
          <w:lang w:val="ru-RU"/>
        </w:rPr>
        <w:t xml:space="preserve"> </w:t>
      </w:r>
      <w:proofErr w:type="gramStart"/>
      <w:r w:rsidRPr="009D47EA">
        <w:rPr>
          <w:rFonts w:eastAsia="Times New Roman"/>
          <w:lang w:val="ru-RU"/>
        </w:rPr>
        <w:t>вместо !</w:t>
      </w:r>
      <w:r>
        <w:rPr>
          <w:rFonts w:eastAsia="Times New Roman"/>
        </w:rPr>
        <w:t>banned</w:t>
      </w:r>
      <w:proofErr w:type="gramEnd"/>
      <w:r w:rsidRPr="009D47EA">
        <w:rPr>
          <w:rFonts w:eastAsia="Times New Roman"/>
          <w:lang w:val="ru-RU"/>
        </w:rPr>
        <w:t>?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  <w:lang w:val="ru-RU"/>
        </w:rPr>
        <w:t>нет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14:paraId="49B54BA3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20B945C9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EB6E67D" w14:textId="77777777" w:rsidR="00FD3A0A" w:rsidRDefault="00E923B4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14:paraId="4B237A5D" w14:textId="77777777" w:rsidR="00FD3A0A" w:rsidRDefault="00FD3A0A">
      <w:pPr>
        <w:spacing w:after="20"/>
      </w:pPr>
    </w:p>
    <w:p w14:paraId="2B1A2CEF" w14:textId="77777777" w:rsidR="00FD3A0A" w:rsidRPr="009D47EA" w:rsidRDefault="00E923B4">
      <w:pPr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9D47EA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31A2EA3E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63A9CED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52012490" w14:textId="34A66F7A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1. </w:t>
      </w:r>
      <w:r w:rsidRPr="009D47EA">
        <w:rPr>
          <w:rFonts w:eastAsia="Times New Roman"/>
          <w:lang w:val="ru-RU"/>
        </w:rPr>
        <w:t>Правильно ли работает условие?</w:t>
      </w:r>
      <w:r w:rsidR="00D611F6">
        <w:rPr>
          <w:rFonts w:eastAsia="Times New Roman"/>
          <w:lang w:val="ru-RU"/>
        </w:rPr>
        <w:t xml:space="preserve"> Нет</w:t>
      </w:r>
    </w:p>
    <w:p w14:paraId="10E49290" w14:textId="0A2844E5" w:rsidR="00FD3A0A" w:rsidRPr="00A41FD8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2. </w:t>
      </w:r>
      <w:r w:rsidRPr="009D47EA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9D47EA">
        <w:rPr>
          <w:rFonts w:eastAsia="Times New Roman"/>
          <w:lang w:val="ru-RU"/>
        </w:rPr>
        <w:t>, которое покажет ошибку.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</w:rPr>
        <w:t>Size</w:t>
      </w:r>
      <w:r w:rsidR="00D611F6" w:rsidRPr="00A41FD8">
        <w:rPr>
          <w:rFonts w:eastAsia="Times New Roman"/>
          <w:lang w:val="ru-RU"/>
        </w:rPr>
        <w:t xml:space="preserve"> &lt; 1, </w:t>
      </w:r>
      <w:r w:rsidR="00D611F6">
        <w:rPr>
          <w:rFonts w:eastAsia="Times New Roman"/>
        </w:rPr>
        <w:t>size</w:t>
      </w:r>
      <w:r w:rsidR="00D611F6" w:rsidRPr="00A41FD8">
        <w:rPr>
          <w:rFonts w:eastAsia="Times New Roman"/>
          <w:lang w:val="ru-RU"/>
        </w:rPr>
        <w:t xml:space="preserve"> &gt; 50</w:t>
      </w:r>
    </w:p>
    <w:p w14:paraId="2BD76785" w14:textId="4ECD586F" w:rsidR="00FD3A0A" w:rsidRPr="00D611F6" w:rsidRDefault="00E923B4">
      <w:pPr>
        <w:spacing w:after="40" w:line="259" w:lineRule="auto"/>
        <w:rPr>
          <w:lang w:val="ru-RU"/>
        </w:rPr>
      </w:pPr>
      <w:r w:rsidRPr="00D611F6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>Исправьте</w:t>
      </w:r>
      <w:r w:rsidRPr="00D611F6">
        <w:rPr>
          <w:rFonts w:eastAsia="Times New Roman"/>
          <w:lang w:val="ru-RU"/>
        </w:rPr>
        <w:t xml:space="preserve"> </w:t>
      </w:r>
      <w:r w:rsidRPr="009D47EA">
        <w:rPr>
          <w:rFonts w:eastAsia="Times New Roman"/>
          <w:lang w:val="ru-RU"/>
        </w:rPr>
        <w:t>условие</w:t>
      </w:r>
      <w:r w:rsidRPr="00D611F6">
        <w:rPr>
          <w:rFonts w:eastAsia="Times New Roman"/>
          <w:lang w:val="ru-RU"/>
        </w:rPr>
        <w:t>.</w:t>
      </w:r>
      <w:r w:rsidR="00D611F6" w:rsidRPr="00D611F6">
        <w:rPr>
          <w:rFonts w:eastAsia="Times New Roman"/>
          <w:lang w:val="ru-RU"/>
        </w:rPr>
        <w:t xml:space="preserve"> </w:t>
      </w:r>
      <w:proofErr w:type="gramStart"/>
      <w:r w:rsidR="00D611F6">
        <w:rPr>
          <w:rFonts w:ascii="Consolas" w:eastAsia="Consolas" w:hAnsi="Consolas"/>
          <w:sz w:val="19"/>
        </w:rPr>
        <w:t>size</w:t>
      </w:r>
      <w:r w:rsidR="00D611F6" w:rsidRPr="00D611F6">
        <w:rPr>
          <w:rFonts w:ascii="Consolas" w:eastAsia="Consolas" w:hAnsi="Consolas"/>
          <w:sz w:val="19"/>
          <w:lang w:val="ru-RU"/>
        </w:rPr>
        <w:t xml:space="preserve"> &gt;</w:t>
      </w:r>
      <w:proofErr w:type="gramEnd"/>
      <w:r w:rsidR="00D611F6" w:rsidRPr="00D611F6">
        <w:rPr>
          <w:rFonts w:ascii="Consolas" w:eastAsia="Consolas" w:hAnsi="Consolas"/>
          <w:sz w:val="19"/>
          <w:lang w:val="ru-RU"/>
        </w:rPr>
        <w:t xml:space="preserve">= 1 &amp;&amp; </w:t>
      </w:r>
      <w:r w:rsidR="00D611F6">
        <w:rPr>
          <w:rFonts w:ascii="Consolas" w:eastAsia="Consolas" w:hAnsi="Consolas"/>
          <w:sz w:val="19"/>
        </w:rPr>
        <w:t>size</w:t>
      </w:r>
      <w:r w:rsidR="00D611F6" w:rsidRPr="00D611F6">
        <w:rPr>
          <w:rFonts w:ascii="Consolas" w:eastAsia="Consolas" w:hAnsi="Consolas"/>
          <w:sz w:val="19"/>
          <w:lang w:val="ru-RU"/>
        </w:rPr>
        <w:t xml:space="preserve"> &lt;= 50</w:t>
      </w:r>
    </w:p>
    <w:p w14:paraId="01AB1E8E" w14:textId="68DBDD43" w:rsidR="00FD3A0A" w:rsidRPr="00D611F6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4. </w:t>
      </w:r>
      <w:r w:rsidRPr="009D47EA">
        <w:rPr>
          <w:rFonts w:eastAsia="Times New Roman"/>
          <w:lang w:val="ru-RU"/>
        </w:rPr>
        <w:t>Объясните, почему нужен именно выбранный логический оператор.</w:t>
      </w:r>
      <w:r w:rsidR="00D611F6" w:rsidRPr="00D611F6">
        <w:rPr>
          <w:rFonts w:eastAsia="Times New Roman"/>
          <w:lang w:val="ru-RU"/>
        </w:rPr>
        <w:t xml:space="preserve"> </w:t>
      </w:r>
      <w:r w:rsidR="00D611F6">
        <w:rPr>
          <w:rFonts w:eastAsia="Times New Roman"/>
          <w:lang w:val="ru-RU"/>
        </w:rPr>
        <w:t xml:space="preserve">Он работает при двух </w:t>
      </w:r>
      <w:r w:rsidR="00D611F6">
        <w:rPr>
          <w:rFonts w:eastAsia="Times New Roman"/>
        </w:rPr>
        <w:t xml:space="preserve">true </w:t>
      </w:r>
      <w:r w:rsidR="00D611F6">
        <w:rPr>
          <w:rFonts w:eastAsia="Times New Roman"/>
          <w:lang w:val="ru-RU"/>
        </w:rPr>
        <w:t>с обоих сторон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FD3A0A" w:rsidRPr="00A41FD8" w14:paraId="1D7A6AA0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CBFDAC5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07387F5B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Pull</w:t>
            </w:r>
            <w:r w:rsidRPr="009D47EA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7C59482D" w14:textId="77777777" w:rsidR="00FD3A0A" w:rsidRPr="009D47EA" w:rsidRDefault="00FD3A0A">
      <w:pPr>
        <w:spacing w:after="20"/>
        <w:rPr>
          <w:lang w:val="ru-RU"/>
        </w:rPr>
      </w:pPr>
    </w:p>
    <w:p w14:paraId="0832CE34" w14:textId="77777777" w:rsidR="00FD3A0A" w:rsidRDefault="00E923B4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1ED5FBDC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01D4B14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FD3A0A" w14:paraId="392C784B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22BE63D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14:paraId="7A0FAFAE" w14:textId="77777777" w:rsidR="00FD3A0A" w:rsidRDefault="00E923B4">
      <w:r>
        <w:br w:type="page"/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FD3A0A" w14:paraId="6ACF1864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46D3AFA1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lastRenderedPageBreak/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205926C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FD3A0A" w14:paraId="39F5913D" w14:textId="77777777">
        <w:trPr>
          <w:jc w:val="center"/>
        </w:trPr>
        <w:tc>
          <w:tcPr>
            <w:tcW w:w="2268" w:type="dxa"/>
          </w:tcPr>
          <w:p w14:paraId="25E7A865" w14:textId="77777777" w:rsidR="00FD3A0A" w:rsidRDefault="00E923B4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4333EC1B" w14:textId="77777777" w:rsidR="00FD3A0A" w:rsidRDefault="00E923B4">
            <w:r>
              <w:rPr>
                <w:rFonts w:eastAsia="Times New Roman"/>
                <w:sz w:val="20"/>
              </w:rPr>
              <w:t>buildPassed, testsPassed, reviewApproved, нет конфликтов</w:t>
            </w:r>
          </w:p>
        </w:tc>
      </w:tr>
      <w:tr w:rsidR="00FD3A0A" w:rsidRPr="00A41FD8" w14:paraId="0FCC7771" w14:textId="77777777">
        <w:trPr>
          <w:jc w:val="center"/>
        </w:trPr>
        <w:tc>
          <w:tcPr>
            <w:tcW w:w="2268" w:type="dxa"/>
          </w:tcPr>
          <w:p w14:paraId="1CD1AB4D" w14:textId="77777777" w:rsidR="00FD3A0A" w:rsidRDefault="00E923B4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32A57028" w14:textId="77777777" w:rsidR="00FD3A0A" w:rsidRPr="009D47EA" w:rsidRDefault="00E923B4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9D47EA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FD3A0A" w:rsidRPr="00A41FD8" w14:paraId="60A44FA1" w14:textId="77777777">
        <w:trPr>
          <w:jc w:val="center"/>
        </w:trPr>
        <w:tc>
          <w:tcPr>
            <w:tcW w:w="2268" w:type="dxa"/>
          </w:tcPr>
          <w:p w14:paraId="320ED36A" w14:textId="77777777" w:rsidR="00FD3A0A" w:rsidRDefault="00E923B4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7DD1472C" w14:textId="77777777" w:rsidR="00FD3A0A" w:rsidRPr="009D47EA" w:rsidRDefault="00E923B4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9D47EA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1A8FBC04" w14:textId="77777777" w:rsidR="00FD3A0A" w:rsidRDefault="00E923B4">
      <w:r w:rsidRPr="009D47EA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FD3A0A" w14:paraId="272FBA6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72CA7D8" w14:textId="77777777" w:rsidR="00FD3A0A" w:rsidRDefault="00E923B4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14:paraId="6D0EA5FB" w14:textId="77777777" w:rsidR="00FD3A0A" w:rsidRDefault="00E923B4">
      <w:r>
        <w:rPr>
          <w:rFonts w:eastAsia="Times New Roman"/>
          <w:b/>
          <w:color w:val="173A8A"/>
        </w:rPr>
        <w:t>Обязательные требования:</w:t>
      </w:r>
    </w:p>
    <w:p w14:paraId="66028099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14:paraId="090C5583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14:paraId="39393398" w14:textId="77777777" w:rsidR="00FD3A0A" w:rsidRPr="009D47EA" w:rsidRDefault="00E923B4">
      <w:pPr>
        <w:pStyle w:val="a0"/>
        <w:spacing w:after="40" w:line="259" w:lineRule="auto"/>
        <w:rPr>
          <w:lang w:val="ru-RU"/>
        </w:rPr>
      </w:pPr>
      <w:r w:rsidRPr="009D47EA"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627D201D" w14:textId="77777777" w:rsidR="00FD3A0A" w:rsidRDefault="00E923B4">
      <w:pPr>
        <w:pStyle w:val="a0"/>
        <w:spacing w:after="40" w:line="259" w:lineRule="auto"/>
      </w:pPr>
      <w:proofErr w:type="spellStart"/>
      <w:r>
        <w:rPr>
          <w:rFonts w:eastAsia="Times New Roman"/>
        </w:rPr>
        <w:t>предусмотреть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14:paraId="7545E6D4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14:paraId="15B53B3E" w14:textId="77777777" w:rsidR="00FD3A0A" w:rsidRDefault="00E923B4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14:paraId="64AE8679" w14:textId="77777777" w:rsidR="00FD3A0A" w:rsidRDefault="00E923B4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14:paraId="1669BEB4" w14:textId="77777777" w:rsidR="00FD3A0A" w:rsidRDefault="00E923B4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14:paraId="71C5C4B2" w14:textId="77777777" w:rsidR="00FD3A0A" w:rsidRDefault="00E923B4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14:paraId="4B17E18A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3. </w:t>
      </w:r>
      <w:r w:rsidRPr="009D47EA">
        <w:rPr>
          <w:rFonts w:eastAsia="Times New Roman"/>
          <w:lang w:val="ru-RU"/>
        </w:rPr>
        <w:t>Для итоговой задачи — таблицу минимум из 5 тестов.</w:t>
      </w:r>
    </w:p>
    <w:p w14:paraId="6E345527" w14:textId="77777777" w:rsidR="00FD3A0A" w:rsidRPr="009D47EA" w:rsidRDefault="00E923B4">
      <w:pPr>
        <w:spacing w:after="40" w:line="259" w:lineRule="auto"/>
        <w:rPr>
          <w:lang w:val="ru-RU"/>
        </w:rPr>
      </w:pPr>
      <w:r w:rsidRPr="009D47EA">
        <w:rPr>
          <w:rFonts w:eastAsia="Times New Roman"/>
          <w:b/>
          <w:lang w:val="ru-RU"/>
        </w:rPr>
        <w:t xml:space="preserve">4. </w:t>
      </w:r>
      <w:r w:rsidRPr="009D47EA">
        <w:rPr>
          <w:rFonts w:eastAsia="Times New Roman"/>
          <w:lang w:val="ru-RU"/>
        </w:rPr>
        <w:t>Скриншоты выполнения итоговой программы.</w:t>
      </w:r>
    </w:p>
    <w:p w14:paraId="68B3BA31" w14:textId="77777777" w:rsidR="00FD3A0A" w:rsidRPr="00A41FD8" w:rsidRDefault="00E923B4">
      <w:pPr>
        <w:spacing w:after="40" w:line="259" w:lineRule="auto"/>
        <w:rPr>
          <w:rFonts w:eastAsia="Times New Roman"/>
          <w:lang w:val="ru-RU"/>
        </w:rPr>
      </w:pPr>
      <w:r w:rsidRPr="009D47EA">
        <w:rPr>
          <w:rFonts w:eastAsia="Times New Roman"/>
          <w:b/>
          <w:lang w:val="ru-RU"/>
        </w:rPr>
        <w:t xml:space="preserve">5. </w:t>
      </w:r>
      <w:r w:rsidRPr="009D47EA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9D47E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9D47EA">
        <w:rPr>
          <w:rFonts w:eastAsia="Times New Roman"/>
          <w:lang w:val="ru-RU"/>
        </w:rPr>
        <w:t>.</w:t>
      </w:r>
    </w:p>
    <w:p w14:paraId="19211C19" w14:textId="77777777" w:rsidR="00A41FD8" w:rsidRDefault="00A41FD8">
      <w:pPr>
        <w:spacing w:after="40" w:line="259" w:lineRule="auto"/>
        <w:rPr>
          <w:rFonts w:eastAsia="Times New Roman"/>
        </w:rPr>
      </w:pPr>
    </w:p>
    <w:p w14:paraId="7BB56F87" w14:textId="148E01D5" w:rsidR="00A41FD8" w:rsidRPr="00A41FD8" w:rsidRDefault="00A41FD8" w:rsidP="00A41FD8">
      <w:pPr>
        <w:spacing w:after="40" w:line="259" w:lineRule="auto"/>
        <w:rPr>
          <w:lang w:val="ru-RU"/>
        </w:rPr>
      </w:pPr>
      <w:r w:rsidRPr="00A41FD8">
        <w:rPr>
          <w:lang w:val="ru-RU"/>
        </w:rPr>
        <w:lastRenderedPageBreak/>
        <w:drawing>
          <wp:inline distT="0" distB="0" distL="0" distR="0" wp14:anchorId="34E97836" wp14:editId="1E3FE702">
            <wp:extent cx="3343275" cy="5553075"/>
            <wp:effectExtent l="0" t="0" r="9525" b="9525"/>
            <wp:docPr id="10747755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0E49" w14:textId="77777777" w:rsidR="00A41FD8" w:rsidRPr="00A41FD8" w:rsidRDefault="00A41FD8">
      <w:pPr>
        <w:spacing w:after="40" w:line="259" w:lineRule="auto"/>
      </w:pPr>
    </w:p>
    <w:tbl>
      <w:tblPr>
        <w:tblStyle w:val="aff0"/>
        <w:tblW w:w="11379" w:type="dxa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FD3A0A" w14:paraId="0F18E4AA" w14:textId="77777777" w:rsidTr="00426E4E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51FAE1E9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20B98801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08A35879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948" w:type="dxa"/>
            <w:shd w:val="clear" w:color="auto" w:fill="DCE6FF"/>
            <w:vAlign w:val="center"/>
          </w:tcPr>
          <w:p w14:paraId="7D85BFB8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426E4E" w14:paraId="5E47A322" w14:textId="77777777" w:rsidTr="00426E4E">
        <w:trPr>
          <w:jc w:val="center"/>
        </w:trPr>
        <w:tc>
          <w:tcPr>
            <w:tcW w:w="2535" w:type="dxa"/>
          </w:tcPr>
          <w:p w14:paraId="49091A1C" w14:textId="77777777" w:rsidR="00426E4E" w:rsidRDefault="00426E4E" w:rsidP="00426E4E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7D3B8187" w14:textId="49A9530F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 xml:space="preserve">5 1 1 1 1 </w:t>
            </w:r>
          </w:p>
        </w:tc>
        <w:tc>
          <w:tcPr>
            <w:tcW w:w="2948" w:type="dxa"/>
          </w:tcPr>
          <w:p w14:paraId="6EE524AE" w14:textId="1E8CFB57" w:rsidR="00426E4E" w:rsidRDefault="00426E4E" w:rsidP="00426E4E">
            <w:r>
              <w:t>No branch</w:t>
            </w:r>
          </w:p>
        </w:tc>
        <w:tc>
          <w:tcPr>
            <w:tcW w:w="2948" w:type="dxa"/>
          </w:tcPr>
          <w:p w14:paraId="67BD252A" w14:textId="60C496D9" w:rsidR="00426E4E" w:rsidRPr="00426E4E" w:rsidRDefault="00426E4E" w:rsidP="00426E4E">
            <w:r>
              <w:t>No branch</w:t>
            </w:r>
          </w:p>
        </w:tc>
      </w:tr>
      <w:tr w:rsidR="00426E4E" w14:paraId="39A229C3" w14:textId="77777777" w:rsidTr="00426E4E">
        <w:trPr>
          <w:jc w:val="center"/>
        </w:trPr>
        <w:tc>
          <w:tcPr>
            <w:tcW w:w="2535" w:type="dxa"/>
          </w:tcPr>
          <w:p w14:paraId="7D4A383F" w14:textId="77777777" w:rsidR="00426E4E" w:rsidRDefault="00426E4E" w:rsidP="00426E4E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235CD47B" w14:textId="6DF2E06F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>1 1 1 1 0</w:t>
            </w:r>
          </w:p>
        </w:tc>
        <w:tc>
          <w:tcPr>
            <w:tcW w:w="2948" w:type="dxa"/>
          </w:tcPr>
          <w:p w14:paraId="3B503572" w14:textId="1E0D7C7E" w:rsidR="00426E4E" w:rsidRDefault="00426E4E" w:rsidP="00426E4E">
            <w:r>
              <w:t>Feature</w:t>
            </w:r>
          </w:p>
        </w:tc>
        <w:tc>
          <w:tcPr>
            <w:tcW w:w="2948" w:type="dxa"/>
          </w:tcPr>
          <w:p w14:paraId="0F1F2A30" w14:textId="70DBE729" w:rsidR="00426E4E" w:rsidRPr="00426E4E" w:rsidRDefault="00426E4E" w:rsidP="00426E4E">
            <w:r>
              <w:t>Feature</w:t>
            </w:r>
          </w:p>
        </w:tc>
      </w:tr>
      <w:tr w:rsidR="00426E4E" w14:paraId="6947C214" w14:textId="77777777" w:rsidTr="00426E4E">
        <w:trPr>
          <w:jc w:val="center"/>
        </w:trPr>
        <w:tc>
          <w:tcPr>
            <w:tcW w:w="2535" w:type="dxa"/>
          </w:tcPr>
          <w:p w14:paraId="1D28EBC5" w14:textId="77777777" w:rsidR="00426E4E" w:rsidRDefault="00426E4E" w:rsidP="00426E4E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45E99472" w14:textId="7E76141A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>3 1 0 1 0</w:t>
            </w:r>
          </w:p>
        </w:tc>
        <w:tc>
          <w:tcPr>
            <w:tcW w:w="2948" w:type="dxa"/>
          </w:tcPr>
          <w:p w14:paraId="2CF0B5E1" w14:textId="7D29770A" w:rsidR="00426E4E" w:rsidRDefault="00426E4E" w:rsidP="00426E4E">
            <w:r>
              <w:t>Hotfix</w:t>
            </w:r>
          </w:p>
        </w:tc>
        <w:tc>
          <w:tcPr>
            <w:tcW w:w="2948" w:type="dxa"/>
          </w:tcPr>
          <w:p w14:paraId="297E31C3" w14:textId="3F3FF20D" w:rsidR="00426E4E" w:rsidRPr="00426E4E" w:rsidRDefault="00426E4E" w:rsidP="00426E4E">
            <w:r>
              <w:t>Hotfix</w:t>
            </w:r>
          </w:p>
        </w:tc>
      </w:tr>
      <w:tr w:rsidR="00426E4E" w14:paraId="1F5DD13C" w14:textId="77777777" w:rsidTr="00426E4E">
        <w:trPr>
          <w:jc w:val="center"/>
        </w:trPr>
        <w:tc>
          <w:tcPr>
            <w:tcW w:w="2535" w:type="dxa"/>
          </w:tcPr>
          <w:p w14:paraId="00ED7AF8" w14:textId="77777777" w:rsidR="00426E4E" w:rsidRDefault="00426E4E" w:rsidP="00426E4E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31933FAE" w14:textId="01AE972B" w:rsidR="00426E4E" w:rsidRDefault="00426E4E" w:rsidP="00426E4E">
            <w:r>
              <w:rPr>
                <w:lang w:val="ru-RU"/>
              </w:rPr>
              <w:t>2 1 1 0 0</w:t>
            </w:r>
          </w:p>
        </w:tc>
        <w:tc>
          <w:tcPr>
            <w:tcW w:w="2948" w:type="dxa"/>
          </w:tcPr>
          <w:p w14:paraId="78FEC9E7" w14:textId="4DEE859C" w:rsidR="00426E4E" w:rsidRDefault="00426E4E" w:rsidP="00426E4E">
            <w:r>
              <w:t>Bugfix</w:t>
            </w:r>
          </w:p>
        </w:tc>
        <w:tc>
          <w:tcPr>
            <w:tcW w:w="2948" w:type="dxa"/>
          </w:tcPr>
          <w:p w14:paraId="6194AA80" w14:textId="1335B4C4" w:rsidR="00426E4E" w:rsidRPr="00426E4E" w:rsidRDefault="00426E4E" w:rsidP="00426E4E">
            <w:r>
              <w:t>Bugfix</w:t>
            </w:r>
          </w:p>
        </w:tc>
      </w:tr>
      <w:tr w:rsidR="00426E4E" w14:paraId="58F0AE77" w14:textId="77777777" w:rsidTr="00426E4E">
        <w:trPr>
          <w:jc w:val="center"/>
        </w:trPr>
        <w:tc>
          <w:tcPr>
            <w:tcW w:w="2535" w:type="dxa"/>
          </w:tcPr>
          <w:p w14:paraId="6D30B160" w14:textId="77777777" w:rsidR="00426E4E" w:rsidRDefault="00426E4E" w:rsidP="00426E4E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0011B421" w14:textId="30B33D91" w:rsidR="00426E4E" w:rsidRPr="00426E4E" w:rsidRDefault="00426E4E" w:rsidP="00426E4E">
            <w:pPr>
              <w:rPr>
                <w:lang w:val="ru-RU"/>
              </w:rPr>
            </w:pPr>
            <w:r>
              <w:rPr>
                <w:lang w:val="ru-RU"/>
              </w:rPr>
              <w:t>10 0 0 0 0</w:t>
            </w:r>
          </w:p>
        </w:tc>
        <w:tc>
          <w:tcPr>
            <w:tcW w:w="2948" w:type="dxa"/>
          </w:tcPr>
          <w:p w14:paraId="4237FA07" w14:textId="55F0F5F9" w:rsidR="00426E4E" w:rsidRDefault="00426E4E" w:rsidP="00426E4E">
            <w:r>
              <w:t>No branch</w:t>
            </w:r>
          </w:p>
        </w:tc>
        <w:tc>
          <w:tcPr>
            <w:tcW w:w="2948" w:type="dxa"/>
          </w:tcPr>
          <w:p w14:paraId="787FC68B" w14:textId="0E648717" w:rsidR="00426E4E" w:rsidRPr="00426E4E" w:rsidRDefault="00426E4E" w:rsidP="00426E4E">
            <w:r>
              <w:t>No branch</w:t>
            </w:r>
          </w:p>
        </w:tc>
      </w:tr>
    </w:tbl>
    <w:p w14:paraId="246201B2" w14:textId="77777777" w:rsidR="00FD3A0A" w:rsidRDefault="00E923B4">
      <w:pPr>
        <w:spacing w:before="160" w:after="100" w:line="259" w:lineRule="auto"/>
      </w:pPr>
      <w:proofErr w:type="spellStart"/>
      <w:r>
        <w:rPr>
          <w:rFonts w:eastAsia="Times New Roman"/>
          <w:b/>
          <w:color w:val="173A8A"/>
          <w:sz w:val="28"/>
        </w:rPr>
        <w:t>Критерии</w:t>
      </w:r>
      <w:proofErr w:type="spellEnd"/>
      <w:r>
        <w:rPr>
          <w:rFonts w:eastAsia="Times New Roman"/>
          <w:b/>
          <w:color w:val="173A8A"/>
          <w:sz w:val="28"/>
        </w:rPr>
        <w:t xml:space="preserve"> </w:t>
      </w:r>
      <w:proofErr w:type="spellStart"/>
      <w:r>
        <w:rPr>
          <w:rFonts w:eastAsia="Times New Roman"/>
          <w:b/>
          <w:color w:val="173A8A"/>
          <w:sz w:val="28"/>
        </w:rPr>
        <w:t>оценивания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FD3A0A" w14:paraId="18C2726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EE7C3CF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7C4FB43D" w14:textId="77777777" w:rsidR="00FD3A0A" w:rsidRDefault="00E923B4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FD3A0A" w14:paraId="235E95F0" w14:textId="77777777">
        <w:trPr>
          <w:jc w:val="center"/>
        </w:trPr>
        <w:tc>
          <w:tcPr>
            <w:tcW w:w="7370" w:type="dxa"/>
          </w:tcPr>
          <w:p w14:paraId="76ABEF7F" w14:textId="77777777" w:rsidR="00FD3A0A" w:rsidRDefault="00E923B4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14:paraId="3D0FD4AC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5294225D" w14:textId="77777777">
        <w:trPr>
          <w:jc w:val="center"/>
        </w:trPr>
        <w:tc>
          <w:tcPr>
            <w:tcW w:w="7370" w:type="dxa"/>
          </w:tcPr>
          <w:p w14:paraId="7EAAEEA7" w14:textId="77777777" w:rsidR="00FD3A0A" w:rsidRDefault="00E923B4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14:paraId="7E926E08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2AB620CA" w14:textId="77777777">
        <w:trPr>
          <w:jc w:val="center"/>
        </w:trPr>
        <w:tc>
          <w:tcPr>
            <w:tcW w:w="7370" w:type="dxa"/>
          </w:tcPr>
          <w:p w14:paraId="17F73490" w14:textId="77777777" w:rsidR="00FD3A0A" w:rsidRDefault="00E923B4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14:paraId="01A82593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4E11BD22" w14:textId="77777777">
        <w:trPr>
          <w:jc w:val="center"/>
        </w:trPr>
        <w:tc>
          <w:tcPr>
            <w:tcW w:w="7370" w:type="dxa"/>
          </w:tcPr>
          <w:p w14:paraId="2814BB8E" w14:textId="77777777" w:rsidR="00FD3A0A" w:rsidRPr="009D47EA" w:rsidRDefault="00E923B4">
            <w:pPr>
              <w:rPr>
                <w:lang w:val="ru-RU"/>
              </w:rPr>
            </w:pPr>
            <w:r w:rsidRPr="009D47EA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3E6BF138" w14:textId="77777777" w:rsidR="00FD3A0A" w:rsidRDefault="00E923B4">
            <w:r>
              <w:rPr>
                <w:rFonts w:eastAsia="Times New Roman"/>
                <w:sz w:val="21"/>
              </w:rPr>
              <w:t>15</w:t>
            </w:r>
          </w:p>
        </w:tc>
      </w:tr>
      <w:tr w:rsidR="00FD3A0A" w14:paraId="0D77F88F" w14:textId="77777777">
        <w:trPr>
          <w:jc w:val="center"/>
        </w:trPr>
        <w:tc>
          <w:tcPr>
            <w:tcW w:w="7370" w:type="dxa"/>
          </w:tcPr>
          <w:p w14:paraId="1991A3F6" w14:textId="77777777" w:rsidR="00FD3A0A" w:rsidRDefault="00E923B4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14:paraId="034BC958" w14:textId="77777777" w:rsidR="00FD3A0A" w:rsidRDefault="00E923B4">
            <w:r>
              <w:rPr>
                <w:rFonts w:eastAsia="Times New Roman"/>
                <w:sz w:val="21"/>
              </w:rPr>
              <w:t>20</w:t>
            </w:r>
          </w:p>
        </w:tc>
      </w:tr>
      <w:tr w:rsidR="00FD3A0A" w14:paraId="7D9DA9B7" w14:textId="77777777">
        <w:trPr>
          <w:jc w:val="center"/>
        </w:trPr>
        <w:tc>
          <w:tcPr>
            <w:tcW w:w="7370" w:type="dxa"/>
          </w:tcPr>
          <w:p w14:paraId="4E873348" w14:textId="77777777" w:rsidR="00FD3A0A" w:rsidRDefault="00E923B4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14:paraId="33C73DE1" w14:textId="77777777" w:rsidR="00FD3A0A" w:rsidRDefault="00E923B4">
            <w:r>
              <w:rPr>
                <w:rFonts w:eastAsia="Times New Roman"/>
                <w:sz w:val="21"/>
              </w:rPr>
              <w:t>5</w:t>
            </w:r>
          </w:p>
        </w:tc>
      </w:tr>
      <w:tr w:rsidR="00FD3A0A" w14:paraId="55F1E2BD" w14:textId="77777777">
        <w:trPr>
          <w:jc w:val="center"/>
        </w:trPr>
        <w:tc>
          <w:tcPr>
            <w:tcW w:w="7370" w:type="dxa"/>
            <w:shd w:val="clear" w:color="auto" w:fill="E8EEFF"/>
          </w:tcPr>
          <w:p w14:paraId="2484CE8A" w14:textId="77777777" w:rsidR="00FD3A0A" w:rsidRDefault="00E923B4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14:paraId="15F43DC1" w14:textId="77777777" w:rsidR="00FD3A0A" w:rsidRDefault="00E923B4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3B944D65" w14:textId="77777777" w:rsidR="00FD3A0A" w:rsidRDefault="00E923B4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14:paraId="4369E246" w14:textId="77777777" w:rsidR="00FD3A0A" w:rsidRDefault="00E923B4">
      <w:pPr>
        <w:spacing w:after="100" w:line="259" w:lineRule="auto"/>
      </w:pPr>
      <w:r>
        <w:lastRenderedPageBreak/>
        <w:t>________________________________________________________________________________</w:t>
      </w:r>
    </w:p>
    <w:p w14:paraId="501A7550" w14:textId="77777777" w:rsidR="00FD3A0A" w:rsidRDefault="00E923B4">
      <w:pPr>
        <w:spacing w:after="100" w:line="259" w:lineRule="auto"/>
      </w:pPr>
      <w:r>
        <w:t>________________________________________________________________________________</w:t>
      </w:r>
    </w:p>
    <w:p w14:paraId="22136EC2" w14:textId="77777777" w:rsidR="00FD3A0A" w:rsidRDefault="00E923B4">
      <w:pPr>
        <w:spacing w:after="100" w:line="259" w:lineRule="auto"/>
      </w:pPr>
      <w:r>
        <w:t>________________________________________________________________________________</w:t>
      </w:r>
    </w:p>
    <w:sectPr w:rsidR="00FD3A0A" w:rsidSect="00034616">
      <w:footerReference w:type="default" r:id="rId16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954C" w14:textId="77777777" w:rsidR="00A23D92" w:rsidRDefault="00A23D92">
      <w:pPr>
        <w:spacing w:after="0" w:line="240" w:lineRule="auto"/>
      </w:pPr>
      <w:r>
        <w:separator/>
      </w:r>
    </w:p>
  </w:endnote>
  <w:endnote w:type="continuationSeparator" w:id="0">
    <w:p w14:paraId="3D9B9E12" w14:textId="77777777" w:rsidR="00A23D92" w:rsidRDefault="00A23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0578" w14:textId="77777777" w:rsidR="00FD3A0A" w:rsidRPr="009D47EA" w:rsidRDefault="00E923B4">
    <w:pPr>
      <w:pStyle w:val="a7"/>
      <w:jc w:val="center"/>
      <w:rPr>
        <w:lang w:val="ru-RU"/>
      </w:rPr>
    </w:pPr>
    <w:proofErr w:type="spellStart"/>
    <w:r w:rsidRPr="009D47EA">
      <w:rPr>
        <w:rFonts w:eastAsia="Times New Roman"/>
        <w:color w:val="666666"/>
        <w:sz w:val="18"/>
        <w:lang w:val="ru-RU"/>
      </w:rPr>
      <w:t>СРСп</w:t>
    </w:r>
    <w:proofErr w:type="spellEnd"/>
    <w:r w:rsidRPr="009D47EA">
      <w:rPr>
        <w:rFonts w:eastAsia="Times New Roman"/>
        <w:color w:val="666666"/>
        <w:sz w:val="18"/>
        <w:lang w:val="ru-RU"/>
      </w:rPr>
      <w:t xml:space="preserve"> • </w:t>
    </w:r>
    <w:r>
      <w:rPr>
        <w:rFonts w:eastAsia="Times New Roman"/>
        <w:color w:val="666666"/>
        <w:sz w:val="18"/>
      </w:rPr>
      <w:t>C</w:t>
    </w:r>
    <w:r w:rsidRPr="009D47EA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621F" w14:textId="77777777" w:rsidR="00A23D92" w:rsidRDefault="00A23D92">
      <w:pPr>
        <w:spacing w:after="0" w:line="240" w:lineRule="auto"/>
      </w:pPr>
      <w:r>
        <w:separator/>
      </w:r>
    </w:p>
  </w:footnote>
  <w:footnote w:type="continuationSeparator" w:id="0">
    <w:p w14:paraId="05365A25" w14:textId="77777777" w:rsidR="00A23D92" w:rsidRDefault="00A23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246323">
    <w:abstractNumId w:val="8"/>
  </w:num>
  <w:num w:numId="2" w16cid:durableId="499849871">
    <w:abstractNumId w:val="6"/>
  </w:num>
  <w:num w:numId="3" w16cid:durableId="1108620544">
    <w:abstractNumId w:val="5"/>
  </w:num>
  <w:num w:numId="4" w16cid:durableId="423376573">
    <w:abstractNumId w:val="4"/>
  </w:num>
  <w:num w:numId="5" w16cid:durableId="584845783">
    <w:abstractNumId w:val="7"/>
  </w:num>
  <w:num w:numId="6" w16cid:durableId="1474132447">
    <w:abstractNumId w:val="3"/>
  </w:num>
  <w:num w:numId="7" w16cid:durableId="705523881">
    <w:abstractNumId w:val="2"/>
  </w:num>
  <w:num w:numId="8" w16cid:durableId="670791539">
    <w:abstractNumId w:val="1"/>
  </w:num>
  <w:num w:numId="9" w16cid:durableId="657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9B"/>
    <w:rsid w:val="0006063C"/>
    <w:rsid w:val="0015074B"/>
    <w:rsid w:val="0029639D"/>
    <w:rsid w:val="00326F90"/>
    <w:rsid w:val="00364C7C"/>
    <w:rsid w:val="00426E4E"/>
    <w:rsid w:val="00530EBA"/>
    <w:rsid w:val="00854510"/>
    <w:rsid w:val="009D47EA"/>
    <w:rsid w:val="00A23D92"/>
    <w:rsid w:val="00A41FD8"/>
    <w:rsid w:val="00AA1D8D"/>
    <w:rsid w:val="00B47730"/>
    <w:rsid w:val="00BC39A1"/>
    <w:rsid w:val="00CB0664"/>
    <w:rsid w:val="00D03F77"/>
    <w:rsid w:val="00D611F6"/>
    <w:rsid w:val="00E923B4"/>
    <w:rsid w:val="00F5644A"/>
    <w:rsid w:val="00FC693F"/>
    <w:rsid w:val="00FD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3A93F"/>
  <w14:defaultImageDpi w14:val="300"/>
  <w15:docId w15:val="{313FC77B-38B0-4E24-9517-268C7E98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978</Words>
  <Characters>5577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Lakki Lakki</cp:lastModifiedBy>
  <cp:revision>4</cp:revision>
  <dcterms:created xsi:type="dcterms:W3CDTF">2013-12-23T23:15:00Z</dcterms:created>
  <dcterms:modified xsi:type="dcterms:W3CDTF">2026-09-24T16:57:00Z</dcterms:modified>
  <cp:category/>
</cp:coreProperties>
</file>