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FFDCB" w14:textId="13F3E6F4" w:rsidR="005530C8" w:rsidRPr="00723B52" w:rsidRDefault="00403C95">
      <w:pPr>
        <w:spacing w:after="40"/>
        <w:jc w:val="center"/>
        <w:rPr>
          <w:lang w:val="ru-RU"/>
        </w:rPr>
      </w:pPr>
      <w:r w:rsidRPr="00723B52">
        <w:rPr>
          <w:rFonts w:eastAsia="Times New Roman"/>
          <w:b/>
          <w:color w:val="163A8A"/>
          <w:sz w:val="36"/>
          <w:lang w:val="ru-RU"/>
        </w:rPr>
        <w:t xml:space="preserve">ЛАБОРАТОРНО-ПРАКТИЧЕСКАЯ РАБОТА </w:t>
      </w:r>
    </w:p>
    <w:p w14:paraId="64580D17" w14:textId="77777777" w:rsidR="005530C8" w:rsidRPr="00723B52" w:rsidRDefault="00403C95">
      <w:pPr>
        <w:spacing w:after="20"/>
        <w:jc w:val="center"/>
        <w:rPr>
          <w:lang w:val="ru-RU"/>
        </w:rPr>
      </w:pPr>
      <w:r w:rsidRPr="00723B52">
        <w:rPr>
          <w:rFonts w:eastAsia="Times New Roman"/>
          <w:b/>
          <w:sz w:val="32"/>
          <w:lang w:val="ru-RU"/>
        </w:rPr>
        <w:t xml:space="preserve">Разработка программ с ветвлением на </w:t>
      </w:r>
      <w:r>
        <w:rPr>
          <w:rFonts w:eastAsia="Times New Roman"/>
          <w:b/>
          <w:sz w:val="32"/>
        </w:rPr>
        <w:t>C</w:t>
      </w:r>
      <w:r w:rsidRPr="00723B52">
        <w:rPr>
          <w:rFonts w:eastAsia="Times New Roman"/>
          <w:b/>
          <w:sz w:val="32"/>
          <w:lang w:val="ru-RU"/>
        </w:rPr>
        <w:t>++</w:t>
      </w:r>
    </w:p>
    <w:p w14:paraId="20FB1BFA" w14:textId="77777777" w:rsidR="005530C8" w:rsidRPr="00723B52" w:rsidRDefault="00403C95">
      <w:pPr>
        <w:spacing w:after="200"/>
        <w:jc w:val="center"/>
        <w:rPr>
          <w:lang w:val="ru-RU"/>
        </w:rPr>
      </w:pPr>
      <w:r w:rsidRPr="00723B52">
        <w:rPr>
          <w:rFonts w:eastAsia="Times New Roman"/>
          <w:b/>
          <w:color w:val="2F5BDB"/>
          <w:sz w:val="26"/>
          <w:lang w:val="ru-RU"/>
        </w:rPr>
        <w:t xml:space="preserve">Тема: условные конструкции </w:t>
      </w:r>
      <w:r>
        <w:rPr>
          <w:rFonts w:eastAsia="Times New Roman"/>
          <w:b/>
          <w:color w:val="2F5BDB"/>
          <w:sz w:val="26"/>
        </w:rPr>
        <w:t>if</w:t>
      </w:r>
      <w:r w:rsidRPr="00723B52">
        <w:rPr>
          <w:rFonts w:eastAsia="Times New Roman"/>
          <w:b/>
          <w:color w:val="2F5BDB"/>
          <w:sz w:val="26"/>
          <w:lang w:val="ru-RU"/>
        </w:rPr>
        <w:t>/</w:t>
      </w:r>
      <w:r>
        <w:rPr>
          <w:rFonts w:eastAsia="Times New Roman"/>
          <w:b/>
          <w:color w:val="2F5BDB"/>
          <w:sz w:val="26"/>
        </w:rPr>
        <w:t>else</w:t>
      </w:r>
      <w:r w:rsidRPr="00723B52">
        <w:rPr>
          <w:rFonts w:eastAsia="Times New Roman"/>
          <w:b/>
          <w:color w:val="2F5BDB"/>
          <w:sz w:val="26"/>
          <w:lang w:val="ru-RU"/>
        </w:rPr>
        <w:t xml:space="preserve"> и </w:t>
      </w:r>
      <w:r>
        <w:rPr>
          <w:rFonts w:eastAsia="Times New Roman"/>
          <w:b/>
          <w:color w:val="2F5BDB"/>
          <w:sz w:val="26"/>
        </w:rPr>
        <w:t>switch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061"/>
        <w:gridCol w:w="1417"/>
        <w:gridCol w:w="3061"/>
      </w:tblGrid>
      <w:tr w:rsidR="005530C8" w14:paraId="70FBEFD9" w14:textId="77777777">
        <w:trPr>
          <w:jc w:val="center"/>
        </w:trPr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 w14:paraId="5C6CF985" w14:textId="77777777" w:rsidR="005530C8" w:rsidRDefault="00403C95">
            <w:r>
              <w:rPr>
                <w:rFonts w:eastAsia="Times New Roman"/>
                <w:b/>
                <w:color w:val="666666"/>
                <w:sz w:val="21"/>
              </w:rPr>
              <w:t>Ф.И.О. студента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5BAD49E4" w14:textId="1A908B4C" w:rsidR="005530C8" w:rsidRPr="00AA12BD" w:rsidRDefault="00403C95">
            <w:pPr>
              <w:rPr>
                <w:lang w:val="ru-RU"/>
              </w:rPr>
            </w:pPr>
            <w:r>
              <w:t xml:space="preserve">     </w:t>
            </w:r>
            <w:r w:rsidR="00AA12BD">
              <w:rPr>
                <w:lang w:val="ru-RU"/>
              </w:rPr>
              <w:t>Поморцев Илья</w:t>
            </w:r>
          </w:p>
        </w:tc>
        <w:tc>
          <w:tcPr>
            <w:tcW w:w="1417" w:type="dxa"/>
            <w:tcBorders>
              <w:bottom w:val="single" w:sz="6" w:space="0" w:color="B7C5EA"/>
            </w:tcBorders>
            <w:vAlign w:val="center"/>
          </w:tcPr>
          <w:p w14:paraId="21F8A338" w14:textId="77777777" w:rsidR="005530C8" w:rsidRDefault="00403C95">
            <w:proofErr w:type="spellStart"/>
            <w:r>
              <w:rPr>
                <w:rFonts w:eastAsia="Times New Roman"/>
                <w:b/>
                <w:color w:val="666666"/>
                <w:sz w:val="21"/>
              </w:rPr>
              <w:t>Группа</w:t>
            </w:r>
            <w:proofErr w:type="spellEnd"/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5A9A6AB1" w14:textId="6958DD8D" w:rsidR="005530C8" w:rsidRDefault="00AA12BD">
            <w:r>
              <w:rPr>
                <w:lang w:val="ru-RU"/>
              </w:rPr>
              <w:t>РПО 20</w:t>
            </w:r>
            <w:r w:rsidR="00403C95">
              <w:t xml:space="preserve">     </w:t>
            </w:r>
          </w:p>
        </w:tc>
      </w:tr>
      <w:tr w:rsidR="005530C8" w14:paraId="0D7CE46B" w14:textId="77777777">
        <w:trPr>
          <w:jc w:val="center"/>
        </w:trPr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 w14:paraId="0C2D5916" w14:textId="77777777" w:rsidR="005530C8" w:rsidRDefault="00403C95">
            <w:r>
              <w:rPr>
                <w:rFonts w:eastAsia="Times New Roman"/>
                <w:b/>
                <w:color w:val="666666"/>
                <w:sz w:val="21"/>
              </w:rPr>
              <w:t>Дата выполнения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42BF6135" w14:textId="594141F7" w:rsidR="005530C8" w:rsidRPr="00AA12BD" w:rsidRDefault="00403C95">
            <w:r>
              <w:t xml:space="preserve">     </w:t>
            </w:r>
            <w:r w:rsidR="00AA12BD">
              <w:t>23.09.2026</w:t>
            </w:r>
          </w:p>
        </w:tc>
        <w:tc>
          <w:tcPr>
            <w:tcW w:w="1417" w:type="dxa"/>
            <w:tcBorders>
              <w:bottom w:val="single" w:sz="6" w:space="0" w:color="B7C5EA"/>
            </w:tcBorders>
            <w:vAlign w:val="center"/>
          </w:tcPr>
          <w:p w14:paraId="4300FB48" w14:textId="77777777" w:rsidR="005530C8" w:rsidRDefault="00403C95">
            <w:proofErr w:type="spellStart"/>
            <w:r>
              <w:rPr>
                <w:rFonts w:eastAsia="Times New Roman"/>
                <w:b/>
                <w:color w:val="666666"/>
                <w:sz w:val="21"/>
              </w:rPr>
              <w:t>Оценка</w:t>
            </w:r>
            <w:proofErr w:type="spellEnd"/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17B4C882" w14:textId="77777777" w:rsidR="005530C8" w:rsidRDefault="00403C95">
            <w:r>
              <w:t xml:space="preserve">     </w:t>
            </w:r>
          </w:p>
        </w:tc>
      </w:tr>
    </w:tbl>
    <w:p w14:paraId="0B539166" w14:textId="77777777" w:rsidR="005530C8" w:rsidRDefault="005530C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:rsidRPr="00AA12BD" w14:paraId="63436238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1FFDB632" w14:textId="77777777" w:rsidR="005530C8" w:rsidRPr="00723B52" w:rsidRDefault="00403C95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Цель работы: </w:t>
            </w:r>
            <w:r w:rsidRPr="00723B52">
              <w:rPr>
                <w:rFonts w:eastAsia="Times New Roman"/>
                <w:lang w:val="ru-RU"/>
              </w:rPr>
              <w:t xml:space="preserve">научиться разрабатывать программы, в которых выполнение зависит от условия; применять операторы сравнения, логические операторы и конструкции </w:t>
            </w:r>
            <w:r>
              <w:rPr>
                <w:rFonts w:eastAsia="Times New Roman"/>
              </w:rPr>
              <w:t>if</w:t>
            </w:r>
            <w:r w:rsidRPr="00723B52">
              <w:rPr>
                <w:rFonts w:eastAsia="Times New Roman"/>
                <w:lang w:val="ru-RU"/>
              </w:rPr>
              <w:t>/</w:t>
            </w:r>
            <w:r>
              <w:rPr>
                <w:rFonts w:eastAsia="Times New Roman"/>
              </w:rPr>
              <w:t>else</w:t>
            </w:r>
            <w:r w:rsidRPr="00723B52">
              <w:rPr>
                <w:rFonts w:eastAsia="Times New Roman"/>
                <w:lang w:val="ru-RU"/>
              </w:rPr>
              <w:t xml:space="preserve"> и </w:t>
            </w:r>
            <w:r>
              <w:rPr>
                <w:rFonts w:eastAsia="Times New Roman"/>
              </w:rPr>
              <w:t>switch</w:t>
            </w:r>
            <w:r w:rsidRPr="00723B52">
              <w:rPr>
                <w:rFonts w:eastAsia="Times New Roman"/>
                <w:lang w:val="ru-RU"/>
              </w:rPr>
              <w:t>.</w:t>
            </w:r>
          </w:p>
        </w:tc>
      </w:tr>
    </w:tbl>
    <w:p w14:paraId="2B1BF82E" w14:textId="77777777" w:rsidR="005530C8" w:rsidRPr="00723B52" w:rsidRDefault="005530C8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:rsidRPr="00AA12BD" w14:paraId="62CF9C16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6B0CBD86" w14:textId="77777777" w:rsidR="005530C8" w:rsidRPr="00723B52" w:rsidRDefault="00403C95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Задачи: </w:t>
            </w:r>
            <w:r w:rsidRPr="00723B52">
              <w:rPr>
                <w:rFonts w:eastAsia="Times New Roman"/>
                <w:lang w:val="ru-RU"/>
              </w:rPr>
              <w:t xml:space="preserve">закрепить синтаксис и навыки использования ветвлений при решении </w:t>
            </w:r>
            <w:r w:rsidRPr="00723B52">
              <w:rPr>
                <w:rFonts w:eastAsia="Times New Roman"/>
                <w:lang w:val="ru-RU"/>
              </w:rPr>
              <w:t>практических задач.</w:t>
            </w:r>
          </w:p>
        </w:tc>
      </w:tr>
    </w:tbl>
    <w:p w14:paraId="51A3F319" w14:textId="77777777" w:rsidR="005530C8" w:rsidRPr="00723B52" w:rsidRDefault="005530C8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:rsidRPr="00AA12BD" w14:paraId="5A693591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19B1F0A2" w14:textId="77777777" w:rsidR="005530C8" w:rsidRPr="00723B52" w:rsidRDefault="00403C95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Требования: </w:t>
            </w:r>
            <w:r w:rsidRPr="00723B52">
              <w:rPr>
                <w:rFonts w:eastAsia="Times New Roman"/>
                <w:lang w:val="ru-RU"/>
              </w:rPr>
              <w:t xml:space="preserve">программы должны быть реализованы на языке </w:t>
            </w:r>
            <w:r>
              <w:rPr>
                <w:rFonts w:eastAsia="Times New Roman"/>
              </w:rPr>
              <w:t>C</w:t>
            </w:r>
            <w:r w:rsidRPr="00723B52">
              <w:rPr>
                <w:rFonts w:eastAsia="Times New Roman"/>
                <w:lang w:val="ru-RU"/>
              </w:rPr>
              <w:t>++. Использовать только изученные темы (ветвления, логические операторы). Циклы, массивы и пользовательские функции не использовать, если это не указано отдельно.</w:t>
            </w:r>
          </w:p>
        </w:tc>
      </w:tr>
    </w:tbl>
    <w:p w14:paraId="1138D6CB" w14:textId="339CF23B" w:rsidR="005530C8" w:rsidRPr="00AA12BD" w:rsidRDefault="00403C95" w:rsidP="00AA12BD">
      <w:pPr>
        <w:pStyle w:val="ae"/>
        <w:numPr>
          <w:ilvl w:val="0"/>
          <w:numId w:val="10"/>
        </w:numPr>
        <w:spacing w:before="160" w:after="100"/>
        <w:rPr>
          <w:lang w:val="ru-RU"/>
        </w:rPr>
      </w:pPr>
      <w:r w:rsidRPr="00AA12BD">
        <w:rPr>
          <w:rFonts w:eastAsia="Times New Roman"/>
          <w:b/>
          <w:color w:val="163A8A"/>
          <w:sz w:val="28"/>
          <w:lang w:val="ru-RU"/>
        </w:rPr>
        <w:t xml:space="preserve">Задание </w:t>
      </w:r>
      <w:r w:rsidRPr="00AA12BD">
        <w:rPr>
          <w:rFonts w:eastAsia="Times New Roman"/>
          <w:b/>
          <w:color w:val="163A8A"/>
          <w:sz w:val="28"/>
          <w:lang w:val="ru-RU"/>
        </w:rPr>
        <w:t>1. Написать программу по блок-схеме</w:t>
      </w:r>
    </w:p>
    <w:p w14:paraId="4C94D86D" w14:textId="592AB85E" w:rsidR="005530C8" w:rsidRPr="00723B52" w:rsidRDefault="00403C95">
      <w:pPr>
        <w:rPr>
          <w:lang w:val="ru-RU"/>
        </w:rPr>
      </w:pPr>
      <w:r w:rsidRPr="00723B52">
        <w:rPr>
          <w:rFonts w:eastAsia="Times New Roman"/>
          <w:b/>
          <w:lang w:val="ru-RU"/>
        </w:rPr>
        <w:t>У</w:t>
      </w:r>
      <w:r w:rsidRPr="00723B52">
        <w:rPr>
          <w:rFonts w:eastAsia="Times New Roman"/>
          <w:b/>
          <w:lang w:val="ru-RU"/>
        </w:rPr>
        <w:t xml:space="preserve">словие: </w:t>
      </w:r>
      <w:r w:rsidRPr="00723B52">
        <w:rPr>
          <w:rFonts w:eastAsia="Times New Roman"/>
          <w:lang w:val="ru-RU"/>
        </w:rPr>
        <w:t xml:space="preserve">пользователь вводит число. Если число положительное или равно нулю — вывести </w:t>
      </w:r>
      <w:r w:rsidR="00AA12BD">
        <w:rPr>
          <w:rFonts w:eastAsia="Times New Roman"/>
          <w:lang w:val="ru-RU"/>
        </w:rPr>
        <w:t>«</w:t>
      </w:r>
      <w:r>
        <w:rPr>
          <w:rFonts w:eastAsia="Times New Roman"/>
        </w:rPr>
        <w:t>Positive</w:t>
      </w:r>
      <w:r w:rsidR="00AA12BD">
        <w:rPr>
          <w:rFonts w:eastAsia="Times New Roman"/>
          <w:lang w:val="ru-RU"/>
        </w:rPr>
        <w:t>»</w:t>
      </w:r>
      <w:r w:rsidRPr="00723B52">
        <w:rPr>
          <w:rFonts w:eastAsia="Times New Roman"/>
          <w:lang w:val="ru-RU"/>
        </w:rPr>
        <w:t xml:space="preserve">, иначе — </w:t>
      </w:r>
      <w:r w:rsidR="00AA12BD">
        <w:rPr>
          <w:rFonts w:eastAsia="Times New Roman"/>
          <w:lang w:val="ru-RU"/>
        </w:rPr>
        <w:t>«</w:t>
      </w:r>
      <w:r>
        <w:rPr>
          <w:rFonts w:eastAsia="Times New Roman"/>
        </w:rPr>
        <w:t>Negative</w:t>
      </w:r>
      <w:r w:rsidR="00AA12BD">
        <w:rPr>
          <w:rFonts w:eastAsia="Times New Roman"/>
          <w:lang w:val="ru-RU"/>
        </w:rPr>
        <w:t>»</w:t>
      </w:r>
      <w:r w:rsidRPr="00723B52">
        <w:rPr>
          <w:rFonts w:eastAsia="Times New Roman"/>
          <w:lang w:val="ru-RU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5530C8" w14:paraId="0C056EBF" w14:textId="77777777">
        <w:trPr>
          <w:jc w:val="center"/>
        </w:trPr>
        <w:tc>
          <w:tcPr>
            <w:tcW w:w="4706" w:type="dxa"/>
          </w:tcPr>
          <w:p w14:paraId="053FADA9" w14:textId="77777777" w:rsidR="005530C8" w:rsidRDefault="00403C9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690DCF" wp14:editId="7243BDCD">
                  <wp:extent cx="2592000" cy="274674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owchar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746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76F5DA9F" w14:textId="77777777" w:rsidR="005530C8" w:rsidRDefault="00403C95">
            <w:r>
              <w:rPr>
                <w:rFonts w:eastAsia="Times New Roman"/>
                <w:b/>
                <w:color w:val="163A8A"/>
              </w:rPr>
              <w:t>Требуется:</w:t>
            </w:r>
          </w:p>
          <w:p w14:paraId="50D108BC" w14:textId="77777777" w:rsidR="005530C8" w:rsidRDefault="00403C95">
            <w:pPr>
              <w:pStyle w:val="a"/>
              <w:spacing w:after="40"/>
            </w:pPr>
            <w:r>
              <w:rPr>
                <w:rFonts w:eastAsia="Times New Roman"/>
                <w:sz w:val="22"/>
              </w:rPr>
              <w:t>Определить тип переменной.</w:t>
            </w:r>
          </w:p>
          <w:p w14:paraId="7E49019D" w14:textId="77777777" w:rsidR="005530C8" w:rsidRPr="00723B52" w:rsidRDefault="00403C95">
            <w:pPr>
              <w:pStyle w:val="a"/>
              <w:spacing w:after="40"/>
              <w:rPr>
                <w:lang w:val="ru-RU"/>
              </w:rPr>
            </w:pPr>
            <w:r w:rsidRPr="00723B52">
              <w:rPr>
                <w:rFonts w:eastAsia="Times New Roman"/>
                <w:sz w:val="22"/>
                <w:lang w:val="ru-RU"/>
              </w:rPr>
              <w:t xml:space="preserve">По блок-схеме написать программу на </w:t>
            </w:r>
            <w:r>
              <w:rPr>
                <w:rFonts w:eastAsia="Times New Roman"/>
                <w:sz w:val="22"/>
              </w:rPr>
              <w:t>C</w:t>
            </w:r>
            <w:r w:rsidRPr="00723B52">
              <w:rPr>
                <w:rFonts w:eastAsia="Times New Roman"/>
                <w:sz w:val="22"/>
                <w:lang w:val="ru-RU"/>
              </w:rPr>
              <w:t>++.</w:t>
            </w:r>
          </w:p>
          <w:p w14:paraId="51CFE4C3" w14:textId="77777777" w:rsidR="005530C8" w:rsidRPr="00723B52" w:rsidRDefault="00403C95">
            <w:pPr>
              <w:pStyle w:val="a"/>
              <w:spacing w:after="40"/>
              <w:rPr>
                <w:lang w:val="ru-RU"/>
              </w:rPr>
            </w:pPr>
            <w:r w:rsidRPr="00723B52">
              <w:rPr>
                <w:rFonts w:eastAsia="Times New Roman"/>
                <w:sz w:val="22"/>
                <w:lang w:val="ru-RU"/>
              </w:rPr>
              <w:t>Проверить программу м</w:t>
            </w:r>
            <w:r w:rsidRPr="00723B52">
              <w:rPr>
                <w:rFonts w:eastAsia="Times New Roman"/>
                <w:sz w:val="22"/>
                <w:lang w:val="ru-RU"/>
              </w:rPr>
              <w:t>инимум на трёх значениях: 7, 0, -4.</w:t>
            </w:r>
          </w:p>
          <w:p w14:paraId="2F87E914" w14:textId="77777777" w:rsidR="005530C8" w:rsidRDefault="00403C95">
            <w:pPr>
              <w:pStyle w:val="a"/>
              <w:spacing w:after="40"/>
            </w:pPr>
            <w:proofErr w:type="spellStart"/>
            <w:r>
              <w:rPr>
                <w:rFonts w:eastAsia="Times New Roman"/>
                <w:sz w:val="22"/>
              </w:rPr>
              <w:t>Записать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результаты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тестирования</w:t>
            </w:r>
            <w:proofErr w:type="spellEnd"/>
            <w:r>
              <w:rPr>
                <w:rFonts w:eastAsia="Times New Roman"/>
                <w:sz w:val="22"/>
              </w:rPr>
              <w:t>.</w:t>
            </w:r>
          </w:p>
        </w:tc>
      </w:tr>
    </w:tbl>
    <w:p w14:paraId="47765DFE" w14:textId="77777777" w:rsidR="005530C8" w:rsidRDefault="00403C95">
      <w:r>
        <w:rPr>
          <w:rFonts w:eastAsia="Times New Roman"/>
          <w:b/>
          <w:color w:val="163A8A"/>
        </w:rPr>
        <w:t>Пример тестирования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30A0A919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2300B37D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Входные данные x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CF2908F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Результат</w:t>
            </w:r>
          </w:p>
        </w:tc>
      </w:tr>
      <w:tr w:rsidR="005530C8" w14:paraId="29CD352B" w14:textId="77777777">
        <w:trPr>
          <w:jc w:val="center"/>
        </w:trPr>
        <w:tc>
          <w:tcPr>
            <w:tcW w:w="5071" w:type="dxa"/>
            <w:vAlign w:val="center"/>
          </w:tcPr>
          <w:p w14:paraId="1E83F455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7</w:t>
            </w:r>
          </w:p>
        </w:tc>
        <w:tc>
          <w:tcPr>
            <w:tcW w:w="5071" w:type="dxa"/>
            <w:vAlign w:val="center"/>
          </w:tcPr>
          <w:p w14:paraId="474128F6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:rsidR="005530C8" w14:paraId="5B4DE477" w14:textId="77777777">
        <w:trPr>
          <w:jc w:val="center"/>
        </w:trPr>
        <w:tc>
          <w:tcPr>
            <w:tcW w:w="5071" w:type="dxa"/>
            <w:vAlign w:val="center"/>
          </w:tcPr>
          <w:p w14:paraId="407D7741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0</w:t>
            </w:r>
          </w:p>
        </w:tc>
        <w:tc>
          <w:tcPr>
            <w:tcW w:w="5071" w:type="dxa"/>
            <w:vAlign w:val="center"/>
          </w:tcPr>
          <w:p w14:paraId="2854E124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:rsidR="005530C8" w14:paraId="29E5AFBA" w14:textId="77777777">
        <w:trPr>
          <w:jc w:val="center"/>
        </w:trPr>
        <w:tc>
          <w:tcPr>
            <w:tcW w:w="5071" w:type="dxa"/>
            <w:vAlign w:val="center"/>
          </w:tcPr>
          <w:p w14:paraId="56428085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-4</w:t>
            </w:r>
          </w:p>
        </w:tc>
        <w:tc>
          <w:tcPr>
            <w:tcW w:w="5071" w:type="dxa"/>
            <w:vAlign w:val="center"/>
          </w:tcPr>
          <w:p w14:paraId="50495F9B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Negative</w:t>
            </w:r>
          </w:p>
        </w:tc>
      </w:tr>
      <w:tr w:rsidR="00AA12BD" w14:paraId="01ABDCD7" w14:textId="77777777">
        <w:trPr>
          <w:jc w:val="center"/>
        </w:trPr>
        <w:tc>
          <w:tcPr>
            <w:tcW w:w="5071" w:type="dxa"/>
            <w:vAlign w:val="center"/>
          </w:tcPr>
          <w:p w14:paraId="398606B6" w14:textId="56EFC703" w:rsidR="00AA12BD" w:rsidRDefault="00AA12BD">
            <w:pPr>
              <w:spacing w:after="0" w:line="240" w:lineRule="auto"/>
              <w:rPr>
                <w:rFonts w:eastAsia="Times New Roman"/>
                <w:sz w:val="21"/>
              </w:rPr>
            </w:pPr>
          </w:p>
        </w:tc>
        <w:tc>
          <w:tcPr>
            <w:tcW w:w="5071" w:type="dxa"/>
            <w:vAlign w:val="center"/>
          </w:tcPr>
          <w:p w14:paraId="65BC3E38" w14:textId="77777777" w:rsidR="00AA12BD" w:rsidRDefault="00AA12BD">
            <w:pPr>
              <w:spacing w:after="0" w:line="240" w:lineRule="auto"/>
              <w:rPr>
                <w:rFonts w:eastAsia="Times New Roman"/>
                <w:sz w:val="21"/>
              </w:rPr>
            </w:pPr>
          </w:p>
        </w:tc>
      </w:tr>
      <w:tr w:rsidR="00AA12BD" w14:paraId="3E1E5E05" w14:textId="77777777">
        <w:trPr>
          <w:jc w:val="center"/>
        </w:trPr>
        <w:tc>
          <w:tcPr>
            <w:tcW w:w="5071" w:type="dxa"/>
            <w:vAlign w:val="center"/>
          </w:tcPr>
          <w:p w14:paraId="73826F73" w14:textId="532B6B11" w:rsidR="00AA12BD" w:rsidRDefault="00AA12BD">
            <w:pPr>
              <w:spacing w:after="0" w:line="240" w:lineRule="auto"/>
              <w:rPr>
                <w:rFonts w:eastAsia="Times New Roman"/>
                <w:sz w:val="21"/>
              </w:rPr>
            </w:pPr>
          </w:p>
        </w:tc>
        <w:tc>
          <w:tcPr>
            <w:tcW w:w="5071" w:type="dxa"/>
            <w:vAlign w:val="center"/>
          </w:tcPr>
          <w:p w14:paraId="6DFA8071" w14:textId="77777777" w:rsidR="00AA12BD" w:rsidRDefault="00AA12BD">
            <w:pPr>
              <w:spacing w:after="0" w:line="240" w:lineRule="auto"/>
              <w:rPr>
                <w:rFonts w:eastAsia="Times New Roman"/>
                <w:sz w:val="21"/>
              </w:rPr>
            </w:pPr>
          </w:p>
        </w:tc>
      </w:tr>
    </w:tbl>
    <w:p w14:paraId="2C11344D" w14:textId="433FFB5B" w:rsidR="00AA12BD" w:rsidRDefault="00AA12BD" w:rsidP="00AA12BD"/>
    <w:p w14:paraId="054C3E4E" w14:textId="4B011FE6" w:rsidR="00AA12BD" w:rsidRDefault="00AA12BD" w:rsidP="00AA12BD">
      <w:pPr>
        <w:pStyle w:val="ae"/>
        <w:numPr>
          <w:ilvl w:val="0"/>
          <w:numId w:val="12"/>
        </w:numPr>
      </w:pPr>
      <w:r>
        <w:lastRenderedPageBreak/>
        <w:t>Int</w:t>
      </w:r>
    </w:p>
    <w:p w14:paraId="05318D21" w14:textId="5CEE3400" w:rsidR="00AA12BD" w:rsidRDefault="00AA12BD" w:rsidP="00A87BB2">
      <w:pPr>
        <w:pStyle w:val="ae"/>
        <w:rPr>
          <w:noProof/>
        </w:rPr>
      </w:pPr>
      <w:r w:rsidRPr="00AA12BD">
        <w:drawing>
          <wp:inline distT="0" distB="0" distL="0" distR="0" wp14:anchorId="64E40C69" wp14:editId="1BBD137B">
            <wp:extent cx="4525006" cy="32961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E02A" w14:textId="0555D9EB" w:rsidR="00AA12BD" w:rsidRPr="00AA12BD" w:rsidRDefault="00AA12BD" w:rsidP="00A87BB2">
      <w:pPr>
        <w:ind w:left="360"/>
      </w:pPr>
    </w:p>
    <w:p w14:paraId="2ABC86F1" w14:textId="77777777" w:rsidR="00AA12BD" w:rsidRPr="00AA12BD" w:rsidRDefault="00AA12BD">
      <w:pPr>
        <w:spacing w:before="160" w:after="100"/>
        <w:rPr>
          <w:rFonts w:eastAsia="Times New Roman"/>
          <w:b/>
          <w:color w:val="2F5BDB"/>
          <w:sz w:val="28"/>
          <w:lang w:val="ru-RU"/>
        </w:rPr>
      </w:pPr>
    </w:p>
    <w:p w14:paraId="6B93340E" w14:textId="2B104890" w:rsidR="005530C8" w:rsidRPr="00AA12BD" w:rsidRDefault="00403C95">
      <w:pPr>
        <w:spacing w:before="160" w:after="100"/>
        <w:rPr>
          <w:lang w:val="ru-RU"/>
        </w:rPr>
      </w:pPr>
      <w:r w:rsidRPr="00AA12BD">
        <w:rPr>
          <w:rFonts w:eastAsia="Times New Roman"/>
          <w:b/>
          <w:color w:val="2F5BDB"/>
          <w:sz w:val="28"/>
          <w:lang w:val="ru-RU"/>
        </w:rPr>
        <w:t xml:space="preserve">2. </w:t>
      </w:r>
      <w:r w:rsidRPr="00AA12BD">
        <w:rPr>
          <w:rFonts w:eastAsia="Times New Roman"/>
          <w:b/>
          <w:color w:val="163A8A"/>
          <w:sz w:val="28"/>
          <w:lang w:val="ru-RU"/>
        </w:rPr>
        <w:t>Самостоятельные задания (</w:t>
      </w:r>
      <w:r>
        <w:rPr>
          <w:rFonts w:eastAsia="Times New Roman"/>
          <w:b/>
          <w:color w:val="163A8A"/>
          <w:sz w:val="28"/>
        </w:rPr>
        <w:t>if</w:t>
      </w:r>
      <w:r w:rsidRPr="00AA12BD">
        <w:rPr>
          <w:rFonts w:eastAsia="Times New Roman"/>
          <w:b/>
          <w:color w:val="163A8A"/>
          <w:sz w:val="28"/>
          <w:lang w:val="ru-RU"/>
        </w:rPr>
        <w:t xml:space="preserve"> / </w:t>
      </w:r>
      <w:r>
        <w:rPr>
          <w:rFonts w:eastAsia="Times New Roman"/>
          <w:b/>
          <w:color w:val="163A8A"/>
          <w:sz w:val="28"/>
        </w:rPr>
        <w:t>else</w:t>
      </w:r>
      <w:r w:rsidRPr="00AA12BD">
        <w:rPr>
          <w:rFonts w:eastAsia="Times New Roman"/>
          <w:b/>
          <w:color w:val="163A8A"/>
          <w:sz w:val="28"/>
          <w:lang w:val="ru-RU"/>
        </w:rPr>
        <w:t>)</w:t>
      </w:r>
    </w:p>
    <w:p w14:paraId="0940F3DA" w14:textId="77777777" w:rsidR="005530C8" w:rsidRPr="00723B52" w:rsidRDefault="00403C95">
      <w:pPr>
        <w:rPr>
          <w:lang w:val="ru-RU"/>
        </w:rPr>
      </w:pPr>
      <w:r w:rsidRPr="00723B52">
        <w:rPr>
          <w:rFonts w:eastAsia="Times New Roman"/>
          <w:lang w:val="ru-RU"/>
        </w:rPr>
        <w:t xml:space="preserve">Средний уровень сложности. Реализуйте программы по </w:t>
      </w:r>
      <w:r w:rsidRPr="00723B52">
        <w:rPr>
          <w:rFonts w:eastAsia="Times New Roman"/>
          <w:lang w:val="ru-RU"/>
        </w:rPr>
        <w:t>описанию.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5530C8" w14:paraId="52AE2DD2" w14:textId="77777777">
        <w:trPr>
          <w:tblHeader/>
          <w:jc w:val="center"/>
        </w:trPr>
        <w:tc>
          <w:tcPr>
            <w:tcW w:w="3381" w:type="dxa"/>
            <w:shd w:val="clear" w:color="auto" w:fill="DCE6FF"/>
            <w:vAlign w:val="center"/>
          </w:tcPr>
          <w:p w14:paraId="1BD7A1ED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№</w:t>
            </w:r>
          </w:p>
        </w:tc>
        <w:tc>
          <w:tcPr>
            <w:tcW w:w="3381" w:type="dxa"/>
            <w:shd w:val="clear" w:color="auto" w:fill="DCE6FF"/>
            <w:vAlign w:val="center"/>
          </w:tcPr>
          <w:p w14:paraId="3A6BCFA0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Задание</w:t>
            </w:r>
          </w:p>
        </w:tc>
        <w:tc>
          <w:tcPr>
            <w:tcW w:w="3381" w:type="dxa"/>
            <w:shd w:val="clear" w:color="auto" w:fill="DCE6FF"/>
            <w:vAlign w:val="center"/>
          </w:tcPr>
          <w:p w14:paraId="5508EE63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Что отрабатывается</w:t>
            </w:r>
          </w:p>
        </w:tc>
      </w:tr>
      <w:tr w:rsidR="005530C8" w14:paraId="67B1125C" w14:textId="77777777">
        <w:trPr>
          <w:jc w:val="center"/>
        </w:trPr>
        <w:tc>
          <w:tcPr>
            <w:tcW w:w="3381" w:type="dxa"/>
            <w:vAlign w:val="center"/>
          </w:tcPr>
          <w:p w14:paraId="7F20B3AB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1</w:t>
            </w:r>
          </w:p>
        </w:tc>
        <w:tc>
          <w:tcPr>
            <w:tcW w:w="3381" w:type="dxa"/>
            <w:vAlign w:val="center"/>
          </w:tcPr>
          <w:p w14:paraId="249993EB" w14:textId="77777777" w:rsidR="005530C8" w:rsidRDefault="00403C95">
            <w:pPr>
              <w:spacing w:after="0" w:line="240" w:lineRule="auto"/>
            </w:pPr>
            <w:r w:rsidRPr="00723B52">
              <w:rPr>
                <w:rFonts w:eastAsia="Times New Roman"/>
                <w:sz w:val="19"/>
                <w:lang w:val="ru-RU"/>
              </w:rPr>
              <w:t xml:space="preserve">Ввести целое число. Определить, положительное оно, отрицательное или равно нулю. </w:t>
            </w:r>
            <w:proofErr w:type="spellStart"/>
            <w:r>
              <w:rPr>
                <w:rFonts w:eastAsia="Times New Roman"/>
                <w:sz w:val="19"/>
              </w:rPr>
              <w:t>Вывести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соответствующее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сообщение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</w:tc>
        <w:tc>
          <w:tcPr>
            <w:tcW w:w="3381" w:type="dxa"/>
            <w:vAlign w:val="center"/>
          </w:tcPr>
          <w:p w14:paraId="32CC6E52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if / else if / else</w:t>
            </w:r>
          </w:p>
        </w:tc>
      </w:tr>
      <w:tr w:rsidR="005530C8" w14:paraId="22E8676C" w14:textId="77777777">
        <w:trPr>
          <w:jc w:val="center"/>
        </w:trPr>
        <w:tc>
          <w:tcPr>
            <w:tcW w:w="3381" w:type="dxa"/>
            <w:vAlign w:val="center"/>
          </w:tcPr>
          <w:p w14:paraId="0F1A33B5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2</w:t>
            </w:r>
          </w:p>
        </w:tc>
        <w:tc>
          <w:tcPr>
            <w:tcW w:w="3381" w:type="dxa"/>
            <w:vAlign w:val="center"/>
          </w:tcPr>
          <w:p w14:paraId="7B3E69E3" w14:textId="77777777" w:rsidR="005530C8" w:rsidRPr="00723B52" w:rsidRDefault="00403C95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целое число. Определить, является ли оно чётным.</w:t>
            </w:r>
          </w:p>
        </w:tc>
        <w:tc>
          <w:tcPr>
            <w:tcW w:w="3381" w:type="dxa"/>
            <w:vAlign w:val="center"/>
          </w:tcPr>
          <w:p w14:paraId="24712014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 xml:space="preserve">%, ==, </w:t>
            </w:r>
            <w:r>
              <w:rPr>
                <w:rFonts w:eastAsia="Times New Roman"/>
                <w:sz w:val="19"/>
              </w:rPr>
              <w:t>if/else</w:t>
            </w:r>
          </w:p>
        </w:tc>
      </w:tr>
      <w:tr w:rsidR="005530C8" w14:paraId="45727FA8" w14:textId="77777777">
        <w:trPr>
          <w:jc w:val="center"/>
        </w:trPr>
        <w:tc>
          <w:tcPr>
            <w:tcW w:w="3381" w:type="dxa"/>
            <w:vAlign w:val="center"/>
          </w:tcPr>
          <w:p w14:paraId="48D47100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3</w:t>
            </w:r>
          </w:p>
        </w:tc>
        <w:tc>
          <w:tcPr>
            <w:tcW w:w="3381" w:type="dxa"/>
            <w:vAlign w:val="center"/>
          </w:tcPr>
          <w:p w14:paraId="18FFF3E1" w14:textId="77777777" w:rsidR="005530C8" w:rsidRPr="00723B52" w:rsidRDefault="00403C95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возраст. Если возраст от 18 до 60 лет включительно — вывести «Доступ разрешён», иначе — «Доступ запрещён».</w:t>
            </w:r>
          </w:p>
        </w:tc>
        <w:tc>
          <w:tcPr>
            <w:tcW w:w="3381" w:type="dxa"/>
            <w:vAlign w:val="center"/>
          </w:tcPr>
          <w:p w14:paraId="2E3BC147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 xml:space="preserve">&amp;&amp;, </w:t>
            </w:r>
            <w:proofErr w:type="spellStart"/>
            <w:r>
              <w:rPr>
                <w:rFonts w:eastAsia="Times New Roman"/>
                <w:sz w:val="19"/>
              </w:rPr>
              <w:t>диапазон</w:t>
            </w:r>
            <w:proofErr w:type="spellEnd"/>
          </w:p>
        </w:tc>
      </w:tr>
      <w:tr w:rsidR="005530C8" w14:paraId="722CDE1D" w14:textId="77777777">
        <w:trPr>
          <w:jc w:val="center"/>
        </w:trPr>
        <w:tc>
          <w:tcPr>
            <w:tcW w:w="3381" w:type="dxa"/>
            <w:vAlign w:val="center"/>
          </w:tcPr>
          <w:p w14:paraId="54983914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4</w:t>
            </w:r>
          </w:p>
        </w:tc>
        <w:tc>
          <w:tcPr>
            <w:tcW w:w="3381" w:type="dxa"/>
            <w:vAlign w:val="center"/>
          </w:tcPr>
          <w:p w14:paraId="6ED2A76E" w14:textId="77777777" w:rsidR="005530C8" w:rsidRPr="00723B52" w:rsidRDefault="00403C95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три числа. Определить максимальное из них.</w:t>
            </w:r>
          </w:p>
        </w:tc>
        <w:tc>
          <w:tcPr>
            <w:tcW w:w="3381" w:type="dxa"/>
            <w:vAlign w:val="center"/>
          </w:tcPr>
          <w:p w14:paraId="226E07C5" w14:textId="77777777" w:rsidR="005530C8" w:rsidRDefault="00403C95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19"/>
              </w:rPr>
              <w:t>несколько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условий</w:t>
            </w:r>
            <w:proofErr w:type="spellEnd"/>
            <w:r>
              <w:rPr>
                <w:rFonts w:eastAsia="Times New Roman"/>
                <w:sz w:val="19"/>
              </w:rPr>
              <w:t>, else if</w:t>
            </w:r>
          </w:p>
        </w:tc>
      </w:tr>
      <w:tr w:rsidR="005530C8" w14:paraId="47D260DF" w14:textId="77777777">
        <w:trPr>
          <w:jc w:val="center"/>
        </w:trPr>
        <w:tc>
          <w:tcPr>
            <w:tcW w:w="3381" w:type="dxa"/>
            <w:vAlign w:val="center"/>
          </w:tcPr>
          <w:p w14:paraId="3E51FEAA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5</w:t>
            </w:r>
          </w:p>
        </w:tc>
        <w:tc>
          <w:tcPr>
            <w:tcW w:w="3381" w:type="dxa"/>
            <w:vAlign w:val="center"/>
          </w:tcPr>
          <w:p w14:paraId="6AA38A9C" w14:textId="77777777" w:rsidR="005530C8" w:rsidRPr="00723B52" w:rsidRDefault="00403C95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 xml:space="preserve">Ввести балл от 0 до 100. Вывести результат: 90–100 — Отлично; 75–89 — Хорошо; 50–74 — Зачёт; </w:t>
            </w:r>
            <w:proofErr w:type="gramStart"/>
            <w:r w:rsidRPr="00723B52">
              <w:rPr>
                <w:rFonts w:eastAsia="Times New Roman"/>
                <w:sz w:val="19"/>
                <w:lang w:val="ru-RU"/>
              </w:rPr>
              <w:t>&lt; 50</w:t>
            </w:r>
            <w:proofErr w:type="gramEnd"/>
            <w:r w:rsidRPr="00723B52">
              <w:rPr>
                <w:rFonts w:eastAsia="Times New Roman"/>
                <w:sz w:val="19"/>
                <w:lang w:val="ru-RU"/>
              </w:rPr>
              <w:t xml:space="preserve"> — Незачёт.</w:t>
            </w:r>
          </w:p>
        </w:tc>
        <w:tc>
          <w:tcPr>
            <w:tcW w:w="3381" w:type="dxa"/>
            <w:vAlign w:val="center"/>
          </w:tcPr>
          <w:p w14:paraId="1F096E1F" w14:textId="77777777" w:rsidR="005530C8" w:rsidRDefault="00403C95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19"/>
              </w:rPr>
              <w:t>цепочка</w:t>
            </w:r>
            <w:proofErr w:type="spellEnd"/>
            <w:r>
              <w:rPr>
                <w:rFonts w:eastAsia="Times New Roman"/>
                <w:sz w:val="19"/>
              </w:rPr>
              <w:t xml:space="preserve"> if – else if – else</w:t>
            </w:r>
          </w:p>
        </w:tc>
      </w:tr>
    </w:tbl>
    <w:p w14:paraId="6CDB1B08" w14:textId="77777777" w:rsidR="005530C8" w:rsidRDefault="00403C95">
      <w:r>
        <w:rPr>
          <w:rFonts w:eastAsia="Times New Roman"/>
          <w:b/>
          <w:color w:val="163A8A"/>
        </w:rPr>
        <w:t>Для каждого задания:</w:t>
      </w:r>
    </w:p>
    <w:p w14:paraId="2CA901CF" w14:textId="77777777" w:rsidR="005530C8" w:rsidRDefault="00403C95">
      <w:pPr>
        <w:pStyle w:val="a0"/>
        <w:spacing w:after="40"/>
      </w:pPr>
      <w:r>
        <w:rPr>
          <w:rFonts w:eastAsia="Times New Roman"/>
        </w:rPr>
        <w:t>привести код программы;</w:t>
      </w:r>
    </w:p>
    <w:p w14:paraId="6AB73E6F" w14:textId="77777777" w:rsidR="005530C8" w:rsidRDefault="00403C95">
      <w:pPr>
        <w:pStyle w:val="a0"/>
        <w:spacing w:after="40"/>
      </w:pPr>
      <w:r>
        <w:rPr>
          <w:rFonts w:eastAsia="Times New Roman"/>
        </w:rPr>
        <w:t>проверить минимум на 3 значениях;</w:t>
      </w:r>
    </w:p>
    <w:p w14:paraId="12E3192B" w14:textId="77777777" w:rsidR="005530C8" w:rsidRDefault="00403C95">
      <w:pPr>
        <w:pStyle w:val="a0"/>
        <w:spacing w:after="40"/>
      </w:pPr>
      <w:r>
        <w:rPr>
          <w:rFonts w:eastAsia="Times New Roman"/>
        </w:rPr>
        <w:t>показать скриншоты результата;</w:t>
      </w:r>
    </w:p>
    <w:p w14:paraId="2D494F3A" w14:textId="4995B86E" w:rsidR="005530C8" w:rsidRPr="00A87BB2" w:rsidRDefault="00403C95">
      <w:pPr>
        <w:pStyle w:val="a0"/>
        <w:spacing w:after="40"/>
      </w:pPr>
      <w:proofErr w:type="spellStart"/>
      <w:r>
        <w:rPr>
          <w:rFonts w:eastAsia="Times New Roman"/>
        </w:rPr>
        <w:t>сделать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краткий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вывод</w:t>
      </w:r>
      <w:proofErr w:type="spellEnd"/>
      <w:r>
        <w:rPr>
          <w:rFonts w:eastAsia="Times New Roman"/>
        </w:rPr>
        <w:t>.</w:t>
      </w:r>
    </w:p>
    <w:p w14:paraId="0FD1264F" w14:textId="65B77013" w:rsidR="00A87BB2" w:rsidRDefault="00A87BB2" w:rsidP="00A87BB2">
      <w:pPr>
        <w:pStyle w:val="a0"/>
        <w:numPr>
          <w:ilvl w:val="0"/>
          <w:numId w:val="0"/>
        </w:numPr>
        <w:spacing w:after="40"/>
        <w:ind w:left="360" w:hanging="360"/>
        <w:rPr>
          <w:rFonts w:eastAsia="Times New Roman"/>
        </w:rPr>
      </w:pPr>
    </w:p>
    <w:p w14:paraId="49537EC4" w14:textId="2332F454" w:rsidR="00A87BB2" w:rsidRDefault="00A87BB2" w:rsidP="00A87BB2">
      <w:pPr>
        <w:pStyle w:val="a0"/>
        <w:numPr>
          <w:ilvl w:val="0"/>
          <w:numId w:val="0"/>
        </w:numPr>
        <w:spacing w:after="40"/>
        <w:ind w:left="360" w:hanging="360"/>
        <w:rPr>
          <w:rFonts w:eastAsia="Times New Roman"/>
        </w:rPr>
      </w:pPr>
    </w:p>
    <w:p w14:paraId="74D40D29" w14:textId="1CA165A8" w:rsidR="00A87BB2" w:rsidRDefault="00A87BB2" w:rsidP="00A87BB2">
      <w:pPr>
        <w:pStyle w:val="a0"/>
        <w:numPr>
          <w:ilvl w:val="0"/>
          <w:numId w:val="0"/>
        </w:numPr>
        <w:spacing w:after="40"/>
        <w:ind w:left="360" w:hanging="360"/>
        <w:rPr>
          <w:rFonts w:eastAsia="Times New Roman"/>
        </w:rPr>
      </w:pPr>
    </w:p>
    <w:p w14:paraId="76C59A58" w14:textId="4973CE29" w:rsidR="00A87BB2" w:rsidRDefault="00A87BB2" w:rsidP="00A87BB2">
      <w:pPr>
        <w:pStyle w:val="a0"/>
        <w:numPr>
          <w:ilvl w:val="0"/>
          <w:numId w:val="0"/>
        </w:numPr>
        <w:spacing w:after="40"/>
        <w:ind w:left="360" w:hanging="360"/>
        <w:rPr>
          <w:rFonts w:eastAsia="Times New Roman"/>
        </w:rPr>
      </w:pPr>
      <w:r w:rsidRPr="00A87BB2">
        <w:rPr>
          <w:rFonts w:eastAsia="Times New Roman"/>
        </w:rPr>
        <w:lastRenderedPageBreak/>
        <w:drawing>
          <wp:inline distT="0" distB="0" distL="0" distR="0" wp14:anchorId="5661D140" wp14:editId="01A565E3">
            <wp:extent cx="5687219" cy="4029637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C538" w14:textId="1D72FCBE" w:rsidR="00BC7717" w:rsidRDefault="00BC7717" w:rsidP="00A87BB2">
      <w:pPr>
        <w:pStyle w:val="a0"/>
        <w:numPr>
          <w:ilvl w:val="0"/>
          <w:numId w:val="0"/>
        </w:numPr>
        <w:spacing w:after="40"/>
        <w:ind w:left="360" w:hanging="360"/>
        <w:rPr>
          <w:rFonts w:eastAsia="Times New Roman"/>
        </w:rPr>
      </w:pPr>
    </w:p>
    <w:p w14:paraId="5F56C130" w14:textId="24D53EAB" w:rsidR="00BC7717" w:rsidRDefault="00BC7717" w:rsidP="00A87BB2">
      <w:pPr>
        <w:pStyle w:val="a0"/>
        <w:numPr>
          <w:ilvl w:val="0"/>
          <w:numId w:val="0"/>
        </w:numPr>
        <w:spacing w:after="40"/>
        <w:ind w:left="360" w:hanging="360"/>
        <w:rPr>
          <w:rFonts w:eastAsia="Times New Roman"/>
          <w:lang w:val="ru-RU"/>
        </w:rPr>
      </w:pPr>
      <w:r w:rsidRPr="00BC7717">
        <w:rPr>
          <w:rFonts w:eastAsia="Times New Roman"/>
        </w:rPr>
        <w:drawing>
          <wp:inline distT="0" distB="0" distL="0" distR="0" wp14:anchorId="3A9F4093" wp14:editId="0A7D1269">
            <wp:extent cx="4105848" cy="3238952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F3C0" w14:textId="4880C71E" w:rsidR="00BC4B4E" w:rsidRDefault="00BC4B4E" w:rsidP="00A87BB2">
      <w:pPr>
        <w:pStyle w:val="a0"/>
        <w:numPr>
          <w:ilvl w:val="0"/>
          <w:numId w:val="0"/>
        </w:numPr>
        <w:spacing w:after="40"/>
        <w:ind w:left="360" w:hanging="360"/>
        <w:rPr>
          <w:rFonts w:eastAsia="Times New Roman"/>
          <w:lang w:val="ru-RU"/>
        </w:rPr>
      </w:pPr>
    </w:p>
    <w:p w14:paraId="0F63B6D9" w14:textId="26EC5A4B" w:rsidR="00BC4B4E" w:rsidRDefault="00BC4B4E" w:rsidP="00A87BB2">
      <w:pPr>
        <w:pStyle w:val="a0"/>
        <w:numPr>
          <w:ilvl w:val="0"/>
          <w:numId w:val="0"/>
        </w:numPr>
        <w:spacing w:after="40"/>
        <w:ind w:left="360" w:hanging="360"/>
        <w:rPr>
          <w:rFonts w:eastAsia="Times New Roman"/>
          <w:lang w:val="ru-RU"/>
        </w:rPr>
      </w:pPr>
      <w:r w:rsidRPr="00BC4B4E">
        <w:rPr>
          <w:rFonts w:eastAsia="Times New Roman"/>
          <w:lang w:val="ru-RU"/>
        </w:rPr>
        <w:lastRenderedPageBreak/>
        <w:drawing>
          <wp:inline distT="0" distB="0" distL="0" distR="0" wp14:anchorId="306086A0" wp14:editId="02197D66">
            <wp:extent cx="4877481" cy="316274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B77A" w14:textId="1FD76621" w:rsidR="00BC4B4E" w:rsidRDefault="00BC4B4E" w:rsidP="00A87BB2">
      <w:pPr>
        <w:pStyle w:val="a0"/>
        <w:numPr>
          <w:ilvl w:val="0"/>
          <w:numId w:val="0"/>
        </w:numPr>
        <w:spacing w:after="40"/>
        <w:ind w:left="360" w:hanging="360"/>
        <w:rPr>
          <w:rFonts w:eastAsia="Times New Roman"/>
          <w:lang w:val="ru-RU"/>
        </w:rPr>
      </w:pPr>
    </w:p>
    <w:p w14:paraId="2575C18D" w14:textId="318F1597" w:rsidR="00BC4B4E" w:rsidRDefault="00BC4B4E" w:rsidP="00A87BB2">
      <w:pPr>
        <w:pStyle w:val="a0"/>
        <w:numPr>
          <w:ilvl w:val="0"/>
          <w:numId w:val="0"/>
        </w:numPr>
        <w:spacing w:after="40"/>
        <w:ind w:left="360" w:hanging="360"/>
        <w:rPr>
          <w:rFonts w:eastAsia="Times New Roman"/>
          <w:lang w:val="ru-RU"/>
        </w:rPr>
      </w:pPr>
      <w:r w:rsidRPr="00BF7C93">
        <w:rPr>
          <w:noProof/>
        </w:rPr>
        <w:drawing>
          <wp:inline distT="0" distB="0" distL="0" distR="0" wp14:anchorId="593C13C0" wp14:editId="70CE9B0B">
            <wp:extent cx="3238952" cy="409632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21A3" w14:textId="77777777" w:rsidR="00BC4B4E" w:rsidRPr="00BC4B4E" w:rsidRDefault="00BC4B4E" w:rsidP="00A87BB2">
      <w:pPr>
        <w:pStyle w:val="a0"/>
        <w:numPr>
          <w:ilvl w:val="0"/>
          <w:numId w:val="0"/>
        </w:numPr>
        <w:spacing w:after="40"/>
        <w:ind w:left="360" w:hanging="360"/>
        <w:rPr>
          <w:rFonts w:eastAsia="Times New Roman"/>
          <w:lang w:val="ru-RU"/>
        </w:rPr>
      </w:pPr>
    </w:p>
    <w:p w14:paraId="29E66C90" w14:textId="6068E794" w:rsidR="00A87BB2" w:rsidRDefault="00A87BB2" w:rsidP="00A87BB2">
      <w:pPr>
        <w:pStyle w:val="a0"/>
        <w:numPr>
          <w:ilvl w:val="0"/>
          <w:numId w:val="0"/>
        </w:numPr>
        <w:spacing w:after="40"/>
        <w:ind w:left="360" w:hanging="360"/>
        <w:rPr>
          <w:rFonts w:eastAsia="Times New Roman"/>
        </w:rPr>
      </w:pPr>
    </w:p>
    <w:p w14:paraId="3388F5E7" w14:textId="45CA7D42" w:rsidR="00A87BB2" w:rsidRDefault="00BC4B4E" w:rsidP="00A87BB2">
      <w:pPr>
        <w:pStyle w:val="a0"/>
        <w:numPr>
          <w:ilvl w:val="0"/>
          <w:numId w:val="0"/>
        </w:numPr>
        <w:spacing w:after="40"/>
        <w:ind w:left="360" w:hanging="360"/>
        <w:rPr>
          <w:rFonts w:eastAsia="Times New Roman"/>
        </w:rPr>
      </w:pPr>
      <w:r w:rsidRPr="00BC4B4E">
        <w:rPr>
          <w:rFonts w:eastAsia="Times New Roman"/>
        </w:rPr>
        <w:lastRenderedPageBreak/>
        <w:drawing>
          <wp:inline distT="0" distB="0" distL="0" distR="0" wp14:anchorId="043431DF" wp14:editId="6169EE8F">
            <wp:extent cx="6439799" cy="344853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01F8" w14:textId="77777777" w:rsidR="00A87BB2" w:rsidRDefault="00A87BB2" w:rsidP="00A87BB2">
      <w:pPr>
        <w:pStyle w:val="a0"/>
        <w:numPr>
          <w:ilvl w:val="0"/>
          <w:numId w:val="0"/>
        </w:numPr>
        <w:spacing w:after="40"/>
        <w:ind w:left="360" w:hanging="360"/>
      </w:pPr>
    </w:p>
    <w:p w14:paraId="70713E48" w14:textId="77777777" w:rsidR="005530C8" w:rsidRDefault="00403C95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3. </w:t>
      </w:r>
      <w:r>
        <w:rPr>
          <w:rFonts w:eastAsia="Times New Roman"/>
          <w:b/>
          <w:color w:val="163A8A"/>
          <w:sz w:val="28"/>
        </w:rPr>
        <w:t>Логические выражения</w:t>
      </w:r>
    </w:p>
    <w:p w14:paraId="436F44AB" w14:textId="77777777" w:rsidR="005530C8" w:rsidRPr="00723B52" w:rsidRDefault="00403C95">
      <w:pPr>
        <w:rPr>
          <w:lang w:val="ru-RU"/>
        </w:rPr>
      </w:pPr>
      <w:r w:rsidRPr="00723B52">
        <w:rPr>
          <w:rFonts w:eastAsia="Times New Roman"/>
          <w:lang w:val="ru-RU"/>
        </w:rPr>
        <w:t>При следующих значениях переменных определите результат выражений вручную, затем проверьте в программе: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14:paraId="044CEA0A" w14:textId="77777777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14:paraId="1EAA3F59" w14:textId="77777777" w:rsidR="005530C8" w:rsidRDefault="00403C95">
            <w:pPr>
              <w:pStyle w:val="CodeBlock"/>
              <w:keepLines/>
            </w:pPr>
            <w:r>
              <w:rPr>
                <w:rFonts w:eastAsia="Consolas"/>
              </w:rPr>
              <w:t>int age = 20;</w:t>
            </w:r>
            <w:r>
              <w:rPr>
                <w:rFonts w:eastAsia="Consolas"/>
              </w:rPr>
              <w:br/>
              <w:t>int score = 75;</w:t>
            </w:r>
            <w:r>
              <w:rPr>
                <w:rFonts w:eastAsia="Consolas"/>
              </w:rPr>
              <w:br/>
              <w:t>bool blocked = false;</w:t>
            </w:r>
          </w:p>
        </w:tc>
      </w:tr>
    </w:tbl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6D44FC23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15BB37A9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Выражение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4A530072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Результат (true/false)</w:t>
            </w:r>
          </w:p>
        </w:tc>
      </w:tr>
      <w:tr w:rsidR="005530C8" w14:paraId="494F527D" w14:textId="77777777">
        <w:trPr>
          <w:jc w:val="center"/>
        </w:trPr>
        <w:tc>
          <w:tcPr>
            <w:tcW w:w="5071" w:type="dxa"/>
            <w:vAlign w:val="center"/>
          </w:tcPr>
          <w:p w14:paraId="0A89CC0B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&gt;= 18</w:t>
            </w:r>
          </w:p>
        </w:tc>
        <w:tc>
          <w:tcPr>
            <w:tcW w:w="5071" w:type="dxa"/>
            <w:vAlign w:val="center"/>
          </w:tcPr>
          <w:p w14:paraId="63658940" w14:textId="1A18D8D2" w:rsidR="005530C8" w:rsidRDefault="00BC7717">
            <w:pPr>
              <w:spacing w:after="0" w:line="240" w:lineRule="auto"/>
            </w:pPr>
            <w:r>
              <w:t>True</w:t>
            </w:r>
          </w:p>
        </w:tc>
      </w:tr>
      <w:tr w:rsidR="005530C8" w14:paraId="31EAFEE7" w14:textId="77777777">
        <w:trPr>
          <w:jc w:val="center"/>
        </w:trPr>
        <w:tc>
          <w:tcPr>
            <w:tcW w:w="5071" w:type="dxa"/>
            <w:vAlign w:val="center"/>
          </w:tcPr>
          <w:p w14:paraId="031C5104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 xml:space="preserve">age &gt;= 18 &amp;&amp; </w:t>
            </w:r>
            <w:r>
              <w:rPr>
                <w:rFonts w:eastAsia="Times New Roman"/>
                <w:sz w:val="21"/>
              </w:rPr>
              <w:t>age &lt;= 60</w:t>
            </w:r>
          </w:p>
        </w:tc>
        <w:tc>
          <w:tcPr>
            <w:tcW w:w="5071" w:type="dxa"/>
            <w:vAlign w:val="center"/>
          </w:tcPr>
          <w:p w14:paraId="705CC47E" w14:textId="21B9C9EF" w:rsidR="00BC7717" w:rsidRDefault="00BC7717">
            <w:pPr>
              <w:spacing w:after="0" w:line="240" w:lineRule="auto"/>
            </w:pPr>
            <w:r>
              <w:t>True</w:t>
            </w:r>
          </w:p>
        </w:tc>
      </w:tr>
      <w:tr w:rsidR="005530C8" w14:paraId="149E7778" w14:textId="77777777">
        <w:trPr>
          <w:jc w:val="center"/>
        </w:trPr>
        <w:tc>
          <w:tcPr>
            <w:tcW w:w="5071" w:type="dxa"/>
            <w:vAlign w:val="center"/>
          </w:tcPr>
          <w:p w14:paraId="1F41A854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score &gt;= 50 || age &gt;= 21</w:t>
            </w:r>
          </w:p>
        </w:tc>
        <w:tc>
          <w:tcPr>
            <w:tcW w:w="5071" w:type="dxa"/>
            <w:vAlign w:val="center"/>
          </w:tcPr>
          <w:p w14:paraId="34E37223" w14:textId="02F21133" w:rsidR="005530C8" w:rsidRDefault="00807309">
            <w:pPr>
              <w:spacing w:after="0" w:line="240" w:lineRule="auto"/>
            </w:pPr>
            <w:r>
              <w:t>True</w:t>
            </w:r>
          </w:p>
        </w:tc>
      </w:tr>
      <w:tr w:rsidR="005530C8" w14:paraId="6E305A5D" w14:textId="77777777">
        <w:trPr>
          <w:jc w:val="center"/>
        </w:trPr>
        <w:tc>
          <w:tcPr>
            <w:tcW w:w="5071" w:type="dxa"/>
            <w:vAlign w:val="center"/>
          </w:tcPr>
          <w:p w14:paraId="1E59E666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!blocked</w:t>
            </w:r>
          </w:p>
        </w:tc>
        <w:tc>
          <w:tcPr>
            <w:tcW w:w="5071" w:type="dxa"/>
            <w:vAlign w:val="center"/>
          </w:tcPr>
          <w:p w14:paraId="79E8AC8B" w14:textId="4E535309" w:rsidR="005530C8" w:rsidRDefault="00BC7717">
            <w:pPr>
              <w:spacing w:after="0" w:line="240" w:lineRule="auto"/>
            </w:pPr>
            <w:r>
              <w:t>True</w:t>
            </w:r>
          </w:p>
        </w:tc>
      </w:tr>
      <w:tr w:rsidR="005530C8" w14:paraId="4D2AF120" w14:textId="77777777">
        <w:trPr>
          <w:jc w:val="center"/>
        </w:trPr>
        <w:tc>
          <w:tcPr>
            <w:tcW w:w="5071" w:type="dxa"/>
            <w:vAlign w:val="center"/>
          </w:tcPr>
          <w:p w14:paraId="50078404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&lt; 18 || score &gt;= 70</w:t>
            </w:r>
          </w:p>
        </w:tc>
        <w:tc>
          <w:tcPr>
            <w:tcW w:w="5071" w:type="dxa"/>
            <w:vAlign w:val="center"/>
          </w:tcPr>
          <w:p w14:paraId="4B606C63" w14:textId="0846D477" w:rsidR="005530C8" w:rsidRDefault="00807309">
            <w:pPr>
              <w:spacing w:after="0" w:line="240" w:lineRule="auto"/>
            </w:pPr>
            <w:r>
              <w:t>True</w:t>
            </w:r>
          </w:p>
        </w:tc>
      </w:tr>
    </w:tbl>
    <w:p w14:paraId="03712654" w14:textId="77777777" w:rsidR="005530C8" w:rsidRDefault="00403C95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4. </w:t>
      </w:r>
      <w:r>
        <w:rPr>
          <w:rFonts w:eastAsia="Times New Roman"/>
          <w:b/>
          <w:color w:val="163A8A"/>
          <w:sz w:val="28"/>
        </w:rPr>
        <w:t>Найдите ошибки</w:t>
      </w:r>
    </w:p>
    <w:p w14:paraId="26D825DB" w14:textId="77777777" w:rsidR="005530C8" w:rsidRPr="00723B52" w:rsidRDefault="00403C95">
      <w:pPr>
        <w:rPr>
          <w:lang w:val="ru-RU"/>
        </w:rPr>
      </w:pPr>
      <w:r w:rsidRPr="00723B52">
        <w:rPr>
          <w:rFonts w:eastAsia="Times New Roman"/>
          <w:lang w:val="ru-RU"/>
        </w:rPr>
        <w:t>Дана программа. Определите ошибку, объясните, в чём она заключается, исправьте программу и проверьте её работу.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14:paraId="6C9A6F13" w14:textId="77777777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14:paraId="4D310505" w14:textId="77777777" w:rsidR="005530C8" w:rsidRDefault="00403C95">
            <w:pPr>
              <w:pStyle w:val="CodeBlock"/>
              <w:keepLines/>
            </w:pPr>
            <w:r>
              <w:rPr>
                <w:rFonts w:eastAsia="Consolas"/>
              </w:rPr>
              <w:t>#include &lt;iostream&gt;</w:t>
            </w:r>
            <w:r>
              <w:rPr>
                <w:rFonts w:eastAsia="Consolas"/>
              </w:rPr>
              <w:br/>
              <w:t>using namespace std;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int </w:t>
            </w:r>
            <w:proofErr w:type="gramStart"/>
            <w:r>
              <w:rPr>
                <w:rFonts w:eastAsia="Consolas"/>
              </w:rPr>
              <w:t>main(</w:t>
            </w:r>
            <w:proofErr w:type="gramEnd"/>
            <w:r>
              <w:rPr>
                <w:rFonts w:eastAsia="Consolas"/>
              </w:rPr>
              <w:t>)</w:t>
            </w:r>
            <w:r>
              <w:rPr>
                <w:rFonts w:eastAsia="Consolas"/>
              </w:rPr>
              <w:br/>
              <w:t>{</w:t>
            </w:r>
            <w:r>
              <w:rPr>
                <w:rFonts w:eastAsia="Consolas"/>
              </w:rPr>
              <w:br/>
              <w:t xml:space="preserve">    int age;</w:t>
            </w:r>
            <w:r>
              <w:rPr>
                <w:rFonts w:eastAsia="Consolas"/>
              </w:rPr>
              <w:br/>
              <w:t xml:space="preserve">    cin &gt;&gt; age;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    if (age = 18)</w:t>
            </w:r>
            <w:r>
              <w:rPr>
                <w:rFonts w:eastAsia="Consolas"/>
              </w:rPr>
              <w:br/>
              <w:t xml:space="preserve">    {</w:t>
            </w:r>
            <w:r>
              <w:rPr>
                <w:rFonts w:eastAsia="Consolas"/>
              </w:rPr>
              <w:br/>
              <w:t xml:space="preserve">        cout &lt;&lt; "Возраст равен 18";</w:t>
            </w:r>
            <w:r>
              <w:rPr>
                <w:rFonts w:eastAsia="Consolas"/>
              </w:rPr>
              <w:br/>
              <w:t xml:space="preserve">    }</w:t>
            </w:r>
            <w:r>
              <w:rPr>
                <w:rFonts w:eastAsia="Consolas"/>
              </w:rPr>
              <w:br/>
              <w:t xml:space="preserve">    else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lastRenderedPageBreak/>
              <w:t xml:space="preserve">    {</w:t>
            </w:r>
            <w:r>
              <w:rPr>
                <w:rFonts w:eastAsia="Consolas"/>
              </w:rPr>
              <w:br/>
              <w:t xml:space="preserve">        cout &lt;&lt; "Возраст не равен 18";</w:t>
            </w:r>
            <w:r>
              <w:rPr>
                <w:rFonts w:eastAsia="Consolas"/>
              </w:rPr>
              <w:br/>
              <w:t xml:space="preserve">    }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    return 0;</w:t>
            </w:r>
            <w:r>
              <w:rPr>
                <w:rFonts w:eastAsia="Consolas"/>
              </w:rPr>
              <w:br/>
              <w:t>}</w:t>
            </w:r>
          </w:p>
        </w:tc>
      </w:tr>
      <w:tr w:rsidR="00BC7717" w14:paraId="2ED1E8AC" w14:textId="77777777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14:paraId="084A8B62" w14:textId="77777777" w:rsidR="00BC7717" w:rsidRDefault="00BC7717" w:rsidP="00BC7717">
            <w:pPr>
              <w:pStyle w:val="CodeBlock"/>
              <w:keepLines/>
              <w:ind w:left="0"/>
              <w:rPr>
                <w:rFonts w:eastAsia="Consolas"/>
              </w:rPr>
            </w:pPr>
          </w:p>
        </w:tc>
      </w:tr>
    </w:tbl>
    <w:p w14:paraId="05A838F6" w14:textId="014F565C" w:rsidR="00BC7717" w:rsidRDefault="00BC7717" w:rsidP="00BC7717"/>
    <w:p w14:paraId="5BB0B128" w14:textId="75972AE0" w:rsidR="00BC7717" w:rsidRPr="00BC7717" w:rsidRDefault="00BC7717" w:rsidP="00BC7717">
      <w:pPr>
        <w:rPr>
          <w:lang w:val="ru-RU"/>
        </w:rPr>
      </w:pPr>
      <w:r>
        <w:rPr>
          <w:lang w:val="ru-RU"/>
        </w:rPr>
        <w:t xml:space="preserve">В коде идет приравнивание, а не сравнение переменных, нужно поставить </w:t>
      </w:r>
      <w:r w:rsidRPr="00BC7717">
        <w:rPr>
          <w:lang w:val="ru-RU"/>
        </w:rPr>
        <w:t xml:space="preserve">== </w:t>
      </w:r>
      <w:r>
        <w:rPr>
          <w:lang w:val="ru-RU"/>
        </w:rPr>
        <w:t>вместо =</w:t>
      </w:r>
    </w:p>
    <w:p w14:paraId="3F6DF57F" w14:textId="77777777" w:rsidR="00BC7717" w:rsidRPr="00BC7717" w:rsidRDefault="00BC7717">
      <w:pPr>
        <w:rPr>
          <w:rFonts w:eastAsia="Times New Roman"/>
          <w:b/>
          <w:color w:val="C62828"/>
          <w:lang w:val="ru-RU"/>
        </w:rPr>
      </w:pPr>
    </w:p>
    <w:p w14:paraId="7BA41912" w14:textId="219DD7D6" w:rsidR="005530C8" w:rsidRPr="00BC7717" w:rsidRDefault="00403C95">
      <w:pPr>
        <w:rPr>
          <w:lang w:val="ru-RU"/>
        </w:rPr>
      </w:pPr>
      <w:r w:rsidRPr="00BC7717">
        <w:rPr>
          <w:rFonts w:eastAsia="Times New Roman"/>
          <w:b/>
          <w:color w:val="C62828"/>
          <w:lang w:val="ru-RU"/>
        </w:rPr>
        <w:t>Подумайте и ответьте:</w:t>
      </w:r>
    </w:p>
    <w:p w14:paraId="6162BA67" w14:textId="28B6CBDB" w:rsidR="005530C8" w:rsidRDefault="00403C95">
      <w:pPr>
        <w:pStyle w:val="a0"/>
        <w:spacing w:after="40"/>
      </w:pPr>
      <w:proofErr w:type="spellStart"/>
      <w:r>
        <w:rPr>
          <w:rFonts w:eastAsia="Times New Roman"/>
        </w:rPr>
        <w:t>Что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делает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оператор</w:t>
      </w:r>
      <w:proofErr w:type="spellEnd"/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= ?</w:t>
      </w:r>
      <w:proofErr w:type="gramEnd"/>
      <w:r w:rsidR="00BC7717">
        <w:rPr>
          <w:rFonts w:eastAsia="Times New Roman"/>
          <w:lang w:val="ru-RU"/>
        </w:rPr>
        <w:t xml:space="preserve"> приравнивает</w:t>
      </w:r>
    </w:p>
    <w:p w14:paraId="2395ECCB" w14:textId="73BB7595" w:rsidR="005530C8" w:rsidRPr="00BC7717" w:rsidRDefault="00403C95">
      <w:pPr>
        <w:pStyle w:val="a0"/>
        <w:spacing w:after="40"/>
        <w:rPr>
          <w:lang w:val="ru-RU"/>
        </w:rPr>
      </w:pPr>
      <w:r w:rsidRPr="00BC7717">
        <w:rPr>
          <w:rFonts w:eastAsia="Times New Roman"/>
          <w:lang w:val="ru-RU"/>
        </w:rPr>
        <w:t>Чем он отличается от =</w:t>
      </w:r>
      <w:proofErr w:type="gramStart"/>
      <w:r w:rsidRPr="00BC7717">
        <w:rPr>
          <w:rFonts w:eastAsia="Times New Roman"/>
          <w:lang w:val="ru-RU"/>
        </w:rPr>
        <w:t>= ?</w:t>
      </w:r>
      <w:proofErr w:type="gramEnd"/>
      <w:r w:rsidR="00BC7717">
        <w:rPr>
          <w:rFonts w:eastAsia="Times New Roman"/>
          <w:lang w:val="ru-RU"/>
        </w:rPr>
        <w:t xml:space="preserve"> сравнивает</w:t>
      </w:r>
    </w:p>
    <w:p w14:paraId="49A9E663" w14:textId="71DEBB8D" w:rsidR="005530C8" w:rsidRPr="00723B52" w:rsidRDefault="00403C95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П</w:t>
      </w:r>
      <w:r w:rsidRPr="00723B52">
        <w:rPr>
          <w:rFonts w:eastAsia="Times New Roman"/>
          <w:lang w:val="ru-RU"/>
        </w:rPr>
        <w:t>очему эта ошибка часто встречается?</w:t>
      </w:r>
      <w:r w:rsidR="00BC7717">
        <w:rPr>
          <w:rFonts w:eastAsia="Times New Roman"/>
          <w:lang w:val="ru-RU"/>
        </w:rPr>
        <w:t xml:space="preserve"> Люди не дописывают второе равно и ничего не работает</w:t>
      </w:r>
    </w:p>
    <w:p w14:paraId="15F8381D" w14:textId="610EBD4F" w:rsidR="005530C8" w:rsidRPr="00BC7717" w:rsidRDefault="00403C95">
      <w:pPr>
        <w:pStyle w:val="a0"/>
        <w:spacing w:after="40"/>
      </w:pPr>
      <w:proofErr w:type="spellStart"/>
      <w:r>
        <w:rPr>
          <w:rFonts w:eastAsia="Times New Roman"/>
        </w:rPr>
        <w:t>Напишите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правильный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вариант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программы</w:t>
      </w:r>
      <w:proofErr w:type="spellEnd"/>
      <w:r>
        <w:rPr>
          <w:rFonts w:eastAsia="Times New Roman"/>
        </w:rPr>
        <w:t>.</w:t>
      </w:r>
    </w:p>
    <w:p w14:paraId="0D81793C" w14:textId="4614D633" w:rsidR="00BC7717" w:rsidRDefault="00BC7717">
      <w:pPr>
        <w:pStyle w:val="a0"/>
        <w:spacing w:after="40"/>
      </w:pPr>
      <w:r w:rsidRPr="00BC7717">
        <w:drawing>
          <wp:inline distT="0" distB="0" distL="0" distR="0" wp14:anchorId="286A38C6" wp14:editId="0E10BA08">
            <wp:extent cx="5153744" cy="4020111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6356" w14:textId="32BD7DEE" w:rsidR="005530C8" w:rsidRPr="00BC7717" w:rsidRDefault="00403C95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Проверьте программу при </w:t>
      </w:r>
      <w:r>
        <w:rPr>
          <w:rFonts w:eastAsia="Times New Roman"/>
        </w:rPr>
        <w:t>age</w:t>
      </w:r>
      <w:r w:rsidRPr="00723B52">
        <w:rPr>
          <w:rFonts w:eastAsia="Times New Roman"/>
          <w:lang w:val="ru-RU"/>
        </w:rPr>
        <w:t xml:space="preserve"> = 18 и </w:t>
      </w:r>
      <w:r>
        <w:rPr>
          <w:rFonts w:eastAsia="Times New Roman"/>
        </w:rPr>
        <w:t>age</w:t>
      </w:r>
      <w:r w:rsidRPr="00723B52">
        <w:rPr>
          <w:rFonts w:eastAsia="Times New Roman"/>
          <w:lang w:val="ru-RU"/>
        </w:rPr>
        <w:t xml:space="preserve"> = 20.</w:t>
      </w:r>
    </w:p>
    <w:p w14:paraId="2A94CFB4" w14:textId="195B67B6" w:rsidR="00BC7717" w:rsidRPr="00723B52" w:rsidRDefault="00BC7717" w:rsidP="00BC7717">
      <w:pPr>
        <w:pStyle w:val="a0"/>
        <w:numPr>
          <w:ilvl w:val="0"/>
          <w:numId w:val="0"/>
        </w:numPr>
        <w:spacing w:after="40"/>
        <w:ind w:left="360" w:hanging="360"/>
        <w:rPr>
          <w:lang w:val="ru-RU"/>
        </w:rPr>
      </w:pPr>
      <w:r w:rsidRPr="00BC7717">
        <w:rPr>
          <w:lang w:val="ru-RU"/>
        </w:rPr>
        <w:drawing>
          <wp:inline distT="0" distB="0" distL="0" distR="0" wp14:anchorId="62A66B7C" wp14:editId="257660FF">
            <wp:extent cx="2286319" cy="86689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7D40" w14:textId="77777777" w:rsidR="005530C8" w:rsidRDefault="00403C95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6. </w:t>
      </w:r>
      <w:r>
        <w:rPr>
          <w:rFonts w:eastAsia="Times New Roman"/>
          <w:b/>
          <w:color w:val="163A8A"/>
          <w:sz w:val="28"/>
        </w:rPr>
        <w:t>Самостоятельные задания (switch)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28E6EDD0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0334DE4A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0"/>
              </w:rPr>
              <w:t>№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1E406ECA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0"/>
              </w:rPr>
              <w:t>Задание</w:t>
            </w:r>
          </w:p>
        </w:tc>
      </w:tr>
      <w:tr w:rsidR="005530C8" w:rsidRPr="00AA12BD" w14:paraId="4CE45F7E" w14:textId="77777777">
        <w:trPr>
          <w:jc w:val="center"/>
        </w:trPr>
        <w:tc>
          <w:tcPr>
            <w:tcW w:w="5071" w:type="dxa"/>
            <w:vAlign w:val="center"/>
          </w:tcPr>
          <w:p w14:paraId="3E3E1868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lastRenderedPageBreak/>
              <w:t>1</w:t>
            </w:r>
          </w:p>
        </w:tc>
        <w:tc>
          <w:tcPr>
            <w:tcW w:w="5071" w:type="dxa"/>
            <w:vAlign w:val="center"/>
          </w:tcPr>
          <w:p w14:paraId="6F3B316F" w14:textId="77777777" w:rsidR="005530C8" w:rsidRPr="00723B52" w:rsidRDefault="00403C95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0"/>
              </w:rPr>
              <w:t xml:space="preserve">Ввести число 1–3: 1 → Start, 2 → Settings, 3 → Exit. </w:t>
            </w:r>
            <w:r w:rsidRPr="00723B52">
              <w:rPr>
                <w:rFonts w:eastAsia="Times New Roman"/>
                <w:sz w:val="20"/>
                <w:lang w:val="ru-RU"/>
              </w:rPr>
              <w:t>Для остальных значений вывести «</w:t>
            </w:r>
            <w:r>
              <w:rPr>
                <w:rFonts w:eastAsia="Times New Roman"/>
                <w:sz w:val="20"/>
              </w:rPr>
              <w:t>Unknown</w:t>
            </w:r>
            <w:r w:rsidRPr="00723B52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command</w:t>
            </w:r>
            <w:r w:rsidRPr="00723B52">
              <w:rPr>
                <w:rFonts w:eastAsia="Times New Roman"/>
                <w:sz w:val="20"/>
                <w:lang w:val="ru-RU"/>
              </w:rPr>
              <w:t>».</w:t>
            </w:r>
          </w:p>
        </w:tc>
      </w:tr>
      <w:tr w:rsidR="005530C8" w:rsidRPr="00AA12BD" w14:paraId="3A853FBC" w14:textId="77777777">
        <w:trPr>
          <w:jc w:val="center"/>
        </w:trPr>
        <w:tc>
          <w:tcPr>
            <w:tcW w:w="5071" w:type="dxa"/>
            <w:vAlign w:val="center"/>
          </w:tcPr>
          <w:p w14:paraId="70303B76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2</w:t>
            </w:r>
          </w:p>
        </w:tc>
        <w:tc>
          <w:tcPr>
            <w:tcW w:w="5071" w:type="dxa"/>
            <w:vAlign w:val="center"/>
          </w:tcPr>
          <w:p w14:paraId="05662425" w14:textId="77777777" w:rsidR="005530C8" w:rsidRPr="00723B52" w:rsidRDefault="00403C95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0"/>
                <w:lang w:val="ru-RU"/>
              </w:rPr>
              <w:t>Ввести номер дня недели (1–7) и вывести название дня на английском или русском языке.</w:t>
            </w:r>
          </w:p>
        </w:tc>
      </w:tr>
      <w:tr w:rsidR="005530C8" w:rsidRPr="00AA12BD" w14:paraId="32F03E48" w14:textId="77777777">
        <w:trPr>
          <w:jc w:val="center"/>
        </w:trPr>
        <w:tc>
          <w:tcPr>
            <w:tcW w:w="5071" w:type="dxa"/>
            <w:vAlign w:val="center"/>
          </w:tcPr>
          <w:p w14:paraId="24EAF427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3</w:t>
            </w:r>
          </w:p>
        </w:tc>
        <w:tc>
          <w:tcPr>
            <w:tcW w:w="5071" w:type="dxa"/>
            <w:vAlign w:val="center"/>
          </w:tcPr>
          <w:p w14:paraId="64A54260" w14:textId="77777777" w:rsidR="005530C8" w:rsidRPr="00723B52" w:rsidRDefault="00403C95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0"/>
                <w:lang w:val="ru-RU"/>
              </w:rPr>
              <w:t>Ввести номер месяца (1–12) и вывести название месяца.</w:t>
            </w:r>
          </w:p>
        </w:tc>
      </w:tr>
      <w:tr w:rsidR="005530C8" w14:paraId="798DE9A7" w14:textId="77777777">
        <w:trPr>
          <w:jc w:val="center"/>
        </w:trPr>
        <w:tc>
          <w:tcPr>
            <w:tcW w:w="5071" w:type="dxa"/>
            <w:vAlign w:val="center"/>
          </w:tcPr>
          <w:p w14:paraId="45922F17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4</w:t>
            </w:r>
          </w:p>
        </w:tc>
        <w:tc>
          <w:tcPr>
            <w:tcW w:w="5071" w:type="dxa"/>
            <w:vAlign w:val="center"/>
          </w:tcPr>
          <w:p w14:paraId="14256484" w14:textId="77777777" w:rsidR="005530C8" w:rsidRDefault="00403C95">
            <w:pPr>
              <w:spacing w:after="0" w:line="240" w:lineRule="auto"/>
            </w:pPr>
            <w:r w:rsidRPr="00723B52">
              <w:rPr>
                <w:rFonts w:eastAsia="Times New Roman"/>
                <w:sz w:val="20"/>
                <w:lang w:val="ru-RU"/>
              </w:rPr>
              <w:t xml:space="preserve">Ввести число 1–4 (операция): 1 — сложение, 2 — вычитание, 3 — умножение, 4 — деление. </w:t>
            </w:r>
            <w:proofErr w:type="spellStart"/>
            <w:r>
              <w:rPr>
                <w:rFonts w:eastAsia="Times New Roman"/>
                <w:sz w:val="20"/>
              </w:rPr>
              <w:t>Затем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ввести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два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числа</w:t>
            </w:r>
            <w:proofErr w:type="spellEnd"/>
            <w:r>
              <w:rPr>
                <w:rFonts w:eastAsia="Times New Roman"/>
                <w:sz w:val="20"/>
              </w:rPr>
              <w:t xml:space="preserve"> и выполнить выбранную операцию.</w:t>
            </w:r>
          </w:p>
        </w:tc>
      </w:tr>
      <w:tr w:rsidR="005530C8" w14:paraId="21FFDFB8" w14:textId="77777777">
        <w:trPr>
          <w:jc w:val="center"/>
        </w:trPr>
        <w:tc>
          <w:tcPr>
            <w:tcW w:w="5071" w:type="dxa"/>
            <w:vAlign w:val="center"/>
          </w:tcPr>
          <w:p w14:paraId="5449935E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5</w:t>
            </w:r>
          </w:p>
        </w:tc>
        <w:tc>
          <w:tcPr>
            <w:tcW w:w="5071" w:type="dxa"/>
            <w:vAlign w:val="center"/>
          </w:tcPr>
          <w:p w14:paraId="25A765FA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 xml:space="preserve">Создать меню программы: 1 — Profile, 2 — Messages, 3 — Settings, 4 — Help, 5 — Exit. </w:t>
            </w:r>
            <w:proofErr w:type="spellStart"/>
            <w:r>
              <w:rPr>
                <w:rFonts w:eastAsia="Times New Roman"/>
                <w:sz w:val="20"/>
              </w:rPr>
              <w:t>Для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не</w:t>
            </w:r>
            <w:r>
              <w:rPr>
                <w:rFonts w:eastAsia="Times New Roman"/>
                <w:sz w:val="20"/>
              </w:rPr>
              <w:t>правильного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значения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использовать</w:t>
            </w:r>
            <w:proofErr w:type="spellEnd"/>
            <w:r>
              <w:rPr>
                <w:rFonts w:eastAsia="Times New Roman"/>
                <w:sz w:val="20"/>
              </w:rPr>
              <w:t xml:space="preserve"> default.</w:t>
            </w:r>
          </w:p>
        </w:tc>
      </w:tr>
      <w:tr w:rsidR="00C05504" w14:paraId="22B2CF7C" w14:textId="77777777">
        <w:trPr>
          <w:jc w:val="center"/>
        </w:trPr>
        <w:tc>
          <w:tcPr>
            <w:tcW w:w="5071" w:type="dxa"/>
            <w:vAlign w:val="center"/>
          </w:tcPr>
          <w:p w14:paraId="404E0B58" w14:textId="77777777" w:rsidR="00C05504" w:rsidRDefault="00C05504">
            <w:pPr>
              <w:spacing w:after="0" w:line="240" w:lineRule="auto"/>
              <w:rPr>
                <w:rFonts w:eastAsia="Times New Roman"/>
                <w:sz w:val="20"/>
              </w:rPr>
            </w:pPr>
          </w:p>
        </w:tc>
        <w:tc>
          <w:tcPr>
            <w:tcW w:w="5071" w:type="dxa"/>
            <w:vAlign w:val="center"/>
          </w:tcPr>
          <w:p w14:paraId="0D1611BA" w14:textId="77777777" w:rsidR="00C05504" w:rsidRDefault="00C05504">
            <w:pPr>
              <w:spacing w:after="0" w:line="240" w:lineRule="auto"/>
              <w:rPr>
                <w:rFonts w:eastAsia="Times New Roman"/>
                <w:sz w:val="20"/>
              </w:rPr>
            </w:pPr>
          </w:p>
        </w:tc>
      </w:tr>
    </w:tbl>
    <w:p w14:paraId="4D9367C6" w14:textId="13745A8E" w:rsidR="00C05504" w:rsidRDefault="00C05504">
      <w:pPr>
        <w:spacing w:before="160" w:after="100"/>
        <w:rPr>
          <w:rFonts w:eastAsia="Times New Roman"/>
          <w:b/>
          <w:color w:val="2F5BDB"/>
          <w:sz w:val="28"/>
          <w:lang w:val="ru-RU"/>
        </w:rPr>
      </w:pPr>
      <w:r w:rsidRPr="00C05504">
        <w:rPr>
          <w:rFonts w:eastAsia="Times New Roman"/>
          <w:b/>
          <w:color w:val="2F5BDB"/>
          <w:sz w:val="28"/>
          <w:lang w:val="ru-RU"/>
        </w:rPr>
        <w:drawing>
          <wp:inline distT="0" distB="0" distL="0" distR="0" wp14:anchorId="26D1DA08" wp14:editId="5BA63CB9">
            <wp:extent cx="5353797" cy="244826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A8CA" w14:textId="43086A22" w:rsidR="00C05504" w:rsidRDefault="00846253">
      <w:pPr>
        <w:spacing w:before="160" w:after="100"/>
        <w:rPr>
          <w:rFonts w:eastAsia="Times New Roman"/>
          <w:b/>
          <w:color w:val="2F5BDB"/>
          <w:sz w:val="28"/>
          <w:lang w:val="ru-RU"/>
        </w:rPr>
      </w:pPr>
      <w:r w:rsidRPr="00846253">
        <w:rPr>
          <w:rFonts w:eastAsia="Times New Roman"/>
          <w:b/>
          <w:color w:val="2F5BDB"/>
          <w:sz w:val="28"/>
          <w:lang w:val="ru-RU"/>
        </w:rPr>
        <w:drawing>
          <wp:inline distT="0" distB="0" distL="0" distR="0" wp14:anchorId="34DC7278" wp14:editId="08203073">
            <wp:extent cx="5639587" cy="344853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575A" w14:textId="3A1578FE" w:rsidR="00C05504" w:rsidRDefault="00C05504">
      <w:pPr>
        <w:spacing w:before="160" w:after="100"/>
        <w:rPr>
          <w:rFonts w:eastAsia="Times New Roman"/>
          <w:b/>
          <w:color w:val="2F5BDB"/>
          <w:sz w:val="28"/>
          <w:lang w:val="ru-RU"/>
        </w:rPr>
      </w:pPr>
      <w:r w:rsidRPr="00C05504">
        <w:rPr>
          <w:rFonts w:eastAsia="Times New Roman"/>
          <w:b/>
          <w:color w:val="2F5BDB"/>
          <w:sz w:val="28"/>
          <w:lang w:val="ru-RU"/>
        </w:rPr>
        <w:lastRenderedPageBreak/>
        <w:drawing>
          <wp:inline distT="0" distB="0" distL="0" distR="0" wp14:anchorId="42910F95" wp14:editId="520F9009">
            <wp:extent cx="5325218" cy="392484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8C4D" w14:textId="7AA99D8E" w:rsidR="00C05504" w:rsidRDefault="00C05504">
      <w:pPr>
        <w:spacing w:before="160" w:after="100"/>
        <w:rPr>
          <w:rFonts w:eastAsia="Times New Roman"/>
          <w:b/>
          <w:color w:val="2F5BDB"/>
          <w:sz w:val="28"/>
          <w:lang w:val="ru-RU"/>
        </w:rPr>
      </w:pPr>
    </w:p>
    <w:p w14:paraId="580E4121" w14:textId="21B7C1A4" w:rsidR="00C05504" w:rsidRPr="00C05504" w:rsidRDefault="00C05504">
      <w:pPr>
        <w:spacing w:before="160" w:after="100"/>
        <w:rPr>
          <w:rFonts w:eastAsia="Times New Roman"/>
          <w:b/>
          <w:color w:val="2F5BDB"/>
          <w:sz w:val="28"/>
        </w:rPr>
      </w:pPr>
      <w:r w:rsidRPr="00C05504">
        <w:rPr>
          <w:rFonts w:eastAsia="Times New Roman"/>
          <w:b/>
          <w:color w:val="2F5BDB"/>
          <w:sz w:val="28"/>
          <w:lang w:val="ru-RU"/>
        </w:rPr>
        <w:lastRenderedPageBreak/>
        <w:drawing>
          <wp:inline distT="0" distB="0" distL="0" distR="0" wp14:anchorId="218C737E" wp14:editId="2437641E">
            <wp:extent cx="4667901" cy="5020376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3A82" w14:textId="2051903B" w:rsidR="00C05504" w:rsidRDefault="00C05504">
      <w:pPr>
        <w:spacing w:before="160" w:after="100"/>
        <w:rPr>
          <w:rFonts w:eastAsia="Times New Roman"/>
          <w:b/>
          <w:color w:val="2F5BDB"/>
          <w:sz w:val="28"/>
          <w:lang w:val="ru-RU"/>
        </w:rPr>
      </w:pPr>
    </w:p>
    <w:p w14:paraId="7416E758" w14:textId="526989E4" w:rsidR="00807309" w:rsidRDefault="00807309">
      <w:pPr>
        <w:spacing w:before="160" w:after="100"/>
        <w:rPr>
          <w:rFonts w:eastAsia="Times New Roman"/>
          <w:bCs/>
          <w:color w:val="2F5BDB"/>
          <w:sz w:val="28"/>
          <w:lang w:val="ru-RU"/>
        </w:rPr>
      </w:pPr>
      <w:r w:rsidRPr="00807309">
        <w:rPr>
          <w:rFonts w:eastAsia="Times New Roman"/>
          <w:bCs/>
          <w:color w:val="2F5BDB"/>
          <w:sz w:val="28"/>
          <w:lang w:val="ru-RU"/>
        </w:rPr>
        <w:lastRenderedPageBreak/>
        <w:drawing>
          <wp:inline distT="0" distB="0" distL="0" distR="0" wp14:anchorId="2E2BFEBC" wp14:editId="68D83954">
            <wp:extent cx="3572374" cy="5868219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C9AB" w14:textId="4BD476CB" w:rsidR="00846253" w:rsidRDefault="00846253">
      <w:pPr>
        <w:spacing w:before="160" w:after="100"/>
        <w:rPr>
          <w:rFonts w:eastAsia="Times New Roman"/>
          <w:bCs/>
          <w:color w:val="2F5BDB"/>
          <w:sz w:val="28"/>
          <w:lang w:val="ru-RU"/>
        </w:rPr>
      </w:pPr>
    </w:p>
    <w:p w14:paraId="30DE2323" w14:textId="77C6552B" w:rsidR="00846253" w:rsidRPr="00807309" w:rsidRDefault="00846253">
      <w:pPr>
        <w:spacing w:before="160" w:after="100"/>
        <w:rPr>
          <w:rFonts w:eastAsia="Times New Roman"/>
          <w:bCs/>
          <w:color w:val="2F5BDB"/>
          <w:sz w:val="28"/>
          <w:lang w:val="ru-RU"/>
        </w:rPr>
      </w:pPr>
      <w:r w:rsidRPr="00846253">
        <w:rPr>
          <w:rFonts w:eastAsia="Times New Roman"/>
          <w:bCs/>
          <w:color w:val="2F5BDB"/>
          <w:sz w:val="28"/>
          <w:lang w:val="ru-RU"/>
        </w:rPr>
        <w:lastRenderedPageBreak/>
        <w:drawing>
          <wp:inline distT="0" distB="0" distL="0" distR="0" wp14:anchorId="0EBE52FA" wp14:editId="3681FA24">
            <wp:extent cx="5639587" cy="344853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5CA6" w14:textId="2B00E59B" w:rsidR="005530C8" w:rsidRPr="00723B52" w:rsidRDefault="00403C95">
      <w:pPr>
        <w:spacing w:before="160" w:after="100"/>
        <w:rPr>
          <w:lang w:val="ru-RU"/>
        </w:rPr>
      </w:pPr>
      <w:r w:rsidRPr="00723B52">
        <w:rPr>
          <w:rFonts w:eastAsia="Times New Roman"/>
          <w:b/>
          <w:color w:val="2F5BDB"/>
          <w:sz w:val="28"/>
          <w:lang w:val="ru-RU"/>
        </w:rPr>
        <w:t xml:space="preserve">7. </w:t>
      </w:r>
      <w:r w:rsidRPr="00723B52">
        <w:rPr>
          <w:rFonts w:eastAsia="Times New Roman"/>
          <w:b/>
          <w:color w:val="163A8A"/>
          <w:sz w:val="28"/>
          <w:lang w:val="ru-RU"/>
        </w:rPr>
        <w:t xml:space="preserve">Что выбрать: </w:t>
      </w:r>
      <w:r>
        <w:rPr>
          <w:rFonts w:eastAsia="Times New Roman"/>
          <w:b/>
          <w:color w:val="163A8A"/>
          <w:sz w:val="28"/>
        </w:rPr>
        <w:t>if</w:t>
      </w:r>
      <w:r w:rsidRPr="00723B52">
        <w:rPr>
          <w:rFonts w:eastAsia="Times New Roman"/>
          <w:b/>
          <w:color w:val="163A8A"/>
          <w:sz w:val="28"/>
          <w:lang w:val="ru-RU"/>
        </w:rPr>
        <w:t xml:space="preserve"> или </w:t>
      </w:r>
      <w:r>
        <w:rPr>
          <w:rFonts w:eastAsia="Times New Roman"/>
          <w:b/>
          <w:color w:val="163A8A"/>
          <w:sz w:val="28"/>
        </w:rPr>
        <w:t>switch</w:t>
      </w:r>
      <w:r w:rsidRPr="00723B52">
        <w:rPr>
          <w:rFonts w:eastAsia="Times New Roman"/>
          <w:b/>
          <w:color w:val="163A8A"/>
          <w:sz w:val="28"/>
          <w:lang w:val="ru-RU"/>
        </w:rPr>
        <w:t>?</w:t>
      </w:r>
    </w:p>
    <w:p w14:paraId="708D3F18" w14:textId="77777777" w:rsidR="005530C8" w:rsidRPr="00723B52" w:rsidRDefault="00403C95">
      <w:pPr>
        <w:rPr>
          <w:lang w:val="ru-RU"/>
        </w:rPr>
      </w:pPr>
      <w:r w:rsidRPr="00723B52">
        <w:rPr>
          <w:rFonts w:eastAsia="Times New Roman"/>
          <w:lang w:val="ru-RU"/>
        </w:rPr>
        <w:t>Для каждой ситуации укажите, что лучше использовать, и объясните почему.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458215CA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75BA600B" w14:textId="77777777" w:rsidR="005530C8" w:rsidRDefault="00403C95">
            <w:pPr>
              <w:spacing w:after="0" w:line="240" w:lineRule="auto"/>
            </w:pPr>
            <w:proofErr w:type="spellStart"/>
            <w:r>
              <w:rPr>
                <w:rFonts w:eastAsia="Times New Roman"/>
                <w:b/>
                <w:color w:val="163A8A"/>
                <w:sz w:val="21"/>
              </w:rPr>
              <w:t>Ситуация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14:paraId="0A038E98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if / switch</w:t>
            </w:r>
          </w:p>
        </w:tc>
      </w:tr>
      <w:tr w:rsidR="005530C8" w14:paraId="49BDECDD" w14:textId="77777777">
        <w:trPr>
          <w:jc w:val="center"/>
        </w:trPr>
        <w:tc>
          <w:tcPr>
            <w:tcW w:w="5071" w:type="dxa"/>
            <w:vAlign w:val="center"/>
          </w:tcPr>
          <w:p w14:paraId="2A8AC58B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Проверить age &gt;= 18</w:t>
            </w:r>
          </w:p>
        </w:tc>
        <w:tc>
          <w:tcPr>
            <w:tcW w:w="5071" w:type="dxa"/>
            <w:vAlign w:val="center"/>
          </w:tcPr>
          <w:p w14:paraId="28C93333" w14:textId="3E38F3AD" w:rsidR="005530C8" w:rsidRDefault="00846253">
            <w:pPr>
              <w:spacing w:after="0" w:line="240" w:lineRule="auto"/>
            </w:pPr>
            <w:r>
              <w:t>If</w:t>
            </w:r>
          </w:p>
        </w:tc>
      </w:tr>
      <w:tr w:rsidR="005530C8" w14:paraId="59145421" w14:textId="77777777">
        <w:trPr>
          <w:jc w:val="center"/>
        </w:trPr>
        <w:tc>
          <w:tcPr>
            <w:tcW w:w="5071" w:type="dxa"/>
            <w:vAlign w:val="center"/>
          </w:tcPr>
          <w:p w14:paraId="1634C31D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Выбрать пункт меню 1–5</w:t>
            </w:r>
          </w:p>
        </w:tc>
        <w:tc>
          <w:tcPr>
            <w:tcW w:w="5071" w:type="dxa"/>
            <w:vAlign w:val="center"/>
          </w:tcPr>
          <w:p w14:paraId="012DE770" w14:textId="3A329765" w:rsidR="005530C8" w:rsidRDefault="00846253">
            <w:pPr>
              <w:spacing w:after="0" w:line="240" w:lineRule="auto"/>
            </w:pPr>
            <w:r>
              <w:t>Switch</w:t>
            </w:r>
          </w:p>
        </w:tc>
      </w:tr>
      <w:tr w:rsidR="005530C8" w14:paraId="3FCA4822" w14:textId="77777777">
        <w:trPr>
          <w:jc w:val="center"/>
        </w:trPr>
        <w:tc>
          <w:tcPr>
            <w:tcW w:w="5071" w:type="dxa"/>
            <w:vAlign w:val="center"/>
          </w:tcPr>
          <w:p w14:paraId="7BEC68C7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 xml:space="preserve">Проверить score &gt;= 50 &amp;&amp; score &lt;= </w:t>
            </w:r>
            <w:r>
              <w:rPr>
                <w:rFonts w:eastAsia="Times New Roman"/>
                <w:sz w:val="21"/>
              </w:rPr>
              <w:t>100</w:t>
            </w:r>
          </w:p>
        </w:tc>
        <w:tc>
          <w:tcPr>
            <w:tcW w:w="5071" w:type="dxa"/>
            <w:vAlign w:val="center"/>
          </w:tcPr>
          <w:p w14:paraId="377C8A16" w14:textId="5AC2E6C0" w:rsidR="005530C8" w:rsidRDefault="00846253">
            <w:pPr>
              <w:spacing w:after="0" w:line="240" w:lineRule="auto"/>
            </w:pPr>
            <w:r>
              <w:t>If</w:t>
            </w:r>
          </w:p>
        </w:tc>
      </w:tr>
      <w:tr w:rsidR="005530C8" w:rsidRPr="00AA12BD" w14:paraId="5AFF4B92" w14:textId="77777777">
        <w:trPr>
          <w:jc w:val="center"/>
        </w:trPr>
        <w:tc>
          <w:tcPr>
            <w:tcW w:w="5071" w:type="dxa"/>
            <w:vAlign w:val="center"/>
          </w:tcPr>
          <w:p w14:paraId="4E3E0788" w14:textId="77777777" w:rsidR="005530C8" w:rsidRPr="00723B52" w:rsidRDefault="00403C95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1"/>
                <w:lang w:val="ru-RU"/>
              </w:rPr>
              <w:t>Вывести день недели по номеру</w:t>
            </w:r>
          </w:p>
        </w:tc>
        <w:tc>
          <w:tcPr>
            <w:tcW w:w="5071" w:type="dxa"/>
            <w:vAlign w:val="center"/>
          </w:tcPr>
          <w:p w14:paraId="3CB3DBAD" w14:textId="30DB5420" w:rsidR="005530C8" w:rsidRPr="00846253" w:rsidRDefault="00846253">
            <w:pPr>
              <w:spacing w:after="0" w:line="240" w:lineRule="auto"/>
            </w:pPr>
            <w:r>
              <w:t>Switch</w:t>
            </w:r>
          </w:p>
        </w:tc>
      </w:tr>
      <w:tr w:rsidR="005530C8" w:rsidRPr="00AA12BD" w14:paraId="3AED1CAA" w14:textId="77777777">
        <w:trPr>
          <w:jc w:val="center"/>
        </w:trPr>
        <w:tc>
          <w:tcPr>
            <w:tcW w:w="5071" w:type="dxa"/>
            <w:vAlign w:val="center"/>
          </w:tcPr>
          <w:p w14:paraId="0F030412" w14:textId="77777777" w:rsidR="005530C8" w:rsidRPr="00723B52" w:rsidRDefault="00403C95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1"/>
                <w:lang w:val="ru-RU"/>
              </w:rPr>
              <w:t>Проверить пароль и логин одновременно</w:t>
            </w:r>
          </w:p>
        </w:tc>
        <w:tc>
          <w:tcPr>
            <w:tcW w:w="5071" w:type="dxa"/>
            <w:vAlign w:val="center"/>
          </w:tcPr>
          <w:p w14:paraId="01BFECD3" w14:textId="42CDAA8D" w:rsidR="005530C8" w:rsidRPr="00846253" w:rsidRDefault="00846253">
            <w:pPr>
              <w:spacing w:after="0" w:line="240" w:lineRule="auto"/>
            </w:pPr>
            <w:r>
              <w:t>If</w:t>
            </w:r>
          </w:p>
        </w:tc>
      </w:tr>
      <w:tr w:rsidR="005530C8" w14:paraId="645289E0" w14:textId="77777777">
        <w:trPr>
          <w:jc w:val="center"/>
        </w:trPr>
        <w:tc>
          <w:tcPr>
            <w:tcW w:w="5071" w:type="dxa"/>
            <w:vAlign w:val="center"/>
          </w:tcPr>
          <w:p w14:paraId="35718093" w14:textId="77777777" w:rsidR="005530C8" w:rsidRDefault="00403C95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1"/>
              </w:rPr>
              <w:t>Выбрать</w:t>
            </w:r>
            <w:proofErr w:type="spellEnd"/>
            <w:r>
              <w:rPr>
                <w:rFonts w:eastAsia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</w:rPr>
              <w:t>месяц</w:t>
            </w:r>
            <w:proofErr w:type="spellEnd"/>
            <w:r>
              <w:rPr>
                <w:rFonts w:eastAsia="Times New Roman"/>
                <w:sz w:val="21"/>
              </w:rPr>
              <w:t xml:space="preserve"> 1–12</w:t>
            </w:r>
          </w:p>
        </w:tc>
        <w:tc>
          <w:tcPr>
            <w:tcW w:w="5071" w:type="dxa"/>
            <w:vAlign w:val="center"/>
          </w:tcPr>
          <w:p w14:paraId="5E5E5793" w14:textId="208AFCD4" w:rsidR="005530C8" w:rsidRDefault="00846253">
            <w:pPr>
              <w:spacing w:after="0" w:line="240" w:lineRule="auto"/>
            </w:pPr>
            <w:r>
              <w:t>Switch</w:t>
            </w:r>
          </w:p>
        </w:tc>
      </w:tr>
    </w:tbl>
    <w:p w14:paraId="4D8050A8" w14:textId="77777777" w:rsidR="005530C8" w:rsidRDefault="00403C95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8. </w:t>
      </w:r>
      <w:r>
        <w:rPr>
          <w:rFonts w:eastAsia="Times New Roman"/>
          <w:b/>
          <w:color w:val="163A8A"/>
          <w:sz w:val="28"/>
        </w:rPr>
        <w:t>Дополнительное задание (повышенный уровень)</w:t>
      </w:r>
    </w:p>
    <w:p w14:paraId="4EA327A7" w14:textId="77777777" w:rsidR="005530C8" w:rsidRDefault="00403C95">
      <w:r>
        <w:rPr>
          <w:rFonts w:eastAsia="Times New Roman"/>
          <w:b/>
        </w:rPr>
        <w:t>Разработать программу «Мини-калькулятор».</w:t>
      </w:r>
    </w:p>
    <w:p w14:paraId="64351DB6" w14:textId="77777777" w:rsidR="005530C8" w:rsidRDefault="00403C95">
      <w:pPr>
        <w:pStyle w:val="a0"/>
        <w:spacing w:after="40"/>
      </w:pPr>
      <w:r>
        <w:rPr>
          <w:rFonts w:eastAsia="Times New Roman"/>
        </w:rPr>
        <w:t>Пользователь выбирает операцию: 1 — Addition; 2 — Subtraction; 3 — M</w:t>
      </w:r>
      <w:r>
        <w:rPr>
          <w:rFonts w:eastAsia="Times New Roman"/>
        </w:rPr>
        <w:t>ultiplication; 4 — Division.</w:t>
      </w:r>
    </w:p>
    <w:p w14:paraId="64C1CC78" w14:textId="77777777" w:rsidR="005530C8" w:rsidRPr="00723B52" w:rsidRDefault="00403C95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Затем вводит два числа и получает результат.</w:t>
      </w:r>
    </w:p>
    <w:p w14:paraId="79CE135F" w14:textId="77777777" w:rsidR="005530C8" w:rsidRPr="00723B52" w:rsidRDefault="00403C95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Для деления обязательно проверить деление на ноль с помощью </w:t>
      </w:r>
      <w:r>
        <w:rPr>
          <w:rFonts w:eastAsia="Times New Roman"/>
        </w:rPr>
        <w:t>if</w:t>
      </w:r>
      <w:r w:rsidRPr="00723B52">
        <w:rPr>
          <w:rFonts w:eastAsia="Times New Roman"/>
          <w:lang w:val="ru-RU"/>
        </w:rPr>
        <w:t>.</w:t>
      </w:r>
    </w:p>
    <w:p w14:paraId="71CA2669" w14:textId="5BEAD0F7" w:rsidR="005530C8" w:rsidRPr="00A03BF1" w:rsidRDefault="00403C95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Основной выбор операции реализовать с помощью </w:t>
      </w:r>
      <w:r>
        <w:rPr>
          <w:rFonts w:eastAsia="Times New Roman"/>
        </w:rPr>
        <w:t>switch</w:t>
      </w:r>
      <w:r w:rsidRPr="00723B52">
        <w:rPr>
          <w:rFonts w:eastAsia="Times New Roman"/>
          <w:lang w:val="ru-RU"/>
        </w:rPr>
        <w:t>.</w:t>
      </w:r>
    </w:p>
    <w:p w14:paraId="5A5F6CBE" w14:textId="27E7CA3B" w:rsidR="00A03BF1" w:rsidRPr="00723B52" w:rsidRDefault="00A03BF1" w:rsidP="00A03BF1">
      <w:pPr>
        <w:pStyle w:val="a0"/>
        <w:numPr>
          <w:ilvl w:val="0"/>
          <w:numId w:val="0"/>
        </w:numPr>
        <w:spacing w:after="40"/>
        <w:ind w:left="360" w:hanging="360"/>
        <w:rPr>
          <w:lang w:val="ru-RU"/>
        </w:rPr>
      </w:pPr>
      <w:r w:rsidRPr="00A03BF1">
        <w:rPr>
          <w:lang w:val="ru-RU"/>
        </w:rPr>
        <w:lastRenderedPageBreak/>
        <w:drawing>
          <wp:inline distT="0" distB="0" distL="0" distR="0" wp14:anchorId="0245FD7A" wp14:editId="5219D2BD">
            <wp:extent cx="5963482" cy="640169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7092" w14:textId="77777777" w:rsidR="005530C8" w:rsidRDefault="00403C95">
      <w:pPr>
        <w:spacing w:before="160" w:after="100"/>
      </w:pPr>
      <w:r>
        <w:rPr>
          <w:rFonts w:eastAsia="Times New Roman"/>
          <w:b/>
          <w:color w:val="163A8A"/>
          <w:sz w:val="28"/>
        </w:rPr>
        <w:t>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354DFB59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245B7692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Раздел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3E0774F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Баллы</w:t>
            </w:r>
          </w:p>
        </w:tc>
      </w:tr>
      <w:tr w:rsidR="005530C8" w14:paraId="135AC015" w14:textId="77777777">
        <w:trPr>
          <w:jc w:val="center"/>
        </w:trPr>
        <w:tc>
          <w:tcPr>
            <w:tcW w:w="5071" w:type="dxa"/>
            <w:vAlign w:val="center"/>
          </w:tcPr>
          <w:p w14:paraId="0BB06385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 xml:space="preserve">1. Программа по </w:t>
            </w:r>
            <w:r>
              <w:rPr>
                <w:rFonts w:eastAsia="Times New Roman"/>
                <w:sz w:val="21"/>
              </w:rPr>
              <w:t>блок-схеме</w:t>
            </w:r>
          </w:p>
        </w:tc>
        <w:tc>
          <w:tcPr>
            <w:tcW w:w="5071" w:type="dxa"/>
            <w:vAlign w:val="center"/>
          </w:tcPr>
          <w:p w14:paraId="08E6A529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15</w:t>
            </w:r>
          </w:p>
        </w:tc>
      </w:tr>
      <w:tr w:rsidR="005530C8" w14:paraId="789B894F" w14:textId="77777777">
        <w:trPr>
          <w:jc w:val="center"/>
        </w:trPr>
        <w:tc>
          <w:tcPr>
            <w:tcW w:w="5071" w:type="dxa"/>
            <w:vAlign w:val="center"/>
          </w:tcPr>
          <w:p w14:paraId="1B87A339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2. 5 заданий if/else</w:t>
            </w:r>
          </w:p>
        </w:tc>
        <w:tc>
          <w:tcPr>
            <w:tcW w:w="5071" w:type="dxa"/>
            <w:vAlign w:val="center"/>
          </w:tcPr>
          <w:p w14:paraId="3D8D8106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25</w:t>
            </w:r>
          </w:p>
        </w:tc>
      </w:tr>
      <w:tr w:rsidR="005530C8" w14:paraId="079EAF3F" w14:textId="77777777">
        <w:trPr>
          <w:jc w:val="center"/>
        </w:trPr>
        <w:tc>
          <w:tcPr>
            <w:tcW w:w="5071" w:type="dxa"/>
            <w:vAlign w:val="center"/>
          </w:tcPr>
          <w:p w14:paraId="01EF9C81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3. Логические выражения</w:t>
            </w:r>
          </w:p>
        </w:tc>
        <w:tc>
          <w:tcPr>
            <w:tcW w:w="5071" w:type="dxa"/>
            <w:vAlign w:val="center"/>
          </w:tcPr>
          <w:p w14:paraId="6053BDA1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10</w:t>
            </w:r>
          </w:p>
        </w:tc>
      </w:tr>
      <w:tr w:rsidR="005530C8" w14:paraId="44F2D8FD" w14:textId="77777777">
        <w:trPr>
          <w:jc w:val="center"/>
        </w:trPr>
        <w:tc>
          <w:tcPr>
            <w:tcW w:w="5071" w:type="dxa"/>
            <w:vAlign w:val="center"/>
          </w:tcPr>
          <w:p w14:paraId="6DB5C1A0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4. Поиск ошибок (= и ==)</w:t>
            </w:r>
          </w:p>
        </w:tc>
        <w:tc>
          <w:tcPr>
            <w:tcW w:w="5071" w:type="dxa"/>
            <w:vAlign w:val="center"/>
          </w:tcPr>
          <w:p w14:paraId="70D20ABD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10</w:t>
            </w:r>
          </w:p>
        </w:tc>
      </w:tr>
      <w:tr w:rsidR="005530C8" w14:paraId="4FC18A61" w14:textId="77777777">
        <w:trPr>
          <w:jc w:val="center"/>
        </w:trPr>
        <w:tc>
          <w:tcPr>
            <w:tcW w:w="5071" w:type="dxa"/>
            <w:vAlign w:val="center"/>
          </w:tcPr>
          <w:p w14:paraId="337B4424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5. 5 заданий switch</w:t>
            </w:r>
          </w:p>
        </w:tc>
        <w:tc>
          <w:tcPr>
            <w:tcW w:w="5071" w:type="dxa"/>
            <w:vAlign w:val="center"/>
          </w:tcPr>
          <w:p w14:paraId="1AF1F7F1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25</w:t>
            </w:r>
          </w:p>
        </w:tc>
      </w:tr>
      <w:tr w:rsidR="005530C8" w14:paraId="0F908B47" w14:textId="77777777">
        <w:trPr>
          <w:jc w:val="center"/>
        </w:trPr>
        <w:tc>
          <w:tcPr>
            <w:tcW w:w="5071" w:type="dxa"/>
            <w:vAlign w:val="center"/>
          </w:tcPr>
          <w:p w14:paraId="4EE67D0F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6. Сравнение if и switch</w:t>
            </w:r>
          </w:p>
        </w:tc>
        <w:tc>
          <w:tcPr>
            <w:tcW w:w="5071" w:type="dxa"/>
            <w:vAlign w:val="center"/>
          </w:tcPr>
          <w:p w14:paraId="7B588FC6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53E6B550" w14:textId="77777777">
        <w:trPr>
          <w:jc w:val="center"/>
        </w:trPr>
        <w:tc>
          <w:tcPr>
            <w:tcW w:w="5071" w:type="dxa"/>
            <w:vAlign w:val="center"/>
          </w:tcPr>
          <w:p w14:paraId="373BEF72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7. Проверка программ и скриншоты</w:t>
            </w:r>
          </w:p>
        </w:tc>
        <w:tc>
          <w:tcPr>
            <w:tcW w:w="5071" w:type="dxa"/>
            <w:vAlign w:val="center"/>
          </w:tcPr>
          <w:p w14:paraId="115DBB4A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1F39CF73" w14:textId="77777777">
        <w:trPr>
          <w:jc w:val="center"/>
        </w:trPr>
        <w:tc>
          <w:tcPr>
            <w:tcW w:w="5071" w:type="dxa"/>
            <w:vAlign w:val="center"/>
          </w:tcPr>
          <w:p w14:paraId="54C69714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8. Защита работы</w:t>
            </w:r>
          </w:p>
        </w:tc>
        <w:tc>
          <w:tcPr>
            <w:tcW w:w="5071" w:type="dxa"/>
            <w:vAlign w:val="center"/>
          </w:tcPr>
          <w:p w14:paraId="619EAC03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7A6159E3" w14:textId="77777777">
        <w:trPr>
          <w:jc w:val="center"/>
        </w:trPr>
        <w:tc>
          <w:tcPr>
            <w:tcW w:w="5071" w:type="dxa"/>
            <w:shd w:val="clear" w:color="auto" w:fill="E8EEFF"/>
            <w:vAlign w:val="center"/>
          </w:tcPr>
          <w:p w14:paraId="07D838E3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b/>
                <w:sz w:val="21"/>
              </w:rPr>
              <w:t>Итого</w:t>
            </w:r>
          </w:p>
        </w:tc>
        <w:tc>
          <w:tcPr>
            <w:tcW w:w="5071" w:type="dxa"/>
            <w:shd w:val="clear" w:color="auto" w:fill="E8EEFF"/>
            <w:vAlign w:val="center"/>
          </w:tcPr>
          <w:p w14:paraId="0D0B023B" w14:textId="77777777" w:rsidR="005530C8" w:rsidRDefault="00403C95">
            <w:pPr>
              <w:spacing w:after="0" w:line="240" w:lineRule="auto"/>
            </w:pPr>
            <w:r>
              <w:rPr>
                <w:rFonts w:eastAsia="Times New Roman"/>
                <w:b/>
                <w:sz w:val="21"/>
              </w:rPr>
              <w:t>100</w:t>
            </w:r>
          </w:p>
        </w:tc>
      </w:tr>
    </w:tbl>
    <w:p w14:paraId="03C24C1C" w14:textId="77777777" w:rsidR="005530C8" w:rsidRDefault="00403C95">
      <w:pPr>
        <w:spacing w:before="160" w:after="100"/>
      </w:pPr>
      <w:r>
        <w:rPr>
          <w:rFonts w:eastAsia="Times New Roman"/>
          <w:b/>
          <w:color w:val="163A8A"/>
          <w:sz w:val="28"/>
        </w:rPr>
        <w:t>Требования к отчёту</w:t>
      </w:r>
    </w:p>
    <w:p w14:paraId="4FEE7E5A" w14:textId="77777777" w:rsidR="005530C8" w:rsidRDefault="00403C95">
      <w:pPr>
        <w:pStyle w:val="a0"/>
        <w:spacing w:after="40"/>
      </w:pPr>
      <w:r>
        <w:rPr>
          <w:rFonts w:eastAsia="Times New Roman"/>
        </w:rPr>
        <w:lastRenderedPageBreak/>
        <w:t xml:space="preserve">исходные коды </w:t>
      </w:r>
      <w:r>
        <w:rPr>
          <w:rFonts w:eastAsia="Times New Roman"/>
        </w:rPr>
        <w:t>программ;</w:t>
      </w:r>
    </w:p>
    <w:p w14:paraId="0B7214AC" w14:textId="77777777" w:rsidR="005530C8" w:rsidRDefault="00403C95">
      <w:pPr>
        <w:pStyle w:val="a0"/>
        <w:spacing w:after="40"/>
      </w:pPr>
      <w:r>
        <w:rPr>
          <w:rFonts w:eastAsia="Times New Roman"/>
        </w:rPr>
        <w:t>скриншоты результатов выполнения;</w:t>
      </w:r>
    </w:p>
    <w:p w14:paraId="328FB306" w14:textId="77777777" w:rsidR="005530C8" w:rsidRPr="00723B52" w:rsidRDefault="00403C95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таблицы тестирования (входные данные и результаты);</w:t>
      </w:r>
    </w:p>
    <w:p w14:paraId="4DD3AAEC" w14:textId="77777777" w:rsidR="005530C8" w:rsidRPr="00723B52" w:rsidRDefault="00403C95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краткие выводы по каждому заданию;</w:t>
      </w:r>
    </w:p>
    <w:p w14:paraId="4C50ECFC" w14:textId="77777777" w:rsidR="005530C8" w:rsidRPr="00723B52" w:rsidRDefault="00403C95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итоговый отчёт в формате .</w:t>
      </w:r>
      <w:r>
        <w:rPr>
          <w:rFonts w:eastAsia="Times New Roman"/>
        </w:rPr>
        <w:t>docx</w:t>
      </w:r>
      <w:r w:rsidRPr="00723B52">
        <w:rPr>
          <w:rFonts w:eastAsia="Times New Roman"/>
          <w:lang w:val="ru-RU"/>
        </w:rPr>
        <w:t xml:space="preserve"> или .</w:t>
      </w:r>
      <w:r>
        <w:rPr>
          <w:rFonts w:eastAsia="Times New Roman"/>
        </w:rPr>
        <w:t>pdf</w:t>
      </w:r>
      <w:r w:rsidRPr="00723B52">
        <w:rPr>
          <w:rFonts w:eastAsia="Times New Roman"/>
          <w:lang w:val="ru-RU"/>
        </w:rPr>
        <w:t>.</w:t>
      </w:r>
    </w:p>
    <w:p w14:paraId="57A063CD" w14:textId="77777777" w:rsidR="005530C8" w:rsidRDefault="00403C95">
      <w:pPr>
        <w:spacing w:before="160" w:after="100"/>
      </w:pPr>
      <w:proofErr w:type="spellStart"/>
      <w:r>
        <w:rPr>
          <w:rFonts w:eastAsia="Times New Roman"/>
          <w:b/>
          <w:color w:val="163A8A"/>
          <w:sz w:val="28"/>
        </w:rPr>
        <w:t>Краткий</w:t>
      </w:r>
      <w:proofErr w:type="spellEnd"/>
      <w:r>
        <w:rPr>
          <w:rFonts w:eastAsia="Times New Roman"/>
          <w:b/>
          <w:color w:val="163A8A"/>
          <w:sz w:val="28"/>
        </w:rPr>
        <w:t xml:space="preserve"> </w:t>
      </w:r>
      <w:proofErr w:type="spellStart"/>
      <w:r>
        <w:rPr>
          <w:rFonts w:eastAsia="Times New Roman"/>
          <w:b/>
          <w:color w:val="163A8A"/>
          <w:sz w:val="28"/>
        </w:rPr>
        <w:t>вывод</w:t>
      </w:r>
      <w:proofErr w:type="spellEnd"/>
      <w:r>
        <w:rPr>
          <w:rFonts w:eastAsia="Times New Roman"/>
          <w:b/>
          <w:color w:val="163A8A"/>
          <w:sz w:val="28"/>
        </w:rPr>
        <w:t xml:space="preserve"> </w:t>
      </w:r>
      <w:proofErr w:type="spellStart"/>
      <w:r>
        <w:rPr>
          <w:rFonts w:eastAsia="Times New Roman"/>
          <w:b/>
          <w:color w:val="163A8A"/>
          <w:sz w:val="28"/>
        </w:rPr>
        <w:t>по</w:t>
      </w:r>
      <w:proofErr w:type="spellEnd"/>
      <w:r>
        <w:rPr>
          <w:rFonts w:eastAsia="Times New Roman"/>
          <w:b/>
          <w:color w:val="163A8A"/>
          <w:sz w:val="28"/>
        </w:rPr>
        <w:t xml:space="preserve"> </w:t>
      </w:r>
      <w:proofErr w:type="spellStart"/>
      <w:r>
        <w:rPr>
          <w:rFonts w:eastAsia="Times New Roman"/>
          <w:b/>
          <w:color w:val="163A8A"/>
          <w:sz w:val="28"/>
        </w:rPr>
        <w:t>работе</w:t>
      </w:r>
      <w:proofErr w:type="spellEnd"/>
    </w:p>
    <w:p w14:paraId="3F218AA9" w14:textId="77777777" w:rsidR="005530C8" w:rsidRDefault="00403C95">
      <w:pPr>
        <w:spacing w:after="120"/>
      </w:pPr>
      <w:r>
        <w:t>________________________________________________________________________________</w:t>
      </w:r>
    </w:p>
    <w:p w14:paraId="04D15169" w14:textId="77777777" w:rsidR="005530C8" w:rsidRDefault="00403C95">
      <w:pPr>
        <w:spacing w:after="120"/>
      </w:pPr>
      <w:r>
        <w:t>________________________________________________________________________________</w:t>
      </w:r>
    </w:p>
    <w:p w14:paraId="6D2CDEB7" w14:textId="77777777" w:rsidR="005530C8" w:rsidRDefault="00403C95">
      <w:pPr>
        <w:spacing w:after="120"/>
      </w:pPr>
      <w:r>
        <w:t>________________________________________________________________________________</w:t>
      </w:r>
    </w:p>
    <w:sectPr w:rsidR="005530C8" w:rsidSect="00034616">
      <w:footerReference w:type="default" r:id="rId23"/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088B2" w14:textId="77777777" w:rsidR="00403C95" w:rsidRDefault="00403C95">
      <w:pPr>
        <w:spacing w:after="0" w:line="240" w:lineRule="auto"/>
      </w:pPr>
      <w:r>
        <w:separator/>
      </w:r>
    </w:p>
  </w:endnote>
  <w:endnote w:type="continuationSeparator" w:id="0">
    <w:p w14:paraId="56BB5D41" w14:textId="77777777" w:rsidR="00403C95" w:rsidRDefault="00403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E124F" w14:textId="77777777" w:rsidR="005530C8" w:rsidRPr="00723B52" w:rsidRDefault="00403C95">
    <w:pPr>
      <w:pStyle w:val="a7"/>
      <w:jc w:val="center"/>
      <w:rPr>
        <w:lang w:val="ru-RU"/>
      </w:rPr>
    </w:pPr>
    <w:r w:rsidRPr="00723B52">
      <w:rPr>
        <w:rFonts w:eastAsia="Times New Roman"/>
        <w:color w:val="666666"/>
        <w:sz w:val="18"/>
        <w:lang w:val="ru-RU"/>
      </w:rPr>
      <w:t xml:space="preserve">ЛПР №3 • </w:t>
    </w:r>
    <w:r>
      <w:rPr>
        <w:rFonts w:eastAsia="Times New Roman"/>
        <w:color w:val="666666"/>
        <w:sz w:val="18"/>
      </w:rPr>
      <w:t>C</w:t>
    </w:r>
    <w:r w:rsidRPr="00723B52">
      <w:rPr>
        <w:rFonts w:eastAsia="Times New Roman"/>
        <w:color w:val="666666"/>
        <w:sz w:val="18"/>
        <w:lang w:val="ru-RU"/>
      </w:rPr>
      <w:t xml:space="preserve">++ • Условные конструкции </w:t>
    </w:r>
    <w:r>
      <w:rPr>
        <w:rFonts w:eastAsia="Times New Roman"/>
        <w:color w:val="666666"/>
        <w:sz w:val="18"/>
      </w:rPr>
      <w:t>if</w:t>
    </w:r>
    <w:r w:rsidRPr="00723B52">
      <w:rPr>
        <w:rFonts w:eastAsia="Times New Roman"/>
        <w:color w:val="666666"/>
        <w:sz w:val="18"/>
        <w:lang w:val="ru-RU"/>
      </w:rPr>
      <w:t>/</w:t>
    </w:r>
    <w:r>
      <w:rPr>
        <w:rFonts w:eastAsia="Times New Roman"/>
        <w:color w:val="666666"/>
        <w:sz w:val="18"/>
      </w:rPr>
      <w:t>else</w:t>
    </w:r>
    <w:r w:rsidRPr="00723B52">
      <w:rPr>
        <w:rFonts w:eastAsia="Times New Roman"/>
        <w:color w:val="666666"/>
        <w:sz w:val="18"/>
        <w:lang w:val="ru-RU"/>
      </w:rPr>
      <w:t xml:space="preserve"> и </w:t>
    </w:r>
    <w:r>
      <w:rPr>
        <w:rFonts w:eastAsia="Times New Roman"/>
        <w:color w:val="666666"/>
        <w:sz w:val="18"/>
      </w:rPr>
      <w:t>switch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B5806" w14:textId="77777777" w:rsidR="00403C95" w:rsidRDefault="00403C95">
      <w:pPr>
        <w:spacing w:after="0" w:line="240" w:lineRule="auto"/>
      </w:pPr>
      <w:r>
        <w:separator/>
      </w:r>
    </w:p>
  </w:footnote>
  <w:footnote w:type="continuationSeparator" w:id="0">
    <w:p w14:paraId="2E8776FF" w14:textId="77777777" w:rsidR="00403C95" w:rsidRDefault="00403C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051E41"/>
    <w:multiLevelType w:val="hybridMultilevel"/>
    <w:tmpl w:val="2200E6E8"/>
    <w:lvl w:ilvl="0" w:tplc="DFE86632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color w:val="2F5BDB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5E616A"/>
    <w:multiLevelType w:val="hybridMultilevel"/>
    <w:tmpl w:val="51E2AB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A47D54"/>
    <w:multiLevelType w:val="hybridMultilevel"/>
    <w:tmpl w:val="4A0C15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C95"/>
    <w:rsid w:val="005530C8"/>
    <w:rsid w:val="00723B52"/>
    <w:rsid w:val="007E53A2"/>
    <w:rsid w:val="00807309"/>
    <w:rsid w:val="0083702B"/>
    <w:rsid w:val="00846253"/>
    <w:rsid w:val="008C4A5A"/>
    <w:rsid w:val="00A03BF1"/>
    <w:rsid w:val="00A87BB2"/>
    <w:rsid w:val="00AA12BD"/>
    <w:rsid w:val="00AA1D8D"/>
    <w:rsid w:val="00B47730"/>
    <w:rsid w:val="00BB1983"/>
    <w:rsid w:val="00BC4B4E"/>
    <w:rsid w:val="00BC7717"/>
    <w:rsid w:val="00C05504"/>
    <w:rsid w:val="00C92A11"/>
    <w:rsid w:val="00CB0664"/>
    <w:rsid w:val="00F050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AA76D6"/>
  <w14:defaultImageDpi w14:val="300"/>
  <w15:docId w15:val="{C74575C1-B816-4AAD-94F5-B89127473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40" w:lineRule="auto"/>
      <w:ind w:left="198" w:right="198"/>
    </w:pPr>
    <w:rPr>
      <w:rFonts w:ascii="Consolas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13</Pages>
  <Words>755</Words>
  <Characters>4307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8</cp:revision>
  <dcterms:created xsi:type="dcterms:W3CDTF">2013-12-23T23:15:00Z</dcterms:created>
  <dcterms:modified xsi:type="dcterms:W3CDTF">2026-09-23T06:10:00Z</dcterms:modified>
  <cp:category/>
</cp:coreProperties>
</file>