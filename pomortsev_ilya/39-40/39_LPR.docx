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D3587" w14:textId="77777777" w:rsidR="00851B65" w:rsidRPr="003142DB" w:rsidRDefault="0091077C">
      <w:pPr>
        <w:jc w:val="center"/>
        <w:rPr>
          <w:rFonts w:hint="eastAsia"/>
          <w:lang w:val="ru-RU"/>
        </w:rPr>
      </w:pPr>
      <w:r w:rsidRPr="003142DB">
        <w:rPr>
          <w:b/>
          <w:color w:val="7F61DD"/>
          <w:sz w:val="28"/>
          <w:lang w:val="ru-RU"/>
        </w:rPr>
        <w:t>ЛАБОРАТОРНО-ПРАКТИЧЕСКАЯ РАБОТА</w:t>
      </w:r>
    </w:p>
    <w:p w14:paraId="79DB49D1" w14:textId="77777777" w:rsidR="00851B65" w:rsidRPr="003142DB" w:rsidRDefault="0091077C">
      <w:pPr>
        <w:pStyle w:val="aa"/>
        <w:jc w:val="center"/>
        <w:rPr>
          <w:lang w:val="ru-RU"/>
        </w:rPr>
      </w:pPr>
      <w:r w:rsidRPr="003142DB">
        <w:rPr>
          <w:lang w:val="ru-RU"/>
        </w:rPr>
        <w:t xml:space="preserve">Программирование линейных вычислений на </w:t>
      </w:r>
      <w:r>
        <w:t>C</w:t>
      </w:r>
      <w:r w:rsidRPr="003142DB">
        <w:rPr>
          <w:lang w:val="ru-RU"/>
        </w:rPr>
        <w:t>++</w:t>
      </w:r>
    </w:p>
    <w:p w14:paraId="6CABC598" w14:textId="77777777" w:rsidR="00851B65" w:rsidRPr="003142DB" w:rsidRDefault="0091077C">
      <w:pPr>
        <w:jc w:val="center"/>
        <w:rPr>
          <w:rFonts w:hint="eastAsia"/>
          <w:lang w:val="ru-RU"/>
        </w:rPr>
      </w:pPr>
      <w:r w:rsidRPr="003142DB">
        <w:rPr>
          <w:color w:val="666A78"/>
          <w:sz w:val="24"/>
          <w:lang w:val="ru-RU"/>
        </w:rPr>
        <w:t>От условия задачи к работающей программе: ввод → вычисление → вывод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851B65" w:rsidRPr="003142DB" w14:paraId="60D8E850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14C83D00" w14:textId="77777777" w:rsidR="00851B65" w:rsidRPr="003142DB" w:rsidRDefault="0091077C">
            <w:pPr>
              <w:jc w:val="center"/>
              <w:rPr>
                <w:rFonts w:hint="eastAsia"/>
                <w:lang w:val="ru-RU"/>
              </w:rPr>
            </w:pPr>
            <w:r w:rsidRPr="003142DB">
              <w:rPr>
                <w:b/>
                <w:color w:val="20223B"/>
                <w:sz w:val="23"/>
                <w:lang w:val="ru-RU"/>
              </w:rPr>
              <w:t xml:space="preserve">Цель: научиться реализовывать линейные алгоритмы на </w:t>
            </w:r>
            <w:r>
              <w:rPr>
                <w:b/>
                <w:color w:val="20223B"/>
                <w:sz w:val="23"/>
              </w:rPr>
              <w:t>C</w:t>
            </w:r>
            <w:r w:rsidRPr="003142DB">
              <w:rPr>
                <w:b/>
                <w:color w:val="20223B"/>
                <w:sz w:val="23"/>
                <w:lang w:val="ru-RU"/>
              </w:rPr>
              <w:t xml:space="preserve">++ с использованием переменных, </w:t>
            </w:r>
            <w:proofErr w:type="spellStart"/>
            <w:r>
              <w:rPr>
                <w:b/>
                <w:color w:val="20223B"/>
                <w:sz w:val="23"/>
              </w:rPr>
              <w:t>cin</w:t>
            </w:r>
            <w:proofErr w:type="spellEnd"/>
            <w:r w:rsidRPr="003142DB">
              <w:rPr>
                <w:b/>
                <w:color w:val="20223B"/>
                <w:sz w:val="23"/>
                <w:lang w:val="ru-RU"/>
              </w:rPr>
              <w:t xml:space="preserve">, </w:t>
            </w:r>
            <w:proofErr w:type="spellStart"/>
            <w:r>
              <w:rPr>
                <w:b/>
                <w:color w:val="20223B"/>
                <w:sz w:val="23"/>
              </w:rPr>
              <w:t>cout</w:t>
            </w:r>
            <w:proofErr w:type="spellEnd"/>
            <w:r w:rsidRPr="003142DB">
              <w:rPr>
                <w:b/>
                <w:color w:val="20223B"/>
                <w:sz w:val="23"/>
                <w:lang w:val="ru-RU"/>
              </w:rPr>
              <w:t xml:space="preserve"> и </w:t>
            </w:r>
            <w:r w:rsidRPr="003142DB">
              <w:rPr>
                <w:b/>
                <w:color w:val="20223B"/>
                <w:sz w:val="23"/>
                <w:lang w:val="ru-RU"/>
              </w:rPr>
              <w:t>арифметических выражений.</w:t>
            </w:r>
          </w:p>
        </w:tc>
      </w:tr>
    </w:tbl>
    <w:p w14:paraId="7C55318E" w14:textId="77777777" w:rsidR="00851B65" w:rsidRPr="003142DB" w:rsidRDefault="00851B65">
      <w:pPr>
        <w:spacing w:after="40"/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851B65" w14:paraId="459D308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5B1563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505A19" w14:textId="05EF9F3A" w:rsidR="00851B65" w:rsidRPr="003C1FDB" w:rsidRDefault="003C1FDB">
            <w:pPr>
              <w:rPr>
                <w:lang w:val="ru-RU"/>
              </w:rPr>
            </w:pPr>
            <w:proofErr w:type="spellStart"/>
            <w:r>
              <w:rPr>
                <w:rFonts w:hint="eastAsia"/>
              </w:rPr>
              <w:t>Поморцев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lang w:val="ru-RU"/>
              </w:rPr>
              <w:t>Илья</w:t>
            </w:r>
          </w:p>
        </w:tc>
      </w:tr>
      <w:tr w:rsidR="00851B65" w14:paraId="5C5DCAD6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5C3EEE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E702A7" w14:textId="6662211A" w:rsidR="00851B65" w:rsidRPr="003C1FDB" w:rsidRDefault="003C1FDB">
            <w:pPr>
              <w:rPr>
                <w:rFonts w:hint="eastAsia"/>
                <w:lang w:val="ru-RU"/>
              </w:rPr>
            </w:pPr>
            <w:proofErr w:type="spellStart"/>
            <w:r>
              <w:rPr>
                <w:rFonts w:hint="eastAsia"/>
              </w:rPr>
              <w:t>Рпо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lang w:val="ru-RU"/>
              </w:rPr>
              <w:t>20</w:t>
            </w:r>
          </w:p>
        </w:tc>
      </w:tr>
      <w:tr w:rsidR="00851B65" w14:paraId="0522E2E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3B4B7C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CBA26D" w14:textId="77777777" w:rsidR="00851B65" w:rsidRDefault="00851B65">
            <w:pPr>
              <w:rPr>
                <w:rFonts w:hint="eastAsia"/>
              </w:rPr>
            </w:pPr>
          </w:p>
        </w:tc>
      </w:tr>
      <w:tr w:rsidR="00851B65" w14:paraId="3752E29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6861D6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Дата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7E0A04" w14:textId="746477D9" w:rsidR="00851B65" w:rsidRPr="003C1FDB" w:rsidRDefault="003C1FDB">
            <w:pPr>
              <w:rPr>
                <w:lang w:val="ru-RU"/>
              </w:rPr>
            </w:pPr>
            <w:r>
              <w:rPr>
                <w:lang w:val="ru-RU"/>
              </w:rPr>
              <w:t>22,09,2026</w:t>
            </w:r>
          </w:p>
        </w:tc>
      </w:tr>
    </w:tbl>
    <w:p w14:paraId="01CAA77A" w14:textId="77777777" w:rsidR="00851B65" w:rsidRDefault="00851B65">
      <w:pPr>
        <w:rPr>
          <w:rFonts w:hint="eastAsia"/>
        </w:rPr>
      </w:pPr>
    </w:p>
    <w:p w14:paraId="56879BC8" w14:textId="77777777" w:rsidR="00851B65" w:rsidRPr="003142DB" w:rsidRDefault="0091077C">
      <w:pPr>
        <w:pStyle w:val="1"/>
        <w:rPr>
          <w:lang w:val="ru-RU"/>
        </w:rPr>
      </w:pPr>
      <w:r w:rsidRPr="003142DB">
        <w:rPr>
          <w:lang w:val="ru-RU"/>
        </w:rPr>
        <w:t>Что необходимо уметь до начала работы</w:t>
      </w:r>
    </w:p>
    <w:p w14:paraId="2B7024CC" w14:textId="77777777" w:rsidR="00851B65" w:rsidRPr="003142DB" w:rsidRDefault="0091077C">
      <w:pPr>
        <w:pStyle w:val="a0"/>
        <w:rPr>
          <w:rFonts w:hint="eastAsia"/>
          <w:lang w:val="ru-RU"/>
        </w:rPr>
      </w:pPr>
      <w:r w:rsidRPr="003142DB">
        <w:rPr>
          <w:lang w:val="ru-RU"/>
        </w:rPr>
        <w:t xml:space="preserve">создавать простую консольную программу в </w:t>
      </w:r>
      <w:r>
        <w:t>Visual</w:t>
      </w:r>
      <w:r w:rsidRPr="003142DB">
        <w:rPr>
          <w:lang w:val="ru-RU"/>
        </w:rPr>
        <w:t xml:space="preserve"> </w:t>
      </w:r>
      <w:r>
        <w:t>Studio</w:t>
      </w:r>
      <w:r w:rsidRPr="003142DB">
        <w:rPr>
          <w:lang w:val="ru-RU"/>
        </w:rPr>
        <w:t>;</w:t>
      </w:r>
    </w:p>
    <w:p w14:paraId="08406820" w14:textId="366E3F3D" w:rsidR="00851B65" w:rsidRPr="003142DB" w:rsidRDefault="0091077C">
      <w:pPr>
        <w:pStyle w:val="a0"/>
        <w:rPr>
          <w:rFonts w:hint="eastAsia"/>
          <w:lang w:val="ru-RU"/>
        </w:rPr>
      </w:pPr>
      <w:r w:rsidRPr="003142DB">
        <w:rPr>
          <w:lang w:val="ru-RU"/>
        </w:rPr>
        <w:t xml:space="preserve">объявлять переменные </w:t>
      </w:r>
      <w:r>
        <w:t>int</w:t>
      </w:r>
      <w:r w:rsidRPr="003142DB">
        <w:rPr>
          <w:lang w:val="ru-RU"/>
        </w:rPr>
        <w:t xml:space="preserve"> и </w:t>
      </w:r>
      <w:r>
        <w:t>double</w:t>
      </w:r>
      <w:r w:rsidRPr="003142DB">
        <w:rPr>
          <w:lang w:val="ru-RU"/>
        </w:rPr>
        <w:t>;</w:t>
      </w:r>
    </w:p>
    <w:p w14:paraId="29E74814" w14:textId="77777777" w:rsidR="00851B65" w:rsidRPr="003142DB" w:rsidRDefault="0091077C">
      <w:pPr>
        <w:pStyle w:val="a0"/>
        <w:rPr>
          <w:rFonts w:hint="eastAsia"/>
          <w:lang w:val="ru-RU"/>
        </w:rPr>
      </w:pPr>
      <w:r w:rsidRPr="003142DB">
        <w:rPr>
          <w:lang w:val="ru-RU"/>
        </w:rPr>
        <w:t xml:space="preserve">вводить значения через </w:t>
      </w:r>
      <w:proofErr w:type="spellStart"/>
      <w:r>
        <w:t>cin</w:t>
      </w:r>
      <w:proofErr w:type="spellEnd"/>
      <w:r w:rsidRPr="003142DB">
        <w:rPr>
          <w:lang w:val="ru-RU"/>
        </w:rPr>
        <w:t xml:space="preserve"> и выводить через </w:t>
      </w:r>
      <w:proofErr w:type="spellStart"/>
      <w:r>
        <w:t>cout</w:t>
      </w:r>
      <w:proofErr w:type="spellEnd"/>
      <w:r w:rsidRPr="003142DB">
        <w:rPr>
          <w:lang w:val="ru-RU"/>
        </w:rPr>
        <w:t>;</w:t>
      </w:r>
    </w:p>
    <w:p w14:paraId="28C4E070" w14:textId="77777777" w:rsidR="00851B65" w:rsidRDefault="0091077C">
      <w:pPr>
        <w:pStyle w:val="a0"/>
        <w:rPr>
          <w:rFonts w:hint="eastAsia"/>
        </w:rPr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+, -, *, /, %;</w:t>
      </w:r>
    </w:p>
    <w:p w14:paraId="23E2F2DE" w14:textId="77777777" w:rsidR="00851B65" w:rsidRPr="003142DB" w:rsidRDefault="0091077C">
      <w:pPr>
        <w:pStyle w:val="a0"/>
        <w:rPr>
          <w:rFonts w:hint="eastAsia"/>
          <w:lang w:val="ru-RU"/>
        </w:rPr>
      </w:pPr>
      <w:r w:rsidRPr="003142DB">
        <w:rPr>
          <w:lang w:val="ru-RU"/>
        </w:rPr>
        <w:t>понимать порядок выполнения арифметических операций.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851B65" w:rsidRPr="003142DB" w14:paraId="1A2BC0B9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548C01BE" w14:textId="77777777" w:rsidR="00851B65" w:rsidRPr="003142DB" w:rsidRDefault="0091077C">
            <w:pPr>
              <w:jc w:val="center"/>
              <w:rPr>
                <w:rFonts w:hint="eastAsia"/>
                <w:lang w:val="ru-RU"/>
              </w:rPr>
            </w:pPr>
            <w:r w:rsidRPr="003142DB">
              <w:rPr>
                <w:b/>
                <w:color w:val="20223B"/>
                <w:sz w:val="23"/>
                <w:lang w:val="ru-RU"/>
              </w:rPr>
              <w:t xml:space="preserve">В этой работе используются только линейные алгоритмы. Условий </w:t>
            </w:r>
            <w:r>
              <w:rPr>
                <w:b/>
                <w:color w:val="20223B"/>
                <w:sz w:val="23"/>
              </w:rPr>
              <w:t>if</w:t>
            </w:r>
            <w:r w:rsidRPr="003142DB">
              <w:rPr>
                <w:b/>
                <w:color w:val="20223B"/>
                <w:sz w:val="23"/>
                <w:lang w:val="ru-RU"/>
              </w:rPr>
              <w:t xml:space="preserve"> и циклов </w:t>
            </w:r>
            <w:r>
              <w:rPr>
                <w:b/>
                <w:color w:val="20223B"/>
                <w:sz w:val="23"/>
              </w:rPr>
              <w:t>for</w:t>
            </w:r>
            <w:r w:rsidRPr="003142DB">
              <w:rPr>
                <w:b/>
                <w:color w:val="20223B"/>
                <w:sz w:val="23"/>
                <w:lang w:val="ru-RU"/>
              </w:rPr>
              <w:t>/</w:t>
            </w:r>
            <w:r>
              <w:rPr>
                <w:b/>
                <w:color w:val="20223B"/>
                <w:sz w:val="23"/>
              </w:rPr>
              <w:t>while</w:t>
            </w:r>
            <w:r w:rsidRPr="003142DB">
              <w:rPr>
                <w:b/>
                <w:color w:val="20223B"/>
                <w:sz w:val="23"/>
                <w:lang w:val="ru-RU"/>
              </w:rPr>
              <w:t xml:space="preserve"> пока нет.</w:t>
            </w:r>
          </w:p>
        </w:tc>
      </w:tr>
    </w:tbl>
    <w:p w14:paraId="1B8D45DC" w14:textId="77777777" w:rsidR="00851B65" w:rsidRPr="003142DB" w:rsidRDefault="00851B65">
      <w:pPr>
        <w:spacing w:after="40"/>
        <w:rPr>
          <w:rFonts w:hint="eastAsia"/>
          <w:lang w:val="ru-RU"/>
        </w:rPr>
      </w:pPr>
    </w:p>
    <w:p w14:paraId="15BDDBCC" w14:textId="77777777" w:rsidR="00851B65" w:rsidRPr="003142DB" w:rsidRDefault="0091077C">
      <w:pPr>
        <w:pStyle w:val="1"/>
        <w:rPr>
          <w:lang w:val="ru-RU"/>
        </w:rPr>
      </w:pPr>
      <w:r w:rsidRPr="003142DB">
        <w:rPr>
          <w:lang w:val="ru-RU"/>
        </w:rPr>
        <w:t>1. Разминка: предскажите результат</w:t>
      </w:r>
    </w:p>
    <w:p w14:paraId="2FA5D08A" w14:textId="77777777" w:rsidR="00851B65" w:rsidRPr="003142DB" w:rsidRDefault="0091077C">
      <w:pPr>
        <w:rPr>
          <w:rFonts w:hint="eastAsia"/>
          <w:lang w:val="ru-RU"/>
        </w:rPr>
      </w:pPr>
      <w:r w:rsidRPr="003142DB">
        <w:rPr>
          <w:lang w:val="ru-RU"/>
        </w:rPr>
        <w:t xml:space="preserve">Сначала запишите ожидаемый </w:t>
      </w:r>
      <w:r w:rsidRPr="003142DB">
        <w:rPr>
          <w:lang w:val="ru-RU"/>
        </w:rPr>
        <w:t>результат, затем проверьте его запуском программы.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851B65" w14:paraId="740ADE8C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3E1727" w14:textId="77777777" w:rsidR="00851B65" w:rsidRDefault="0091077C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+ b;</w:t>
            </w:r>
          </w:p>
        </w:tc>
      </w:tr>
    </w:tbl>
    <w:p w14:paraId="6008A794" w14:textId="77777777" w:rsidR="00851B65" w:rsidRDefault="00851B65">
      <w:pPr>
        <w:spacing w:after="40"/>
        <w:rPr>
          <w:rFonts w:hint="eastAsia"/>
        </w:rPr>
      </w:pPr>
    </w:p>
    <w:p w14:paraId="4711C962" w14:textId="5DD04311" w:rsidR="00851B65" w:rsidRDefault="0091077C">
      <w:pPr>
        <w:rPr>
          <w:rFonts w:hint="eastAsia"/>
        </w:rPr>
      </w:pPr>
      <w:proofErr w:type="spellStart"/>
      <w:r>
        <w:t>Результат</w:t>
      </w:r>
      <w:proofErr w:type="spellEnd"/>
      <w:r>
        <w:t>: ________</w:t>
      </w:r>
      <w:r w:rsidR="003142DB">
        <w:t>11</w:t>
      </w:r>
      <w:r>
        <w:t>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851B65" w14:paraId="6FD8F655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678EAB" w14:textId="77777777" w:rsidR="00851B65" w:rsidRDefault="0091077C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* b;</w:t>
            </w:r>
          </w:p>
        </w:tc>
      </w:tr>
    </w:tbl>
    <w:p w14:paraId="716F0E44" w14:textId="77777777" w:rsidR="00851B65" w:rsidRDefault="00851B65">
      <w:pPr>
        <w:spacing w:after="40"/>
        <w:rPr>
          <w:rFonts w:hint="eastAsia"/>
        </w:rPr>
      </w:pPr>
    </w:p>
    <w:p w14:paraId="4C833C6A" w14:textId="1F189BE3" w:rsidR="00851B65" w:rsidRDefault="0091077C">
      <w:pPr>
        <w:rPr>
          <w:rFonts w:hint="eastAsia"/>
        </w:rPr>
      </w:pPr>
      <w:proofErr w:type="spellStart"/>
      <w:r>
        <w:lastRenderedPageBreak/>
        <w:t>Результат</w:t>
      </w:r>
      <w:proofErr w:type="spellEnd"/>
      <w:r>
        <w:t>: ________</w:t>
      </w:r>
      <w:r w:rsidR="003142DB">
        <w:t>24</w:t>
      </w:r>
      <w:r>
        <w:t>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851B65" w14:paraId="74D97834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B19622" w14:textId="77777777" w:rsidR="00851B65" w:rsidRDefault="0091077C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/ b;</w:t>
            </w:r>
          </w:p>
        </w:tc>
      </w:tr>
    </w:tbl>
    <w:p w14:paraId="55E56BA2" w14:textId="77777777" w:rsidR="00851B65" w:rsidRDefault="00851B65">
      <w:pPr>
        <w:spacing w:after="40"/>
        <w:rPr>
          <w:rFonts w:hint="eastAsia"/>
        </w:rPr>
      </w:pPr>
    </w:p>
    <w:p w14:paraId="5D5F12B9" w14:textId="39278485" w:rsidR="00851B65" w:rsidRDefault="0091077C">
      <w:pPr>
        <w:rPr>
          <w:rFonts w:hint="eastAsia"/>
        </w:rPr>
      </w:pPr>
      <w:proofErr w:type="spellStart"/>
      <w:r>
        <w:t>Результат</w:t>
      </w:r>
      <w:proofErr w:type="spellEnd"/>
      <w:r>
        <w:t>: _______</w:t>
      </w:r>
      <w:r w:rsidR="003142DB">
        <w:rPr>
          <w:lang w:val="ru-RU"/>
        </w:rPr>
        <w:t>2</w:t>
      </w:r>
      <w:r>
        <w:t>__________</w:t>
      </w:r>
      <w:r>
        <w:t>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851B65" w14:paraId="6C1D0C13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5E1A20" w14:textId="77777777" w:rsidR="00851B65" w:rsidRDefault="0091077C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% b;</w:t>
            </w:r>
          </w:p>
        </w:tc>
      </w:tr>
    </w:tbl>
    <w:p w14:paraId="31651590" w14:textId="77777777" w:rsidR="00851B65" w:rsidRDefault="00851B65">
      <w:pPr>
        <w:spacing w:after="40"/>
        <w:rPr>
          <w:rFonts w:hint="eastAsia"/>
        </w:rPr>
      </w:pPr>
    </w:p>
    <w:p w14:paraId="0DF8F514" w14:textId="45E42812" w:rsidR="00851B65" w:rsidRDefault="0091077C">
      <w:pPr>
        <w:rPr>
          <w:rFonts w:hint="eastAsia"/>
        </w:rPr>
      </w:pPr>
      <w:proofErr w:type="spellStart"/>
      <w:r>
        <w:t>Результат</w:t>
      </w:r>
      <w:proofErr w:type="spellEnd"/>
      <w:r>
        <w:t>: _______</w:t>
      </w:r>
      <w:r w:rsidR="003142DB">
        <w:t>2</w:t>
      </w:r>
      <w:r>
        <w:t>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851B65" w14:paraId="57F24B8B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DEC9D9" w14:textId="77777777" w:rsidR="00851B65" w:rsidRDefault="0091077C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cout &lt;&lt; 2 + 3 * 4;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(2 + 3) * 4;</w:t>
            </w:r>
          </w:p>
        </w:tc>
      </w:tr>
    </w:tbl>
    <w:p w14:paraId="0548F8CE" w14:textId="77777777" w:rsidR="00851B65" w:rsidRDefault="00851B65">
      <w:pPr>
        <w:spacing w:after="40"/>
        <w:rPr>
          <w:rFonts w:hint="eastAsia"/>
        </w:rPr>
      </w:pPr>
    </w:p>
    <w:p w14:paraId="5B7D9A20" w14:textId="2521B205" w:rsidR="00851B65" w:rsidRPr="003142DB" w:rsidRDefault="0091077C">
      <w:pPr>
        <w:rPr>
          <w:rFonts w:hint="eastAsia"/>
          <w:lang w:val="ru-RU"/>
        </w:rPr>
      </w:pPr>
      <w:r w:rsidRPr="003142DB">
        <w:rPr>
          <w:lang w:val="ru-RU"/>
        </w:rPr>
        <w:t xml:space="preserve">Почему результаты отличаются? </w:t>
      </w:r>
      <w:r w:rsidRPr="003142DB">
        <w:rPr>
          <w:lang w:val="ru-RU"/>
        </w:rPr>
        <w:t>_</w:t>
      </w:r>
      <w:r w:rsidR="003142DB">
        <w:rPr>
          <w:lang w:val="ru-RU"/>
        </w:rPr>
        <w:t xml:space="preserve">потому что скобки дают приоритет вычислений </w:t>
      </w:r>
    </w:p>
    <w:p w14:paraId="7C8EACAA" w14:textId="77777777" w:rsidR="00851B65" w:rsidRPr="003142DB" w:rsidRDefault="0091077C">
      <w:pPr>
        <w:pStyle w:val="1"/>
        <w:rPr>
          <w:lang w:val="ru-RU"/>
        </w:rPr>
      </w:pPr>
      <w:r w:rsidRPr="003142DB">
        <w:rPr>
          <w:lang w:val="ru-RU"/>
        </w:rPr>
        <w:t>2. Соберите программу</w:t>
      </w:r>
    </w:p>
    <w:p w14:paraId="0882FD4F" w14:textId="77777777" w:rsidR="00851B65" w:rsidRPr="003142DB" w:rsidRDefault="0091077C">
      <w:pPr>
        <w:rPr>
          <w:rFonts w:hint="eastAsia"/>
          <w:lang w:val="ru-RU"/>
        </w:rPr>
      </w:pPr>
      <w:r w:rsidRPr="003142DB">
        <w:rPr>
          <w:lang w:val="ru-RU"/>
        </w:rPr>
        <w:t xml:space="preserve">Строки программы перепутаны. Расположите их в правильном порядке внутри функции </w:t>
      </w:r>
      <w:proofErr w:type="gramStart"/>
      <w:r>
        <w:t>main</w:t>
      </w:r>
      <w:r w:rsidRPr="003142DB">
        <w:rPr>
          <w:lang w:val="ru-RU"/>
        </w:rPr>
        <w:t>(</w:t>
      </w:r>
      <w:proofErr w:type="gramEnd"/>
      <w:r w:rsidRPr="003142DB">
        <w:rPr>
          <w:lang w:val="ru-RU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851B65" w14:paraId="3BBFB22E" w14:textId="77777777" w:rsidTr="003142DB">
        <w:trPr>
          <w:cantSplit/>
          <w:trHeight w:val="1029"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3C6371" w14:textId="77777777" w:rsidR="00851B65" w:rsidRDefault="0091077C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color w:val="1F2030"/>
                <w:sz w:val="18"/>
              </w:rPr>
              <w:t>cout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&lt;&lt; "S = " &lt;&lt; s;</w:t>
            </w:r>
            <w:r>
              <w:rPr>
                <w:rFonts w:ascii="Consolas" w:hAnsi="Consolas"/>
                <w:color w:val="1F2030"/>
                <w:sz w:val="18"/>
              </w:rPr>
              <w:br/>
              <w:t>s = a * b;</w:t>
            </w:r>
            <w:r>
              <w:rPr>
                <w:rFonts w:ascii="Consolas" w:hAnsi="Consolas"/>
                <w:color w:val="1F2030"/>
                <w:sz w:val="18"/>
              </w:rPr>
              <w:br/>
              <w:t>int a, b, s;</w:t>
            </w:r>
            <w:r>
              <w:rPr>
                <w:rFonts w:ascii="Consolas" w:hAnsi="Consolas"/>
                <w:color w:val="1F2030"/>
                <w:sz w:val="18"/>
              </w:rPr>
              <w:br/>
              <w:t>cin &gt;&gt; a &gt;&gt; b;</w:t>
            </w:r>
          </w:p>
        </w:tc>
      </w:tr>
    </w:tbl>
    <w:p w14:paraId="11402008" w14:textId="77777777" w:rsidR="003142DB" w:rsidRDefault="003142DB">
      <w:pPr>
        <w:spacing w:after="40"/>
        <w:rPr>
          <w:rFonts w:ascii="Consolas" w:hAnsi="Consolas"/>
          <w:color w:val="1F2030"/>
          <w:sz w:val="18"/>
        </w:rPr>
      </w:pPr>
    </w:p>
    <w:p w14:paraId="413F9B0B" w14:textId="77777777" w:rsidR="003142DB" w:rsidRDefault="003142DB">
      <w:pPr>
        <w:spacing w:after="40"/>
        <w:rPr>
          <w:rFonts w:ascii="Consolas" w:hAnsi="Consolas"/>
          <w:color w:val="1F2030"/>
          <w:sz w:val="18"/>
        </w:rPr>
      </w:pPr>
    </w:p>
    <w:p w14:paraId="36AA1895" w14:textId="64197F90" w:rsidR="003142DB" w:rsidRDefault="003142DB">
      <w:pPr>
        <w:spacing w:after="40"/>
        <w:rPr>
          <w:rFonts w:ascii="Consolas" w:hAnsi="Consolas"/>
          <w:color w:val="1F2030"/>
          <w:sz w:val="18"/>
        </w:rPr>
      </w:pPr>
      <w:r>
        <w:rPr>
          <w:rFonts w:ascii="Consolas" w:hAnsi="Consolas"/>
          <w:color w:val="1F2030"/>
          <w:sz w:val="18"/>
        </w:rPr>
        <w:t>int a, b, s;</w:t>
      </w:r>
    </w:p>
    <w:p w14:paraId="4423572B" w14:textId="6BA511D5" w:rsidR="00851B65" w:rsidRDefault="003142DB">
      <w:pPr>
        <w:spacing w:after="40"/>
      </w:pPr>
      <w:proofErr w:type="spellStart"/>
      <w:r>
        <w:rPr>
          <w:rFonts w:ascii="Consolas" w:hAnsi="Consolas"/>
          <w:color w:val="1F2030"/>
          <w:sz w:val="18"/>
        </w:rPr>
        <w:t>cin</w:t>
      </w:r>
      <w:proofErr w:type="spellEnd"/>
      <w:r>
        <w:rPr>
          <w:rFonts w:ascii="Consolas" w:hAnsi="Consolas"/>
          <w:color w:val="1F2030"/>
          <w:sz w:val="18"/>
        </w:rPr>
        <w:t xml:space="preserve"> &gt;&gt; a &gt;&gt; b;</w:t>
      </w:r>
    </w:p>
    <w:p w14:paraId="5BBBC0FD" w14:textId="433892A3" w:rsidR="003142DB" w:rsidRDefault="003142DB">
      <w:pPr>
        <w:spacing w:after="40"/>
      </w:pPr>
      <w:r>
        <w:rPr>
          <w:rFonts w:ascii="Consolas" w:hAnsi="Consolas"/>
          <w:color w:val="1F2030"/>
          <w:sz w:val="18"/>
        </w:rPr>
        <w:t>s = a * b;</w:t>
      </w:r>
      <w:r>
        <w:rPr>
          <w:rFonts w:ascii="Consolas" w:hAnsi="Consolas"/>
          <w:color w:val="1F2030"/>
          <w:sz w:val="18"/>
        </w:rPr>
        <w:br/>
      </w:r>
      <w:proofErr w:type="spellStart"/>
      <w:r>
        <w:rPr>
          <w:rFonts w:ascii="Consolas" w:hAnsi="Consolas"/>
          <w:color w:val="1F2030"/>
          <w:sz w:val="18"/>
        </w:rPr>
        <w:t>cout</w:t>
      </w:r>
      <w:proofErr w:type="spellEnd"/>
      <w:r>
        <w:rPr>
          <w:rFonts w:ascii="Consolas" w:hAnsi="Consolas"/>
          <w:color w:val="1F2030"/>
          <w:sz w:val="18"/>
        </w:rPr>
        <w:t xml:space="preserve"> &lt;&lt; "S = " &lt;&lt; s;</w:t>
      </w:r>
      <w:r>
        <w:rPr>
          <w:rFonts w:ascii="Consolas" w:hAnsi="Consolas"/>
          <w:color w:val="1F2030"/>
          <w:sz w:val="18"/>
        </w:rPr>
        <w:br/>
      </w:r>
    </w:p>
    <w:p w14:paraId="687F90E0" w14:textId="77777777" w:rsidR="003142DB" w:rsidRDefault="003142DB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851B65" w:rsidRPr="003142DB" w14:paraId="4C34C5F2" w14:textId="77777777">
        <w:trPr>
          <w:jc w:val="center"/>
        </w:trPr>
        <w:tc>
          <w:tcPr>
            <w:tcW w:w="10370" w:type="dxa"/>
            <w:shd w:val="clear" w:color="auto" w:fill="EAF4FF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1AD3D8E7" w14:textId="77777777" w:rsidR="00851B65" w:rsidRPr="003142DB" w:rsidRDefault="0091077C">
            <w:pPr>
              <w:jc w:val="center"/>
              <w:rPr>
                <w:rFonts w:hint="eastAsia"/>
                <w:lang w:val="ru-RU"/>
              </w:rPr>
            </w:pPr>
            <w:r w:rsidRPr="003142DB">
              <w:rPr>
                <w:b/>
                <w:color w:val="2F225F"/>
                <w:sz w:val="23"/>
                <w:lang w:val="ru-RU"/>
              </w:rPr>
              <w:t>Логика линейной програм</w:t>
            </w:r>
            <w:r w:rsidRPr="003142DB">
              <w:rPr>
                <w:b/>
                <w:color w:val="2F225F"/>
                <w:sz w:val="23"/>
                <w:lang w:val="ru-RU"/>
              </w:rPr>
              <w:t>мы: объявление переменных → ввод данных → вычисление → вывод результата.</w:t>
            </w:r>
          </w:p>
        </w:tc>
      </w:tr>
    </w:tbl>
    <w:p w14:paraId="1F9ABF51" w14:textId="77777777" w:rsidR="00851B65" w:rsidRPr="003142DB" w:rsidRDefault="00851B65">
      <w:pPr>
        <w:spacing w:after="40"/>
        <w:rPr>
          <w:rFonts w:hint="eastAsia"/>
          <w:lang w:val="ru-RU"/>
        </w:rPr>
      </w:pPr>
    </w:p>
    <w:p w14:paraId="0EAA3735" w14:textId="77777777" w:rsidR="00851B65" w:rsidRPr="003142DB" w:rsidRDefault="0091077C">
      <w:pPr>
        <w:pStyle w:val="1"/>
        <w:rPr>
          <w:lang w:val="ru-RU"/>
        </w:rPr>
      </w:pPr>
      <w:r w:rsidRPr="003142DB">
        <w:rPr>
          <w:lang w:val="ru-RU"/>
        </w:rPr>
        <w:t>3. Образец: программа по условию</w:t>
      </w:r>
    </w:p>
    <w:p w14:paraId="3314A93F" w14:textId="77777777" w:rsidR="00851B65" w:rsidRDefault="0091077C">
      <w:pPr>
        <w:rPr>
          <w:rFonts w:hint="eastAsia"/>
        </w:rPr>
      </w:pPr>
      <w:r w:rsidRPr="003142DB">
        <w:rPr>
          <w:lang w:val="ru-RU"/>
        </w:rPr>
        <w:t xml:space="preserve">Задача: пользователь вводит длину и ширину прямоугольника.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вычислить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площадь</w:t>
      </w:r>
      <w:proofErr w:type="spellEnd"/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851B65" w14:paraId="005B3C0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ADAA2F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Входные данные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3668DD0" w14:textId="77777777" w:rsidR="00851B65" w:rsidRDefault="0091077C">
            <w:pPr>
              <w:rPr>
                <w:rFonts w:hint="eastAsia"/>
              </w:rPr>
            </w:pPr>
            <w:r>
              <w:t>a, b</w:t>
            </w:r>
          </w:p>
        </w:tc>
      </w:tr>
      <w:tr w:rsidR="00851B65" w14:paraId="7A10F38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19CB3A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965A3F" w14:textId="77777777" w:rsidR="00851B65" w:rsidRDefault="0091077C">
            <w:pPr>
              <w:rPr>
                <w:rFonts w:hint="eastAsia"/>
              </w:rPr>
            </w:pPr>
            <w:r>
              <w:t>double</w:t>
            </w:r>
          </w:p>
        </w:tc>
      </w:tr>
      <w:tr w:rsidR="00851B65" w14:paraId="6D99D23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5AAD25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Формула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B16C6F" w14:textId="77777777" w:rsidR="00851B65" w:rsidRDefault="0091077C">
            <w:pPr>
              <w:rPr>
                <w:rFonts w:hint="eastAsia"/>
              </w:rPr>
            </w:pPr>
            <w:r>
              <w:t xml:space="preserve">S = a </w:t>
            </w:r>
            <w:r>
              <w:t>* b</w:t>
            </w:r>
          </w:p>
        </w:tc>
      </w:tr>
      <w:tr w:rsidR="00851B65" w14:paraId="3EB2F4BF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234800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Результат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18DF9C0" w14:textId="77777777" w:rsidR="00851B65" w:rsidRDefault="0091077C">
            <w:pPr>
              <w:rPr>
                <w:rFonts w:hint="eastAsia"/>
              </w:rPr>
            </w:pPr>
            <w:r>
              <w:t>S</w:t>
            </w:r>
          </w:p>
        </w:tc>
      </w:tr>
    </w:tbl>
    <w:p w14:paraId="72640D7D" w14:textId="77777777" w:rsidR="00851B65" w:rsidRDefault="0091077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A0B760" wp14:editId="59A7C38D">
            <wp:extent cx="3168000" cy="3831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rectang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8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851B65" w14:paraId="0C3E40AA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66725E" w14:textId="77777777" w:rsidR="00851B65" w:rsidRDefault="0091077C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double a, b,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"Введите длину и ширину: ";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&gt;&gt; a &gt;&gt;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*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"Площадь = " &lt;&lt; S;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14:paraId="4B437C4B" w14:textId="77777777" w:rsidR="00851B65" w:rsidRDefault="00851B65">
      <w:pPr>
        <w:spacing w:after="40"/>
        <w:rPr>
          <w:rFonts w:hint="eastAsia"/>
        </w:rPr>
      </w:pPr>
    </w:p>
    <w:p w14:paraId="77042E79" w14:textId="77777777" w:rsidR="00851B65" w:rsidRPr="003142DB" w:rsidRDefault="0091077C">
      <w:pPr>
        <w:pStyle w:val="1"/>
        <w:rPr>
          <w:lang w:val="ru-RU"/>
        </w:rPr>
      </w:pPr>
      <w:r w:rsidRPr="003142DB">
        <w:rPr>
          <w:lang w:val="ru-RU"/>
        </w:rPr>
        <w:t xml:space="preserve">4. Напишите программу по </w:t>
      </w:r>
      <w:r w:rsidRPr="003142DB">
        <w:rPr>
          <w:lang w:val="ru-RU"/>
        </w:rPr>
        <w:t>блок-схеме</w:t>
      </w:r>
    </w:p>
    <w:p w14:paraId="7677C101" w14:textId="77777777" w:rsidR="00851B65" w:rsidRPr="003142DB" w:rsidRDefault="0091077C">
      <w:pPr>
        <w:rPr>
          <w:rFonts w:hint="eastAsia"/>
          <w:lang w:val="ru-RU"/>
        </w:rPr>
      </w:pPr>
      <w:r w:rsidRPr="003142DB">
        <w:rPr>
          <w:lang w:val="ru-RU"/>
        </w:rPr>
        <w:t xml:space="preserve">По блок-схеме самостоятельно напишите программу определения стоимости покупки. Код не дан: переведите каждый блок схемы в соответствующую команду </w:t>
      </w:r>
      <w:r>
        <w:t>C</w:t>
      </w:r>
      <w:r w:rsidRPr="003142DB">
        <w:rPr>
          <w:lang w:val="ru-RU"/>
        </w:rPr>
        <w:t>++.</w:t>
      </w:r>
    </w:p>
    <w:p w14:paraId="6B3436AD" w14:textId="77777777" w:rsidR="00851B65" w:rsidRDefault="0091077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05E4B9" wp14:editId="41244148">
            <wp:extent cx="3780000" cy="45716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purch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79AB" w14:textId="77777777" w:rsidR="00851B65" w:rsidRDefault="0091077C">
      <w:pPr>
        <w:pStyle w:val="a0"/>
        <w:rPr>
          <w:rFonts w:hint="eastAsia"/>
        </w:rPr>
      </w:pPr>
      <w:r>
        <w:t>price — цена одного товара;</w:t>
      </w:r>
    </w:p>
    <w:p w14:paraId="3EA26179" w14:textId="77777777" w:rsidR="00851B65" w:rsidRDefault="0091077C">
      <w:pPr>
        <w:pStyle w:val="a0"/>
        <w:rPr>
          <w:rFonts w:hint="eastAsia"/>
        </w:rPr>
      </w:pPr>
      <w:r>
        <w:t>count — количество товара;</w:t>
      </w:r>
    </w:p>
    <w:p w14:paraId="76823C51" w14:textId="77777777" w:rsidR="00851B65" w:rsidRDefault="0091077C">
      <w:pPr>
        <w:pStyle w:val="a0"/>
        <w:rPr>
          <w:rFonts w:hint="eastAsia"/>
        </w:rPr>
      </w:pPr>
      <w:r>
        <w:t>total — итоговая стоимость покупки.</w:t>
      </w:r>
    </w:p>
    <w:p w14:paraId="7D50D5B3" w14:textId="6A4EE90F" w:rsidR="00851B65" w:rsidRDefault="0091077C">
      <w:proofErr w:type="spellStart"/>
      <w:r>
        <w:t>М</w:t>
      </w:r>
      <w:r>
        <w:t>есто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:</w:t>
      </w:r>
    </w:p>
    <w:p w14:paraId="704FE420" w14:textId="43EF8D3F" w:rsidR="003142DB" w:rsidRDefault="003142DB"/>
    <w:p w14:paraId="6D900F16" w14:textId="77777777" w:rsidR="003142DB" w:rsidRDefault="003142DB" w:rsidP="003142DB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4A9FB335" w14:textId="77777777" w:rsidR="003142DB" w:rsidRDefault="003142DB" w:rsidP="003142DB">
      <w:pPr>
        <w:rPr>
          <w:rFonts w:hint="eastAsia"/>
        </w:rPr>
      </w:pPr>
      <w:r>
        <w:rPr>
          <w:rFonts w:hint="eastAsia"/>
        </w:rPr>
        <w:t xml:space="preserve">    int price, count, total;</w:t>
      </w:r>
    </w:p>
    <w:p w14:paraId="6BAAC79A" w14:textId="77777777" w:rsidR="003142DB" w:rsidRDefault="003142DB" w:rsidP="003142D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 xml:space="preserve"> &gt;&gt; price &gt;&gt; count;</w:t>
      </w:r>
    </w:p>
    <w:p w14:paraId="11B84680" w14:textId="77777777" w:rsidR="003142DB" w:rsidRDefault="003142DB" w:rsidP="003142DB">
      <w:pPr>
        <w:rPr>
          <w:rFonts w:hint="eastAsia"/>
        </w:rPr>
      </w:pPr>
      <w:r>
        <w:rPr>
          <w:rFonts w:hint="eastAsia"/>
        </w:rPr>
        <w:t xml:space="preserve">    total = price * count;</w:t>
      </w:r>
    </w:p>
    <w:p w14:paraId="6575512C" w14:textId="77777777" w:rsidR="003142DB" w:rsidRDefault="003142DB" w:rsidP="003142D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"total: " &lt;&lt; total;</w:t>
      </w:r>
    </w:p>
    <w:p w14:paraId="60B7F96C" w14:textId="77777777" w:rsidR="003142DB" w:rsidRDefault="003142DB" w:rsidP="003142DB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80A79D6" w14:textId="0CE8886B" w:rsidR="003142DB" w:rsidRDefault="003142DB" w:rsidP="003142DB">
      <w:pPr>
        <w:rPr>
          <w:rFonts w:hint="eastAsia"/>
        </w:rPr>
      </w:pPr>
      <w:r>
        <w:rPr>
          <w:rFonts w:hint="eastAsia"/>
        </w:rPr>
        <w:t>}</w:t>
      </w:r>
    </w:p>
    <w:p w14:paraId="36F02485" w14:textId="77777777" w:rsidR="00851B65" w:rsidRPr="003142DB" w:rsidRDefault="0091077C">
      <w:pPr>
        <w:pStyle w:val="1"/>
        <w:rPr>
          <w:lang w:val="ru-RU"/>
        </w:rPr>
      </w:pPr>
      <w:r w:rsidRPr="003142DB">
        <w:rPr>
          <w:lang w:val="ru-RU"/>
        </w:rPr>
        <w:t>5. Ещё одна программа по блок-схеме</w:t>
      </w:r>
    </w:p>
    <w:p w14:paraId="35B5CD05" w14:textId="77777777" w:rsidR="00851B65" w:rsidRPr="003142DB" w:rsidRDefault="0091077C">
      <w:pPr>
        <w:rPr>
          <w:rFonts w:hint="eastAsia"/>
          <w:lang w:val="ru-RU"/>
        </w:rPr>
      </w:pPr>
      <w:r w:rsidRPr="003142DB">
        <w:rPr>
          <w:lang w:val="ru-RU"/>
        </w:rPr>
        <w:t xml:space="preserve">Составьте программу, которая вводит три числа и вычисляет их среднее </w:t>
      </w:r>
      <w:r w:rsidRPr="003142DB">
        <w:rPr>
          <w:lang w:val="ru-RU"/>
        </w:rPr>
        <w:t>арифметическое.</w:t>
      </w:r>
    </w:p>
    <w:p w14:paraId="1A871654" w14:textId="77777777" w:rsidR="00851B65" w:rsidRDefault="0091077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E94A37" wp14:editId="5ED0D866">
            <wp:extent cx="3780000" cy="45716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a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851B65" w:rsidRPr="003142DB" w14:paraId="317A7F6C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4B70625E" w14:textId="77777777" w:rsidR="00851B65" w:rsidRPr="003142DB" w:rsidRDefault="0091077C">
            <w:pPr>
              <w:jc w:val="center"/>
              <w:rPr>
                <w:rFonts w:hint="eastAsia"/>
                <w:lang w:val="ru-RU"/>
              </w:rPr>
            </w:pPr>
            <w:r w:rsidRPr="003142DB">
              <w:rPr>
                <w:b/>
                <w:color w:val="20223B"/>
                <w:sz w:val="23"/>
                <w:lang w:val="ru-RU"/>
              </w:rPr>
              <w:t>Обратите внимание на / 3.0. Если требуется вещественный результат, хотя бы один операнд деления должен быть вещественным.</w:t>
            </w:r>
          </w:p>
        </w:tc>
      </w:tr>
    </w:tbl>
    <w:p w14:paraId="437732D1" w14:textId="43B84DCC" w:rsidR="00851B65" w:rsidRDefault="00851B65">
      <w:pPr>
        <w:spacing w:after="40"/>
        <w:rPr>
          <w:lang w:val="ru-RU"/>
        </w:rPr>
      </w:pPr>
    </w:p>
    <w:p w14:paraId="51230D84" w14:textId="77777777" w:rsidR="008407B4" w:rsidRPr="008407B4" w:rsidRDefault="008407B4" w:rsidP="008407B4">
      <w:pPr>
        <w:spacing w:after="40"/>
        <w:rPr>
          <w:rFonts w:hint="eastAsia"/>
        </w:rPr>
      </w:pPr>
      <w:r w:rsidRPr="008407B4">
        <w:rPr>
          <w:rFonts w:hint="eastAsia"/>
        </w:rPr>
        <w:t xml:space="preserve">int </w:t>
      </w:r>
      <w:proofErr w:type="gramStart"/>
      <w:r w:rsidRPr="008407B4">
        <w:rPr>
          <w:rFonts w:hint="eastAsia"/>
        </w:rPr>
        <w:t>main(</w:t>
      </w:r>
      <w:proofErr w:type="gramEnd"/>
      <w:r w:rsidRPr="008407B4">
        <w:rPr>
          <w:rFonts w:hint="eastAsia"/>
        </w:rPr>
        <w:t>) {</w:t>
      </w:r>
    </w:p>
    <w:p w14:paraId="48CA661B" w14:textId="77777777" w:rsidR="008407B4" w:rsidRPr="008407B4" w:rsidRDefault="008407B4" w:rsidP="008407B4">
      <w:pPr>
        <w:spacing w:after="40"/>
        <w:rPr>
          <w:rFonts w:hint="eastAsia"/>
        </w:rPr>
      </w:pPr>
      <w:r w:rsidRPr="008407B4">
        <w:rPr>
          <w:rFonts w:hint="eastAsia"/>
        </w:rPr>
        <w:t xml:space="preserve">    int a, b, c;</w:t>
      </w:r>
    </w:p>
    <w:p w14:paraId="17BBFBE4" w14:textId="77777777" w:rsidR="008407B4" w:rsidRPr="008407B4" w:rsidRDefault="008407B4" w:rsidP="008407B4">
      <w:pPr>
        <w:spacing w:after="40"/>
        <w:rPr>
          <w:rFonts w:hint="eastAsia"/>
        </w:rPr>
      </w:pPr>
      <w:r w:rsidRPr="008407B4">
        <w:rPr>
          <w:rFonts w:hint="eastAsia"/>
        </w:rPr>
        <w:t xml:space="preserve">    double avg;</w:t>
      </w:r>
    </w:p>
    <w:p w14:paraId="21BB2AC1" w14:textId="77777777" w:rsidR="008407B4" w:rsidRPr="008407B4" w:rsidRDefault="008407B4" w:rsidP="008407B4">
      <w:pPr>
        <w:spacing w:after="40"/>
        <w:rPr>
          <w:rFonts w:hint="eastAsia"/>
        </w:rPr>
      </w:pPr>
      <w:r w:rsidRPr="008407B4">
        <w:rPr>
          <w:rFonts w:hint="eastAsia"/>
        </w:rPr>
        <w:t xml:space="preserve">    </w:t>
      </w:r>
      <w:proofErr w:type="spellStart"/>
      <w:r w:rsidRPr="008407B4">
        <w:rPr>
          <w:rFonts w:hint="eastAsia"/>
        </w:rPr>
        <w:t>cin</w:t>
      </w:r>
      <w:proofErr w:type="spellEnd"/>
      <w:r w:rsidRPr="008407B4">
        <w:rPr>
          <w:rFonts w:hint="eastAsia"/>
        </w:rPr>
        <w:t xml:space="preserve"> &gt;&gt; a &gt;&gt; b &gt;&gt; c;</w:t>
      </w:r>
    </w:p>
    <w:p w14:paraId="2463E82F" w14:textId="77777777" w:rsidR="008407B4" w:rsidRPr="008407B4" w:rsidRDefault="008407B4" w:rsidP="008407B4">
      <w:pPr>
        <w:spacing w:after="40"/>
        <w:rPr>
          <w:rFonts w:hint="eastAsia"/>
        </w:rPr>
      </w:pPr>
      <w:r w:rsidRPr="008407B4">
        <w:rPr>
          <w:rFonts w:hint="eastAsia"/>
        </w:rPr>
        <w:t xml:space="preserve">    avg = (</w:t>
      </w:r>
      <w:proofErr w:type="spellStart"/>
      <w:r w:rsidRPr="008407B4">
        <w:rPr>
          <w:rFonts w:hint="eastAsia"/>
        </w:rPr>
        <w:t>a+b+c</w:t>
      </w:r>
      <w:proofErr w:type="spellEnd"/>
      <w:r w:rsidRPr="008407B4">
        <w:rPr>
          <w:rFonts w:hint="eastAsia"/>
        </w:rPr>
        <w:t>) / 3;</w:t>
      </w:r>
    </w:p>
    <w:p w14:paraId="27CF2426" w14:textId="77777777" w:rsidR="008407B4" w:rsidRPr="008407B4" w:rsidRDefault="008407B4" w:rsidP="008407B4">
      <w:pPr>
        <w:spacing w:after="40"/>
        <w:rPr>
          <w:rFonts w:hint="eastAsia"/>
        </w:rPr>
      </w:pPr>
      <w:r w:rsidRPr="008407B4">
        <w:rPr>
          <w:rFonts w:hint="eastAsia"/>
        </w:rPr>
        <w:t xml:space="preserve">    </w:t>
      </w:r>
      <w:proofErr w:type="spellStart"/>
      <w:r w:rsidRPr="008407B4">
        <w:rPr>
          <w:rFonts w:hint="eastAsia"/>
        </w:rPr>
        <w:t>cout</w:t>
      </w:r>
      <w:proofErr w:type="spellEnd"/>
      <w:r w:rsidRPr="008407B4">
        <w:rPr>
          <w:rFonts w:hint="eastAsia"/>
        </w:rPr>
        <w:t xml:space="preserve"> &lt;&lt; "avg: " &lt;&lt; avg;</w:t>
      </w:r>
    </w:p>
    <w:p w14:paraId="50AA8DCF" w14:textId="77777777" w:rsidR="008407B4" w:rsidRPr="008407B4" w:rsidRDefault="008407B4" w:rsidP="008407B4">
      <w:pPr>
        <w:spacing w:after="40"/>
        <w:rPr>
          <w:rFonts w:hint="eastAsia"/>
          <w:lang w:val="ru-RU"/>
        </w:rPr>
      </w:pPr>
      <w:r w:rsidRPr="008407B4">
        <w:rPr>
          <w:rFonts w:hint="eastAsia"/>
        </w:rPr>
        <w:t xml:space="preserve">    </w:t>
      </w:r>
      <w:proofErr w:type="spellStart"/>
      <w:r w:rsidRPr="008407B4">
        <w:rPr>
          <w:rFonts w:hint="eastAsia"/>
          <w:lang w:val="ru-RU"/>
        </w:rPr>
        <w:t>return</w:t>
      </w:r>
      <w:proofErr w:type="spellEnd"/>
      <w:r w:rsidRPr="008407B4">
        <w:rPr>
          <w:rFonts w:hint="eastAsia"/>
          <w:lang w:val="ru-RU"/>
        </w:rPr>
        <w:t xml:space="preserve"> 0;</w:t>
      </w:r>
    </w:p>
    <w:p w14:paraId="108D651A" w14:textId="3A0F2D65" w:rsidR="008407B4" w:rsidRPr="003142DB" w:rsidRDefault="008407B4" w:rsidP="008407B4">
      <w:pPr>
        <w:spacing w:after="40"/>
        <w:rPr>
          <w:lang w:val="ru-RU"/>
        </w:rPr>
      </w:pPr>
      <w:r w:rsidRPr="008407B4">
        <w:rPr>
          <w:rFonts w:hint="eastAsia"/>
          <w:lang w:val="ru-RU"/>
        </w:rPr>
        <w:t>}</w:t>
      </w:r>
    </w:p>
    <w:p w14:paraId="4EE55AEF" w14:textId="77777777" w:rsidR="00851B65" w:rsidRPr="003142DB" w:rsidRDefault="0091077C">
      <w:pPr>
        <w:pStyle w:val="1"/>
        <w:rPr>
          <w:lang w:val="ru-RU"/>
        </w:rPr>
      </w:pPr>
      <w:r w:rsidRPr="003142DB">
        <w:rPr>
          <w:lang w:val="ru-RU"/>
        </w:rPr>
        <w:t>6. Найдите и исправьте ошибки</w:t>
      </w:r>
    </w:p>
    <w:p w14:paraId="4FDE68F3" w14:textId="77777777" w:rsidR="00851B65" w:rsidRPr="003142DB" w:rsidRDefault="0091077C">
      <w:pPr>
        <w:rPr>
          <w:rFonts w:hint="eastAsia"/>
          <w:lang w:val="ru-RU"/>
        </w:rPr>
      </w:pPr>
      <w:r w:rsidRPr="003142DB">
        <w:rPr>
          <w:lang w:val="ru-RU"/>
        </w:rPr>
        <w:t>Найдите ошибки, исправьте программу и запустите её.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851B65" w14:paraId="4FC6A66B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6D2239" w14:textId="77777777" w:rsidR="00851B65" w:rsidRDefault="0091077C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lastRenderedPageBreak/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using </w:t>
            </w:r>
            <w:r>
              <w:rPr>
                <w:rFonts w:ascii="Consolas" w:hAnsi="Consolas"/>
                <w:color w:val="1F2030"/>
                <w:sz w:val="18"/>
              </w:rPr>
              <w:t>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int </w:t>
            </w:r>
            <w:proofErr w:type="gramStart"/>
            <w:r>
              <w:rPr>
                <w:rFonts w:ascii="Consolas" w:hAnsi="Consolas"/>
                <w:color w:val="1F2030"/>
                <w:sz w:val="18"/>
              </w:rPr>
              <w:t>main(</w:t>
            </w:r>
            <w:proofErr w:type="gramEnd"/>
            <w:r>
              <w:rPr>
                <w:rFonts w:ascii="Consolas" w:hAnsi="Consolas"/>
                <w:color w:val="1F2030"/>
                <w:sz w:val="18"/>
              </w:rPr>
              <w:t>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int a,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&lt;&lt; a &lt;&lt;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+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&gt;&gt; "Сумма = " &gt;&gt;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14:paraId="12EB3C2D" w14:textId="77777777" w:rsidR="00851B65" w:rsidRDefault="00851B65">
      <w:pPr>
        <w:spacing w:after="40"/>
        <w:rPr>
          <w:rFonts w:hint="eastAsia"/>
        </w:rPr>
      </w:pPr>
    </w:p>
    <w:p w14:paraId="65705400" w14:textId="77777777" w:rsidR="00851B65" w:rsidRPr="003142DB" w:rsidRDefault="0091077C">
      <w:pPr>
        <w:rPr>
          <w:rFonts w:hint="eastAsia"/>
          <w:lang w:val="ru-RU"/>
        </w:rPr>
      </w:pPr>
      <w:r w:rsidRPr="003142DB">
        <w:rPr>
          <w:lang w:val="ru-RU"/>
        </w:rPr>
        <w:t>Ошибки:</w:t>
      </w:r>
    </w:p>
    <w:p w14:paraId="2153730C" w14:textId="6BD9E5B5" w:rsidR="00851B65" w:rsidRPr="008407B4" w:rsidRDefault="0091077C">
      <w:pPr>
        <w:rPr>
          <w:rFonts w:hint="eastAsia"/>
          <w:lang w:val="ru-RU"/>
        </w:rPr>
      </w:pPr>
      <w:r w:rsidRPr="003142DB">
        <w:rPr>
          <w:lang w:val="ru-RU"/>
        </w:rPr>
        <w:t xml:space="preserve">1. </w:t>
      </w:r>
      <w:proofErr w:type="spellStart"/>
      <w:r w:rsidR="008407B4">
        <w:t>cin</w:t>
      </w:r>
      <w:proofErr w:type="spellEnd"/>
      <w:r w:rsidR="008407B4" w:rsidRPr="008407B4">
        <w:rPr>
          <w:lang w:val="ru-RU"/>
        </w:rPr>
        <w:t xml:space="preserve"> </w:t>
      </w:r>
      <w:r w:rsidR="008407B4">
        <w:rPr>
          <w:lang w:val="ru-RU"/>
        </w:rPr>
        <w:t xml:space="preserve">записывает в переменные, </w:t>
      </w:r>
      <w:proofErr w:type="gramStart"/>
      <w:r w:rsidR="008407B4">
        <w:rPr>
          <w:lang w:val="ru-RU"/>
        </w:rPr>
        <w:t xml:space="preserve">поэтому </w:t>
      </w:r>
      <w:r w:rsidR="008407B4" w:rsidRPr="008407B4">
        <w:rPr>
          <w:lang w:val="ru-RU"/>
        </w:rPr>
        <w:t>&gt;</w:t>
      </w:r>
      <w:proofErr w:type="gramEnd"/>
      <w:r w:rsidR="008407B4" w:rsidRPr="008407B4">
        <w:rPr>
          <w:lang w:val="ru-RU"/>
        </w:rPr>
        <w:t>&gt;</w:t>
      </w:r>
    </w:p>
    <w:p w14:paraId="42332B52" w14:textId="4011B6CA" w:rsidR="008407B4" w:rsidRPr="008407B4" w:rsidRDefault="0091077C">
      <w:pPr>
        <w:rPr>
          <w:rFonts w:hint="eastAsia"/>
          <w:lang w:val="ru-RU"/>
        </w:rPr>
      </w:pPr>
      <w:r w:rsidRPr="003142DB">
        <w:rPr>
          <w:lang w:val="ru-RU"/>
        </w:rPr>
        <w:t xml:space="preserve">2. </w:t>
      </w:r>
      <w:r w:rsidR="008407B4">
        <w:t xml:space="preserve">s </w:t>
      </w:r>
      <w:r w:rsidR="008407B4">
        <w:rPr>
          <w:lang w:val="ru-RU"/>
        </w:rPr>
        <w:t>не зарегистрирован</w:t>
      </w:r>
    </w:p>
    <w:p w14:paraId="2AD104BE" w14:textId="2B378110" w:rsidR="00851B65" w:rsidRPr="008407B4" w:rsidRDefault="0091077C">
      <w:pPr>
        <w:rPr>
          <w:rFonts w:hint="eastAsia"/>
        </w:rPr>
      </w:pPr>
      <w:r w:rsidRPr="003142DB">
        <w:rPr>
          <w:lang w:val="ru-RU"/>
        </w:rPr>
        <w:t xml:space="preserve">3. </w:t>
      </w:r>
      <w:r w:rsidR="008407B4">
        <w:t xml:space="preserve"> </w:t>
      </w:r>
      <w:proofErr w:type="spellStart"/>
      <w:r w:rsidR="008407B4">
        <w:t>cout</w:t>
      </w:r>
      <w:proofErr w:type="spellEnd"/>
      <w:r w:rsidR="008407B4">
        <w:t xml:space="preserve"> </w:t>
      </w:r>
      <w:r w:rsidR="008407B4">
        <w:rPr>
          <w:lang w:val="ru-RU"/>
        </w:rPr>
        <w:t xml:space="preserve">принимает значения, </w:t>
      </w:r>
      <w:proofErr w:type="gramStart"/>
      <w:r w:rsidR="008407B4">
        <w:rPr>
          <w:lang w:val="ru-RU"/>
        </w:rPr>
        <w:t xml:space="preserve">поэтому </w:t>
      </w:r>
      <w:r w:rsidR="008407B4">
        <w:t xml:space="preserve"> &lt;</w:t>
      </w:r>
      <w:proofErr w:type="gramEnd"/>
      <w:r w:rsidR="008407B4">
        <w:t>&lt;</w:t>
      </w:r>
    </w:p>
    <w:p w14:paraId="2FAFB22F" w14:textId="77777777" w:rsidR="00851B65" w:rsidRPr="003142DB" w:rsidRDefault="0091077C">
      <w:pPr>
        <w:rPr>
          <w:rFonts w:hint="eastAsia"/>
          <w:lang w:val="ru-RU"/>
        </w:rPr>
      </w:pPr>
      <w:r w:rsidRPr="003142DB">
        <w:rPr>
          <w:lang w:val="ru-RU"/>
        </w:rPr>
        <w:t>4. __________________________________________________________________________</w:t>
      </w:r>
    </w:p>
    <w:p w14:paraId="025381A8" w14:textId="77777777" w:rsidR="00851B65" w:rsidRPr="003142DB" w:rsidRDefault="0091077C">
      <w:pPr>
        <w:pStyle w:val="1"/>
        <w:rPr>
          <w:lang w:val="ru-RU"/>
        </w:rPr>
      </w:pPr>
      <w:r w:rsidRPr="003142DB">
        <w:rPr>
          <w:lang w:val="ru-RU"/>
        </w:rPr>
        <w:t>7. Основная практическая часть</w:t>
      </w:r>
    </w:p>
    <w:p w14:paraId="58A1AF92" w14:textId="77777777" w:rsidR="00851B65" w:rsidRPr="003142DB" w:rsidRDefault="0091077C">
      <w:pPr>
        <w:pStyle w:val="21"/>
        <w:rPr>
          <w:lang w:val="ru-RU"/>
        </w:rPr>
      </w:pPr>
      <w:r w:rsidRPr="003142DB">
        <w:rPr>
          <w:lang w:val="ru-RU"/>
        </w:rPr>
        <w:t xml:space="preserve">7.1. Периметр </w:t>
      </w:r>
      <w:r w:rsidRPr="003142DB">
        <w:rPr>
          <w:lang w:val="ru-RU"/>
        </w:rPr>
        <w:t>прямоугольника</w:t>
      </w:r>
    </w:p>
    <w:p w14:paraId="4DD94DF4" w14:textId="77777777" w:rsidR="00851B65" w:rsidRPr="003142DB" w:rsidRDefault="0091077C">
      <w:pPr>
        <w:rPr>
          <w:rFonts w:hint="eastAsia"/>
          <w:lang w:val="ru-RU"/>
        </w:rPr>
      </w:pPr>
      <w:r w:rsidRPr="003142DB">
        <w:rPr>
          <w:lang w:val="ru-RU"/>
        </w:rPr>
        <w:t xml:space="preserve">Введите </w:t>
      </w:r>
      <w:r>
        <w:t>a</w:t>
      </w:r>
      <w:r w:rsidRPr="003142DB">
        <w:rPr>
          <w:lang w:val="ru-RU"/>
        </w:rPr>
        <w:t xml:space="preserve"> и </w:t>
      </w:r>
      <w:r>
        <w:t>b</w:t>
      </w:r>
      <w:r w:rsidRPr="003142DB">
        <w:rPr>
          <w:lang w:val="ru-RU"/>
        </w:rPr>
        <w:t xml:space="preserve">. Вычислите </w:t>
      </w:r>
      <w:r>
        <w:t>P</w:t>
      </w:r>
      <w:r w:rsidRPr="003142DB">
        <w:rPr>
          <w:lang w:val="ru-RU"/>
        </w:rPr>
        <w:t xml:space="preserve"> = 2 * (</w:t>
      </w:r>
      <w:r>
        <w:t>a</w:t>
      </w:r>
      <w:r w:rsidRPr="003142DB">
        <w:rPr>
          <w:lang w:val="ru-RU"/>
        </w:rPr>
        <w:t xml:space="preserve"> + </w:t>
      </w:r>
      <w:r>
        <w:t>b</w:t>
      </w:r>
      <w:r w:rsidRPr="003142DB">
        <w:rPr>
          <w:lang w:val="ru-RU"/>
        </w:rPr>
        <w:t>).</w:t>
      </w:r>
    </w:p>
    <w:p w14:paraId="24907949" w14:textId="29506A41" w:rsidR="00851B65" w:rsidRPr="008407B4" w:rsidRDefault="0091077C">
      <w:pPr>
        <w:rPr>
          <w:rFonts w:hint="eastAsia"/>
        </w:rPr>
      </w:pPr>
      <w:r w:rsidRPr="003142DB">
        <w:rPr>
          <w:lang w:val="ru-RU"/>
        </w:rPr>
        <w:t>Тестовые данные:</w:t>
      </w:r>
      <w:r w:rsidR="008407B4" w:rsidRPr="008407B4">
        <w:rPr>
          <w:lang w:val="ru-RU"/>
        </w:rPr>
        <w:t xml:space="preserve"> 5 2</w:t>
      </w:r>
      <w:r w:rsidRPr="003142DB">
        <w:rPr>
          <w:lang w:val="ru-RU"/>
        </w:rPr>
        <w:t xml:space="preserve">    </w:t>
      </w:r>
      <w:proofErr w:type="gramStart"/>
      <w:r w:rsidRPr="003142DB">
        <w:rPr>
          <w:lang w:val="ru-RU"/>
        </w:rPr>
        <w:t xml:space="preserve">Результат: </w:t>
      </w:r>
      <w:r w:rsidR="008407B4" w:rsidRPr="008407B4">
        <w:rPr>
          <w:lang w:val="ru-RU"/>
        </w:rPr>
        <w:t xml:space="preserve"> 1</w:t>
      </w:r>
      <w:r w:rsidR="008407B4">
        <w:t>4</w:t>
      </w:r>
      <w:proofErr w:type="gramEnd"/>
    </w:p>
    <w:p w14:paraId="5589B1B8" w14:textId="77777777" w:rsidR="00851B65" w:rsidRPr="003142DB" w:rsidRDefault="0091077C">
      <w:pPr>
        <w:pStyle w:val="21"/>
        <w:rPr>
          <w:lang w:val="ru-RU"/>
        </w:rPr>
      </w:pPr>
      <w:r w:rsidRPr="003142DB">
        <w:rPr>
          <w:lang w:val="ru-RU"/>
        </w:rPr>
        <w:t>7.2. Стоимость покупки</w:t>
      </w:r>
    </w:p>
    <w:p w14:paraId="1E73D5A2" w14:textId="362484FF" w:rsidR="00851B65" w:rsidRDefault="0091077C">
      <w:pPr>
        <w:rPr>
          <w:lang w:val="ru-RU"/>
        </w:rPr>
      </w:pPr>
      <w:r w:rsidRPr="003142DB">
        <w:rPr>
          <w:lang w:val="ru-RU"/>
        </w:rPr>
        <w:t xml:space="preserve">Введите </w:t>
      </w:r>
      <w:r>
        <w:t>price</w:t>
      </w:r>
      <w:r w:rsidRPr="003142DB">
        <w:rPr>
          <w:lang w:val="ru-RU"/>
        </w:rPr>
        <w:t xml:space="preserve"> и </w:t>
      </w:r>
      <w:r>
        <w:t>count</w:t>
      </w:r>
      <w:r w:rsidRPr="003142DB">
        <w:rPr>
          <w:lang w:val="ru-RU"/>
        </w:rPr>
        <w:t xml:space="preserve">. Вычислите </w:t>
      </w:r>
      <w:r>
        <w:t>total</w:t>
      </w:r>
      <w:r w:rsidRPr="003142DB">
        <w:rPr>
          <w:lang w:val="ru-RU"/>
        </w:rPr>
        <w:t xml:space="preserve"> = </w:t>
      </w:r>
      <w:r>
        <w:t>price</w:t>
      </w:r>
      <w:r w:rsidRPr="003142DB">
        <w:rPr>
          <w:lang w:val="ru-RU"/>
        </w:rPr>
        <w:t xml:space="preserve"> * </w:t>
      </w:r>
      <w:r>
        <w:t>count</w:t>
      </w:r>
      <w:r w:rsidRPr="003142DB">
        <w:rPr>
          <w:lang w:val="ru-RU"/>
        </w:rPr>
        <w:t>.</w:t>
      </w:r>
    </w:p>
    <w:p w14:paraId="320EF09F" w14:textId="2465EB03" w:rsidR="00BD5500" w:rsidRPr="003142DB" w:rsidRDefault="00BD5500">
      <w:pPr>
        <w:rPr>
          <w:rFonts w:hint="eastAsia"/>
          <w:lang w:val="ru-RU"/>
        </w:rPr>
      </w:pPr>
      <w:r w:rsidRPr="00BD5500">
        <w:rPr>
          <w:lang w:val="ru-RU"/>
        </w:rPr>
        <w:lastRenderedPageBreak/>
        <w:drawing>
          <wp:inline distT="0" distB="0" distL="0" distR="0" wp14:anchorId="74F58689" wp14:editId="0A373BAC">
            <wp:extent cx="2333951" cy="404869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7002" w14:textId="36966418" w:rsidR="00851B65" w:rsidRPr="00BD5500" w:rsidRDefault="0091077C">
      <w:pPr>
        <w:rPr>
          <w:rFonts w:hint="eastAsia"/>
          <w:lang w:val="ru-RU"/>
        </w:rPr>
      </w:pPr>
      <w:r w:rsidRPr="003142DB">
        <w:rPr>
          <w:lang w:val="ru-RU"/>
        </w:rPr>
        <w:t>Тестовые данные</w:t>
      </w:r>
      <w:r w:rsidR="00BD5500" w:rsidRPr="00BD5500">
        <w:rPr>
          <w:lang w:val="ru-RU"/>
        </w:rPr>
        <w:t>: 3 2</w:t>
      </w:r>
      <w:r w:rsidRPr="003142DB">
        <w:rPr>
          <w:lang w:val="ru-RU"/>
        </w:rPr>
        <w:t xml:space="preserve">    </w:t>
      </w:r>
      <w:proofErr w:type="gramStart"/>
      <w:r w:rsidRPr="003142DB">
        <w:rPr>
          <w:lang w:val="ru-RU"/>
        </w:rPr>
        <w:t xml:space="preserve">Результат: </w:t>
      </w:r>
      <w:r w:rsidR="00BD5500" w:rsidRPr="00BD5500">
        <w:rPr>
          <w:lang w:val="ru-RU"/>
        </w:rPr>
        <w:t xml:space="preserve"> 6</w:t>
      </w:r>
      <w:proofErr w:type="gramEnd"/>
    </w:p>
    <w:p w14:paraId="4FF0D37E" w14:textId="77777777" w:rsidR="00851B65" w:rsidRPr="003142DB" w:rsidRDefault="0091077C">
      <w:pPr>
        <w:pStyle w:val="21"/>
        <w:rPr>
          <w:lang w:val="ru-RU"/>
        </w:rPr>
      </w:pPr>
      <w:r w:rsidRPr="003142DB">
        <w:rPr>
          <w:lang w:val="ru-RU"/>
        </w:rPr>
        <w:t>7.3. Перевод времени</w:t>
      </w:r>
    </w:p>
    <w:p w14:paraId="64EE6FA6" w14:textId="428AC210" w:rsidR="00851B65" w:rsidRDefault="0091077C">
      <w:pPr>
        <w:rPr>
          <w:lang w:val="ru-RU"/>
        </w:rPr>
      </w:pPr>
      <w:r w:rsidRPr="003142DB">
        <w:rPr>
          <w:lang w:val="ru-RU"/>
        </w:rPr>
        <w:t>Введите количество часов. Выведите количество минут и секунд.</w:t>
      </w:r>
    </w:p>
    <w:p w14:paraId="6043B561" w14:textId="035D3AFD" w:rsidR="00BD5500" w:rsidRDefault="00BD5500">
      <w:pPr>
        <w:rPr>
          <w:lang w:val="ru-RU"/>
        </w:rPr>
      </w:pPr>
      <w:r w:rsidRPr="00BD5500">
        <w:rPr>
          <w:lang w:val="ru-RU"/>
        </w:rPr>
        <w:lastRenderedPageBreak/>
        <w:drawing>
          <wp:inline distT="0" distB="0" distL="0" distR="0" wp14:anchorId="74A743F9" wp14:editId="4FE79C1F">
            <wp:extent cx="3715268" cy="44011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BAB4" w14:textId="77777777" w:rsidR="00BD5500" w:rsidRPr="003142DB" w:rsidRDefault="00BD5500">
      <w:pPr>
        <w:rPr>
          <w:rFonts w:hint="eastAsia"/>
          <w:lang w:val="ru-RU"/>
        </w:rPr>
      </w:pPr>
    </w:p>
    <w:p w14:paraId="356DC953" w14:textId="77777777" w:rsidR="00BD5500" w:rsidRDefault="0091077C" w:rsidP="00BD5500">
      <w:pPr>
        <w:rPr>
          <w:lang w:val="ru-RU"/>
        </w:rPr>
      </w:pPr>
      <w:r w:rsidRPr="003142DB">
        <w:rPr>
          <w:lang w:val="ru-RU"/>
        </w:rPr>
        <w:t>Тестовые данные</w:t>
      </w:r>
      <w:r w:rsidR="00BD5500" w:rsidRPr="00BD5500">
        <w:rPr>
          <w:lang w:val="ru-RU"/>
        </w:rPr>
        <w:t xml:space="preserve">: 5 </w:t>
      </w:r>
      <w:r w:rsidRPr="003142DB">
        <w:rPr>
          <w:lang w:val="ru-RU"/>
        </w:rPr>
        <w:t>Результат:</w:t>
      </w:r>
      <w:r w:rsidR="00BD5500" w:rsidRPr="00BD5500">
        <w:rPr>
          <w:lang w:val="ru-RU"/>
        </w:rPr>
        <w:t xml:space="preserve">  </w:t>
      </w:r>
    </w:p>
    <w:p w14:paraId="59770821" w14:textId="2B6AA5F7" w:rsidR="00BD5500" w:rsidRPr="00BD5500" w:rsidRDefault="00BD5500" w:rsidP="00BD5500">
      <w:pPr>
        <w:rPr>
          <w:rFonts w:hint="eastAsia"/>
          <w:lang w:val="ru-RU"/>
        </w:rPr>
      </w:pPr>
      <w:proofErr w:type="spellStart"/>
      <w:r w:rsidRPr="00BD5500">
        <w:rPr>
          <w:rFonts w:hint="eastAsia"/>
          <w:lang w:val="ru-RU"/>
        </w:rPr>
        <w:t>min</w:t>
      </w:r>
      <w:proofErr w:type="spellEnd"/>
      <w:r w:rsidRPr="00BD5500">
        <w:rPr>
          <w:rFonts w:hint="eastAsia"/>
          <w:lang w:val="ru-RU"/>
        </w:rPr>
        <w:t>: 300</w:t>
      </w:r>
    </w:p>
    <w:p w14:paraId="2A3E1C35" w14:textId="467FAF08" w:rsidR="00851B65" w:rsidRPr="00BD5500" w:rsidRDefault="00BD5500" w:rsidP="00BD5500">
      <w:pPr>
        <w:rPr>
          <w:rFonts w:hint="eastAsia"/>
          <w:lang w:val="ru-RU"/>
        </w:rPr>
      </w:pPr>
      <w:proofErr w:type="spellStart"/>
      <w:r w:rsidRPr="00BD5500">
        <w:rPr>
          <w:rFonts w:hint="eastAsia"/>
          <w:lang w:val="ru-RU"/>
        </w:rPr>
        <w:t>sec</w:t>
      </w:r>
      <w:proofErr w:type="spellEnd"/>
      <w:r w:rsidRPr="00BD5500">
        <w:rPr>
          <w:rFonts w:hint="eastAsia"/>
          <w:lang w:val="ru-RU"/>
        </w:rPr>
        <w:t>: 18000</w:t>
      </w:r>
    </w:p>
    <w:p w14:paraId="2BCCDC1F" w14:textId="77777777" w:rsidR="00851B65" w:rsidRPr="003142DB" w:rsidRDefault="0091077C">
      <w:pPr>
        <w:pStyle w:val="21"/>
        <w:rPr>
          <w:lang w:val="ru-RU"/>
        </w:rPr>
      </w:pPr>
      <w:r w:rsidRPr="003142DB">
        <w:rPr>
          <w:lang w:val="ru-RU"/>
        </w:rPr>
        <w:t xml:space="preserve">7.4. Среднее </w:t>
      </w:r>
      <w:r w:rsidRPr="003142DB">
        <w:rPr>
          <w:lang w:val="ru-RU"/>
        </w:rPr>
        <w:t>арифметическое</w:t>
      </w:r>
    </w:p>
    <w:p w14:paraId="6D2553F2" w14:textId="3B573024" w:rsidR="00851B65" w:rsidRDefault="0091077C">
      <w:r w:rsidRPr="003142DB">
        <w:rPr>
          <w:lang w:val="ru-RU"/>
        </w:rPr>
        <w:t xml:space="preserve">Введите три числа. </w:t>
      </w:r>
      <w:proofErr w:type="spellStart"/>
      <w:r>
        <w:t>Вычислите</w:t>
      </w:r>
      <w:proofErr w:type="spellEnd"/>
      <w:r>
        <w:t xml:space="preserve"> average = (a + b + c) / 3.0.</w:t>
      </w:r>
    </w:p>
    <w:p w14:paraId="1ADEAE3F" w14:textId="211BFA0A" w:rsidR="00351AF1" w:rsidRDefault="00351AF1">
      <w:pPr>
        <w:rPr>
          <w:rFonts w:hint="eastAsia"/>
        </w:rPr>
      </w:pPr>
      <w:r w:rsidRPr="00351AF1">
        <w:lastRenderedPageBreak/>
        <w:drawing>
          <wp:inline distT="0" distB="0" distL="0" distR="0" wp14:anchorId="49541525" wp14:editId="39BBF92B">
            <wp:extent cx="2676899" cy="3658111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0625" w14:textId="20B42E0B" w:rsidR="00851B65" w:rsidRPr="003142DB" w:rsidRDefault="0091077C" w:rsidP="00351AF1">
      <w:pPr>
        <w:rPr>
          <w:lang w:val="ru-RU"/>
        </w:rPr>
      </w:pPr>
      <w:r w:rsidRPr="003142DB">
        <w:rPr>
          <w:lang w:val="ru-RU"/>
        </w:rPr>
        <w:t xml:space="preserve">Тестовые данные: </w:t>
      </w:r>
      <w:r w:rsidR="00351AF1">
        <w:rPr>
          <w:lang w:val="ru-RU"/>
        </w:rPr>
        <w:t xml:space="preserve">1 2 3 </w:t>
      </w:r>
      <w:r w:rsidRPr="003142DB">
        <w:rPr>
          <w:lang w:val="ru-RU"/>
        </w:rPr>
        <w:t>Результат:</w:t>
      </w:r>
      <w:r w:rsidR="00351AF1">
        <w:t xml:space="preserve"> </w:t>
      </w:r>
      <w:r w:rsidR="00351AF1">
        <w:rPr>
          <w:lang w:val="ru-RU"/>
        </w:rPr>
        <w:t>среднее</w:t>
      </w:r>
      <w:r w:rsidR="00351AF1" w:rsidRPr="00351AF1">
        <w:rPr>
          <w:rFonts w:hint="eastAsia"/>
          <w:lang w:val="ru-RU"/>
        </w:rPr>
        <w:t>: 2</w:t>
      </w:r>
      <w:r w:rsidRPr="003142DB">
        <w:rPr>
          <w:lang w:val="ru-RU"/>
        </w:rPr>
        <w:t>7.5</w:t>
      </w:r>
    </w:p>
    <w:p w14:paraId="36E8B453" w14:textId="32EAE6E6" w:rsidR="00851B65" w:rsidRDefault="0091077C">
      <w:pPr>
        <w:rPr>
          <w:lang w:val="ru-RU"/>
        </w:rPr>
      </w:pPr>
      <w:r w:rsidRPr="003142DB">
        <w:rPr>
          <w:lang w:val="ru-RU"/>
        </w:rPr>
        <w:t>В</w:t>
      </w:r>
      <w:r w:rsidRPr="003142DB">
        <w:rPr>
          <w:lang w:val="ru-RU"/>
        </w:rPr>
        <w:t xml:space="preserve">ведите целое число </w:t>
      </w:r>
      <w:r>
        <w:t>n</w:t>
      </w:r>
      <w:r w:rsidRPr="003142DB">
        <w:rPr>
          <w:lang w:val="ru-RU"/>
        </w:rPr>
        <w:t xml:space="preserve">. Найдите последнюю цифру: </w:t>
      </w:r>
      <w:r>
        <w:t>last</w:t>
      </w:r>
      <w:r w:rsidRPr="003142DB">
        <w:rPr>
          <w:lang w:val="ru-RU"/>
        </w:rPr>
        <w:t xml:space="preserve"> = </w:t>
      </w:r>
      <w:r>
        <w:t>n</w:t>
      </w:r>
      <w:r w:rsidRPr="003142DB">
        <w:rPr>
          <w:lang w:val="ru-RU"/>
        </w:rPr>
        <w:t xml:space="preserve"> % 10.</w:t>
      </w:r>
    </w:p>
    <w:p w14:paraId="78A8DEF1" w14:textId="15CCCF9E" w:rsidR="00351AF1" w:rsidRPr="003142DB" w:rsidRDefault="00351AF1">
      <w:pPr>
        <w:rPr>
          <w:rFonts w:hint="eastAsia"/>
          <w:lang w:val="ru-RU"/>
        </w:rPr>
      </w:pPr>
      <w:r w:rsidRPr="00351AF1">
        <w:rPr>
          <w:lang w:val="ru-RU"/>
        </w:rPr>
        <w:drawing>
          <wp:inline distT="0" distB="0" distL="0" distR="0" wp14:anchorId="6D4592F9" wp14:editId="21244B9A">
            <wp:extent cx="2724530" cy="336279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A9CC" w14:textId="05D76283" w:rsidR="00851B65" w:rsidRPr="00351AF1" w:rsidRDefault="0091077C">
      <w:pPr>
        <w:rPr>
          <w:rFonts w:hint="eastAsia"/>
        </w:rPr>
      </w:pPr>
      <w:r w:rsidRPr="003142DB">
        <w:rPr>
          <w:lang w:val="ru-RU"/>
        </w:rPr>
        <w:t>Тестовые данны</w:t>
      </w:r>
      <w:r w:rsidRPr="003142DB">
        <w:rPr>
          <w:lang w:val="ru-RU"/>
        </w:rPr>
        <w:t>е:</w:t>
      </w:r>
      <w:r w:rsidR="00351AF1">
        <w:t>5556</w:t>
      </w:r>
      <w:r w:rsidRPr="003142DB">
        <w:rPr>
          <w:lang w:val="ru-RU"/>
        </w:rPr>
        <w:t xml:space="preserve">    Результат: </w:t>
      </w:r>
      <w:r w:rsidR="00351AF1">
        <w:t>6</w:t>
      </w:r>
    </w:p>
    <w:p w14:paraId="6930C22F" w14:textId="77777777" w:rsidR="00851B65" w:rsidRPr="003142DB" w:rsidRDefault="0091077C">
      <w:pPr>
        <w:pStyle w:val="1"/>
        <w:rPr>
          <w:lang w:val="ru-RU"/>
        </w:rPr>
      </w:pPr>
      <w:r w:rsidRPr="003142DB">
        <w:rPr>
          <w:lang w:val="ru-RU"/>
        </w:rPr>
        <w:lastRenderedPageBreak/>
        <w:t>8. Индивидуальное задание</w:t>
      </w:r>
    </w:p>
    <w:p w14:paraId="0E96856E" w14:textId="77777777" w:rsidR="00851B65" w:rsidRPr="003142DB" w:rsidRDefault="0091077C">
      <w:pPr>
        <w:rPr>
          <w:rFonts w:hint="eastAsia"/>
          <w:lang w:val="ru-RU"/>
        </w:rPr>
      </w:pPr>
      <w:r w:rsidRPr="003142DB">
        <w:rPr>
          <w:lang w:val="ru-RU"/>
        </w:rPr>
        <w:t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</w:t>
      </w:r>
      <w:r w:rsidRPr="003142DB">
        <w:rPr>
          <w:lang w:val="ru-RU"/>
        </w:rPr>
        <w:t>мму и проверить минимум на двух наборах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851B65" w14:paraId="6B5AEE64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898635" w14:textId="77777777" w:rsidR="00851B65" w:rsidRDefault="0091077C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Вариант</w:t>
            </w:r>
            <w:proofErr w:type="spellEnd"/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EE7067" w14:textId="77777777" w:rsidR="00851B65" w:rsidRDefault="0091077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851B65" w14:paraId="2CDF1C5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785D67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A401A0" w14:textId="77777777" w:rsidR="00851B65" w:rsidRDefault="0091077C">
            <w:pPr>
              <w:rPr>
                <w:rFonts w:hint="eastAsia"/>
              </w:rPr>
            </w:pPr>
            <w:r>
              <w:t>Площадь и периметр прямоугольника.</w:t>
            </w:r>
          </w:p>
        </w:tc>
      </w:tr>
      <w:tr w:rsidR="00851B65" w14:paraId="796500A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4FC8F9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DD99E0" w14:textId="77777777" w:rsidR="00851B65" w:rsidRDefault="0091077C">
            <w:pPr>
              <w:rPr>
                <w:rFonts w:hint="eastAsia"/>
              </w:rPr>
            </w:pPr>
            <w:r>
              <w:t>Площадь квадрата.</w:t>
            </w:r>
          </w:p>
        </w:tc>
      </w:tr>
      <w:tr w:rsidR="00851B65" w14:paraId="727015E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D74EE1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F9CE68" w14:textId="77777777" w:rsidR="00851B65" w:rsidRDefault="0091077C">
            <w:pPr>
              <w:rPr>
                <w:rFonts w:hint="eastAsia"/>
              </w:rPr>
            </w:pPr>
            <w:r>
              <w:t>Периметр квадрата.</w:t>
            </w:r>
          </w:p>
        </w:tc>
      </w:tr>
      <w:tr w:rsidR="00851B65" w14:paraId="69EF1E6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04A8D0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CD1D70" w14:textId="77777777" w:rsidR="00851B65" w:rsidRDefault="0091077C">
            <w:pPr>
              <w:rPr>
                <w:rFonts w:hint="eastAsia"/>
              </w:rPr>
            </w:pPr>
            <w:r>
              <w:t>Стоимость покупки: цена × количество.</w:t>
            </w:r>
          </w:p>
        </w:tc>
      </w:tr>
      <w:tr w:rsidR="00851B65" w14:paraId="34F4B9C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6EA25A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570201" w14:textId="77777777" w:rsidR="00851B65" w:rsidRDefault="0091077C">
            <w:pPr>
              <w:rPr>
                <w:rFonts w:hint="eastAsia"/>
              </w:rPr>
            </w:pPr>
            <w:r>
              <w:t>Часы перевести в минуты.</w:t>
            </w:r>
          </w:p>
        </w:tc>
      </w:tr>
      <w:tr w:rsidR="00851B65" w14:paraId="657F9D66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86EF57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98A85B" w14:textId="77777777" w:rsidR="00851B65" w:rsidRDefault="0091077C">
            <w:pPr>
              <w:rPr>
                <w:rFonts w:hint="eastAsia"/>
              </w:rPr>
            </w:pPr>
            <w:r>
              <w:t>Часы перевести в секунды.</w:t>
            </w:r>
          </w:p>
        </w:tc>
      </w:tr>
      <w:tr w:rsidR="00851B65" w14:paraId="5617CA5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C63316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A2B573" w14:textId="77777777" w:rsidR="00851B65" w:rsidRDefault="0091077C">
            <w:pPr>
              <w:rPr>
                <w:rFonts w:hint="eastAsia"/>
              </w:rPr>
            </w:pPr>
            <w:r>
              <w:t>Километры перевести в метры.</w:t>
            </w:r>
          </w:p>
        </w:tc>
      </w:tr>
      <w:tr w:rsidR="00851B65" w14:paraId="53A67B6E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B9D247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C4DEDD" w14:textId="77777777" w:rsidR="00851B65" w:rsidRDefault="0091077C">
            <w:pPr>
              <w:rPr>
                <w:rFonts w:hint="eastAsia"/>
              </w:rPr>
            </w:pPr>
            <w:r>
              <w:t>Метры перевести в сантиметры.</w:t>
            </w:r>
          </w:p>
        </w:tc>
      </w:tr>
      <w:tr w:rsidR="00851B65" w14:paraId="0152445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DA1F2D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EAD0A0" w14:textId="77777777" w:rsidR="00851B65" w:rsidRDefault="0091077C">
            <w:pPr>
              <w:rPr>
                <w:rFonts w:hint="eastAsia"/>
              </w:rPr>
            </w:pPr>
            <w:r>
              <w:t>Килограммы перевести в граммы.</w:t>
            </w:r>
          </w:p>
        </w:tc>
      </w:tr>
      <w:tr w:rsidR="00851B65" w14:paraId="43AAFD5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14C2FA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10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88D6F3" w14:textId="77777777" w:rsidR="00851B65" w:rsidRDefault="0091077C">
            <w:pPr>
              <w:rPr>
                <w:rFonts w:hint="eastAsia"/>
              </w:rPr>
            </w:pPr>
            <w:r>
              <w:t>Среднее двух чисел.</w:t>
            </w:r>
          </w:p>
        </w:tc>
      </w:tr>
      <w:tr w:rsidR="00851B65" w14:paraId="15D1A936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C512DA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11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70E36D" w14:textId="77777777" w:rsidR="00851B65" w:rsidRDefault="0091077C">
            <w:pPr>
              <w:rPr>
                <w:rFonts w:hint="eastAsia"/>
              </w:rPr>
            </w:pPr>
            <w:r>
              <w:t>Среднее трёх чисел.</w:t>
            </w:r>
          </w:p>
        </w:tc>
      </w:tr>
      <w:tr w:rsidR="00851B65" w:rsidRPr="003142DB" w14:paraId="75A4934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554393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12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0E38C5" w14:textId="77777777" w:rsidR="00851B65" w:rsidRPr="003142DB" w:rsidRDefault="0091077C">
            <w:pPr>
              <w:rPr>
                <w:rFonts w:hint="eastAsia"/>
                <w:lang w:val="ru-RU"/>
              </w:rPr>
            </w:pPr>
            <w:r w:rsidRPr="003142DB">
              <w:rPr>
                <w:lang w:val="ru-RU"/>
              </w:rPr>
              <w:t>Сумма и произведение трёх чисел.</w:t>
            </w:r>
          </w:p>
        </w:tc>
      </w:tr>
      <w:tr w:rsidR="00851B65" w14:paraId="26B70EE6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B360CA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13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94F63C" w14:textId="77777777" w:rsidR="00851B65" w:rsidRDefault="0091077C">
            <w:pPr>
              <w:rPr>
                <w:rFonts w:hint="eastAsia"/>
              </w:rPr>
            </w:pPr>
            <w:r>
              <w:t>По радиусу найти диаметр.</w:t>
            </w:r>
          </w:p>
        </w:tc>
      </w:tr>
      <w:tr w:rsidR="00851B65" w14:paraId="69E3A6F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C362BF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14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B02761" w14:textId="77777777" w:rsidR="00851B65" w:rsidRDefault="0091077C">
            <w:pPr>
              <w:rPr>
                <w:rFonts w:hint="eastAsia"/>
              </w:rPr>
            </w:pPr>
            <w:r>
              <w:t>Длина окружности: L = 2 * 3.14 * r.</w:t>
            </w:r>
          </w:p>
        </w:tc>
      </w:tr>
      <w:tr w:rsidR="00851B65" w:rsidRPr="003142DB" w14:paraId="6E590F3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88BC13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15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A41225" w14:textId="77777777" w:rsidR="00851B65" w:rsidRPr="003142DB" w:rsidRDefault="0091077C">
            <w:pPr>
              <w:rPr>
                <w:rFonts w:hint="eastAsia"/>
                <w:lang w:val="ru-RU"/>
              </w:rPr>
            </w:pPr>
            <w:r w:rsidRPr="003142DB">
              <w:rPr>
                <w:lang w:val="ru-RU"/>
              </w:rPr>
              <w:t xml:space="preserve">Площадь круга: </w:t>
            </w:r>
            <w:r>
              <w:t>S</w:t>
            </w:r>
            <w:r w:rsidRPr="003142DB">
              <w:rPr>
                <w:lang w:val="ru-RU"/>
              </w:rPr>
              <w:t xml:space="preserve"> = 3.14 * </w:t>
            </w:r>
            <w:r>
              <w:t>r</w:t>
            </w:r>
            <w:r w:rsidRPr="003142DB">
              <w:rPr>
                <w:lang w:val="ru-RU"/>
              </w:rPr>
              <w:t xml:space="preserve"> * </w:t>
            </w:r>
            <w:r>
              <w:t>r</w:t>
            </w:r>
            <w:r w:rsidRPr="003142DB">
              <w:rPr>
                <w:lang w:val="ru-RU"/>
              </w:rPr>
              <w:t>.</w:t>
            </w:r>
          </w:p>
        </w:tc>
      </w:tr>
      <w:tr w:rsidR="00851B65" w14:paraId="0E2F9E6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A8F7BC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16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34C9D5" w14:textId="77777777" w:rsidR="00851B65" w:rsidRDefault="0091077C">
            <w:pPr>
              <w:rPr>
                <w:rFonts w:hint="eastAsia"/>
              </w:rPr>
            </w:pPr>
            <w:r>
              <w:t>Возраст через 5 лет.</w:t>
            </w:r>
          </w:p>
        </w:tc>
      </w:tr>
      <w:tr w:rsidR="00851B65" w14:paraId="35DCA81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DC03AC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17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85B0CE" w14:textId="77777777" w:rsidR="00851B65" w:rsidRDefault="0091077C">
            <w:pPr>
              <w:rPr>
                <w:rFonts w:hint="eastAsia"/>
              </w:rPr>
            </w:pPr>
            <w:r>
              <w:t>Дни перевести в часы.</w:t>
            </w:r>
          </w:p>
        </w:tc>
      </w:tr>
      <w:tr w:rsidR="00851B65" w14:paraId="4F782D6E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28C78D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18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7C6694" w14:textId="77777777" w:rsidR="00851B65" w:rsidRDefault="0091077C">
            <w:pPr>
              <w:rPr>
                <w:rFonts w:hint="eastAsia"/>
              </w:rPr>
            </w:pPr>
            <w:r>
              <w:t>Минуты перевести в секунды.</w:t>
            </w:r>
          </w:p>
        </w:tc>
      </w:tr>
      <w:tr w:rsidR="00851B65" w14:paraId="5FF3601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73C3DB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19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2D7BCF" w14:textId="77777777" w:rsidR="00851B65" w:rsidRDefault="0091077C">
            <w:pPr>
              <w:rPr>
                <w:rFonts w:hint="eastAsia"/>
              </w:rPr>
            </w:pPr>
            <w:r>
              <w:t>Последняя цифра целого числа.</w:t>
            </w:r>
          </w:p>
        </w:tc>
      </w:tr>
      <w:tr w:rsidR="00851B65" w14:paraId="2168C58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BAD696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20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C6E5C0" w14:textId="77777777" w:rsidR="00851B65" w:rsidRDefault="0091077C">
            <w:pPr>
              <w:rPr>
                <w:rFonts w:hint="eastAsia"/>
              </w:rPr>
            </w:pPr>
            <w:r>
              <w:t>Количество полных десятков: n / 10.</w:t>
            </w:r>
          </w:p>
        </w:tc>
      </w:tr>
      <w:tr w:rsidR="00851B65" w14:paraId="7885E88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6D95AB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21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13969D" w14:textId="77777777" w:rsidR="00851B65" w:rsidRDefault="0091077C">
            <w:pPr>
              <w:rPr>
                <w:rFonts w:hint="eastAsia"/>
              </w:rPr>
            </w:pPr>
            <w:r>
              <w:t>Вычислить (a + b) * 2.</w:t>
            </w:r>
          </w:p>
        </w:tc>
      </w:tr>
      <w:tr w:rsidR="00851B65" w14:paraId="2300E00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36D85D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22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1746B9" w14:textId="77777777" w:rsidR="00851B65" w:rsidRDefault="0091077C">
            <w:pPr>
              <w:rPr>
                <w:rFonts w:hint="eastAsia"/>
              </w:rPr>
            </w:pPr>
            <w:r>
              <w:t>Вычислить a * b + c.</w:t>
            </w:r>
          </w:p>
        </w:tc>
      </w:tr>
      <w:tr w:rsidR="00851B65" w14:paraId="0C71776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9E5410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23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0BD184" w14:textId="77777777" w:rsidR="00851B65" w:rsidRDefault="0091077C">
            <w:pPr>
              <w:rPr>
                <w:rFonts w:hint="eastAsia"/>
              </w:rPr>
            </w:pPr>
            <w:r>
              <w:t>Вычислить (a + b) / 2.0.</w:t>
            </w:r>
          </w:p>
        </w:tc>
      </w:tr>
      <w:tr w:rsidR="00851B65" w14:paraId="7C42DE6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FEFBC4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24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0D7B61" w14:textId="77777777" w:rsidR="00851B65" w:rsidRDefault="0091077C">
            <w:pPr>
              <w:rPr>
                <w:rFonts w:hint="eastAsia"/>
              </w:rPr>
            </w:pPr>
            <w:r>
              <w:t>Вычислить a*a + b*b.</w:t>
            </w:r>
          </w:p>
        </w:tc>
      </w:tr>
    </w:tbl>
    <w:p w14:paraId="2C59F42D" w14:textId="77777777" w:rsidR="00851B65" w:rsidRDefault="0091077C">
      <w:pPr>
        <w:pStyle w:val="1"/>
      </w:pPr>
      <w:r>
        <w:t>9. Анализ индивидуальной задачи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851B65" w14:paraId="5E57A06B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F91A06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Что вводится?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1C680A16" w14:textId="79613756" w:rsidR="00851B65" w:rsidRDefault="00871CDF">
            <w:pPr>
              <w:rPr>
                <w:rFonts w:hint="eastAsia"/>
              </w:rPr>
            </w:pPr>
            <w:r>
              <w:t>2 3 4</w:t>
            </w:r>
          </w:p>
        </w:tc>
      </w:tr>
      <w:tr w:rsidR="00851B65" w14:paraId="2BC4C01B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B20C13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Какие переменные нужны?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6386219F" w14:textId="4D34A877" w:rsidR="003D7B07" w:rsidRDefault="003D7B07">
            <w:pPr>
              <w:rPr>
                <w:rFonts w:hint="eastAsia"/>
              </w:rPr>
            </w:pPr>
            <w:r>
              <w:t xml:space="preserve"> num1, num2, num3, avg</w:t>
            </w:r>
          </w:p>
        </w:tc>
      </w:tr>
      <w:tr w:rsidR="00851B65" w14:paraId="5DC8CACD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60AA280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Какие типы данных?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5108E868" w14:textId="317D6914" w:rsidR="00851B65" w:rsidRDefault="003D7B07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I</w:t>
            </w:r>
            <w:r>
              <w:t>nt,int</w:t>
            </w:r>
            <w:proofErr w:type="gramEnd"/>
            <w:r>
              <w:t>,int,double</w:t>
            </w:r>
            <w:proofErr w:type="spellEnd"/>
          </w:p>
        </w:tc>
      </w:tr>
      <w:tr w:rsidR="00851B65" w14:paraId="12EA3DB1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18FF53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Формула / выражение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0907FFBA" w14:textId="1ABF1D27" w:rsidR="00851B65" w:rsidRDefault="00871CDF">
            <w:pPr>
              <w:rPr>
                <w:rFonts w:hint="eastAsia"/>
              </w:rPr>
            </w:pPr>
            <w:r>
              <w:t>avg= (num1 + num2 + num3) / 3.0</w:t>
            </w:r>
          </w:p>
        </w:tc>
      </w:tr>
      <w:tr w:rsidR="00851B65" w14:paraId="1B459E85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4D6ED7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Что выводится?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18A20925" w14:textId="13169557" w:rsidR="00851B65" w:rsidRDefault="00871CDF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vg: 3</w:t>
            </w:r>
          </w:p>
        </w:tc>
      </w:tr>
    </w:tbl>
    <w:p w14:paraId="63A5B582" w14:textId="20D3FEA7" w:rsidR="00871CDF" w:rsidRDefault="00871CDF">
      <w:pPr>
        <w:pStyle w:val="1"/>
      </w:pPr>
      <w:r w:rsidRPr="00871CDF">
        <w:drawing>
          <wp:inline distT="0" distB="0" distL="0" distR="0" wp14:anchorId="483683F7" wp14:editId="6E71752B">
            <wp:extent cx="3400900" cy="3410426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4E74" w14:textId="77777777" w:rsidR="00871CDF" w:rsidRDefault="00871CDF">
      <w:pPr>
        <w:pStyle w:val="1"/>
      </w:pPr>
    </w:p>
    <w:p w14:paraId="58DF1222" w14:textId="6731305D" w:rsidR="00851B65" w:rsidRDefault="0091077C">
      <w:pPr>
        <w:pStyle w:val="1"/>
      </w:pPr>
      <w:r>
        <w:t>10. Что показать преподавателю</w:t>
      </w:r>
    </w:p>
    <w:p w14:paraId="00C77693" w14:textId="77777777" w:rsidR="00851B65" w:rsidRDefault="0091077C">
      <w:pPr>
        <w:pStyle w:val="a0"/>
        <w:rPr>
          <w:rFonts w:hint="eastAsia"/>
        </w:rPr>
      </w:pPr>
      <w:r>
        <w:t xml:space="preserve">работающие программы по заданиям </w:t>
      </w:r>
      <w:r>
        <w:t>4–7;</w:t>
      </w:r>
    </w:p>
    <w:p w14:paraId="7F1C9F2B" w14:textId="77777777" w:rsidR="00851B65" w:rsidRDefault="0091077C">
      <w:pPr>
        <w:pStyle w:val="a0"/>
        <w:rPr>
          <w:rFonts w:hint="eastAsia"/>
        </w:rPr>
      </w:pPr>
      <w:r>
        <w:t>индивидуальную программу своего варианта;</w:t>
      </w:r>
    </w:p>
    <w:p w14:paraId="0813368D" w14:textId="77777777" w:rsidR="00851B65" w:rsidRPr="003142DB" w:rsidRDefault="0091077C">
      <w:pPr>
        <w:pStyle w:val="a0"/>
        <w:rPr>
          <w:rFonts w:hint="eastAsia"/>
          <w:lang w:val="ru-RU"/>
        </w:rPr>
      </w:pPr>
      <w:r w:rsidRPr="003142DB">
        <w:rPr>
          <w:lang w:val="ru-RU"/>
        </w:rPr>
        <w:t>два тестовых запуска индивидуальной программы;</w:t>
      </w:r>
    </w:p>
    <w:p w14:paraId="64207CE3" w14:textId="77777777" w:rsidR="00851B65" w:rsidRPr="003142DB" w:rsidRDefault="0091077C">
      <w:pPr>
        <w:pStyle w:val="a0"/>
        <w:rPr>
          <w:rFonts w:hint="eastAsia"/>
          <w:lang w:val="ru-RU"/>
        </w:rPr>
      </w:pPr>
      <w:r w:rsidRPr="003142DB">
        <w:rPr>
          <w:lang w:val="ru-RU"/>
        </w:rPr>
        <w:t>умение объяснить назначение переменных и основную формулу.</w:t>
      </w:r>
    </w:p>
    <w:p w14:paraId="4D63FD1C" w14:textId="77777777" w:rsidR="00851B65" w:rsidRPr="003142DB" w:rsidRDefault="0091077C">
      <w:pPr>
        <w:rPr>
          <w:rFonts w:hint="eastAsia"/>
          <w:lang w:val="ru-RU"/>
        </w:rPr>
      </w:pPr>
      <w:r w:rsidRPr="003142DB">
        <w:rPr>
          <w:lang w:val="ru-RU"/>
        </w:rPr>
        <w:br w:type="page"/>
      </w:r>
    </w:p>
    <w:p w14:paraId="0FF2038D" w14:textId="77777777" w:rsidR="00851B65" w:rsidRDefault="0091077C">
      <w:pPr>
        <w:pStyle w:val="1"/>
      </w:pPr>
      <w:proofErr w:type="spellStart"/>
      <w:r>
        <w:lastRenderedPageBreak/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851B65" w14:paraId="429F23FF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7EECAC" w14:textId="77777777" w:rsidR="00851B65" w:rsidRDefault="0091077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4A6204" w14:textId="77777777" w:rsidR="00851B65" w:rsidRDefault="0091077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851B65" w14:paraId="45CF0381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34C0BB" w14:textId="77777777" w:rsidR="00851B65" w:rsidRDefault="0091077C">
            <w:pPr>
              <w:rPr>
                <w:rFonts w:hint="eastAsia"/>
              </w:rPr>
            </w:pPr>
            <w:r>
              <w:t>Разминка и порядок операций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D2B0A1" w14:textId="77777777" w:rsidR="00851B65" w:rsidRDefault="0091077C">
            <w:pPr>
              <w:rPr>
                <w:rFonts w:hint="eastAsia"/>
              </w:rPr>
            </w:pPr>
            <w:r>
              <w:t>10</w:t>
            </w:r>
          </w:p>
        </w:tc>
      </w:tr>
      <w:tr w:rsidR="00851B65" w14:paraId="2FF51D43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C63ECF" w14:textId="77777777" w:rsidR="00851B65" w:rsidRDefault="0091077C">
            <w:pPr>
              <w:rPr>
                <w:rFonts w:hint="eastAsia"/>
              </w:rPr>
            </w:pPr>
            <w:r>
              <w:t>Сборка программы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6467F6" w14:textId="77777777" w:rsidR="00851B65" w:rsidRDefault="0091077C">
            <w:pPr>
              <w:rPr>
                <w:rFonts w:hint="eastAsia"/>
              </w:rPr>
            </w:pPr>
            <w:r>
              <w:t>10</w:t>
            </w:r>
          </w:p>
        </w:tc>
      </w:tr>
      <w:tr w:rsidR="00851B65" w14:paraId="1CB2A141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9706576" w14:textId="77777777" w:rsidR="00851B65" w:rsidRDefault="0091077C">
            <w:pPr>
              <w:rPr>
                <w:rFonts w:hint="eastAsia"/>
              </w:rPr>
            </w:pPr>
            <w:r>
              <w:t>Программа по блок-схеме №1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F13CB5" w14:textId="77777777" w:rsidR="00851B65" w:rsidRDefault="0091077C">
            <w:pPr>
              <w:rPr>
                <w:rFonts w:hint="eastAsia"/>
              </w:rPr>
            </w:pPr>
            <w:r>
              <w:t>15</w:t>
            </w:r>
          </w:p>
        </w:tc>
      </w:tr>
      <w:tr w:rsidR="00851B65" w14:paraId="4CBDE53A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BE1089E" w14:textId="77777777" w:rsidR="00851B65" w:rsidRDefault="0091077C">
            <w:pPr>
              <w:rPr>
                <w:rFonts w:hint="eastAsia"/>
              </w:rPr>
            </w:pPr>
            <w:r>
              <w:t>Программа по блок-схеме №2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144C3F" w14:textId="77777777" w:rsidR="00851B65" w:rsidRDefault="0091077C">
            <w:pPr>
              <w:rPr>
                <w:rFonts w:hint="eastAsia"/>
              </w:rPr>
            </w:pPr>
            <w:r>
              <w:t>15</w:t>
            </w:r>
          </w:p>
        </w:tc>
      </w:tr>
      <w:tr w:rsidR="00851B65" w14:paraId="537BC92D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0FC1D5" w14:textId="77777777" w:rsidR="00851B65" w:rsidRDefault="0091077C">
            <w:pPr>
              <w:rPr>
                <w:rFonts w:hint="eastAsia"/>
              </w:rPr>
            </w:pPr>
            <w:r>
              <w:t>Исправление ошибок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8BC119" w14:textId="77777777" w:rsidR="00851B65" w:rsidRDefault="0091077C">
            <w:pPr>
              <w:rPr>
                <w:rFonts w:hint="eastAsia"/>
              </w:rPr>
            </w:pPr>
            <w:r>
              <w:t>10</w:t>
            </w:r>
          </w:p>
        </w:tc>
      </w:tr>
      <w:tr w:rsidR="00851B65" w14:paraId="6ED8AD51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E1AF2B" w14:textId="77777777" w:rsidR="00851B65" w:rsidRDefault="0091077C">
            <w:pPr>
              <w:rPr>
                <w:rFonts w:hint="eastAsia"/>
              </w:rPr>
            </w:pPr>
            <w:r>
              <w:t>Основные задачи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09ED12" w14:textId="77777777" w:rsidR="00851B65" w:rsidRDefault="0091077C">
            <w:pPr>
              <w:rPr>
                <w:rFonts w:hint="eastAsia"/>
              </w:rPr>
            </w:pPr>
            <w:r>
              <w:t>20</w:t>
            </w:r>
          </w:p>
        </w:tc>
      </w:tr>
      <w:tr w:rsidR="00851B65" w14:paraId="7A2873FC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7DFE35" w14:textId="77777777" w:rsidR="00851B65" w:rsidRDefault="0091077C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8DDB72" w14:textId="77777777" w:rsidR="00851B65" w:rsidRDefault="0091077C">
            <w:pPr>
              <w:rPr>
                <w:rFonts w:hint="eastAsia"/>
              </w:rPr>
            </w:pPr>
            <w:r>
              <w:t>15</w:t>
            </w:r>
          </w:p>
        </w:tc>
      </w:tr>
      <w:tr w:rsidR="00851B65" w14:paraId="33596F0A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F68700" w14:textId="77777777" w:rsidR="00851B65" w:rsidRDefault="0091077C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A5FFF7" w14:textId="77777777" w:rsidR="00851B65" w:rsidRDefault="0091077C">
            <w:pPr>
              <w:rPr>
                <w:rFonts w:hint="eastAsia"/>
              </w:rPr>
            </w:pPr>
            <w:r>
              <w:t>5</w:t>
            </w:r>
          </w:p>
        </w:tc>
      </w:tr>
      <w:tr w:rsidR="00851B65" w14:paraId="0FF37F02" w14:textId="77777777">
        <w:trPr>
          <w:jc w:val="center"/>
        </w:trPr>
        <w:tc>
          <w:tcPr>
            <w:tcW w:w="5185" w:type="dxa"/>
            <w:shd w:val="clear" w:color="auto" w:fill="ECFFD8"/>
          </w:tcPr>
          <w:p w14:paraId="090590FA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5185" w:type="dxa"/>
            <w:shd w:val="clear" w:color="auto" w:fill="ECFFD8"/>
          </w:tcPr>
          <w:p w14:paraId="35977F18" w14:textId="77777777" w:rsidR="00851B65" w:rsidRDefault="0091077C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851B65" w:rsidRPr="003142DB" w14:paraId="69660C0F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0B5C278D" w14:textId="77777777" w:rsidR="00851B65" w:rsidRPr="003142DB" w:rsidRDefault="0091077C">
            <w:pPr>
              <w:jc w:val="center"/>
              <w:rPr>
                <w:rFonts w:hint="eastAsia"/>
                <w:lang w:val="ru-RU"/>
              </w:rPr>
            </w:pPr>
            <w:r w:rsidRPr="003142DB">
              <w:rPr>
                <w:b/>
                <w:color w:val="20223B"/>
                <w:sz w:val="23"/>
                <w:lang w:val="ru-RU"/>
              </w:rPr>
              <w:t xml:space="preserve">Итог работы: студент умеет переводить простой линейный алгоритм в программу </w:t>
            </w:r>
            <w:r>
              <w:rPr>
                <w:b/>
                <w:color w:val="20223B"/>
                <w:sz w:val="23"/>
              </w:rPr>
              <w:t>C</w:t>
            </w:r>
            <w:r w:rsidRPr="003142DB">
              <w:rPr>
                <w:b/>
                <w:color w:val="20223B"/>
                <w:sz w:val="23"/>
                <w:lang w:val="ru-RU"/>
              </w:rPr>
              <w:t xml:space="preserve">++ и проверять </w:t>
            </w:r>
            <w:r w:rsidRPr="003142DB">
              <w:rPr>
                <w:b/>
                <w:color w:val="20223B"/>
                <w:sz w:val="23"/>
                <w:lang w:val="ru-RU"/>
              </w:rPr>
              <w:t>результат вычислений.</w:t>
            </w:r>
          </w:p>
        </w:tc>
      </w:tr>
    </w:tbl>
    <w:p w14:paraId="0AE9925D" w14:textId="77777777" w:rsidR="00851B65" w:rsidRPr="003142DB" w:rsidRDefault="00851B65">
      <w:pPr>
        <w:spacing w:after="40"/>
        <w:rPr>
          <w:rFonts w:hint="eastAsia"/>
          <w:lang w:val="ru-RU"/>
        </w:rPr>
      </w:pPr>
    </w:p>
    <w:sectPr w:rsidR="00851B65" w:rsidRPr="003142DB" w:rsidSect="00034616">
      <w:headerReference w:type="default" r:id="rId16"/>
      <w:footerReference w:type="default" r:id="rId17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9B9F5" w14:textId="77777777" w:rsidR="0091077C" w:rsidRDefault="009107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0C6AFC" w14:textId="77777777" w:rsidR="0091077C" w:rsidRDefault="009107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15333" w14:textId="77777777" w:rsidR="00851B65" w:rsidRPr="003142DB" w:rsidRDefault="0091077C">
    <w:pPr>
      <w:pStyle w:val="a7"/>
      <w:jc w:val="center"/>
      <w:rPr>
        <w:rFonts w:hint="eastAsia"/>
        <w:lang w:val="ru-RU"/>
      </w:rPr>
    </w:pPr>
    <w:r w:rsidRPr="003142DB">
      <w:rPr>
        <w:color w:val="666A78"/>
        <w:sz w:val="16"/>
        <w:lang w:val="ru-RU"/>
      </w:rPr>
      <w:t xml:space="preserve">ЛПР • Программирование линейных вычислений на </w:t>
    </w:r>
    <w:r>
      <w:rPr>
        <w:color w:val="666A78"/>
        <w:sz w:val="16"/>
      </w:rPr>
      <w:t>C</w:t>
    </w:r>
    <w:r w:rsidRPr="003142DB">
      <w:rPr>
        <w:color w:val="666A78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BE96C" w14:textId="77777777" w:rsidR="0091077C" w:rsidRDefault="009107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BDCACB" w14:textId="77777777" w:rsidR="0091077C" w:rsidRDefault="009107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2215E" w14:textId="77777777" w:rsidR="00851B65" w:rsidRDefault="0091077C">
    <w:pPr>
      <w:pStyle w:val="a5"/>
      <w:jc w:val="right"/>
      <w:rPr>
        <w:rFonts w:hint="eastAsia"/>
      </w:rPr>
    </w:pPr>
    <w:r>
      <w:rPr>
        <w:color w:val="7F61DD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1EE"/>
    <w:rsid w:val="0029639D"/>
    <w:rsid w:val="003142DB"/>
    <w:rsid w:val="00326F90"/>
    <w:rsid w:val="00351AF1"/>
    <w:rsid w:val="003C1FDB"/>
    <w:rsid w:val="003D7B07"/>
    <w:rsid w:val="008407B4"/>
    <w:rsid w:val="00851B65"/>
    <w:rsid w:val="00871CDF"/>
    <w:rsid w:val="0091077C"/>
    <w:rsid w:val="00AA1D8D"/>
    <w:rsid w:val="00B47730"/>
    <w:rsid w:val="00BD5500"/>
    <w:rsid w:val="00C024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556789"/>
  <w14:defaultImageDpi w14:val="300"/>
  <w15:docId w15:val="{883E8C02-9F96-4A78-8A23-0667791C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225F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F61D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225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12</Pages>
  <Words>837</Words>
  <Characters>4773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2026-09-22T05:56:00Z</dcterms:modified>
  <cp:category/>
</cp:coreProperties>
</file>