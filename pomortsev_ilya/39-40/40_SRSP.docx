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9006" w14:textId="77777777" w:rsidR="00D4267B" w:rsidRPr="00E645ED" w:rsidRDefault="001F6C5A">
      <w:pPr>
        <w:jc w:val="center"/>
        <w:rPr>
          <w:lang w:val="ru-RU"/>
        </w:rPr>
      </w:pPr>
      <w:r w:rsidRPr="00E645ED">
        <w:rPr>
          <w:b/>
          <w:color w:val="6F4BD8"/>
          <w:sz w:val="28"/>
          <w:lang w:val="ru-RU"/>
        </w:rPr>
        <w:t>СРСП</w:t>
      </w:r>
    </w:p>
    <w:p w14:paraId="29692F7E" w14:textId="77777777" w:rsidR="00D4267B" w:rsidRPr="00E645ED" w:rsidRDefault="001F6C5A">
      <w:pPr>
        <w:pStyle w:val="aa"/>
        <w:jc w:val="center"/>
        <w:rPr>
          <w:lang w:val="ru-RU"/>
        </w:rPr>
      </w:pPr>
      <w:r w:rsidRPr="00E645ED">
        <w:rPr>
          <w:lang w:val="ru-RU"/>
        </w:rPr>
        <w:t>Решение задач на типы данных,</w:t>
      </w:r>
      <w:r w:rsidRPr="00E645ED">
        <w:rPr>
          <w:lang w:val="ru-RU"/>
        </w:rPr>
        <w:br/>
        <w:t>целочисленное деление, остаток от деления</w:t>
      </w:r>
      <w:r w:rsidRPr="00E645ED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E645ED">
        <w:rPr>
          <w:lang w:val="ru-RU"/>
        </w:rPr>
        <w:t>++</w:t>
      </w:r>
    </w:p>
    <w:p w14:paraId="434FAB2C" w14:textId="77777777" w:rsidR="00D4267B" w:rsidRPr="00E645ED" w:rsidRDefault="001F6C5A">
      <w:pPr>
        <w:jc w:val="center"/>
        <w:rPr>
          <w:lang w:val="ru-RU"/>
        </w:rPr>
      </w:pPr>
      <w:r w:rsidRPr="00E645ED">
        <w:rPr>
          <w:color w:val="666A7A"/>
          <w:sz w:val="22"/>
          <w:lang w:val="ru-RU"/>
        </w:rPr>
        <w:t>Практика: выбор типа → / и % → работа с цифрами → &lt;</w:t>
      </w:r>
      <w:proofErr w:type="spellStart"/>
      <w:r>
        <w:rPr>
          <w:color w:val="666A7A"/>
          <w:sz w:val="22"/>
        </w:rPr>
        <w:t>cmath</w:t>
      </w:r>
      <w:proofErr w:type="spellEnd"/>
      <w:r w:rsidRPr="00E645ED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D4267B" w:rsidRPr="00494C53" w14:paraId="131108DD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62668BE0" w14:textId="77777777" w:rsidR="00D4267B" w:rsidRPr="00E645ED" w:rsidRDefault="001F6C5A">
            <w:pPr>
              <w:jc w:val="center"/>
              <w:rPr>
                <w:lang w:val="ru-RU"/>
              </w:rPr>
            </w:pPr>
            <w:r w:rsidRPr="00E645ED">
              <w:rPr>
                <w:b/>
                <w:color w:val="20223B"/>
                <w:lang w:val="ru-RU"/>
              </w:rPr>
              <w:t xml:space="preserve">Уровень: линейные программы. В этой работе не используются </w:t>
            </w:r>
            <w:r>
              <w:rPr>
                <w:b/>
                <w:color w:val="20223B"/>
              </w:rPr>
              <w:t>if</w:t>
            </w:r>
            <w:r w:rsidRPr="00E645ED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14:paraId="0F8DBCC3" w14:textId="77777777" w:rsidR="00D4267B" w:rsidRPr="00E645ED" w:rsidRDefault="00D4267B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D4267B" w14:paraId="20B7BC8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8F3A57" w14:textId="77777777" w:rsidR="00D4267B" w:rsidRDefault="001F6C5A"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B8C1BEC" w14:textId="39062116" w:rsidR="00D4267B" w:rsidRPr="00AD73AB" w:rsidRDefault="00AD73AB">
            <w:pPr>
              <w:rPr>
                <w:rFonts w:ascii="Times New Roman" w:hAnsi="Times New Roman" w:cs="Times New Roman"/>
                <w:lang w:val="ru-RU"/>
              </w:rPr>
            </w:pPr>
            <w:r w:rsidRPr="00AD73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73AB">
              <w:rPr>
                <w:rFonts w:ascii="Times New Roman" w:hAnsi="Times New Roman" w:cs="Times New Roman"/>
              </w:rPr>
              <w:t>Поморцев</w:t>
            </w:r>
            <w:proofErr w:type="spellEnd"/>
            <w:r w:rsidRPr="00AD73AB">
              <w:rPr>
                <w:rFonts w:ascii="Times New Roman" w:hAnsi="Times New Roman" w:cs="Times New Roman"/>
              </w:rPr>
              <w:t xml:space="preserve"> </w:t>
            </w:r>
            <w:r w:rsidRPr="00AD73AB">
              <w:rPr>
                <w:rFonts w:ascii="Times New Roman" w:hAnsi="Times New Roman" w:cs="Times New Roman"/>
                <w:lang w:val="ru-RU"/>
              </w:rPr>
              <w:t>Илья</w:t>
            </w:r>
          </w:p>
          <w:p w14:paraId="50BDE99B" w14:textId="5A4B0859" w:rsidR="00AD73AB" w:rsidRPr="00AD73AB" w:rsidRDefault="00AD73AB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4267B" w14:paraId="7925A27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C812A8" w14:textId="77777777" w:rsidR="00D4267B" w:rsidRDefault="001F6C5A"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D8096CA" w14:textId="7CD5ED30" w:rsidR="00D4267B" w:rsidRPr="00AD73AB" w:rsidRDefault="00AD73AB">
            <w:pPr>
              <w:rPr>
                <w:lang w:val="ru-RU"/>
              </w:rPr>
            </w:pPr>
            <w:r>
              <w:rPr>
                <w:lang w:val="ru-RU"/>
              </w:rPr>
              <w:t>20-РПО</w:t>
            </w:r>
          </w:p>
        </w:tc>
      </w:tr>
      <w:tr w:rsidR="00D4267B" w14:paraId="2DE00DA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3D69C67" w14:textId="77777777" w:rsidR="00D4267B" w:rsidRDefault="001F6C5A"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3AE7EB" w14:textId="77777777" w:rsidR="00D4267B" w:rsidRDefault="00D4267B"/>
        </w:tc>
      </w:tr>
    </w:tbl>
    <w:p w14:paraId="07793729" w14:textId="77777777" w:rsidR="00D4267B" w:rsidRDefault="00D4267B"/>
    <w:p w14:paraId="5045D1CC" w14:textId="77777777" w:rsidR="00D4267B" w:rsidRDefault="001F6C5A">
      <w:pPr>
        <w:pStyle w:val="1"/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218E57E7" w14:textId="77777777" w:rsidR="00D4267B" w:rsidRPr="00E645ED" w:rsidRDefault="001F6C5A">
      <w:pPr>
        <w:rPr>
          <w:lang w:val="ru-RU"/>
        </w:rPr>
      </w:pPr>
      <w:r w:rsidRPr="00E645ED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E645ED">
        <w:rPr>
          <w:lang w:val="ru-RU"/>
        </w:rPr>
        <w:t>++.</w:t>
      </w:r>
    </w:p>
    <w:p w14:paraId="6CCEF5C2" w14:textId="77777777" w:rsidR="00D4267B" w:rsidRDefault="001F6C5A">
      <w:pPr>
        <w:pStyle w:val="1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умеет</w:t>
      </w:r>
      <w:proofErr w:type="spellEnd"/>
    </w:p>
    <w:p w14:paraId="5AB70032" w14:textId="77777777" w:rsidR="00D4267B" w:rsidRPr="00E645ED" w:rsidRDefault="001F6C5A">
      <w:pPr>
        <w:pStyle w:val="a0"/>
        <w:spacing w:after="40"/>
        <w:rPr>
          <w:lang w:val="ru-RU"/>
        </w:rPr>
      </w:pPr>
      <w:r w:rsidRPr="00E645ED">
        <w:rPr>
          <w:lang w:val="ru-RU"/>
        </w:rPr>
        <w:t xml:space="preserve">выбирать </w:t>
      </w:r>
      <w:r>
        <w:t>int</w:t>
      </w:r>
      <w:r w:rsidRPr="00E645ED">
        <w:rPr>
          <w:lang w:val="ru-RU"/>
        </w:rPr>
        <w:t xml:space="preserve"> или </w:t>
      </w:r>
      <w:r>
        <w:t>double</w:t>
      </w:r>
      <w:r w:rsidRPr="00E645ED">
        <w:rPr>
          <w:lang w:val="ru-RU"/>
        </w:rPr>
        <w:t xml:space="preserve"> в зависимости от задачи;</w:t>
      </w:r>
    </w:p>
    <w:p w14:paraId="398F6D95" w14:textId="77777777" w:rsidR="00D4267B" w:rsidRPr="00E645ED" w:rsidRDefault="001F6C5A">
      <w:pPr>
        <w:pStyle w:val="a0"/>
        <w:spacing w:after="40"/>
        <w:rPr>
          <w:lang w:val="ru-RU"/>
        </w:rPr>
      </w:pPr>
      <w:r w:rsidRPr="00E645ED">
        <w:rPr>
          <w:lang w:val="ru-RU"/>
        </w:rPr>
        <w:t>объяснять разницу между целочисленным и вещественным делением;</w:t>
      </w:r>
    </w:p>
    <w:p w14:paraId="4E6BCACA" w14:textId="77777777" w:rsidR="00D4267B" w:rsidRPr="00E645ED" w:rsidRDefault="001F6C5A">
      <w:pPr>
        <w:pStyle w:val="a0"/>
        <w:spacing w:after="40"/>
        <w:rPr>
          <w:lang w:val="ru-RU"/>
        </w:rPr>
      </w:pPr>
      <w:r w:rsidRPr="00E645ED">
        <w:rPr>
          <w:lang w:val="ru-RU"/>
        </w:rPr>
        <w:t>использовать % для получения остатка и отдельных цифр числа;</w:t>
      </w:r>
    </w:p>
    <w:p w14:paraId="184F832C" w14:textId="77777777" w:rsidR="00D4267B" w:rsidRDefault="001F6C5A">
      <w:pPr>
        <w:pStyle w:val="a0"/>
        <w:spacing w:after="40"/>
      </w:pPr>
      <w:proofErr w:type="spellStart"/>
      <w:r>
        <w:t>применять</w:t>
      </w:r>
      <w:proofErr w:type="spellEnd"/>
      <w:r>
        <w:t xml:space="preserve"> </w:t>
      </w:r>
      <w:proofErr w:type="gramStart"/>
      <w:r>
        <w:t>sqrt(</w:t>
      </w:r>
      <w:proofErr w:type="gramEnd"/>
      <w:r>
        <w:t xml:space="preserve">), </w:t>
      </w:r>
      <w:proofErr w:type="gramStart"/>
      <w:r>
        <w:t>pow(</w:t>
      </w:r>
      <w:proofErr w:type="gramEnd"/>
      <w:r>
        <w:t xml:space="preserve">), </w:t>
      </w:r>
      <w:proofErr w:type="gramStart"/>
      <w:r>
        <w:t>floor(</w:t>
      </w:r>
      <w:proofErr w:type="gramEnd"/>
      <w:r>
        <w:t xml:space="preserve">), </w:t>
      </w:r>
      <w:proofErr w:type="gramStart"/>
      <w:r>
        <w:t>ceil(</w:t>
      </w:r>
      <w:proofErr w:type="gramEnd"/>
      <w:r>
        <w:t xml:space="preserve">) и </w:t>
      </w:r>
      <w:proofErr w:type="gramStart"/>
      <w:r>
        <w:t>abs(</w:t>
      </w:r>
      <w:proofErr w:type="gramEnd"/>
      <w:r>
        <w:t>);</w:t>
      </w:r>
    </w:p>
    <w:p w14:paraId="3D67F604" w14:textId="77777777" w:rsidR="00D4267B" w:rsidRPr="00E645ED" w:rsidRDefault="001F6C5A">
      <w:pPr>
        <w:pStyle w:val="a0"/>
        <w:spacing w:after="40"/>
        <w:rPr>
          <w:lang w:val="ru-RU"/>
        </w:rPr>
      </w:pPr>
      <w:r w:rsidRPr="00E645ED">
        <w:rPr>
          <w:lang w:val="ru-RU"/>
        </w:rPr>
        <w:t>проверять результат программы на тестовых значениях.</w:t>
      </w:r>
    </w:p>
    <w:p w14:paraId="5855D8C9" w14:textId="77777777" w:rsidR="00D4267B" w:rsidRPr="00494C53" w:rsidRDefault="001F6C5A">
      <w:pPr>
        <w:rPr>
          <w:lang w:val="ru-RU"/>
        </w:rPr>
      </w:pPr>
      <w:r w:rsidRPr="00E645ED">
        <w:rPr>
          <w:lang w:val="ru-RU"/>
        </w:rPr>
        <w:br w:type="page"/>
      </w:r>
    </w:p>
    <w:p w14:paraId="706A6EFC" w14:textId="77777777" w:rsidR="00D4267B" w:rsidRPr="00E645ED" w:rsidRDefault="001F6C5A">
      <w:pPr>
        <w:pStyle w:val="1"/>
        <w:rPr>
          <w:lang w:val="ru-RU"/>
        </w:rPr>
      </w:pPr>
      <w:r w:rsidRPr="00E645ED">
        <w:rPr>
          <w:lang w:val="ru-RU"/>
        </w:rPr>
        <w:lastRenderedPageBreak/>
        <w:t>Задание 1. Выберите подходящий тип данных</w:t>
      </w:r>
    </w:p>
    <w:p w14:paraId="3E309CD4" w14:textId="77777777" w:rsidR="00D4267B" w:rsidRPr="00E645ED" w:rsidRDefault="001F6C5A">
      <w:pPr>
        <w:rPr>
          <w:lang w:val="ru-RU"/>
        </w:rPr>
      </w:pPr>
      <w:r w:rsidRPr="00E645ED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E645ED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D4267B" w14:paraId="1D9FC838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69FD3E6A" w14:textId="77777777" w:rsidR="00D4267B" w:rsidRDefault="001F6C5A"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33505AB3" w14:textId="77777777" w:rsidR="00D4267B" w:rsidRDefault="001F6C5A">
            <w:proofErr w:type="spellStart"/>
            <w:r>
              <w:rPr>
                <w:b/>
                <w:color w:val="FFFFFF"/>
              </w:rPr>
              <w:t>Тип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2CB457F9" w14:textId="77777777" w:rsidR="00D4267B" w:rsidRDefault="001F6C5A">
            <w:proofErr w:type="spellStart"/>
            <w:r>
              <w:rPr>
                <w:b/>
                <w:color w:val="FFFFFF"/>
              </w:rPr>
              <w:t>Пример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объявления</w:t>
            </w:r>
            <w:proofErr w:type="spellEnd"/>
          </w:p>
        </w:tc>
      </w:tr>
      <w:tr w:rsidR="00D4267B" w14:paraId="0A26C52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5D0E13E" w14:textId="77777777" w:rsidR="00D4267B" w:rsidRDefault="001F6C5A">
            <w:proofErr w:type="spellStart"/>
            <w:r>
              <w:t>Возраст</w:t>
            </w:r>
            <w:proofErr w:type="spellEnd"/>
            <w:r>
              <w:t xml:space="preserve"> </w:t>
            </w:r>
            <w:proofErr w:type="spellStart"/>
            <w:r>
              <w:t>студента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95DB349" w14:textId="5FCA8415" w:rsidR="00D4267B" w:rsidRDefault="00E645ED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B3ADFD" w14:textId="2409AD5A" w:rsidR="00D4267B" w:rsidRDefault="00E645ED">
            <w:r>
              <w:rPr>
                <w:rFonts w:hint="eastAsia"/>
              </w:rPr>
              <w:t>I</w:t>
            </w:r>
            <w:r>
              <w:t>nt age = 16;</w:t>
            </w:r>
          </w:p>
        </w:tc>
      </w:tr>
      <w:tr w:rsidR="00D4267B" w14:paraId="5F90FB5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659DB8" w14:textId="77777777" w:rsidR="00D4267B" w:rsidRDefault="001F6C5A">
            <w:proofErr w:type="spellStart"/>
            <w:r>
              <w:t>Цена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  <w:r>
              <w:t xml:space="preserve">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6052B1" w14:textId="24E2E03D" w:rsidR="00D4267B" w:rsidRDefault="00E645ED"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5128A4" w14:textId="224C0F9C" w:rsidR="00D4267B" w:rsidRDefault="00E645ED">
            <w:r>
              <w:rPr>
                <w:rFonts w:hint="eastAsia"/>
              </w:rPr>
              <w:t>D</w:t>
            </w:r>
            <w:r>
              <w:t>ouble price = 1499.50;</w:t>
            </w:r>
          </w:p>
        </w:tc>
      </w:tr>
      <w:tr w:rsidR="00D4267B" w14:paraId="6EED2E3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806F153" w14:textId="77777777" w:rsidR="00D4267B" w:rsidRDefault="001F6C5A">
            <w:proofErr w:type="spellStart"/>
            <w:r>
              <w:t>Буква</w:t>
            </w:r>
            <w:proofErr w:type="spellEnd"/>
            <w:r>
              <w:t xml:space="preserve"> </w:t>
            </w:r>
            <w:proofErr w:type="spellStart"/>
            <w:r>
              <w:t>оценки</w:t>
            </w:r>
            <w:proofErr w:type="spellEnd"/>
            <w:r>
              <w:t xml:space="preserve">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D64EA40" w14:textId="17B9BBD8" w:rsidR="00D4267B" w:rsidRDefault="00E645ED">
            <w:r>
              <w:rPr>
                <w:rFonts w:hint="eastAsia"/>
              </w:rPr>
              <w:t>C</w:t>
            </w:r>
            <w:r>
              <w:t>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7B5EB5" w14:textId="5AFF878F" w:rsidR="00D4267B" w:rsidRDefault="00E645ED">
            <w:r>
              <w:t xml:space="preserve">char </w:t>
            </w:r>
            <w:proofErr w:type="spellStart"/>
            <w:r>
              <w:t>ocenka</w:t>
            </w:r>
            <w:proofErr w:type="spellEnd"/>
            <w:r>
              <w:t xml:space="preserve"> = ‘A’;</w:t>
            </w:r>
          </w:p>
        </w:tc>
      </w:tr>
      <w:tr w:rsidR="00D4267B" w14:paraId="116BB8A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C1262AD" w14:textId="77777777" w:rsidR="00D4267B" w:rsidRDefault="001F6C5A">
            <w:proofErr w:type="spellStart"/>
            <w:r>
              <w:t>Средний</w:t>
            </w:r>
            <w:proofErr w:type="spellEnd"/>
            <w:r>
              <w:t xml:space="preserve"> </w:t>
            </w:r>
            <w:proofErr w:type="spellStart"/>
            <w:r>
              <w:t>балл</w:t>
            </w:r>
            <w:proofErr w:type="spellEnd"/>
            <w:r>
              <w:t xml:space="preserve">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603BFA" w14:textId="5D41171A" w:rsidR="00D4267B" w:rsidRDefault="00E645ED">
            <w:r>
              <w:rPr>
                <w:rFonts w:hint="eastAsia"/>
              </w:rPr>
              <w:t>D</w:t>
            </w:r>
            <w:r>
              <w:t>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E990FA" w14:textId="18005DC5" w:rsidR="00D4267B" w:rsidRDefault="00E645ED">
            <w:r>
              <w:t>Double ball = 4.75;</w:t>
            </w:r>
          </w:p>
        </w:tc>
      </w:tr>
      <w:tr w:rsidR="00D4267B" w14:paraId="34D5BDC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971BC1" w14:textId="77777777" w:rsidR="00D4267B" w:rsidRDefault="001F6C5A"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студентов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C10B372" w14:textId="3EC7D121" w:rsidR="00D4267B" w:rsidRDefault="00E645ED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7C111D4" w14:textId="6119FE12" w:rsidR="00D4267B" w:rsidRDefault="00E645ED">
            <w:r>
              <w:rPr>
                <w:rFonts w:hint="eastAsia"/>
              </w:rPr>
              <w:t>I</w:t>
            </w:r>
            <w:r>
              <w:t>nt count = 40;</w:t>
            </w:r>
          </w:p>
        </w:tc>
      </w:tr>
      <w:tr w:rsidR="00D4267B" w14:paraId="5AA6B01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6DDFA8C" w14:textId="77777777" w:rsidR="00D4267B" w:rsidRDefault="001F6C5A"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студента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E18762" w14:textId="0234A7EE" w:rsidR="00D4267B" w:rsidRDefault="00E645ED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1368C2" w14:textId="21716323" w:rsidR="00D4267B" w:rsidRDefault="00E645ED">
            <w:r>
              <w:rPr>
                <w:rFonts w:hint="eastAsia"/>
              </w:rPr>
              <w:t>S</w:t>
            </w:r>
            <w:r>
              <w:t>tring name = “</w:t>
            </w:r>
            <w:r>
              <w:rPr>
                <w:lang w:val="ru-RU"/>
              </w:rPr>
              <w:t>Имя</w:t>
            </w:r>
            <w:r>
              <w:t>”;</w:t>
            </w:r>
          </w:p>
        </w:tc>
      </w:tr>
      <w:tr w:rsidR="00D4267B" w:rsidRPr="00E645ED" w14:paraId="0C6AFF2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7BF6057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3DFC399" w14:textId="36520002" w:rsidR="00D4267B" w:rsidRPr="00E645ED" w:rsidRDefault="00E645ED"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5F7DD5" w14:textId="05F3F295" w:rsidR="00D4267B" w:rsidRPr="00E645ED" w:rsidRDefault="00E645ED">
            <w:r>
              <w:rPr>
                <w:rFonts w:hint="eastAsia"/>
              </w:rPr>
              <w:t>B</w:t>
            </w:r>
            <w:r>
              <w:t>ool start = false;</w:t>
            </w:r>
          </w:p>
        </w:tc>
      </w:tr>
    </w:tbl>
    <w:p w14:paraId="7FCBBD3B" w14:textId="77777777" w:rsidR="00D4267B" w:rsidRPr="00E645ED" w:rsidRDefault="001F6C5A">
      <w:pPr>
        <w:pStyle w:val="1"/>
        <w:rPr>
          <w:lang w:val="ru-RU"/>
        </w:rPr>
      </w:pPr>
      <w:r w:rsidRPr="00E645ED">
        <w:rPr>
          <w:lang w:val="ru-RU"/>
        </w:rPr>
        <w:t>Задание 2. Предскажите результат</w:t>
      </w:r>
    </w:p>
    <w:p w14:paraId="46276B82" w14:textId="77777777" w:rsidR="00D4267B" w:rsidRPr="00E645ED" w:rsidRDefault="001F6C5A">
      <w:pPr>
        <w:rPr>
          <w:lang w:val="ru-RU"/>
        </w:rPr>
      </w:pPr>
      <w:r w:rsidRPr="00E645ED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E645ED">
        <w:rPr>
          <w:lang w:val="ru-RU"/>
        </w:rPr>
        <w:t xml:space="preserve"> </w:t>
      </w:r>
      <w:r>
        <w:t>Studio</w:t>
      </w:r>
      <w:r w:rsidRPr="00E645ED">
        <w:rPr>
          <w:lang w:val="ru-RU"/>
        </w:rPr>
        <w:t>.</w:t>
      </w:r>
    </w:p>
    <w:p w14:paraId="7154236E" w14:textId="77777777" w:rsidR="00D4267B" w:rsidRDefault="001F6C5A"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D4267B" w14:paraId="0801277F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E01E8F" w14:textId="77777777" w:rsidR="00D4267B" w:rsidRDefault="001F6C5A">
            <w:pPr>
              <w:pStyle w:val="Code"/>
            </w:pPr>
            <w:r>
              <w:rPr>
                <w:sz w:val="18"/>
              </w:rPr>
              <w:t>int a 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z w:val="18"/>
              </w:rPr>
              <w:t xml:space="preserve"> &lt;&lt; a / b;</w:t>
            </w:r>
          </w:p>
        </w:tc>
      </w:tr>
    </w:tbl>
    <w:p w14:paraId="2F54FAEB" w14:textId="77777777" w:rsidR="00D4267B" w:rsidRDefault="00D4267B"/>
    <w:p w14:paraId="6A2AE3A8" w14:textId="42601963" w:rsidR="00D4267B" w:rsidRDefault="001F6C5A">
      <w:proofErr w:type="spellStart"/>
      <w:r>
        <w:t>Результат</w:t>
      </w:r>
      <w:proofErr w:type="spellEnd"/>
      <w:r>
        <w:t>:</w:t>
      </w:r>
      <w:r w:rsidR="00E645ED">
        <w:t xml:space="preserve"> </w:t>
      </w:r>
      <w:r>
        <w:t xml:space="preserve"> </w:t>
      </w:r>
      <w:r w:rsidR="00E645ED">
        <w:t>3</w:t>
      </w:r>
    </w:p>
    <w:p w14:paraId="0A6C9F84" w14:textId="77777777" w:rsidR="00D4267B" w:rsidRDefault="001F6C5A"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D4267B" w14:paraId="4BD1BCDF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304B9F" w14:textId="77777777" w:rsidR="00D4267B" w:rsidRDefault="001F6C5A">
            <w:pPr>
              <w:pStyle w:val="Code"/>
            </w:pP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z w:val="18"/>
              </w:rPr>
              <w:t xml:space="preserve"> &lt;&lt; 7.0 / 2;</w:t>
            </w:r>
          </w:p>
        </w:tc>
      </w:tr>
    </w:tbl>
    <w:p w14:paraId="484793FF" w14:textId="77777777" w:rsidR="00D4267B" w:rsidRDefault="00D4267B"/>
    <w:p w14:paraId="7D05876F" w14:textId="400607A5" w:rsidR="00D4267B" w:rsidRDefault="001F6C5A">
      <w:proofErr w:type="spellStart"/>
      <w:r>
        <w:t>Результат</w:t>
      </w:r>
      <w:proofErr w:type="spellEnd"/>
      <w:r>
        <w:t>:</w:t>
      </w:r>
      <w:r w:rsidR="00E645ED">
        <w:t xml:space="preserve"> 3.5</w:t>
      </w:r>
    </w:p>
    <w:p w14:paraId="58299972" w14:textId="77777777" w:rsidR="00D4267B" w:rsidRDefault="001F6C5A"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D4267B" w14:paraId="7CAF7C0A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08873" w14:textId="77777777" w:rsidR="00D4267B" w:rsidRDefault="001F6C5A">
            <w:pPr>
              <w:pStyle w:val="Code"/>
            </w:pP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z w:val="18"/>
              </w:rPr>
              <w:t xml:space="preserve"> &lt;&lt; 15 / 4;</w:t>
            </w:r>
          </w:p>
        </w:tc>
      </w:tr>
    </w:tbl>
    <w:p w14:paraId="73368AC9" w14:textId="77777777" w:rsidR="00D4267B" w:rsidRDefault="00D4267B"/>
    <w:p w14:paraId="0E77244E" w14:textId="1CF63549" w:rsidR="00D4267B" w:rsidRDefault="001F6C5A">
      <w:proofErr w:type="spellStart"/>
      <w:r>
        <w:t>Результат</w:t>
      </w:r>
      <w:proofErr w:type="spellEnd"/>
      <w:r>
        <w:t xml:space="preserve">: </w:t>
      </w:r>
      <w:r w:rsidR="00E645ED">
        <w:t>3</w:t>
      </w:r>
    </w:p>
    <w:p w14:paraId="0BB86B61" w14:textId="77777777" w:rsidR="00D4267B" w:rsidRDefault="001F6C5A"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D4267B" w14:paraId="2CA68556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FC0DB4" w14:textId="77777777" w:rsidR="00D4267B" w:rsidRDefault="001F6C5A">
            <w:pPr>
              <w:pStyle w:val="Code"/>
            </w:pP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z w:val="18"/>
              </w:rPr>
              <w:t xml:space="preserve"> &lt;&lt; 15 % 4;</w:t>
            </w:r>
          </w:p>
        </w:tc>
      </w:tr>
    </w:tbl>
    <w:p w14:paraId="0B561102" w14:textId="77777777" w:rsidR="00D4267B" w:rsidRDefault="00D4267B"/>
    <w:p w14:paraId="7FD72841" w14:textId="204481AC" w:rsidR="00D4267B" w:rsidRPr="00494C53" w:rsidRDefault="001F6C5A">
      <w:pPr>
        <w:rPr>
          <w:lang w:val="ru-RU"/>
        </w:rPr>
      </w:pPr>
      <w:r w:rsidRPr="00494C53">
        <w:rPr>
          <w:lang w:val="ru-RU"/>
        </w:rPr>
        <w:t xml:space="preserve">Результат: </w:t>
      </w:r>
      <w:r w:rsidR="00E645ED" w:rsidRPr="00494C53">
        <w:rPr>
          <w:lang w:val="ru-RU"/>
        </w:rPr>
        <w:t>3</w:t>
      </w:r>
    </w:p>
    <w:p w14:paraId="7C303E18" w14:textId="7F2F5A41" w:rsidR="00D4267B" w:rsidRDefault="001F6C5A">
      <w:pPr>
        <w:rPr>
          <w:lang w:val="ru-RU"/>
        </w:rPr>
      </w:pPr>
      <w:r w:rsidRPr="00E645ED">
        <w:rPr>
          <w:lang w:val="ru-RU"/>
        </w:rPr>
        <w:t>Объясните одним предложением, почему 7 / 2 и 7.0 / 2 дают разные результаты:</w:t>
      </w:r>
    </w:p>
    <w:p w14:paraId="56A66759" w14:textId="0E751398" w:rsidR="00E645ED" w:rsidRPr="00E645ED" w:rsidRDefault="00E645ED">
      <w:pPr>
        <w:rPr>
          <w:lang w:val="ru-RU"/>
        </w:rPr>
      </w:pPr>
      <w:r>
        <w:rPr>
          <w:rFonts w:hint="eastAsia"/>
          <w:lang w:val="ru-RU"/>
        </w:rPr>
        <w:t>П</w:t>
      </w:r>
      <w:proofErr w:type="spellStart"/>
      <w:r>
        <w:rPr>
          <w:lang w:val="ru-RU"/>
        </w:rPr>
        <w:t>отому</w:t>
      </w:r>
      <w:proofErr w:type="spellEnd"/>
      <w:r>
        <w:rPr>
          <w:lang w:val="ru-RU"/>
        </w:rPr>
        <w:t xml:space="preserve"> что </w:t>
      </w:r>
      <w:r w:rsidR="00AD73AB">
        <w:rPr>
          <w:lang w:val="ru-RU"/>
        </w:rPr>
        <w:t xml:space="preserve">типы данных меняются, десятичное число </w:t>
      </w:r>
      <w:proofErr w:type="gramStart"/>
      <w:r w:rsidR="00AD73AB">
        <w:rPr>
          <w:lang w:val="ru-RU"/>
        </w:rPr>
        <w:t>способно  остаться</w:t>
      </w:r>
      <w:proofErr w:type="gramEnd"/>
      <w:r w:rsidR="00AD73AB">
        <w:rPr>
          <w:lang w:val="ru-RU"/>
        </w:rPr>
        <w:t xml:space="preserve"> десятичным, а целое число стать десятичным не сможет</w:t>
      </w:r>
    </w:p>
    <w:p w14:paraId="7D3B7BAA" w14:textId="77777777" w:rsidR="00D4267B" w:rsidRPr="00E645ED" w:rsidRDefault="001F6C5A">
      <w:pPr>
        <w:pStyle w:val="1"/>
        <w:rPr>
          <w:lang w:val="ru-RU"/>
        </w:rPr>
      </w:pPr>
      <w:r w:rsidRPr="00E645ED">
        <w:rPr>
          <w:lang w:val="ru-RU"/>
        </w:rPr>
        <w:t>Задание 3. Целочисленное деление и остаток</w:t>
      </w:r>
    </w:p>
    <w:p w14:paraId="6E042835" w14:textId="77777777" w:rsidR="00D4267B" w:rsidRPr="00E645ED" w:rsidRDefault="001F6C5A">
      <w:pPr>
        <w:rPr>
          <w:lang w:val="ru-RU"/>
        </w:rPr>
      </w:pPr>
      <w:r w:rsidRPr="00E645ED">
        <w:rPr>
          <w:lang w:val="ru-RU"/>
        </w:rP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14:paraId="30877869" w14:textId="77777777" w:rsidR="00D4267B" w:rsidRDefault="001F6C5A">
      <w:pPr>
        <w:jc w:val="center"/>
      </w:pPr>
      <w:r>
        <w:rPr>
          <w:noProof/>
        </w:rPr>
        <w:drawing>
          <wp:inline distT="0" distB="0" distL="0" distR="0" wp14:anchorId="7C3045AB" wp14:editId="62EDAA5A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110F" w14:textId="2E1D1275" w:rsidR="00D4267B" w:rsidRDefault="001F6C5A">
      <w:pPr>
        <w:rPr>
          <w:lang w:val="ru-RU"/>
        </w:rPr>
      </w:pPr>
      <w:r w:rsidRPr="00E645ED">
        <w:rPr>
          <w:lang w:val="ru-RU"/>
        </w:rPr>
        <w:t>Проверьте на значениях: 135 минут и 59 минут.</w:t>
      </w:r>
    </w:p>
    <w:p w14:paraId="2C59DB8F" w14:textId="41CED3BE" w:rsidR="00B8706C" w:rsidRPr="00E645ED" w:rsidRDefault="00B8706C">
      <w:pPr>
        <w:rPr>
          <w:lang w:val="ru-RU"/>
        </w:rPr>
      </w:pPr>
      <w:r w:rsidRPr="00B8706C">
        <w:rPr>
          <w:noProof/>
          <w:lang w:val="ru-RU"/>
        </w:rPr>
        <w:lastRenderedPageBreak/>
        <w:drawing>
          <wp:inline distT="0" distB="0" distL="0" distR="0" wp14:anchorId="369DE542" wp14:editId="6270E885">
            <wp:extent cx="3067478" cy="364858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6023" w14:textId="1856CBBA" w:rsidR="00D4267B" w:rsidRPr="00AD73AB" w:rsidRDefault="001F6C5A">
      <w:pPr>
        <w:rPr>
          <w:lang w:val="ru-RU"/>
        </w:rPr>
      </w:pPr>
      <w:r w:rsidRPr="00E645ED">
        <w:rPr>
          <w:lang w:val="ru-RU"/>
        </w:rPr>
        <w:t xml:space="preserve">Результат для 135: </w:t>
      </w:r>
      <w:r w:rsidR="00AD73AB" w:rsidRPr="00AD73AB">
        <w:rPr>
          <w:lang w:val="ru-RU"/>
        </w:rPr>
        <w:t>2 15</w:t>
      </w:r>
    </w:p>
    <w:p w14:paraId="773F09EF" w14:textId="77733B3C" w:rsidR="00D4267B" w:rsidRPr="00494C53" w:rsidRDefault="001F6C5A">
      <w:pPr>
        <w:rPr>
          <w:lang w:val="ru-RU"/>
        </w:rPr>
      </w:pPr>
      <w:r w:rsidRPr="00E645ED">
        <w:rPr>
          <w:lang w:val="ru-RU"/>
        </w:rPr>
        <w:t xml:space="preserve">Результат для </w:t>
      </w:r>
      <w:proofErr w:type="gramStart"/>
      <w:r w:rsidRPr="00E645ED">
        <w:rPr>
          <w:lang w:val="ru-RU"/>
        </w:rPr>
        <w:t xml:space="preserve">59: </w:t>
      </w:r>
      <w:r w:rsidR="00AD73AB" w:rsidRPr="00AD73AB">
        <w:rPr>
          <w:lang w:val="ru-RU"/>
        </w:rPr>
        <w:t xml:space="preserve"> 0</w:t>
      </w:r>
      <w:proofErr w:type="gramEnd"/>
      <w:r w:rsidR="00AD73AB" w:rsidRPr="00494C53">
        <w:rPr>
          <w:lang w:val="ru-RU"/>
        </w:rPr>
        <w:t xml:space="preserve"> 59</w:t>
      </w:r>
    </w:p>
    <w:p w14:paraId="486D1341" w14:textId="77777777" w:rsidR="00D4267B" w:rsidRPr="00AD73AB" w:rsidRDefault="001F6C5A">
      <w:pPr>
        <w:rPr>
          <w:lang w:val="ru-RU"/>
        </w:rPr>
      </w:pPr>
      <w:r w:rsidRPr="00E645ED">
        <w:rPr>
          <w:lang w:val="ru-RU"/>
        </w:rPr>
        <w:br w:type="page"/>
      </w:r>
    </w:p>
    <w:p w14:paraId="1B888127" w14:textId="77777777" w:rsidR="00D4267B" w:rsidRPr="00E645ED" w:rsidRDefault="001F6C5A">
      <w:pPr>
        <w:pStyle w:val="1"/>
        <w:rPr>
          <w:lang w:val="ru-RU"/>
        </w:rPr>
      </w:pPr>
      <w:r w:rsidRPr="00E645ED">
        <w:rPr>
          <w:lang w:val="ru-RU"/>
        </w:rPr>
        <w:lastRenderedPageBreak/>
        <w:t>Задание 4. Разложение трёхзначного числа на цифры</w:t>
      </w:r>
    </w:p>
    <w:p w14:paraId="5ECF7528" w14:textId="77777777" w:rsidR="00D4267B" w:rsidRPr="00E645ED" w:rsidRDefault="001F6C5A">
      <w:pPr>
        <w:rPr>
          <w:lang w:val="ru-RU"/>
        </w:rPr>
      </w:pPr>
      <w:r w:rsidRPr="00E645ED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14:paraId="57CE5E04" w14:textId="77777777" w:rsidR="00D4267B" w:rsidRDefault="001F6C5A">
      <w:pPr>
        <w:jc w:val="center"/>
      </w:pPr>
      <w:r>
        <w:rPr>
          <w:noProof/>
        </w:rPr>
        <w:drawing>
          <wp:inline distT="0" distB="0" distL="0" distR="0" wp14:anchorId="52AD3B00" wp14:editId="5ABD55F3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D4267B" w:rsidRPr="00494C53" w14:paraId="5CC280AF" w14:textId="7777777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22F99B2B" w14:textId="77777777" w:rsidR="00D4267B" w:rsidRPr="00E645ED" w:rsidRDefault="001F6C5A">
            <w:pPr>
              <w:jc w:val="center"/>
              <w:rPr>
                <w:lang w:val="ru-RU"/>
              </w:rPr>
            </w:pPr>
            <w:r w:rsidRPr="00E645ED">
              <w:rPr>
                <w:b/>
                <w:color w:val="20223B"/>
                <w:lang w:val="ru-RU"/>
              </w:rPr>
              <w:t xml:space="preserve">Подсказка: / отбрасывает дробную часть при работе с </w:t>
            </w:r>
            <w:r>
              <w:rPr>
                <w:b/>
                <w:color w:val="20223B"/>
              </w:rPr>
              <w:t>int</w:t>
            </w:r>
            <w:r w:rsidRPr="00E645ED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14:paraId="2CCF9F07" w14:textId="77777777" w:rsidR="00D4267B" w:rsidRPr="00E645ED" w:rsidRDefault="00D4267B">
      <w:pPr>
        <w:rPr>
          <w:lang w:val="ru-RU"/>
        </w:rPr>
      </w:pPr>
    </w:p>
    <w:p w14:paraId="3414A723" w14:textId="77777777" w:rsidR="00D4267B" w:rsidRPr="00E645ED" w:rsidRDefault="001F6C5A">
      <w:pPr>
        <w:rPr>
          <w:lang w:val="ru-RU"/>
        </w:rPr>
      </w:pPr>
      <w:r w:rsidRPr="00E645ED">
        <w:rPr>
          <w:lang w:val="ru-RU"/>
        </w:rPr>
        <w:t xml:space="preserve">Тест: </w:t>
      </w:r>
      <w:r>
        <w:t>n</w:t>
      </w:r>
      <w:r w:rsidRPr="00E645ED">
        <w:rPr>
          <w:lang w:val="ru-RU"/>
        </w:rPr>
        <w:t xml:space="preserve"> = 347. Ожидаемые цифры: 3, 4, 7.</w:t>
      </w:r>
    </w:p>
    <w:p w14:paraId="175CAA28" w14:textId="77777777" w:rsidR="00D4267B" w:rsidRPr="00E645ED" w:rsidRDefault="001F6C5A">
      <w:pPr>
        <w:rPr>
          <w:lang w:val="ru-RU"/>
        </w:rPr>
      </w:pPr>
      <w:r w:rsidRPr="00E645ED">
        <w:rPr>
          <w:lang w:val="ru-RU"/>
        </w:rPr>
        <w:t>Код программы:</w:t>
      </w:r>
    </w:p>
    <w:p w14:paraId="61EEAB37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</w:p>
    <w:p w14:paraId="1C2B52FF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</w:p>
    <w:p w14:paraId="451BB756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#include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B8706C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&lt;iostream&gt;</w:t>
      </w:r>
    </w:p>
    <w:p w14:paraId="535528A5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#include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B8706C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&lt;</w:t>
      </w:r>
      <w:proofErr w:type="spellStart"/>
      <w:r w:rsidRPr="00B8706C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clocale</w:t>
      </w:r>
      <w:proofErr w:type="spellEnd"/>
      <w:r w:rsidRPr="00B8706C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&gt;</w:t>
      </w:r>
    </w:p>
    <w:p w14:paraId="050529F2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using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B8706C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namespace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std;</w:t>
      </w:r>
    </w:p>
    <w:p w14:paraId="3226E0E3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188E323E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main(</w:t>
      </w:r>
      <w:proofErr w:type="gramEnd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</w:t>
      </w:r>
    </w:p>
    <w:p w14:paraId="222A3CD5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{</w:t>
      </w:r>
    </w:p>
    <w:p w14:paraId="496C75B8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setlocale</w:t>
      </w:r>
      <w:proofErr w:type="spellEnd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gramEnd"/>
      <w:r w:rsidRPr="00B8706C">
        <w:rPr>
          <w:rFonts w:ascii="Cascadia Mono" w:eastAsia="Times New Roman" w:hAnsi="Cascadia Mono" w:cs="Cascadia Mono"/>
          <w:color w:val="6F008A"/>
          <w:sz w:val="18"/>
          <w:szCs w:val="18"/>
          <w:lang w:eastAsia="ru-RU"/>
        </w:rPr>
        <w:t>LC_ALL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, </w:t>
      </w:r>
      <w:r w:rsidRPr="00B8706C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"Russian"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60ECF27A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B8706C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n;</w:t>
      </w:r>
    </w:p>
    <w:p w14:paraId="7D1F1BF7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</w:p>
    <w:p w14:paraId="2D80D748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cin</w:t>
      </w:r>
      <w:proofErr w:type="spellEnd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B8706C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&gt;&gt;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n;</w:t>
      </w:r>
    </w:p>
    <w:p w14:paraId="42CFA512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32FC7B0E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B8706C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a </w:t>
      </w:r>
      <w:proofErr w:type="gramStart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=  n</w:t>
      </w:r>
      <w:proofErr w:type="gramEnd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/ 100;</w:t>
      </w:r>
    </w:p>
    <w:p w14:paraId="1B09A7EC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B8706C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b = (n / 10) % 10;</w:t>
      </w:r>
    </w:p>
    <w:p w14:paraId="5C7BC86C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B8706C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int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c = n % 10;</w:t>
      </w:r>
    </w:p>
    <w:p w14:paraId="13C4C036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</w:p>
    <w:p w14:paraId="7E0E9D72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cout</w:t>
      </w:r>
      <w:proofErr w:type="spellEnd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B8706C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a </w:t>
      </w:r>
      <w:r w:rsidRPr="00B8706C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endl</w:t>
      </w:r>
      <w:proofErr w:type="spellEnd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B8706C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b </w:t>
      </w:r>
      <w:r w:rsidRPr="00B8706C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endl</w:t>
      </w:r>
      <w:proofErr w:type="spellEnd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B8706C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c;</w:t>
      </w:r>
    </w:p>
    <w:p w14:paraId="11BB29B5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543BD201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B8706C">
        <w:rPr>
          <w:rFonts w:ascii="Cascadia Mono" w:eastAsia="Times New Roman" w:hAnsi="Cascadia Mono" w:cs="Cascadia Mono"/>
          <w:color w:val="0000FF"/>
          <w:sz w:val="18"/>
          <w:szCs w:val="18"/>
          <w:lang w:val="ru-RU" w:eastAsia="ru-RU"/>
        </w:rPr>
        <w:t>return</w:t>
      </w:r>
      <w:proofErr w:type="spellEnd"/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 xml:space="preserve"> 0;</w:t>
      </w:r>
    </w:p>
    <w:p w14:paraId="15F4549F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</w:p>
    <w:p w14:paraId="595F0C96" w14:textId="77777777" w:rsidR="00B8706C" w:rsidRPr="00B8706C" w:rsidRDefault="00B8706C" w:rsidP="00B8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</w:pPr>
      <w:r w:rsidRPr="00B8706C">
        <w:rPr>
          <w:rFonts w:ascii="Cascadia Mono" w:eastAsia="Times New Roman" w:hAnsi="Cascadia Mono" w:cs="Cascadia Mono"/>
          <w:color w:val="000000"/>
          <w:sz w:val="18"/>
          <w:szCs w:val="18"/>
          <w:lang w:val="ru-RU" w:eastAsia="ru-RU"/>
        </w:rPr>
        <w:t>}</w:t>
      </w:r>
    </w:p>
    <w:p w14:paraId="5E105BD9" w14:textId="77777777" w:rsidR="00D4267B" w:rsidRPr="00E645ED" w:rsidRDefault="001F6C5A">
      <w:pPr>
        <w:pStyle w:val="1"/>
        <w:rPr>
          <w:lang w:val="ru-RU"/>
        </w:rPr>
      </w:pPr>
      <w:r w:rsidRPr="00E645ED">
        <w:rPr>
          <w:lang w:val="ru-RU"/>
        </w:rPr>
        <w:t>Задание 5. Стандартные математические функции</w:t>
      </w:r>
    </w:p>
    <w:p w14:paraId="34A06CFF" w14:textId="77777777" w:rsidR="00D4267B" w:rsidRPr="00E645ED" w:rsidRDefault="001F6C5A">
      <w:pPr>
        <w:rPr>
          <w:lang w:val="ru-RU"/>
        </w:rPr>
      </w:pPr>
      <w:r w:rsidRPr="00E645ED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D4267B" w14:paraId="679CEBE7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825253" w14:textId="77777777" w:rsidR="00D4267B" w:rsidRDefault="001F6C5A">
            <w:pPr>
              <w:pStyle w:val="Code"/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cmath</w:t>
            </w:r>
            <w:proofErr w:type="spellEnd"/>
            <w:r>
              <w:rPr>
                <w:sz w:val="18"/>
              </w:rPr>
              <w:t>&gt;</w:t>
            </w:r>
          </w:p>
        </w:tc>
      </w:tr>
    </w:tbl>
    <w:p w14:paraId="0A12EE23" w14:textId="77777777" w:rsidR="00D4267B" w:rsidRDefault="00D4267B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D4267B" w14:paraId="6B642C34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134679CD" w14:textId="77777777" w:rsidR="00D4267B" w:rsidRDefault="001F6C5A">
            <w:proofErr w:type="spellStart"/>
            <w:r>
              <w:rPr>
                <w:b/>
                <w:color w:val="FFFFFF"/>
              </w:rPr>
              <w:t>Функция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11BB7316" w14:textId="77777777" w:rsidR="00D4267B" w:rsidRDefault="001F6C5A">
            <w:proofErr w:type="spellStart"/>
            <w:r>
              <w:rPr>
                <w:b/>
                <w:color w:val="FFFFFF"/>
              </w:rPr>
              <w:t>Назначение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5F3ABCA7" w14:textId="77777777" w:rsidR="00D4267B" w:rsidRDefault="001F6C5A">
            <w:proofErr w:type="spellStart"/>
            <w:r>
              <w:rPr>
                <w:b/>
                <w:color w:val="FFFFFF"/>
              </w:rPr>
              <w:t>Пример</w:t>
            </w:r>
            <w:proofErr w:type="spellEnd"/>
          </w:p>
        </w:tc>
      </w:tr>
      <w:tr w:rsidR="00D4267B" w14:paraId="5E514901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00C96A" w14:textId="77777777" w:rsidR="00D4267B" w:rsidRDefault="001F6C5A"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23BD189" w14:textId="77777777" w:rsidR="00D4267B" w:rsidRDefault="001F6C5A">
            <w:proofErr w:type="spellStart"/>
            <w:r>
              <w:t>квадратный</w:t>
            </w:r>
            <w:proofErr w:type="spellEnd"/>
            <w:r>
              <w:t xml:space="preserve"> </w:t>
            </w:r>
            <w:proofErr w:type="spellStart"/>
            <w:r>
              <w:t>корень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BE22924" w14:textId="77777777" w:rsidR="00D4267B" w:rsidRDefault="001F6C5A">
            <w:proofErr w:type="gramStart"/>
            <w:r>
              <w:t>sqrt(</w:t>
            </w:r>
            <w:proofErr w:type="gramEnd"/>
            <w:r>
              <w:t>25) → 5</w:t>
            </w:r>
          </w:p>
        </w:tc>
      </w:tr>
      <w:tr w:rsidR="00D4267B" w14:paraId="1884FE5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6AA02D" w14:textId="77777777" w:rsidR="00D4267B" w:rsidRDefault="001F6C5A">
            <w:proofErr w:type="gramStart"/>
            <w:r>
              <w:t>pow(</w:t>
            </w:r>
            <w:proofErr w:type="gramEnd"/>
            <w:r>
              <w:t>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88FBF01" w14:textId="77777777" w:rsidR="00D4267B" w:rsidRDefault="001F6C5A">
            <w:proofErr w:type="spellStart"/>
            <w:r>
              <w:t>возведение</w:t>
            </w:r>
            <w:proofErr w:type="spellEnd"/>
            <w:r>
              <w:t xml:space="preserve"> в </w:t>
            </w:r>
            <w:proofErr w:type="spellStart"/>
            <w:r>
              <w:t>степень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D9F6F7D" w14:textId="77777777" w:rsidR="00D4267B" w:rsidRDefault="001F6C5A">
            <w:proofErr w:type="gramStart"/>
            <w:r>
              <w:t>pow(</w:t>
            </w:r>
            <w:proofErr w:type="gramEnd"/>
            <w:r>
              <w:t>3, 2) → 9</w:t>
            </w:r>
          </w:p>
        </w:tc>
      </w:tr>
      <w:tr w:rsidR="00D4267B" w14:paraId="7038793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11EAAEC" w14:textId="77777777" w:rsidR="00D4267B" w:rsidRDefault="001F6C5A"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08FEC9C" w14:textId="77777777" w:rsidR="00D4267B" w:rsidRDefault="001F6C5A">
            <w:proofErr w:type="spellStart"/>
            <w:r>
              <w:t>округление</w:t>
            </w:r>
            <w:proofErr w:type="spellEnd"/>
            <w:r>
              <w:t xml:space="preserve"> </w:t>
            </w:r>
            <w:proofErr w:type="spellStart"/>
            <w:r>
              <w:t>вниз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C750473" w14:textId="77777777" w:rsidR="00D4267B" w:rsidRDefault="001F6C5A">
            <w:proofErr w:type="gramStart"/>
            <w:r>
              <w:t>floor(</w:t>
            </w:r>
            <w:proofErr w:type="gramEnd"/>
            <w:r>
              <w:t>5.7) → 5</w:t>
            </w:r>
          </w:p>
        </w:tc>
      </w:tr>
      <w:tr w:rsidR="00D4267B" w14:paraId="134966C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18EC065" w14:textId="77777777" w:rsidR="00D4267B" w:rsidRDefault="001F6C5A"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C77A9F3" w14:textId="77777777" w:rsidR="00D4267B" w:rsidRDefault="001F6C5A">
            <w:proofErr w:type="spellStart"/>
            <w:r>
              <w:t>округление</w:t>
            </w:r>
            <w:proofErr w:type="spellEnd"/>
            <w:r>
              <w:t xml:space="preserve"> </w:t>
            </w:r>
            <w:proofErr w:type="spellStart"/>
            <w:r>
              <w:t>вверх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5BF9F27" w14:textId="77777777" w:rsidR="00D4267B" w:rsidRDefault="001F6C5A">
            <w:proofErr w:type="gramStart"/>
            <w:r>
              <w:t>ceil(</w:t>
            </w:r>
            <w:proofErr w:type="gramEnd"/>
            <w:r>
              <w:t>5.2) → 6</w:t>
            </w:r>
          </w:p>
        </w:tc>
      </w:tr>
      <w:tr w:rsidR="00D4267B" w14:paraId="5340E23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1F877F9" w14:textId="77777777" w:rsidR="00D4267B" w:rsidRDefault="001F6C5A"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41F4E38" w14:textId="77777777" w:rsidR="00D4267B" w:rsidRDefault="001F6C5A">
            <w:proofErr w:type="spellStart"/>
            <w:r>
              <w:t>модуль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088E1E" w14:textId="77777777" w:rsidR="00D4267B" w:rsidRDefault="001F6C5A">
            <w:proofErr w:type="gramStart"/>
            <w:r>
              <w:t>abs(</w:t>
            </w:r>
            <w:proofErr w:type="gramEnd"/>
            <w:r>
              <w:t>-8) → 8</w:t>
            </w:r>
          </w:p>
        </w:tc>
      </w:tr>
    </w:tbl>
    <w:p w14:paraId="7B338FED" w14:textId="77777777" w:rsidR="00D4267B" w:rsidRDefault="001F6C5A">
      <w:proofErr w:type="spellStart"/>
      <w:r>
        <w:t>Выполните</w:t>
      </w:r>
      <w:proofErr w:type="spellEnd"/>
      <w:r>
        <w:t xml:space="preserve"> и </w:t>
      </w:r>
      <w:proofErr w:type="spellStart"/>
      <w:r>
        <w:t>запишите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:</w:t>
      </w:r>
    </w:p>
    <w:p w14:paraId="04257488" w14:textId="3074BF71" w:rsidR="00D4267B" w:rsidRDefault="001F6C5A">
      <w:proofErr w:type="gramStart"/>
      <w:r>
        <w:t>sqrt(</w:t>
      </w:r>
      <w:proofErr w:type="gramEnd"/>
      <w:r>
        <w:t xml:space="preserve">81) </w:t>
      </w:r>
      <w:proofErr w:type="gramStart"/>
      <w:r>
        <w:t xml:space="preserve">= </w:t>
      </w:r>
      <w:r w:rsidR="00B8706C">
        <w:t xml:space="preserve"> 9</w:t>
      </w:r>
      <w:proofErr w:type="gramEnd"/>
    </w:p>
    <w:p w14:paraId="2BF43B95" w14:textId="3B1C7022" w:rsidR="00D4267B" w:rsidRDefault="001F6C5A">
      <w:proofErr w:type="gramStart"/>
      <w:r>
        <w:t>pow(</w:t>
      </w:r>
      <w:proofErr w:type="gramEnd"/>
      <w:r>
        <w:t xml:space="preserve">2, 5) = </w:t>
      </w:r>
      <w:r w:rsidR="00B8706C">
        <w:t>32</w:t>
      </w:r>
    </w:p>
    <w:p w14:paraId="539E831E" w14:textId="104B8D3D" w:rsidR="00D4267B" w:rsidRDefault="001F6C5A">
      <w:proofErr w:type="gramStart"/>
      <w:r>
        <w:t>floor(</w:t>
      </w:r>
      <w:proofErr w:type="gramEnd"/>
      <w:r>
        <w:t xml:space="preserve">8.9) = </w:t>
      </w:r>
      <w:r w:rsidR="00B8706C">
        <w:t>8</w:t>
      </w:r>
    </w:p>
    <w:p w14:paraId="0318F463" w14:textId="774BF928" w:rsidR="00D4267B" w:rsidRDefault="001F6C5A">
      <w:proofErr w:type="gramStart"/>
      <w:r>
        <w:t>ceil(</w:t>
      </w:r>
      <w:proofErr w:type="gramEnd"/>
      <w:r>
        <w:t xml:space="preserve">8.1) = </w:t>
      </w:r>
      <w:r w:rsidR="00B8706C">
        <w:t>9</w:t>
      </w:r>
    </w:p>
    <w:p w14:paraId="6F642F50" w14:textId="6B788250" w:rsidR="00D4267B" w:rsidRDefault="001F6C5A">
      <w:proofErr w:type="gramStart"/>
      <w:r>
        <w:t>abs(</w:t>
      </w:r>
      <w:proofErr w:type="gramEnd"/>
      <w:r>
        <w:t xml:space="preserve">-17) = </w:t>
      </w:r>
      <w:r w:rsidR="00B8706C">
        <w:t>17</w:t>
      </w:r>
    </w:p>
    <w:p w14:paraId="7177F67D" w14:textId="77777777" w:rsidR="00D4267B" w:rsidRPr="00B8706C" w:rsidRDefault="001F6C5A">
      <w:pPr>
        <w:pStyle w:val="1"/>
        <w:rPr>
          <w:lang w:val="ru-RU"/>
        </w:rPr>
      </w:pPr>
      <w:r w:rsidRPr="00B8706C">
        <w:rPr>
          <w:lang w:val="ru-RU"/>
        </w:rPr>
        <w:t>Задание 6. Программа по математической формуле</w:t>
      </w:r>
    </w:p>
    <w:p w14:paraId="223815DE" w14:textId="77777777" w:rsidR="00D4267B" w:rsidRPr="00E645ED" w:rsidRDefault="001F6C5A">
      <w:pPr>
        <w:rPr>
          <w:lang w:val="ru-RU"/>
        </w:rPr>
      </w:pPr>
      <w:r w:rsidRPr="00E645ED">
        <w:rPr>
          <w:lang w:val="ru-RU"/>
        </w:rPr>
        <w:t xml:space="preserve">Ввести длины двух катетов </w:t>
      </w:r>
      <w:r>
        <w:t>a</w:t>
      </w:r>
      <w:r w:rsidRPr="00E645ED">
        <w:rPr>
          <w:lang w:val="ru-RU"/>
        </w:rPr>
        <w:t xml:space="preserve"> и </w:t>
      </w:r>
      <w:r>
        <w:t>b</w:t>
      </w:r>
      <w:r w:rsidRPr="00E645ED">
        <w:rPr>
          <w:lang w:val="ru-RU"/>
        </w:rPr>
        <w:t>. Найти гипотенузу:</w:t>
      </w:r>
    </w:p>
    <w:p w14:paraId="5CABB43F" w14:textId="77777777" w:rsidR="00D4267B" w:rsidRPr="00E645ED" w:rsidRDefault="001F6C5A">
      <w:pPr>
        <w:jc w:val="center"/>
        <w:rPr>
          <w:lang w:val="ru-RU"/>
        </w:rPr>
      </w:pPr>
      <w:r>
        <w:rPr>
          <w:b/>
          <w:color w:val="3F2A87"/>
          <w:sz w:val="32"/>
        </w:rPr>
        <w:t>c</w:t>
      </w:r>
      <w:r w:rsidRPr="00E645ED">
        <w:rPr>
          <w:b/>
          <w:color w:val="3F2A87"/>
          <w:sz w:val="32"/>
          <w:lang w:val="ru-RU"/>
        </w:rPr>
        <w:t xml:space="preserve"> = </w:t>
      </w:r>
      <w:proofErr w:type="gramStart"/>
      <w:r w:rsidRPr="00E645ED">
        <w:rPr>
          <w:b/>
          <w:color w:val="3F2A87"/>
          <w:sz w:val="32"/>
          <w:lang w:val="ru-RU"/>
        </w:rPr>
        <w:t>√(</w:t>
      </w:r>
      <w:proofErr w:type="gramEnd"/>
      <w:r>
        <w:rPr>
          <w:b/>
          <w:color w:val="3F2A87"/>
          <w:sz w:val="32"/>
        </w:rPr>
        <w:t>a</w:t>
      </w:r>
      <w:r w:rsidRPr="00E645ED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E645ED">
        <w:rPr>
          <w:b/>
          <w:color w:val="3F2A87"/>
          <w:sz w:val="32"/>
          <w:lang w:val="ru-RU"/>
        </w:rPr>
        <w:t>²)</w:t>
      </w:r>
    </w:p>
    <w:p w14:paraId="422EC37B" w14:textId="77777777" w:rsidR="00D4267B" w:rsidRPr="00E645ED" w:rsidRDefault="001F6C5A">
      <w:pPr>
        <w:rPr>
          <w:lang w:val="ru-RU"/>
        </w:rPr>
      </w:pPr>
      <w:r w:rsidRPr="00E645ED">
        <w:rPr>
          <w:lang w:val="ru-RU"/>
        </w:rPr>
        <w:t xml:space="preserve">Используйте </w:t>
      </w:r>
      <w:proofErr w:type="gramStart"/>
      <w:r>
        <w:t>sqrt</w:t>
      </w:r>
      <w:r w:rsidRPr="00E645ED">
        <w:rPr>
          <w:lang w:val="ru-RU"/>
        </w:rPr>
        <w:t>(</w:t>
      </w:r>
      <w:proofErr w:type="gramEnd"/>
      <w:r w:rsidRPr="00E645ED">
        <w:rPr>
          <w:lang w:val="ru-RU"/>
        </w:rPr>
        <w:t xml:space="preserve">) и </w:t>
      </w:r>
      <w:proofErr w:type="gramStart"/>
      <w:r>
        <w:t>pow</w:t>
      </w:r>
      <w:r w:rsidRPr="00E645ED">
        <w:rPr>
          <w:lang w:val="ru-RU"/>
        </w:rPr>
        <w:t>(</w:t>
      </w:r>
      <w:proofErr w:type="gramEnd"/>
      <w:r w:rsidRPr="00E645ED">
        <w:rPr>
          <w:lang w:val="ru-RU"/>
        </w:rPr>
        <w:t xml:space="preserve">). Проверьте программу для </w:t>
      </w:r>
      <w:r>
        <w:t>a</w:t>
      </w:r>
      <w:r w:rsidRPr="00E645ED">
        <w:rPr>
          <w:lang w:val="ru-RU"/>
        </w:rPr>
        <w:t xml:space="preserve"> = 3, </w:t>
      </w:r>
      <w:r>
        <w:t>b</w:t>
      </w:r>
      <w:r w:rsidRPr="00E645ED">
        <w:rPr>
          <w:lang w:val="ru-RU"/>
        </w:rPr>
        <w:t xml:space="preserve"> = 4.</w:t>
      </w:r>
    </w:p>
    <w:p w14:paraId="170E236C" w14:textId="04B115AA" w:rsidR="00D4267B" w:rsidRPr="003B7CAA" w:rsidRDefault="001F6C5A">
      <w:r w:rsidRPr="00E645ED">
        <w:rPr>
          <w:lang w:val="ru-RU"/>
        </w:rPr>
        <w:t>Полученный</w:t>
      </w:r>
      <w:r w:rsidRPr="00494C53">
        <w:t xml:space="preserve"> </w:t>
      </w:r>
      <w:proofErr w:type="gramStart"/>
      <w:r w:rsidRPr="00E645ED">
        <w:rPr>
          <w:lang w:val="ru-RU"/>
        </w:rPr>
        <w:t>результат</w:t>
      </w:r>
      <w:r w:rsidRPr="00494C53">
        <w:t xml:space="preserve">: </w:t>
      </w:r>
      <w:r w:rsidR="003B7CAA">
        <w:t xml:space="preserve"> 5</w:t>
      </w:r>
      <w:proofErr w:type="gramEnd"/>
    </w:p>
    <w:p w14:paraId="095A8DD1" w14:textId="77777777" w:rsidR="003B7CAA" w:rsidRPr="00494C53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1FF4093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7CAA">
        <w:rPr>
          <w:rFonts w:ascii="Cascadia Mono" w:hAnsi="Cascadia Mono" w:cs="Cascadia Mono"/>
          <w:color w:val="A31515"/>
          <w:sz w:val="18"/>
          <w:szCs w:val="18"/>
          <w:lang w:val="en-US"/>
        </w:rPr>
        <w:t>&lt;iostream&gt;</w:t>
      </w:r>
    </w:p>
    <w:p w14:paraId="685D3A55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7CAA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3B7CAA">
        <w:rPr>
          <w:rFonts w:ascii="Cascadia Mono" w:hAnsi="Cascadia Mono" w:cs="Cascadia Mono"/>
          <w:color w:val="A31515"/>
          <w:sz w:val="18"/>
          <w:szCs w:val="18"/>
          <w:lang w:val="en-US"/>
        </w:rPr>
        <w:t>clocale</w:t>
      </w:r>
      <w:proofErr w:type="spellEnd"/>
      <w:r w:rsidRPr="003B7CAA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5B93B202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7CA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std;</w:t>
      </w:r>
    </w:p>
    <w:p w14:paraId="4C20DC7B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3B727C9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>main(</w:t>
      </w:r>
      <w:proofErr w:type="gramEnd"/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47E2056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5AB66AC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>setlocale</w:t>
      </w:r>
      <w:proofErr w:type="spellEnd"/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3B7CAA">
        <w:rPr>
          <w:rFonts w:ascii="Cascadia Mono" w:hAnsi="Cascadia Mono" w:cs="Cascadia Mono"/>
          <w:color w:val="6F008A"/>
          <w:sz w:val="18"/>
          <w:szCs w:val="18"/>
          <w:lang w:val="en-US"/>
        </w:rPr>
        <w:t>LC_ALL</w:t>
      </w: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B7CAA">
        <w:rPr>
          <w:rFonts w:ascii="Cascadia Mono" w:hAnsi="Cascadia Mono" w:cs="Cascadia Mono"/>
          <w:color w:val="A31515"/>
          <w:sz w:val="18"/>
          <w:szCs w:val="18"/>
          <w:lang w:val="en-US"/>
        </w:rPr>
        <w:t>"Russian"</w:t>
      </w: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B8EAFC0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3B7CA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a, b;</w:t>
      </w:r>
    </w:p>
    <w:p w14:paraId="7BF9155D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3B7CAA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c;</w:t>
      </w:r>
    </w:p>
    <w:p w14:paraId="1DB58EF8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3A6F13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>cin</w:t>
      </w:r>
      <w:proofErr w:type="spellEnd"/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7CAA">
        <w:rPr>
          <w:rFonts w:ascii="Cascadia Mono" w:hAnsi="Cascadia Mono" w:cs="Cascadia Mono"/>
          <w:color w:val="008080"/>
          <w:sz w:val="18"/>
          <w:szCs w:val="18"/>
          <w:lang w:val="en-US"/>
        </w:rPr>
        <w:t>&gt;&gt;</w:t>
      </w: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 </w:t>
      </w:r>
      <w:r w:rsidRPr="003B7CAA">
        <w:rPr>
          <w:rFonts w:ascii="Cascadia Mono" w:hAnsi="Cascadia Mono" w:cs="Cascadia Mono"/>
          <w:color w:val="008080"/>
          <w:sz w:val="18"/>
          <w:szCs w:val="18"/>
          <w:lang w:val="en-US"/>
        </w:rPr>
        <w:t>&gt;&gt;</w:t>
      </w: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b;</w:t>
      </w:r>
    </w:p>
    <w:p w14:paraId="31C40179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7794311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a = </w:t>
      </w:r>
      <w:proofErr w:type="gramStart"/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>pow(</w:t>
      </w:r>
      <w:proofErr w:type="gramEnd"/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>a, 2);</w:t>
      </w:r>
    </w:p>
    <w:p w14:paraId="120EC14A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b = </w:t>
      </w:r>
      <w:proofErr w:type="gramStart"/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>pow(</w:t>
      </w:r>
      <w:proofErr w:type="gramEnd"/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>b, 2);</w:t>
      </w:r>
    </w:p>
    <w:p w14:paraId="5B19ECC1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 = a + b;</w:t>
      </w:r>
    </w:p>
    <w:p w14:paraId="0C9C7CC9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 = sqrt(c);</w:t>
      </w:r>
    </w:p>
    <w:p w14:paraId="6A6BE83C" w14:textId="77777777" w:rsidR="003B7CAA" w:rsidRP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8B92EFF" w14:textId="77777777" w:rsidR="003B7CAA" w:rsidRPr="00494C53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7CA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494C53">
        <w:rPr>
          <w:rFonts w:ascii="Cascadia Mono" w:hAnsi="Cascadia Mono" w:cs="Cascadia Mono"/>
          <w:color w:val="000000"/>
          <w:sz w:val="18"/>
          <w:szCs w:val="18"/>
          <w:lang w:val="en-US"/>
        </w:rPr>
        <w:t>cout</w:t>
      </w:r>
      <w:proofErr w:type="spellEnd"/>
      <w:r w:rsidRPr="00494C5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94C53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494C5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c;</w:t>
      </w:r>
    </w:p>
    <w:p w14:paraId="034CC761" w14:textId="77777777" w:rsidR="003B7CAA" w:rsidRPr="00494C53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3898671" w14:textId="77777777" w:rsid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494C5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0;</w:t>
      </w:r>
    </w:p>
    <w:p w14:paraId="3DF76B5B" w14:textId="77777777" w:rsid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57DE456B" w14:textId="77777777" w:rsidR="003B7CAA" w:rsidRDefault="003B7CAA" w:rsidP="003B7CA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7AFA552E" w14:textId="77777777" w:rsidR="00D4267B" w:rsidRPr="00E645ED" w:rsidRDefault="001F6C5A">
      <w:pPr>
        <w:rPr>
          <w:lang w:val="ru-RU"/>
        </w:rPr>
      </w:pPr>
      <w:r w:rsidRPr="00E645ED">
        <w:rPr>
          <w:lang w:val="ru-RU"/>
        </w:rPr>
        <w:br w:type="page"/>
      </w:r>
    </w:p>
    <w:p w14:paraId="70A2D1D3" w14:textId="77777777" w:rsidR="00D4267B" w:rsidRPr="00E645ED" w:rsidRDefault="001F6C5A">
      <w:pPr>
        <w:pStyle w:val="1"/>
        <w:rPr>
          <w:lang w:val="ru-RU"/>
        </w:rPr>
      </w:pPr>
      <w:r w:rsidRPr="00E645ED">
        <w:rPr>
          <w:lang w:val="ru-RU"/>
        </w:rPr>
        <w:lastRenderedPageBreak/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D4267B" w14:paraId="2B173809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587F45" w14:textId="77777777" w:rsidR="00D4267B" w:rsidRDefault="001F6C5A">
            <w:pPr>
              <w:pStyle w:val="Code"/>
            </w:pPr>
            <w:r>
              <w:rPr>
                <w:sz w:val="18"/>
              </w:rPr>
              <w:t>#include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int </w:t>
            </w:r>
            <w:proofErr w:type="gramStart"/>
            <w:r>
              <w:rPr>
                <w:sz w:val="18"/>
              </w:rPr>
              <w:t>main(</w:t>
            </w:r>
            <w:proofErr w:type="gram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</w:t>
            </w: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z w:val="18"/>
              </w:rPr>
              <w:t xml:space="preserve">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14:paraId="34CD6D10" w14:textId="77777777" w:rsidR="00D4267B" w:rsidRDefault="00D4267B"/>
    <w:p w14:paraId="47DDD6B4" w14:textId="7669F9F6" w:rsidR="00D4267B" w:rsidRPr="003B7CAA" w:rsidRDefault="001F6C5A">
      <w:pPr>
        <w:rPr>
          <w:lang w:val="ru-RU"/>
        </w:rPr>
      </w:pPr>
      <w:r w:rsidRPr="00E645ED">
        <w:rPr>
          <w:lang w:val="ru-RU"/>
        </w:rPr>
        <w:t xml:space="preserve">1. Объясните причину: </w:t>
      </w:r>
      <w:r w:rsidR="003B7CAA">
        <w:t>int</w:t>
      </w:r>
      <w:r w:rsidR="003B7CAA" w:rsidRPr="003B7CAA">
        <w:rPr>
          <w:lang w:val="ru-RU"/>
        </w:rPr>
        <w:t xml:space="preserve"> </w:t>
      </w:r>
      <w:r w:rsidR="003B7CAA">
        <w:rPr>
          <w:lang w:val="ru-RU"/>
        </w:rPr>
        <w:t>не работает с десятичными числами</w:t>
      </w:r>
    </w:p>
    <w:p w14:paraId="248293B4" w14:textId="262BD4B2" w:rsidR="00D4267B" w:rsidRPr="00E645ED" w:rsidRDefault="001F6C5A">
      <w:pPr>
        <w:rPr>
          <w:lang w:val="ru-RU"/>
        </w:rPr>
      </w:pPr>
      <w:r w:rsidRPr="00E645ED">
        <w:rPr>
          <w:lang w:val="ru-RU"/>
        </w:rPr>
        <w:t xml:space="preserve">2. Исправьте программу первым способом: </w:t>
      </w:r>
      <w:r w:rsidR="003B7CAA" w:rsidRPr="003B7CAA">
        <w:rPr>
          <w:noProof/>
          <w:lang w:val="ru-RU"/>
        </w:rPr>
        <w:drawing>
          <wp:inline distT="0" distB="0" distL="0" distR="0" wp14:anchorId="7A8B70F3" wp14:editId="52792023">
            <wp:extent cx="2152950" cy="3048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31D7" w14:textId="38ACC187" w:rsidR="00D4267B" w:rsidRPr="003B7CAA" w:rsidRDefault="001F6C5A">
      <w:pPr>
        <w:rPr>
          <w:lang w:val="ru-RU"/>
        </w:rPr>
      </w:pPr>
      <w:r w:rsidRPr="003B7CAA">
        <w:rPr>
          <w:lang w:val="ru-RU"/>
        </w:rPr>
        <w:lastRenderedPageBreak/>
        <w:t xml:space="preserve">3. Исправьте программу вторым способом: </w:t>
      </w:r>
      <w:r w:rsidR="003B7CAA" w:rsidRPr="003B7CAA">
        <w:rPr>
          <w:noProof/>
          <w:lang w:val="ru-RU"/>
        </w:rPr>
        <w:drawing>
          <wp:inline distT="0" distB="0" distL="0" distR="0" wp14:anchorId="56893255" wp14:editId="685CBBFF">
            <wp:extent cx="5134692" cy="331516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D4267B" w14:paraId="72A78071" w14:textId="77777777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1EA9C998" w14:textId="77777777" w:rsidR="00D4267B" w:rsidRDefault="001F6C5A">
            <w:pPr>
              <w:jc w:val="center"/>
            </w:pPr>
            <w:r w:rsidRPr="00E645ED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E645ED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proofErr w:type="spellStart"/>
            <w:r>
              <w:rPr>
                <w:b/>
                <w:color w:val="20223B"/>
              </w:rPr>
              <w:t>Важно</w:t>
            </w:r>
            <w:proofErr w:type="spellEnd"/>
            <w:r>
              <w:rPr>
                <w:b/>
                <w:color w:val="20223B"/>
              </w:rPr>
              <w:t xml:space="preserve">, </w:t>
            </w:r>
            <w:proofErr w:type="spellStart"/>
            <w:r>
              <w:rPr>
                <w:b/>
                <w:color w:val="20223B"/>
              </w:rPr>
              <w:t>какие</w:t>
            </w:r>
            <w:proofErr w:type="spellEnd"/>
            <w:r>
              <w:rPr>
                <w:b/>
                <w:color w:val="20223B"/>
              </w:rPr>
              <w:t xml:space="preserve"> </w:t>
            </w:r>
            <w:proofErr w:type="spellStart"/>
            <w:r>
              <w:rPr>
                <w:b/>
                <w:color w:val="20223B"/>
              </w:rPr>
              <w:t>типы</w:t>
            </w:r>
            <w:proofErr w:type="spellEnd"/>
            <w:r>
              <w:rPr>
                <w:b/>
                <w:color w:val="20223B"/>
              </w:rPr>
              <w:t xml:space="preserve"> </w:t>
            </w:r>
            <w:proofErr w:type="spellStart"/>
            <w:r>
              <w:rPr>
                <w:b/>
                <w:color w:val="20223B"/>
              </w:rPr>
              <w:t>участвуют</w:t>
            </w:r>
            <w:proofErr w:type="spellEnd"/>
            <w:r>
              <w:rPr>
                <w:b/>
                <w:color w:val="20223B"/>
              </w:rPr>
              <w:t xml:space="preserve"> в </w:t>
            </w:r>
            <w:proofErr w:type="spellStart"/>
            <w:r>
              <w:rPr>
                <w:b/>
                <w:color w:val="20223B"/>
              </w:rPr>
              <w:t>выражении</w:t>
            </w:r>
            <w:proofErr w:type="spellEnd"/>
            <w:r>
              <w:rPr>
                <w:b/>
                <w:color w:val="20223B"/>
              </w:rPr>
              <w:t>.</w:t>
            </w:r>
          </w:p>
        </w:tc>
      </w:tr>
    </w:tbl>
    <w:p w14:paraId="1EF7600C" w14:textId="77777777" w:rsidR="00D4267B" w:rsidRDefault="00D4267B"/>
    <w:p w14:paraId="132C5C8B" w14:textId="77777777" w:rsidR="00D4267B" w:rsidRDefault="001F6C5A">
      <w:pPr>
        <w:pStyle w:val="1"/>
      </w:pPr>
      <w:proofErr w:type="spellStart"/>
      <w:r>
        <w:t>Задание</w:t>
      </w:r>
      <w:proofErr w:type="spellEnd"/>
      <w:r>
        <w:t xml:space="preserve"> 8. </w:t>
      </w:r>
      <w:proofErr w:type="spellStart"/>
      <w:r>
        <w:t>Индивидуальная</w:t>
      </w:r>
      <w:proofErr w:type="spellEnd"/>
      <w:r>
        <w:t xml:space="preserve"> </w:t>
      </w:r>
      <w:proofErr w:type="spellStart"/>
      <w:r>
        <w:t>задача</w:t>
      </w:r>
      <w:proofErr w:type="spellEnd"/>
    </w:p>
    <w:p w14:paraId="27E6EC1B" w14:textId="77777777" w:rsidR="00D4267B" w:rsidRPr="00E645ED" w:rsidRDefault="001F6C5A">
      <w:pPr>
        <w:rPr>
          <w:lang w:val="ru-RU"/>
        </w:rPr>
      </w:pPr>
      <w:r w:rsidRPr="00E645ED">
        <w:rPr>
          <w:lang w:val="ru-RU"/>
        </w:rPr>
        <w:t>Выполните только свой вариант. Перед кодом кратко запишите входные данные, типы переменных и формулу.</w:t>
      </w:r>
    </w:p>
    <w:p w14:paraId="60FC96B5" w14:textId="77777777" w:rsidR="00D4267B" w:rsidRDefault="001F6C5A">
      <w:proofErr w:type="spellStart"/>
      <w:r>
        <w:t>Шаблон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  <w:gridCol w:w="12"/>
      </w:tblGrid>
      <w:tr w:rsidR="00D4267B" w14:paraId="3BB2563D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52E81DB" w14:textId="77777777" w:rsidR="00D4267B" w:rsidRDefault="001F6C5A">
            <w:proofErr w:type="spellStart"/>
            <w:r>
              <w:rPr>
                <w:b/>
              </w:rPr>
              <w:t>Входные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данные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38A22C" w14:textId="77777777" w:rsidR="00D4267B" w:rsidRDefault="00D4267B"/>
        </w:tc>
      </w:tr>
      <w:tr w:rsidR="00D4267B" w14:paraId="55CAEEB0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A33D7F" w14:textId="77777777" w:rsidR="00D4267B" w:rsidRDefault="001F6C5A">
            <w:proofErr w:type="spellStart"/>
            <w:r>
              <w:rPr>
                <w:b/>
              </w:rPr>
              <w:t>Типы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переменных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87B1B15" w14:textId="77777777" w:rsidR="00D4267B" w:rsidRDefault="00D4267B"/>
        </w:tc>
      </w:tr>
      <w:tr w:rsidR="00D4267B" w14:paraId="4B87BB22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33ABA7" w14:textId="77777777" w:rsidR="00D4267B" w:rsidRDefault="001F6C5A">
            <w:proofErr w:type="spellStart"/>
            <w:r>
              <w:rPr>
                <w:b/>
              </w:rPr>
              <w:t>Основная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формула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4D1E15" w14:textId="77777777" w:rsidR="00D4267B" w:rsidRDefault="00D4267B"/>
        </w:tc>
      </w:tr>
      <w:tr w:rsidR="00D4267B" w14:paraId="75957461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22E756" w14:textId="77777777" w:rsidR="00D4267B" w:rsidRDefault="001F6C5A"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выводит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программа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3119BDF" w14:textId="77777777" w:rsidR="00D4267B" w:rsidRDefault="00D4267B"/>
        </w:tc>
      </w:tr>
      <w:tr w:rsidR="00D4267B" w14:paraId="291B9971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19E9A30" w14:textId="77777777" w:rsidR="00D4267B" w:rsidRDefault="001F6C5A">
            <w:proofErr w:type="spellStart"/>
            <w:r>
              <w:rPr>
                <w:b/>
              </w:rPr>
              <w:t>Тестовые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значения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C8DDB1C" w14:textId="77777777" w:rsidR="00D4267B" w:rsidRDefault="00D4267B"/>
        </w:tc>
      </w:tr>
      <w:tr w:rsidR="00D4267B" w14:paraId="3F1D4FAC" w14:textId="77777777">
        <w:trPr>
          <w:jc w:val="center"/>
        </w:trPr>
        <w:tc>
          <w:tcPr>
            <w:tcW w:w="5213" w:type="dxa"/>
            <w:shd w:val="clear" w:color="auto" w:fill="6F4BD8"/>
          </w:tcPr>
          <w:p w14:paraId="22DA41F2" w14:textId="77777777" w:rsidR="00D4267B" w:rsidRDefault="001F6C5A"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5213" w:type="dxa"/>
            <w:gridSpan w:val="2"/>
            <w:shd w:val="clear" w:color="auto" w:fill="6F4BD8"/>
          </w:tcPr>
          <w:p w14:paraId="2A2095BD" w14:textId="77777777" w:rsidR="00D4267B" w:rsidRDefault="001F6C5A">
            <w:proofErr w:type="spellStart"/>
            <w:r>
              <w:rPr>
                <w:b/>
                <w:color w:val="FFFFFF"/>
              </w:rPr>
              <w:t>Задание</w:t>
            </w:r>
            <w:proofErr w:type="spellEnd"/>
          </w:p>
        </w:tc>
      </w:tr>
      <w:tr w:rsidR="00D4267B" w:rsidRPr="00494C53" w14:paraId="3670D4F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6556B" w14:textId="77777777" w:rsidR="00D4267B" w:rsidRDefault="001F6C5A">
            <w:r>
              <w:rPr>
                <w:b/>
              </w:rPr>
              <w:t>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7E534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количество секунд. Определить полные минуты и оставшиеся секунды.</w:t>
            </w:r>
          </w:p>
        </w:tc>
      </w:tr>
      <w:tr w:rsidR="00D4267B" w:rsidRPr="00494C53" w14:paraId="59815E3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779E7" w14:textId="77777777" w:rsidR="00D4267B" w:rsidRDefault="001F6C5A">
            <w:r>
              <w:rPr>
                <w:b/>
              </w:rPr>
              <w:t>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C48CB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количество минут. Определить полные часы и оставшиеся минуты.</w:t>
            </w:r>
          </w:p>
        </w:tc>
      </w:tr>
      <w:tr w:rsidR="00D4267B" w:rsidRPr="00494C53" w14:paraId="69D755F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89FAD" w14:textId="77777777" w:rsidR="00D4267B" w:rsidRDefault="001F6C5A">
            <w:r>
              <w:rPr>
                <w:b/>
              </w:rPr>
              <w:t>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28A11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трёхзначное число. Вывести последнюю цифру.</w:t>
            </w:r>
          </w:p>
        </w:tc>
      </w:tr>
      <w:tr w:rsidR="00D4267B" w:rsidRPr="00494C53" w14:paraId="79D0BC3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9A985" w14:textId="77777777" w:rsidR="00D4267B" w:rsidRDefault="001F6C5A">
            <w:r>
              <w:rPr>
                <w:b/>
              </w:rPr>
              <w:lastRenderedPageBreak/>
              <w:t>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8FD0D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трёхзначное число. Вывести первую цифру.</w:t>
            </w:r>
          </w:p>
        </w:tc>
      </w:tr>
      <w:tr w:rsidR="00D4267B" w:rsidRPr="00494C53" w14:paraId="5054095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1FB79" w14:textId="77777777" w:rsidR="00D4267B" w:rsidRDefault="001F6C5A">
            <w:r>
              <w:rPr>
                <w:b/>
              </w:rPr>
              <w:t>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93B48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трёхзначное число. Вывести все три цифры.</w:t>
            </w:r>
          </w:p>
        </w:tc>
      </w:tr>
      <w:tr w:rsidR="00D4267B" w:rsidRPr="00494C53" w14:paraId="0961686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6C2FE" w14:textId="77777777" w:rsidR="00D4267B" w:rsidRDefault="001F6C5A">
            <w:r>
              <w:rPr>
                <w:b/>
              </w:rPr>
              <w:t>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35E32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трёхзначное число. Найти сумму его цифр.</w:t>
            </w:r>
          </w:p>
        </w:tc>
      </w:tr>
      <w:tr w:rsidR="00D4267B" w:rsidRPr="00494C53" w14:paraId="607E3F4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FE347" w14:textId="77777777" w:rsidR="00D4267B" w:rsidRDefault="001F6C5A">
            <w:r>
              <w:rPr>
                <w:b/>
              </w:rPr>
              <w:t>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F1826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трёхзначное число. Найти произведение его цифр.</w:t>
            </w:r>
          </w:p>
        </w:tc>
      </w:tr>
      <w:tr w:rsidR="00D4267B" w:rsidRPr="00494C53" w14:paraId="1B324A1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F2A1D" w14:textId="77777777" w:rsidR="00D4267B" w:rsidRDefault="001F6C5A">
            <w:r>
              <w:rPr>
                <w:b/>
              </w:rPr>
              <w:t>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F7CC5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двузначное число. Вывести десятки и единицы.</w:t>
            </w:r>
          </w:p>
        </w:tc>
      </w:tr>
      <w:tr w:rsidR="00D4267B" w:rsidRPr="00494C53" w14:paraId="6D232A6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02000" w14:textId="77777777" w:rsidR="00D4267B" w:rsidRDefault="001F6C5A">
            <w:r>
              <w:rPr>
                <w:b/>
              </w:rPr>
              <w:t>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8982F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x</w:t>
            </w:r>
            <w:r w:rsidRPr="00E645ED">
              <w:rPr>
                <w:lang w:val="ru-RU"/>
              </w:rPr>
              <w:t xml:space="preserve">. Найти </w:t>
            </w:r>
            <w:r>
              <w:t>sqrt</w:t>
            </w:r>
            <w:r w:rsidRPr="00E645ED">
              <w:rPr>
                <w:lang w:val="ru-RU"/>
              </w:rPr>
              <w:t>(</w:t>
            </w:r>
            <w:r>
              <w:t>x</w:t>
            </w:r>
            <w:r w:rsidRPr="00E645ED">
              <w:rPr>
                <w:lang w:val="ru-RU"/>
              </w:rPr>
              <w:t>).</w:t>
            </w:r>
          </w:p>
        </w:tc>
      </w:tr>
      <w:tr w:rsidR="00D4267B" w:rsidRPr="00494C53" w14:paraId="04FFC07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E7766" w14:textId="77777777" w:rsidR="00D4267B" w:rsidRDefault="001F6C5A">
            <w:r>
              <w:rPr>
                <w:b/>
              </w:rPr>
              <w:t>10A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77712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x</w:t>
            </w:r>
            <w:r w:rsidRPr="00E645ED">
              <w:rPr>
                <w:lang w:val="ru-RU"/>
              </w:rPr>
              <w:t xml:space="preserve">. Найти квадрат через </w:t>
            </w:r>
            <w:proofErr w:type="gramStart"/>
            <w:r>
              <w:t>pow</w:t>
            </w:r>
            <w:r w:rsidRPr="00E645ED">
              <w:rPr>
                <w:lang w:val="ru-RU"/>
              </w:rPr>
              <w:t>(</w:t>
            </w:r>
            <w:proofErr w:type="gramEnd"/>
            <w:r>
              <w:t>x</w:t>
            </w:r>
            <w:r w:rsidRPr="00E645ED">
              <w:rPr>
                <w:lang w:val="ru-RU"/>
              </w:rPr>
              <w:t>, 2).</w:t>
            </w:r>
          </w:p>
        </w:tc>
      </w:tr>
      <w:tr w:rsidR="00D4267B" w:rsidRPr="00494C53" w14:paraId="747615D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831CE" w14:textId="77777777" w:rsidR="00D4267B" w:rsidRDefault="001F6C5A">
            <w:r>
              <w:rPr>
                <w:b/>
              </w:rPr>
              <w:t>11A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BA718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x</w:t>
            </w:r>
            <w:r w:rsidRPr="00E645ED">
              <w:rPr>
                <w:lang w:val="ru-RU"/>
              </w:rPr>
              <w:t xml:space="preserve">. Найти куб через </w:t>
            </w:r>
            <w:proofErr w:type="gramStart"/>
            <w:r>
              <w:t>pow</w:t>
            </w:r>
            <w:r w:rsidRPr="00E645ED">
              <w:rPr>
                <w:lang w:val="ru-RU"/>
              </w:rPr>
              <w:t>(</w:t>
            </w:r>
            <w:proofErr w:type="gramEnd"/>
            <w:r>
              <w:t>x</w:t>
            </w:r>
            <w:r w:rsidRPr="00E645ED">
              <w:rPr>
                <w:lang w:val="ru-RU"/>
              </w:rPr>
              <w:t>, 3).</w:t>
            </w:r>
          </w:p>
        </w:tc>
      </w:tr>
      <w:tr w:rsidR="00D4267B" w14:paraId="20BF227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0B5F0" w14:textId="77777777" w:rsidR="00D4267B" w:rsidRDefault="001F6C5A">
            <w:r>
              <w:rPr>
                <w:b/>
              </w:rPr>
              <w:t>12A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0BA7C" w14:textId="77777777" w:rsidR="00D4267B" w:rsidRDefault="001F6C5A">
            <w:proofErr w:type="spellStart"/>
            <w:r>
              <w:t>Ввести</w:t>
            </w:r>
            <w:proofErr w:type="spellEnd"/>
            <w:r>
              <w:t xml:space="preserve"> a и b.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gramStart"/>
            <w:r>
              <w:t>sqrt(</w:t>
            </w:r>
            <w:proofErr w:type="gramEnd"/>
            <w:r>
              <w:t>a*a + b*b).</w:t>
            </w:r>
          </w:p>
        </w:tc>
      </w:tr>
      <w:tr w:rsidR="00D4267B" w:rsidRPr="00494C53" w14:paraId="45855CC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99C46" w14:textId="77777777" w:rsidR="00D4267B" w:rsidRDefault="001F6C5A">
            <w:r>
              <w:rPr>
                <w:b/>
              </w:rPr>
              <w:t>13A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D04FF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x</w:t>
            </w:r>
            <w:r w:rsidRPr="00E645ED">
              <w:rPr>
                <w:lang w:val="ru-RU"/>
              </w:rPr>
              <w:t xml:space="preserve">. Вывести </w:t>
            </w:r>
            <w:r>
              <w:t>floor</w:t>
            </w:r>
            <w:r w:rsidRPr="00E645ED">
              <w:rPr>
                <w:lang w:val="ru-RU"/>
              </w:rPr>
              <w:t>(</w:t>
            </w:r>
            <w:r>
              <w:t>x</w:t>
            </w:r>
            <w:r w:rsidRPr="00E645ED">
              <w:rPr>
                <w:lang w:val="ru-RU"/>
              </w:rPr>
              <w:t>).</w:t>
            </w:r>
          </w:p>
        </w:tc>
      </w:tr>
      <w:tr w:rsidR="00D4267B" w:rsidRPr="00494C53" w14:paraId="15D8168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49289" w14:textId="77777777" w:rsidR="00D4267B" w:rsidRDefault="001F6C5A">
            <w:r>
              <w:rPr>
                <w:b/>
              </w:rPr>
              <w:t>14A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6689C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x</w:t>
            </w:r>
            <w:r w:rsidRPr="00E645ED">
              <w:rPr>
                <w:lang w:val="ru-RU"/>
              </w:rPr>
              <w:t xml:space="preserve">. Вывести </w:t>
            </w:r>
            <w:r>
              <w:t>ceil</w:t>
            </w:r>
            <w:r w:rsidRPr="00E645ED">
              <w:rPr>
                <w:lang w:val="ru-RU"/>
              </w:rPr>
              <w:t>(</w:t>
            </w:r>
            <w:r>
              <w:t>x</w:t>
            </w:r>
            <w:r w:rsidRPr="00E645ED">
              <w:rPr>
                <w:lang w:val="ru-RU"/>
              </w:rPr>
              <w:t>).</w:t>
            </w:r>
          </w:p>
        </w:tc>
      </w:tr>
      <w:tr w:rsidR="00D4267B" w:rsidRPr="00494C53" w14:paraId="2BEC464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4AABC" w14:textId="77777777" w:rsidR="00D4267B" w:rsidRDefault="001F6C5A">
            <w:r>
              <w:rPr>
                <w:b/>
              </w:rPr>
              <w:t>15A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6AD89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x</w:t>
            </w:r>
            <w:r w:rsidRPr="00E645ED">
              <w:rPr>
                <w:lang w:val="ru-RU"/>
              </w:rPr>
              <w:t xml:space="preserve">. Вывести </w:t>
            </w:r>
            <w:r>
              <w:t>abs</w:t>
            </w:r>
            <w:r w:rsidRPr="00E645ED">
              <w:rPr>
                <w:lang w:val="ru-RU"/>
              </w:rPr>
              <w:t>(</w:t>
            </w:r>
            <w:r>
              <w:t>x</w:t>
            </w:r>
            <w:r w:rsidRPr="00E645ED">
              <w:rPr>
                <w:lang w:val="ru-RU"/>
              </w:rPr>
              <w:t>).</w:t>
            </w:r>
          </w:p>
        </w:tc>
      </w:tr>
      <w:tr w:rsidR="00D4267B" w:rsidRPr="00494C53" w14:paraId="60A9204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1B02C" w14:textId="77777777" w:rsidR="00D4267B" w:rsidRDefault="001F6C5A">
            <w:r>
              <w:rPr>
                <w:b/>
              </w:rPr>
              <w:t>16A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0444E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a</w:t>
            </w:r>
            <w:r w:rsidRPr="00E645ED">
              <w:rPr>
                <w:lang w:val="ru-RU"/>
              </w:rPr>
              <w:t xml:space="preserve"> и </w:t>
            </w:r>
            <w:r>
              <w:t>b</w:t>
            </w:r>
            <w:r w:rsidRPr="00E645ED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E645ED">
              <w:rPr>
                <w:lang w:val="ru-RU"/>
              </w:rPr>
              <w:t>(</w:t>
            </w:r>
            <w:proofErr w:type="gramEnd"/>
            <w:r>
              <w:t>a</w:t>
            </w:r>
            <w:r w:rsidRPr="00E645ED">
              <w:rPr>
                <w:lang w:val="ru-RU"/>
              </w:rPr>
              <w:t xml:space="preserve"> + </w:t>
            </w:r>
            <w:r>
              <w:t>b</w:t>
            </w:r>
            <w:r w:rsidRPr="00E645ED">
              <w:rPr>
                <w:lang w:val="ru-RU"/>
              </w:rPr>
              <w:t>, 2).</w:t>
            </w:r>
          </w:p>
        </w:tc>
      </w:tr>
      <w:tr w:rsidR="00D4267B" w14:paraId="2934999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8299F" w14:textId="77777777" w:rsidR="00D4267B" w:rsidRDefault="001F6C5A">
            <w:r>
              <w:rPr>
                <w:b/>
              </w:rPr>
              <w:t>17A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18CD6" w14:textId="77777777" w:rsidR="00D4267B" w:rsidRDefault="001F6C5A">
            <w:proofErr w:type="spellStart"/>
            <w:r>
              <w:t>Ввести</w:t>
            </w:r>
            <w:proofErr w:type="spellEnd"/>
            <w:r>
              <w:t xml:space="preserve"> a и b. </w:t>
            </w:r>
            <w:proofErr w:type="spellStart"/>
            <w:r>
              <w:t>Найти</w:t>
            </w:r>
            <w:proofErr w:type="spellEnd"/>
            <w:r>
              <w:t xml:space="preserve"> sqrt(a) + sqrt(b).</w:t>
            </w:r>
          </w:p>
        </w:tc>
      </w:tr>
      <w:tr w:rsidR="00D4267B" w:rsidRPr="00494C53" w14:paraId="72E82D0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48035" w14:textId="77777777" w:rsidR="00D4267B" w:rsidRDefault="001F6C5A">
            <w:r>
              <w:rPr>
                <w:b/>
              </w:rPr>
              <w:t>18A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748FE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секунды. Перевести в часы, минуты и секунды.</w:t>
            </w:r>
          </w:p>
        </w:tc>
      </w:tr>
      <w:tr w:rsidR="00D4267B" w:rsidRPr="00494C53" w14:paraId="29576A9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3A5EE" w14:textId="77777777" w:rsidR="00D4267B" w:rsidRDefault="001F6C5A">
            <w:r>
              <w:rPr>
                <w:b/>
              </w:rPr>
              <w:t>19A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16D36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число </w:t>
            </w:r>
            <w:r>
              <w:t>n</w:t>
            </w:r>
            <w:r w:rsidRPr="00E645ED">
              <w:rPr>
                <w:lang w:val="ru-RU"/>
              </w:rPr>
              <w:t xml:space="preserve">. Получить количество полных десятков </w:t>
            </w:r>
            <w:r>
              <w:t>n</w:t>
            </w:r>
            <w:r w:rsidRPr="00E645ED">
              <w:rPr>
                <w:lang w:val="ru-RU"/>
              </w:rPr>
              <w:t xml:space="preserve"> / 10.</w:t>
            </w:r>
          </w:p>
        </w:tc>
      </w:tr>
      <w:tr w:rsidR="00D4267B" w:rsidRPr="00494C53" w14:paraId="29CC31B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1D324" w14:textId="77777777" w:rsidR="00D4267B" w:rsidRDefault="001F6C5A">
            <w:r>
              <w:rPr>
                <w:b/>
              </w:rPr>
              <w:t>20A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DD834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число </w:t>
            </w:r>
            <w:r>
              <w:t>n</w:t>
            </w:r>
            <w:r w:rsidRPr="00E645ED">
              <w:rPr>
                <w:lang w:val="ru-RU"/>
              </w:rPr>
              <w:t>. Получить остаток при делении на 10.</w:t>
            </w:r>
          </w:p>
        </w:tc>
      </w:tr>
      <w:tr w:rsidR="00D4267B" w14:paraId="197B05E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BDF79" w14:textId="77777777" w:rsidR="00D4267B" w:rsidRDefault="001F6C5A">
            <w:r>
              <w:rPr>
                <w:b/>
              </w:rPr>
              <w:t>21A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8DBF5" w14:textId="77777777" w:rsidR="00D4267B" w:rsidRDefault="001F6C5A">
            <w:r w:rsidRPr="00E645ED">
              <w:rPr>
                <w:lang w:val="ru-RU"/>
              </w:rPr>
              <w:t xml:space="preserve">Ввести </w:t>
            </w:r>
            <w:r>
              <w:t>a</w:t>
            </w:r>
            <w:r w:rsidRPr="00E645ED">
              <w:rPr>
                <w:lang w:val="ru-RU"/>
              </w:rPr>
              <w:t xml:space="preserve"> и </w:t>
            </w:r>
            <w:r>
              <w:t>b</w:t>
            </w:r>
            <w:r w:rsidRPr="00E645ED">
              <w:rPr>
                <w:lang w:val="ru-RU"/>
              </w:rPr>
              <w:t xml:space="preserve"> типа </w:t>
            </w:r>
            <w:r>
              <w:t>int</w:t>
            </w:r>
            <w:r w:rsidRPr="00E645ED">
              <w:rPr>
                <w:lang w:val="ru-RU"/>
              </w:rPr>
              <w:t xml:space="preserve">. </w:t>
            </w:r>
            <w:proofErr w:type="spellStart"/>
            <w:r>
              <w:t>Вывести</w:t>
            </w:r>
            <w:proofErr w:type="spellEnd"/>
            <w:r>
              <w:t xml:space="preserve"> a / b и a % b.</w:t>
            </w:r>
          </w:p>
        </w:tc>
      </w:tr>
      <w:tr w:rsidR="00D4267B" w:rsidRPr="00494C53" w14:paraId="705934A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EDFE4" w14:textId="77777777" w:rsidR="00D4267B" w:rsidRDefault="001F6C5A">
            <w:r>
              <w:rPr>
                <w:b/>
              </w:rPr>
              <w:t>22A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FE74D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a</w:t>
            </w:r>
            <w:r w:rsidRPr="00E645ED">
              <w:rPr>
                <w:lang w:val="ru-RU"/>
              </w:rPr>
              <w:t xml:space="preserve"> и </w:t>
            </w:r>
            <w:r>
              <w:t>b</w:t>
            </w:r>
            <w:r w:rsidRPr="00E645ED">
              <w:rPr>
                <w:lang w:val="ru-RU"/>
              </w:rPr>
              <w:t xml:space="preserve"> типа </w:t>
            </w:r>
            <w:r>
              <w:t>double</w:t>
            </w:r>
            <w:r w:rsidRPr="00E645ED">
              <w:rPr>
                <w:lang w:val="ru-RU"/>
              </w:rPr>
              <w:t xml:space="preserve">. Вывести </w:t>
            </w:r>
            <w:r>
              <w:t>a</w:t>
            </w:r>
            <w:r w:rsidRPr="00E645ED">
              <w:rPr>
                <w:lang w:val="ru-RU"/>
              </w:rPr>
              <w:t xml:space="preserve"> / </w:t>
            </w:r>
            <w:r>
              <w:t>b</w:t>
            </w:r>
            <w:r w:rsidRPr="00E645ED">
              <w:rPr>
                <w:lang w:val="ru-RU"/>
              </w:rPr>
              <w:t>.</w:t>
            </w:r>
          </w:p>
        </w:tc>
      </w:tr>
      <w:tr w:rsidR="00D4267B" w14:paraId="03E7CEC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6205F" w14:textId="77777777" w:rsidR="00D4267B" w:rsidRDefault="001F6C5A">
            <w:r>
              <w:rPr>
                <w:b/>
              </w:rPr>
              <w:t>23A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4A26D" w14:textId="77777777" w:rsidR="00D4267B" w:rsidRDefault="001F6C5A">
            <w:proofErr w:type="spellStart"/>
            <w:r>
              <w:t>Ввести</w:t>
            </w:r>
            <w:proofErr w:type="spellEnd"/>
            <w:r>
              <w:t xml:space="preserve"> a и b. </w:t>
            </w:r>
            <w:proofErr w:type="spellStart"/>
            <w:r>
              <w:t>Вывести</w:t>
            </w:r>
            <w:proofErr w:type="spellEnd"/>
            <w:r>
              <w:t xml:space="preserve"> </w:t>
            </w:r>
            <w:proofErr w:type="gramStart"/>
            <w:r>
              <w:t>floor(</w:t>
            </w:r>
            <w:proofErr w:type="gramEnd"/>
            <w:r>
              <w:t>a / b).</w:t>
            </w:r>
          </w:p>
        </w:tc>
      </w:tr>
      <w:tr w:rsidR="00D4267B" w:rsidRPr="00494C53" w14:paraId="256DB86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4249F" w14:textId="77777777" w:rsidR="00D4267B" w:rsidRDefault="001F6C5A">
            <w:r>
              <w:rPr>
                <w:b/>
              </w:rPr>
              <w:t>24A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DDC6B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a</w:t>
            </w:r>
            <w:r w:rsidRPr="00E645ED">
              <w:rPr>
                <w:lang w:val="ru-RU"/>
              </w:rPr>
              <w:t xml:space="preserve"> и </w:t>
            </w:r>
            <w:r>
              <w:t>b</w:t>
            </w:r>
            <w:r w:rsidRPr="00E645ED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E645ED">
              <w:rPr>
                <w:lang w:val="ru-RU"/>
              </w:rPr>
              <w:t>(</w:t>
            </w:r>
            <w:proofErr w:type="gramEnd"/>
            <w:r>
              <w:t>a</w:t>
            </w:r>
            <w:r w:rsidRPr="00E645ED">
              <w:rPr>
                <w:lang w:val="ru-RU"/>
              </w:rPr>
              <w:t xml:space="preserve"> / </w:t>
            </w:r>
            <w:r>
              <w:t>b</w:t>
            </w:r>
            <w:r w:rsidRPr="00E645ED">
              <w:rPr>
                <w:lang w:val="ru-RU"/>
              </w:rPr>
              <w:t>).</w:t>
            </w:r>
          </w:p>
        </w:tc>
      </w:tr>
      <w:tr w:rsidR="00D4267B" w:rsidRPr="00494C53" w14:paraId="6BFD18CE" w14:textId="77777777" w:rsidTr="00B71A1F">
        <w:trPr>
          <w:trHeight w:val="18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75453" w14:textId="77777777" w:rsidR="00D4267B" w:rsidRDefault="001F6C5A">
            <w:r>
              <w:rPr>
                <w:b/>
              </w:rPr>
              <w:t>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AF45B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 w:rsidR="00D4267B" w:rsidRPr="00494C53" w14:paraId="353879F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D7731" w14:textId="77777777" w:rsidR="00D4267B" w:rsidRDefault="001F6C5A">
            <w:r>
              <w:rPr>
                <w:b/>
              </w:rPr>
              <w:t>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2836C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количество минут. Определить полные дни по 1440 минут и остаток минут.</w:t>
            </w:r>
          </w:p>
        </w:tc>
      </w:tr>
      <w:tr w:rsidR="00D4267B" w:rsidRPr="00494C53" w14:paraId="6244BCC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AAC66" w14:textId="77777777" w:rsidR="00D4267B" w:rsidRDefault="001F6C5A">
            <w:r>
              <w:rPr>
                <w:b/>
              </w:rPr>
              <w:t>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4B871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четырёхзначное число. Вывести последнюю цифру.</w:t>
            </w:r>
          </w:p>
        </w:tc>
      </w:tr>
      <w:tr w:rsidR="00D4267B" w:rsidRPr="00494C53" w14:paraId="644D756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A6C78" w14:textId="77777777" w:rsidR="00D4267B" w:rsidRDefault="001F6C5A">
            <w:r>
              <w:rPr>
                <w:b/>
              </w:rPr>
              <w:t>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FF316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четырёхзначное число. Вывести первую цифру.</w:t>
            </w:r>
          </w:p>
        </w:tc>
      </w:tr>
      <w:tr w:rsidR="00D4267B" w14:paraId="2EB2775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CC150" w14:textId="77777777" w:rsidR="00D4267B" w:rsidRDefault="001F6C5A">
            <w:r>
              <w:rPr>
                <w:b/>
              </w:rPr>
              <w:t>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0E0F2" w14:textId="77777777" w:rsidR="00D4267B" w:rsidRDefault="001F6C5A">
            <w:r w:rsidRPr="00E645ED">
              <w:rPr>
                <w:lang w:val="ru-RU"/>
              </w:rPr>
              <w:t xml:space="preserve">Ввести четырёхзначное число. Вывести первую и последнюю </w:t>
            </w:r>
            <w:proofErr w:type="spellStart"/>
            <w:r>
              <w:t>цифры</w:t>
            </w:r>
            <w:proofErr w:type="spellEnd"/>
            <w:r>
              <w:t>.</w:t>
            </w:r>
          </w:p>
        </w:tc>
      </w:tr>
      <w:tr w:rsidR="00D4267B" w:rsidRPr="00494C53" w14:paraId="485886E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7F1E9" w14:textId="77777777" w:rsidR="00D4267B" w:rsidRDefault="001F6C5A">
            <w:r>
              <w:rPr>
                <w:b/>
              </w:rPr>
              <w:lastRenderedPageBreak/>
              <w:t>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833D0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трёхзначное число. Найти сумму первой и последней цифр.</w:t>
            </w:r>
          </w:p>
        </w:tc>
      </w:tr>
      <w:tr w:rsidR="00D4267B" w:rsidRPr="00494C53" w14:paraId="09BA92D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D4689" w14:textId="77777777" w:rsidR="00D4267B" w:rsidRDefault="001F6C5A">
            <w:r>
              <w:rPr>
                <w:b/>
              </w:rPr>
              <w:t>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7A2BA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трёхзначное число. Найти произведение первой и последней цифр.</w:t>
            </w:r>
          </w:p>
        </w:tc>
      </w:tr>
      <w:tr w:rsidR="00D4267B" w:rsidRPr="00494C53" w14:paraId="1B24A30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EF5DA" w14:textId="77777777" w:rsidR="00D4267B" w:rsidRDefault="001F6C5A">
            <w:r>
              <w:rPr>
                <w:b/>
              </w:rPr>
              <w:t>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A8030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двузначное число. Найти сумму десятков и единиц.</w:t>
            </w:r>
          </w:p>
        </w:tc>
      </w:tr>
      <w:tr w:rsidR="00D4267B" w:rsidRPr="00494C53" w14:paraId="1FB7BC4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F2B77" w14:textId="77777777" w:rsidR="00D4267B" w:rsidRDefault="001F6C5A">
            <w:r>
              <w:rPr>
                <w:b/>
              </w:rPr>
              <w:t>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371F5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x</w:t>
            </w:r>
            <w:r w:rsidRPr="00E645ED">
              <w:rPr>
                <w:lang w:val="ru-RU"/>
              </w:rPr>
              <w:t xml:space="preserve">. Найти </w:t>
            </w:r>
            <w:proofErr w:type="gramStart"/>
            <w:r>
              <w:t>sqrt</w:t>
            </w:r>
            <w:r w:rsidRPr="00E645ED">
              <w:rPr>
                <w:lang w:val="ru-RU"/>
              </w:rPr>
              <w:t>(</w:t>
            </w:r>
            <w:proofErr w:type="gramEnd"/>
            <w:r>
              <w:t>x</w:t>
            </w:r>
            <w:r w:rsidRPr="00E645ED">
              <w:rPr>
                <w:lang w:val="ru-RU"/>
              </w:rPr>
              <w:t xml:space="preserve"> + 9).</w:t>
            </w:r>
          </w:p>
        </w:tc>
      </w:tr>
      <w:tr w:rsidR="00D4267B" w:rsidRPr="00494C53" w14:paraId="4A69AD0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E44B5" w14:textId="77777777" w:rsidR="00D4267B" w:rsidRDefault="001F6C5A">
            <w:r>
              <w:rPr>
                <w:b/>
              </w:rPr>
              <w:t>10B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EC2F3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x</w:t>
            </w:r>
            <w:r w:rsidRPr="00E645ED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E645ED">
              <w:rPr>
                <w:lang w:val="ru-RU"/>
              </w:rPr>
              <w:t>(</w:t>
            </w:r>
            <w:proofErr w:type="gramEnd"/>
            <w:r>
              <w:t>x</w:t>
            </w:r>
            <w:r w:rsidRPr="00E645ED">
              <w:rPr>
                <w:lang w:val="ru-RU"/>
              </w:rPr>
              <w:t>, 2) + 5.</w:t>
            </w:r>
          </w:p>
        </w:tc>
      </w:tr>
      <w:tr w:rsidR="00D4267B" w:rsidRPr="00494C53" w14:paraId="1187F3F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FF40E" w14:textId="77777777" w:rsidR="00D4267B" w:rsidRDefault="001F6C5A">
            <w:r>
              <w:rPr>
                <w:b/>
              </w:rPr>
              <w:t>11B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2A95C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x</w:t>
            </w:r>
            <w:r w:rsidRPr="00E645ED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E645ED">
              <w:rPr>
                <w:lang w:val="ru-RU"/>
              </w:rPr>
              <w:t>(</w:t>
            </w:r>
            <w:proofErr w:type="gramEnd"/>
            <w:r>
              <w:t>x</w:t>
            </w:r>
            <w:r w:rsidRPr="00E645ED">
              <w:rPr>
                <w:lang w:val="ru-RU"/>
              </w:rPr>
              <w:t>, 3) - 1.</w:t>
            </w:r>
          </w:p>
        </w:tc>
      </w:tr>
      <w:tr w:rsidR="00D4267B" w14:paraId="69B9D5F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6C710" w14:textId="77777777" w:rsidR="00D4267B" w:rsidRDefault="001F6C5A">
            <w:r>
              <w:rPr>
                <w:b/>
              </w:rPr>
              <w:t>12B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F681C" w14:textId="77777777" w:rsidR="00D4267B" w:rsidRDefault="001F6C5A">
            <w:proofErr w:type="spellStart"/>
            <w:r>
              <w:t>Ввести</w:t>
            </w:r>
            <w:proofErr w:type="spellEnd"/>
            <w:r>
              <w:t xml:space="preserve"> a и b. </w:t>
            </w:r>
            <w:proofErr w:type="spellStart"/>
            <w:r>
              <w:t>Найти</w:t>
            </w:r>
            <w:proofErr w:type="spellEnd"/>
            <w:r>
              <w:t xml:space="preserve"> sqrt(pow(a,2) + pow(b,2)).</w:t>
            </w:r>
          </w:p>
        </w:tc>
      </w:tr>
      <w:tr w:rsidR="00D4267B" w:rsidRPr="00494C53" w14:paraId="4CA9DCE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20567" w14:textId="77777777" w:rsidR="00D4267B" w:rsidRDefault="001F6C5A">
            <w:r>
              <w:rPr>
                <w:b/>
              </w:rPr>
              <w:t>13B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5FB62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x</w:t>
            </w:r>
            <w:r w:rsidRPr="00E645ED">
              <w:rPr>
                <w:lang w:val="ru-RU"/>
              </w:rPr>
              <w:t xml:space="preserve">. Вывести </w:t>
            </w:r>
            <w:r>
              <w:t>floor</w:t>
            </w:r>
            <w:r w:rsidRPr="00E645ED">
              <w:rPr>
                <w:lang w:val="ru-RU"/>
              </w:rPr>
              <w:t>(</w:t>
            </w:r>
            <w:r>
              <w:t>x</w:t>
            </w:r>
            <w:r w:rsidRPr="00E645ED">
              <w:rPr>
                <w:lang w:val="ru-RU"/>
              </w:rPr>
              <w:t xml:space="preserve">) и исходное </w:t>
            </w:r>
            <w:r>
              <w:t>x</w:t>
            </w:r>
            <w:r w:rsidRPr="00E645ED">
              <w:rPr>
                <w:lang w:val="ru-RU"/>
              </w:rPr>
              <w:t>.</w:t>
            </w:r>
          </w:p>
        </w:tc>
      </w:tr>
      <w:tr w:rsidR="00D4267B" w:rsidRPr="00494C53" w14:paraId="6172845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D79E4" w14:textId="77777777" w:rsidR="00D4267B" w:rsidRDefault="001F6C5A">
            <w:r>
              <w:rPr>
                <w:b/>
              </w:rPr>
              <w:t>14B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9FB17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x</w:t>
            </w:r>
            <w:r w:rsidRPr="00E645ED">
              <w:rPr>
                <w:lang w:val="ru-RU"/>
              </w:rPr>
              <w:t xml:space="preserve">. Вывести </w:t>
            </w:r>
            <w:r>
              <w:t>ceil</w:t>
            </w:r>
            <w:r w:rsidRPr="00E645ED">
              <w:rPr>
                <w:lang w:val="ru-RU"/>
              </w:rPr>
              <w:t>(</w:t>
            </w:r>
            <w:r>
              <w:t>x</w:t>
            </w:r>
            <w:r w:rsidRPr="00E645ED">
              <w:rPr>
                <w:lang w:val="ru-RU"/>
              </w:rPr>
              <w:t xml:space="preserve">) и исходное </w:t>
            </w:r>
            <w:r>
              <w:t>x</w:t>
            </w:r>
            <w:r w:rsidRPr="00E645ED">
              <w:rPr>
                <w:lang w:val="ru-RU"/>
              </w:rPr>
              <w:t>.</w:t>
            </w:r>
          </w:p>
        </w:tc>
      </w:tr>
      <w:tr w:rsidR="00D4267B" w:rsidRPr="00494C53" w14:paraId="1083563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BAF23" w14:textId="77777777" w:rsidR="00D4267B" w:rsidRDefault="001F6C5A">
            <w:r>
              <w:rPr>
                <w:b/>
              </w:rPr>
              <w:t>15B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A87AA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a</w:t>
            </w:r>
            <w:r w:rsidRPr="00E645ED">
              <w:rPr>
                <w:lang w:val="ru-RU"/>
              </w:rPr>
              <w:t xml:space="preserve"> и </w:t>
            </w:r>
            <w:r>
              <w:t>b</w:t>
            </w:r>
            <w:r w:rsidRPr="00E645ED">
              <w:rPr>
                <w:lang w:val="ru-RU"/>
              </w:rPr>
              <w:t xml:space="preserve">. Найти </w:t>
            </w:r>
            <w:proofErr w:type="gramStart"/>
            <w:r>
              <w:t>abs</w:t>
            </w:r>
            <w:r w:rsidRPr="00E645ED">
              <w:rPr>
                <w:lang w:val="ru-RU"/>
              </w:rPr>
              <w:t>(</w:t>
            </w:r>
            <w:proofErr w:type="gramEnd"/>
            <w:r>
              <w:t>a</w:t>
            </w:r>
            <w:r w:rsidRPr="00E645ED">
              <w:rPr>
                <w:lang w:val="ru-RU"/>
              </w:rPr>
              <w:t xml:space="preserve"> - </w:t>
            </w:r>
            <w:r>
              <w:t>b</w:t>
            </w:r>
            <w:r w:rsidRPr="00E645ED">
              <w:rPr>
                <w:lang w:val="ru-RU"/>
              </w:rPr>
              <w:t>).</w:t>
            </w:r>
          </w:p>
        </w:tc>
      </w:tr>
      <w:tr w:rsidR="00D4267B" w:rsidRPr="00494C53" w14:paraId="6572CF2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EFF34" w14:textId="77777777" w:rsidR="00D4267B" w:rsidRDefault="001F6C5A">
            <w:r>
              <w:rPr>
                <w:b/>
              </w:rPr>
              <w:t>16B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14077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a</w:t>
            </w:r>
            <w:r w:rsidRPr="00E645ED">
              <w:rPr>
                <w:lang w:val="ru-RU"/>
              </w:rPr>
              <w:t xml:space="preserve"> и </w:t>
            </w:r>
            <w:r>
              <w:t>b</w:t>
            </w:r>
            <w:r w:rsidRPr="00E645ED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E645ED">
              <w:rPr>
                <w:lang w:val="ru-RU"/>
              </w:rPr>
              <w:t>(</w:t>
            </w:r>
            <w:proofErr w:type="gramEnd"/>
            <w:r>
              <w:t>a</w:t>
            </w:r>
            <w:r w:rsidRPr="00E645ED">
              <w:rPr>
                <w:lang w:val="ru-RU"/>
              </w:rPr>
              <w:t xml:space="preserve"> - </w:t>
            </w:r>
            <w:r>
              <w:t>b</w:t>
            </w:r>
            <w:r w:rsidRPr="00E645ED">
              <w:rPr>
                <w:lang w:val="ru-RU"/>
              </w:rPr>
              <w:t>, 2).</w:t>
            </w:r>
          </w:p>
        </w:tc>
      </w:tr>
      <w:tr w:rsidR="00D4267B" w14:paraId="030A809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1CE4F" w14:textId="77777777" w:rsidR="00D4267B" w:rsidRDefault="001F6C5A">
            <w:r>
              <w:rPr>
                <w:b/>
              </w:rPr>
              <w:t>17B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45696" w14:textId="77777777" w:rsidR="00D4267B" w:rsidRDefault="001F6C5A">
            <w:proofErr w:type="spellStart"/>
            <w:r>
              <w:t>Ввести</w:t>
            </w:r>
            <w:proofErr w:type="spellEnd"/>
            <w:r>
              <w:t xml:space="preserve"> a и b. </w:t>
            </w:r>
            <w:proofErr w:type="spellStart"/>
            <w:r>
              <w:t>Найти</w:t>
            </w:r>
            <w:proofErr w:type="spellEnd"/>
            <w:r>
              <w:t xml:space="preserve"> sqrt(pow(a,2) + b).</w:t>
            </w:r>
          </w:p>
        </w:tc>
      </w:tr>
      <w:tr w:rsidR="00D4267B" w:rsidRPr="00494C53" w14:paraId="5155D46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362B4" w14:textId="77777777" w:rsidR="00D4267B" w:rsidRDefault="001F6C5A">
            <w:r>
              <w:rPr>
                <w:b/>
              </w:rPr>
              <w:t>18B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E66AD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Ввести секунды. Вывести только полные минуты и остаток секунд.</w:t>
            </w:r>
          </w:p>
        </w:tc>
      </w:tr>
      <w:tr w:rsidR="00D4267B" w:rsidRPr="00494C53" w14:paraId="7AE2A23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1B620" w14:textId="77777777" w:rsidR="00D4267B" w:rsidRDefault="001F6C5A">
            <w:r>
              <w:rPr>
                <w:b/>
              </w:rPr>
              <w:t>19B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4D37F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n</w:t>
            </w:r>
            <w:r w:rsidRPr="00E645ED">
              <w:rPr>
                <w:lang w:val="ru-RU"/>
              </w:rPr>
              <w:t xml:space="preserve">. Получить количество полных сотен </w:t>
            </w:r>
            <w:r>
              <w:t>n</w:t>
            </w:r>
            <w:r w:rsidRPr="00E645ED">
              <w:rPr>
                <w:lang w:val="ru-RU"/>
              </w:rPr>
              <w:t xml:space="preserve"> / 100.</w:t>
            </w:r>
          </w:p>
        </w:tc>
      </w:tr>
      <w:tr w:rsidR="00D4267B" w:rsidRPr="00494C53" w14:paraId="2D23ACB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664E8" w14:textId="77777777" w:rsidR="00D4267B" w:rsidRDefault="001F6C5A">
            <w:r>
              <w:rPr>
                <w:b/>
              </w:rPr>
              <w:t>20B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A1064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n</w:t>
            </w:r>
            <w:r w:rsidRPr="00E645ED">
              <w:rPr>
                <w:lang w:val="ru-RU"/>
              </w:rPr>
              <w:t xml:space="preserve">. Получить две последние цифры </w:t>
            </w:r>
            <w:r>
              <w:t>n</w:t>
            </w:r>
            <w:r w:rsidRPr="00E645ED">
              <w:rPr>
                <w:lang w:val="ru-RU"/>
              </w:rPr>
              <w:t xml:space="preserve"> % 100.</w:t>
            </w:r>
          </w:p>
        </w:tc>
      </w:tr>
      <w:tr w:rsidR="00D4267B" w:rsidRPr="00494C53" w14:paraId="2A11541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4A60B" w14:textId="77777777" w:rsidR="00D4267B" w:rsidRDefault="001F6C5A">
            <w:r>
              <w:rPr>
                <w:b/>
              </w:rPr>
              <w:t>21B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2C01F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a</w:t>
            </w:r>
            <w:r w:rsidRPr="00E645ED">
              <w:rPr>
                <w:lang w:val="ru-RU"/>
              </w:rPr>
              <w:t xml:space="preserve"> и </w:t>
            </w:r>
            <w:r>
              <w:t>b</w:t>
            </w:r>
            <w:r w:rsidRPr="00E645ED">
              <w:rPr>
                <w:lang w:val="ru-RU"/>
              </w:rPr>
              <w:t xml:space="preserve"> типа </w:t>
            </w:r>
            <w:r>
              <w:t>int</w:t>
            </w:r>
            <w:r w:rsidRPr="00E645ED">
              <w:rPr>
                <w:lang w:val="ru-RU"/>
              </w:rPr>
              <w:t>. Вывести частное и остаток, каждый с подписью.</w:t>
            </w:r>
          </w:p>
        </w:tc>
      </w:tr>
      <w:tr w:rsidR="00D4267B" w:rsidRPr="00494C53" w14:paraId="77B57FF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375E7" w14:textId="77777777" w:rsidR="00D4267B" w:rsidRDefault="001F6C5A">
            <w:r>
              <w:rPr>
                <w:b/>
              </w:rPr>
              <w:t>22B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F1BAC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a</w:t>
            </w:r>
            <w:r w:rsidRPr="00E645ED">
              <w:rPr>
                <w:lang w:val="ru-RU"/>
              </w:rPr>
              <w:t xml:space="preserve"> и </w:t>
            </w:r>
            <w:r>
              <w:t>b</w:t>
            </w:r>
            <w:r w:rsidRPr="00E645ED">
              <w:rPr>
                <w:lang w:val="ru-RU"/>
              </w:rPr>
              <w:t xml:space="preserve"> типа </w:t>
            </w:r>
            <w:r>
              <w:t>double</w:t>
            </w:r>
            <w:r w:rsidRPr="00E645ED">
              <w:rPr>
                <w:lang w:val="ru-RU"/>
              </w:rPr>
              <w:t>. Вывести их среднее арифметическое.</w:t>
            </w:r>
          </w:p>
        </w:tc>
      </w:tr>
      <w:tr w:rsidR="00D4267B" w14:paraId="6D47CD3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AB81E" w14:textId="77777777" w:rsidR="00D4267B" w:rsidRDefault="001F6C5A">
            <w:r>
              <w:rPr>
                <w:b/>
              </w:rPr>
              <w:t>23B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60FC6" w14:textId="77777777" w:rsidR="00D4267B" w:rsidRDefault="001F6C5A">
            <w:proofErr w:type="spellStart"/>
            <w:r>
              <w:t>Ввести</w:t>
            </w:r>
            <w:proofErr w:type="spellEnd"/>
            <w:r>
              <w:t xml:space="preserve"> a и b. </w:t>
            </w:r>
            <w:proofErr w:type="spellStart"/>
            <w:r>
              <w:t>Вывести</w:t>
            </w:r>
            <w:proofErr w:type="spellEnd"/>
            <w:r>
              <w:t xml:space="preserve"> </w:t>
            </w:r>
            <w:proofErr w:type="gramStart"/>
            <w:r>
              <w:t>floor(</w:t>
            </w:r>
            <w:proofErr w:type="gramEnd"/>
            <w:r>
              <w:t>(a + b) / 2).</w:t>
            </w:r>
          </w:p>
        </w:tc>
      </w:tr>
      <w:tr w:rsidR="00D4267B" w:rsidRPr="00494C53" w14:paraId="7D1ED99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95A60" w14:textId="77777777" w:rsidR="00D4267B" w:rsidRDefault="001F6C5A">
            <w:r>
              <w:rPr>
                <w:b/>
              </w:rPr>
              <w:t>24B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CFE25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Ввести </w:t>
            </w:r>
            <w:r>
              <w:t>a</w:t>
            </w:r>
            <w:r w:rsidRPr="00E645ED">
              <w:rPr>
                <w:lang w:val="ru-RU"/>
              </w:rPr>
              <w:t xml:space="preserve"> и </w:t>
            </w:r>
            <w:r>
              <w:t>b</w:t>
            </w:r>
            <w:r w:rsidRPr="00E645ED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E645ED">
              <w:rPr>
                <w:lang w:val="ru-RU"/>
              </w:rPr>
              <w:t>(</w:t>
            </w:r>
            <w:proofErr w:type="gramEnd"/>
            <w:r w:rsidRPr="00E645ED">
              <w:rPr>
                <w:lang w:val="ru-RU"/>
              </w:rPr>
              <w:t>(</w:t>
            </w:r>
            <w:r>
              <w:t>a</w:t>
            </w:r>
            <w:r w:rsidRPr="00E645ED">
              <w:rPr>
                <w:lang w:val="ru-RU"/>
              </w:rPr>
              <w:t xml:space="preserve"> + </w:t>
            </w:r>
            <w:r>
              <w:t>b</w:t>
            </w:r>
            <w:r w:rsidRPr="00E645ED">
              <w:rPr>
                <w:lang w:val="ru-RU"/>
              </w:rPr>
              <w:t>) / 2).</w:t>
            </w:r>
          </w:p>
        </w:tc>
      </w:tr>
    </w:tbl>
    <w:p w14:paraId="238E2AFB" w14:textId="77777777" w:rsidR="00D4267B" w:rsidRPr="00E645ED" w:rsidRDefault="00D4267B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D4267B" w:rsidRPr="00494C53" w14:paraId="2E71BB14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2013B0C8" w14:textId="77777777" w:rsidR="00D4267B" w:rsidRPr="00E645ED" w:rsidRDefault="001F6C5A">
            <w:pPr>
              <w:jc w:val="center"/>
              <w:rPr>
                <w:lang w:val="ru-RU"/>
              </w:rPr>
            </w:pPr>
            <w:r w:rsidRPr="00E645ED">
              <w:rPr>
                <w:b/>
                <w:color w:val="20223B"/>
                <w:lang w:val="ru-RU"/>
              </w:rPr>
              <w:t>Распределение: группа 1 — варианты 1</w:t>
            </w:r>
            <w:r>
              <w:rPr>
                <w:b/>
                <w:color w:val="20223B"/>
              </w:rPr>
              <w:t>A</w:t>
            </w:r>
            <w:r w:rsidRPr="00E645ED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E645ED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E645ED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E645ED">
              <w:rPr>
                <w:b/>
                <w:color w:val="20223B"/>
                <w:lang w:val="ru-RU"/>
              </w:rPr>
              <w:t>.</w:t>
            </w:r>
          </w:p>
        </w:tc>
      </w:tr>
    </w:tbl>
    <w:p w14:paraId="5C22C09C" w14:textId="77777777" w:rsidR="00D4267B" w:rsidRPr="00E645ED" w:rsidRDefault="00D4267B">
      <w:pPr>
        <w:rPr>
          <w:lang w:val="ru-RU"/>
        </w:rPr>
      </w:pPr>
    </w:p>
    <w:p w14:paraId="54FB99E1" w14:textId="77777777" w:rsidR="005E58A1" w:rsidRDefault="005E58A1"/>
    <w:p w14:paraId="06F99796" w14:textId="77777777" w:rsidR="005E58A1" w:rsidRDefault="005E58A1"/>
    <w:p w14:paraId="16258EC3" w14:textId="77777777" w:rsidR="005E58A1" w:rsidRDefault="005E58A1"/>
    <w:p w14:paraId="425D8735" w14:textId="77777777" w:rsidR="005E58A1" w:rsidRDefault="005E58A1"/>
    <w:p w14:paraId="6B5B2B8C" w14:textId="302E0749" w:rsidR="005E58A1" w:rsidRDefault="005E58A1">
      <w:r>
        <w:t>A1</w:t>
      </w:r>
    </w:p>
    <w:p w14:paraId="68E6A88B" w14:textId="439C0F16" w:rsidR="003B7CAA" w:rsidRDefault="003B7CAA">
      <w:pPr>
        <w:rPr>
          <w:lang w:val="ru-RU"/>
        </w:rPr>
      </w:pPr>
      <w:r w:rsidRPr="003B7CAA">
        <w:rPr>
          <w:noProof/>
          <w:lang w:val="ru-RU"/>
        </w:rPr>
        <w:lastRenderedPageBreak/>
        <w:drawing>
          <wp:inline distT="0" distB="0" distL="0" distR="0" wp14:anchorId="7BAD76D7" wp14:editId="48B519FB">
            <wp:extent cx="6030167" cy="417253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8746" w14:textId="03F8115D" w:rsidR="003B7CAA" w:rsidRPr="005E58A1" w:rsidRDefault="005E58A1">
      <w:r>
        <w:t>A2</w:t>
      </w:r>
    </w:p>
    <w:p w14:paraId="781AC140" w14:textId="2DA7426C" w:rsidR="003B7CAA" w:rsidRDefault="003B7CAA">
      <w:r w:rsidRPr="003B7CAA">
        <w:rPr>
          <w:noProof/>
          <w:lang w:val="ru-RU"/>
        </w:rPr>
        <w:drawing>
          <wp:inline distT="0" distB="0" distL="0" distR="0" wp14:anchorId="184EFEA3" wp14:editId="298B650B">
            <wp:extent cx="6001588" cy="32580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9AFC" w14:textId="1FB32776" w:rsidR="005E58A1" w:rsidRDefault="005E58A1">
      <w:r>
        <w:t>A3</w:t>
      </w:r>
    </w:p>
    <w:p w14:paraId="3A6BC063" w14:textId="77777777" w:rsidR="005E58A1" w:rsidRPr="005E58A1" w:rsidRDefault="005E58A1"/>
    <w:p w14:paraId="3C2A6FAA" w14:textId="0B288C9E" w:rsidR="0028557A" w:rsidRDefault="003B7CAA">
      <w:pPr>
        <w:rPr>
          <w:lang w:val="ru-RU"/>
        </w:rPr>
      </w:pPr>
      <w:r w:rsidRPr="003B7CAA">
        <w:rPr>
          <w:noProof/>
          <w:lang w:val="ru-RU"/>
        </w:rPr>
        <w:lastRenderedPageBreak/>
        <w:drawing>
          <wp:inline distT="0" distB="0" distL="0" distR="0" wp14:anchorId="5122469B" wp14:editId="2AFB9ACD">
            <wp:extent cx="2591162" cy="348663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F02D" w14:textId="77777777" w:rsidR="0028557A" w:rsidRDefault="0028557A">
      <w:pPr>
        <w:rPr>
          <w:lang w:val="ru-RU"/>
        </w:rPr>
      </w:pPr>
    </w:p>
    <w:p w14:paraId="3C44126A" w14:textId="3C99577B" w:rsidR="00D4267B" w:rsidRDefault="005E58A1">
      <w:pPr>
        <w:rPr>
          <w:lang w:val="ru-RU"/>
        </w:rPr>
      </w:pPr>
      <w:r>
        <w:t>A4</w:t>
      </w:r>
      <w:r w:rsidR="001F6C5A" w:rsidRPr="00E645ED">
        <w:rPr>
          <w:lang w:val="ru-RU"/>
        </w:rPr>
        <w:br w:type="page"/>
      </w:r>
    </w:p>
    <w:p w14:paraId="4B8A90C6" w14:textId="7B141389" w:rsidR="0028557A" w:rsidRDefault="0028557A">
      <w:r w:rsidRPr="0028557A">
        <w:rPr>
          <w:noProof/>
          <w:lang w:val="ru-RU"/>
        </w:rPr>
        <w:lastRenderedPageBreak/>
        <w:drawing>
          <wp:inline distT="0" distB="0" distL="0" distR="0" wp14:anchorId="12441F6B" wp14:editId="5A75FA66">
            <wp:extent cx="2286319" cy="315321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BD27" w14:textId="01C4602E" w:rsidR="005E58A1" w:rsidRPr="005E58A1" w:rsidRDefault="005E58A1">
      <w:r>
        <w:t>A5</w:t>
      </w:r>
    </w:p>
    <w:p w14:paraId="4C3E71F8" w14:textId="3E010DF2" w:rsidR="0028557A" w:rsidRDefault="0028557A">
      <w:pPr>
        <w:rPr>
          <w:lang w:val="ru-RU"/>
        </w:rPr>
      </w:pPr>
    </w:p>
    <w:p w14:paraId="4980D927" w14:textId="2CB5313B" w:rsidR="0028557A" w:rsidRDefault="0028557A">
      <w:r w:rsidRPr="0028557A">
        <w:rPr>
          <w:noProof/>
          <w:lang w:val="ru-RU"/>
        </w:rPr>
        <w:drawing>
          <wp:inline distT="0" distB="0" distL="0" distR="0" wp14:anchorId="02CFC515" wp14:editId="77C87078">
            <wp:extent cx="5125165" cy="404869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B0CA" w14:textId="08572149" w:rsidR="005E58A1" w:rsidRPr="005E58A1" w:rsidRDefault="005E58A1">
      <w:r>
        <w:t>A6</w:t>
      </w:r>
    </w:p>
    <w:p w14:paraId="3E2E6E03" w14:textId="49A76335" w:rsidR="0028557A" w:rsidRDefault="0028557A">
      <w:r w:rsidRPr="0028557A">
        <w:rPr>
          <w:noProof/>
          <w:lang w:val="ru-RU"/>
        </w:rPr>
        <w:lastRenderedPageBreak/>
        <w:drawing>
          <wp:inline distT="0" distB="0" distL="0" distR="0" wp14:anchorId="4F8A3E08" wp14:editId="057A8E07">
            <wp:extent cx="2848373" cy="382005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4546" w14:textId="0F926B3D" w:rsidR="005E58A1" w:rsidRPr="005E58A1" w:rsidRDefault="005E58A1">
      <w:r>
        <w:t>A7</w:t>
      </w:r>
    </w:p>
    <w:p w14:paraId="3595B8BA" w14:textId="7326432A" w:rsidR="0028557A" w:rsidRDefault="0028557A">
      <w:pPr>
        <w:rPr>
          <w:lang w:val="ru-RU"/>
        </w:rPr>
      </w:pPr>
    </w:p>
    <w:p w14:paraId="1DEB99EC" w14:textId="5F51A385" w:rsidR="0028557A" w:rsidRDefault="0028557A">
      <w:r w:rsidRPr="0028557A">
        <w:rPr>
          <w:noProof/>
          <w:lang w:val="ru-RU"/>
        </w:rPr>
        <w:drawing>
          <wp:inline distT="0" distB="0" distL="0" distR="0" wp14:anchorId="6CB36FC3" wp14:editId="3AD382E7">
            <wp:extent cx="2943636" cy="3858163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23ED" w14:textId="498C7BCA" w:rsidR="005E58A1" w:rsidRPr="005E58A1" w:rsidRDefault="005E58A1">
      <w:r>
        <w:t>A8</w:t>
      </w:r>
    </w:p>
    <w:p w14:paraId="59FB09B8" w14:textId="727E5561" w:rsidR="0028557A" w:rsidRDefault="0028557A">
      <w:pPr>
        <w:rPr>
          <w:lang w:val="ru-RU"/>
        </w:rPr>
      </w:pPr>
    </w:p>
    <w:p w14:paraId="739E66D7" w14:textId="1EDC4902" w:rsidR="0028557A" w:rsidRDefault="0028557A">
      <w:pPr>
        <w:rPr>
          <w:lang w:val="ru-RU"/>
        </w:rPr>
      </w:pPr>
    </w:p>
    <w:p w14:paraId="03E991CB" w14:textId="34A499AF" w:rsidR="0028557A" w:rsidRDefault="007002A0">
      <w:r w:rsidRPr="007002A0">
        <w:rPr>
          <w:noProof/>
          <w:lang w:val="ru-RU"/>
        </w:rPr>
        <w:drawing>
          <wp:inline distT="0" distB="0" distL="0" distR="0" wp14:anchorId="59E32985" wp14:editId="7ABCB625">
            <wp:extent cx="2962688" cy="419158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7F0E" w14:textId="77777777" w:rsidR="005E58A1" w:rsidRDefault="005E58A1"/>
    <w:p w14:paraId="245B16D8" w14:textId="63761EF1" w:rsidR="005E58A1" w:rsidRPr="005E58A1" w:rsidRDefault="005E58A1">
      <w:r>
        <w:t>A9</w:t>
      </w:r>
    </w:p>
    <w:p w14:paraId="29A8AC50" w14:textId="46E73574" w:rsidR="007002A0" w:rsidRDefault="007002A0">
      <w:pPr>
        <w:rPr>
          <w:lang w:val="ru-RU"/>
        </w:rPr>
      </w:pPr>
    </w:p>
    <w:p w14:paraId="2EFA8C6B" w14:textId="5BF6C3FC" w:rsidR="007002A0" w:rsidRDefault="007002A0">
      <w:r w:rsidRPr="007002A0">
        <w:rPr>
          <w:noProof/>
          <w:lang w:val="ru-RU"/>
        </w:rPr>
        <w:lastRenderedPageBreak/>
        <w:drawing>
          <wp:inline distT="0" distB="0" distL="0" distR="0" wp14:anchorId="3189ED2C" wp14:editId="135C6E0E">
            <wp:extent cx="2610214" cy="355332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7C9D" w14:textId="03E7C87D" w:rsidR="005E58A1" w:rsidRPr="005E58A1" w:rsidRDefault="005E58A1">
      <w:r>
        <w:t>A10</w:t>
      </w:r>
    </w:p>
    <w:p w14:paraId="24C97D87" w14:textId="11F5C398" w:rsidR="007002A0" w:rsidRDefault="007002A0">
      <w:r w:rsidRPr="007002A0">
        <w:rPr>
          <w:noProof/>
          <w:lang w:val="ru-RU"/>
        </w:rPr>
        <w:drawing>
          <wp:inline distT="0" distB="0" distL="0" distR="0" wp14:anchorId="7993062F" wp14:editId="18612F50">
            <wp:extent cx="2657846" cy="302937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56BA" w14:textId="1CEB536D" w:rsidR="005E58A1" w:rsidRPr="005E58A1" w:rsidRDefault="005E58A1">
      <w:r>
        <w:t>A11</w:t>
      </w:r>
    </w:p>
    <w:p w14:paraId="1C5D4F3A" w14:textId="2D8F1CC4" w:rsidR="007002A0" w:rsidRDefault="007002A0">
      <w:pPr>
        <w:rPr>
          <w:lang w:val="ru-RU"/>
        </w:rPr>
      </w:pPr>
      <w:r w:rsidRPr="007002A0">
        <w:rPr>
          <w:noProof/>
          <w:lang w:val="ru-RU"/>
        </w:rPr>
        <w:lastRenderedPageBreak/>
        <w:drawing>
          <wp:inline distT="0" distB="0" distL="0" distR="0" wp14:anchorId="664F57DA" wp14:editId="0CEA3F6F">
            <wp:extent cx="3086531" cy="336279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ACE8" w14:textId="2FED61F3" w:rsidR="007002A0" w:rsidRDefault="005E58A1">
      <w:r>
        <w:t>A12</w:t>
      </w:r>
    </w:p>
    <w:p w14:paraId="01B87DCC" w14:textId="4C74E110" w:rsidR="00B71A1F" w:rsidRDefault="00B71A1F">
      <w:r w:rsidRPr="00B71A1F">
        <w:drawing>
          <wp:inline distT="0" distB="0" distL="0" distR="0" wp14:anchorId="3AEAFADB" wp14:editId="63A66771">
            <wp:extent cx="2734057" cy="2848373"/>
            <wp:effectExtent l="0" t="0" r="9525" b="9525"/>
            <wp:docPr id="1508509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09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1DFF" w14:textId="2A50D925" w:rsidR="00B71A1F" w:rsidRPr="005E58A1" w:rsidRDefault="00B71A1F">
      <w:r>
        <w:t>A13</w:t>
      </w:r>
    </w:p>
    <w:p w14:paraId="541B72C4" w14:textId="47BE958F" w:rsidR="007002A0" w:rsidRDefault="007002A0">
      <w:r w:rsidRPr="007002A0">
        <w:rPr>
          <w:noProof/>
          <w:lang w:val="ru-RU"/>
        </w:rPr>
        <w:lastRenderedPageBreak/>
        <w:drawing>
          <wp:inline distT="0" distB="0" distL="0" distR="0" wp14:anchorId="40F30E03" wp14:editId="476D50B9">
            <wp:extent cx="2829320" cy="3048425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A9DB" w14:textId="77777777" w:rsidR="005E58A1" w:rsidRDefault="005E58A1"/>
    <w:p w14:paraId="517009C4" w14:textId="1ED71448" w:rsidR="005E58A1" w:rsidRPr="005E58A1" w:rsidRDefault="005E58A1">
      <w:r>
        <w:t>A1</w:t>
      </w:r>
      <w:r w:rsidR="00B71A1F">
        <w:t>4</w:t>
      </w:r>
    </w:p>
    <w:p w14:paraId="757C6C4F" w14:textId="2D1D15D9" w:rsidR="007002A0" w:rsidRDefault="007002A0">
      <w:pPr>
        <w:rPr>
          <w:lang w:val="ru-RU"/>
        </w:rPr>
      </w:pPr>
    </w:p>
    <w:p w14:paraId="4FDBE8D1" w14:textId="4B35B963" w:rsidR="007002A0" w:rsidRDefault="007002A0">
      <w:r w:rsidRPr="007002A0">
        <w:rPr>
          <w:noProof/>
          <w:lang w:val="ru-RU"/>
        </w:rPr>
        <w:drawing>
          <wp:inline distT="0" distB="0" distL="0" distR="0" wp14:anchorId="1CE08E88" wp14:editId="6DC8CB8C">
            <wp:extent cx="2743583" cy="336279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6532" w14:textId="77777777" w:rsidR="005E58A1" w:rsidRDefault="005E58A1"/>
    <w:p w14:paraId="164367A0" w14:textId="5E033CD2" w:rsidR="005E58A1" w:rsidRPr="005E58A1" w:rsidRDefault="005E58A1">
      <w:r>
        <w:t>A1</w:t>
      </w:r>
      <w:r w:rsidR="00B71A1F">
        <w:t>5</w:t>
      </w:r>
    </w:p>
    <w:p w14:paraId="6715EACC" w14:textId="30D8B675" w:rsidR="007002A0" w:rsidRDefault="007002A0">
      <w:r w:rsidRPr="007002A0">
        <w:rPr>
          <w:noProof/>
          <w:lang w:val="ru-RU"/>
        </w:rPr>
        <w:lastRenderedPageBreak/>
        <w:drawing>
          <wp:inline distT="0" distB="0" distL="0" distR="0" wp14:anchorId="68993E51" wp14:editId="59F8977F">
            <wp:extent cx="3029373" cy="348663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B922" w14:textId="77777777" w:rsidR="005E58A1" w:rsidRDefault="005E58A1"/>
    <w:p w14:paraId="07A3008F" w14:textId="08E26A7F" w:rsidR="005E58A1" w:rsidRPr="005E58A1" w:rsidRDefault="005E58A1">
      <w:r>
        <w:t>A1</w:t>
      </w:r>
      <w:r w:rsidR="00B71A1F">
        <w:t>6</w:t>
      </w:r>
    </w:p>
    <w:p w14:paraId="04DC7FBF" w14:textId="77777777" w:rsidR="007002A0" w:rsidRDefault="007002A0">
      <w:pPr>
        <w:rPr>
          <w:lang w:val="ru-RU"/>
        </w:rPr>
      </w:pPr>
    </w:p>
    <w:p w14:paraId="270C0AC9" w14:textId="2968684B" w:rsidR="0028557A" w:rsidRDefault="0028557A">
      <w:pPr>
        <w:rPr>
          <w:lang w:val="ru-RU"/>
        </w:rPr>
      </w:pPr>
    </w:p>
    <w:p w14:paraId="2575DD5D" w14:textId="1549FBCA" w:rsidR="0028557A" w:rsidRDefault="00494C53">
      <w:r w:rsidRPr="00494C53">
        <w:drawing>
          <wp:inline distT="0" distB="0" distL="0" distR="0" wp14:anchorId="524D2190" wp14:editId="740D7F74">
            <wp:extent cx="3200847" cy="3334215"/>
            <wp:effectExtent l="0" t="0" r="0" b="0"/>
            <wp:docPr id="802163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632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FFD9" w14:textId="77777777" w:rsidR="005E58A1" w:rsidRDefault="005E58A1"/>
    <w:p w14:paraId="0030886A" w14:textId="64071B1C" w:rsidR="005E58A1" w:rsidRDefault="005E58A1">
      <w:r>
        <w:t>A1</w:t>
      </w:r>
      <w:r w:rsidR="00B71A1F">
        <w:t>7</w:t>
      </w:r>
    </w:p>
    <w:p w14:paraId="3453127E" w14:textId="77777777" w:rsidR="005E58A1" w:rsidRDefault="005E58A1"/>
    <w:p w14:paraId="02860E7F" w14:textId="77777777" w:rsidR="005E58A1" w:rsidRDefault="005E58A1"/>
    <w:p w14:paraId="4E1C91F0" w14:textId="77777777" w:rsidR="00494C53" w:rsidRDefault="00494C53"/>
    <w:p w14:paraId="584FE16D" w14:textId="6B39262E" w:rsidR="00494C53" w:rsidRDefault="00494C53">
      <w:r w:rsidRPr="00494C53">
        <w:drawing>
          <wp:inline distT="0" distB="0" distL="0" distR="0" wp14:anchorId="0A7AB5C4" wp14:editId="209BC7D8">
            <wp:extent cx="2905530" cy="3353268"/>
            <wp:effectExtent l="0" t="0" r="0" b="0"/>
            <wp:docPr id="129695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20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880A" w14:textId="77777777" w:rsidR="005E58A1" w:rsidRDefault="005E58A1"/>
    <w:p w14:paraId="2DF0B030" w14:textId="687AF1E0" w:rsidR="005E58A1" w:rsidRDefault="005E58A1">
      <w:r>
        <w:t>A1</w:t>
      </w:r>
      <w:r w:rsidR="00B71A1F">
        <w:t>8</w:t>
      </w:r>
    </w:p>
    <w:p w14:paraId="6264DF47" w14:textId="77777777" w:rsidR="00D87430" w:rsidRDefault="00D87430"/>
    <w:p w14:paraId="0BCF247B" w14:textId="1A0B7D0C" w:rsidR="00D87430" w:rsidRDefault="00D87430">
      <w:r w:rsidRPr="00D87430">
        <w:lastRenderedPageBreak/>
        <w:drawing>
          <wp:inline distT="0" distB="0" distL="0" distR="0" wp14:anchorId="45C90156" wp14:editId="4B452120">
            <wp:extent cx="3696216" cy="3696216"/>
            <wp:effectExtent l="0" t="0" r="0" b="0"/>
            <wp:docPr id="772309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096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F73F" w14:textId="77777777" w:rsidR="005E58A1" w:rsidRDefault="005E58A1"/>
    <w:p w14:paraId="78F3D30D" w14:textId="7F21EFC8" w:rsidR="005E58A1" w:rsidRDefault="005E58A1">
      <w:r>
        <w:t>A1</w:t>
      </w:r>
      <w:r w:rsidR="00B71A1F">
        <w:t>9</w:t>
      </w:r>
    </w:p>
    <w:p w14:paraId="4FDD6A15" w14:textId="77777777" w:rsidR="00D87430" w:rsidRDefault="00D87430"/>
    <w:p w14:paraId="156C2188" w14:textId="78B812F2" w:rsidR="00D87430" w:rsidRDefault="00D87430">
      <w:r w:rsidRPr="00D87430">
        <w:drawing>
          <wp:inline distT="0" distB="0" distL="0" distR="0" wp14:anchorId="48BBC340" wp14:editId="663E5978">
            <wp:extent cx="2753109" cy="3286584"/>
            <wp:effectExtent l="0" t="0" r="9525" b="9525"/>
            <wp:docPr id="392265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57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7389" w14:textId="77777777" w:rsidR="005E58A1" w:rsidRDefault="005E58A1"/>
    <w:p w14:paraId="6F5BDF96" w14:textId="5C1C7565" w:rsidR="005E58A1" w:rsidRPr="005E58A1" w:rsidRDefault="005E58A1">
      <w:r>
        <w:t>A</w:t>
      </w:r>
      <w:r w:rsidR="00B71A1F">
        <w:t>20</w:t>
      </w:r>
    </w:p>
    <w:p w14:paraId="7D512F98" w14:textId="682A977E" w:rsidR="00D87430" w:rsidRDefault="00D87430">
      <w:r w:rsidRPr="00D87430">
        <w:rPr>
          <w:lang w:val="ru-RU"/>
        </w:rPr>
        <w:lastRenderedPageBreak/>
        <w:drawing>
          <wp:inline distT="0" distB="0" distL="0" distR="0" wp14:anchorId="4502B0B0" wp14:editId="134129B4">
            <wp:extent cx="3172268" cy="3419952"/>
            <wp:effectExtent l="0" t="0" r="9525" b="0"/>
            <wp:docPr id="884956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566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91F0" w14:textId="77777777" w:rsidR="005E58A1" w:rsidRDefault="005E58A1"/>
    <w:p w14:paraId="324A2BFA" w14:textId="3D132911" w:rsidR="005E58A1" w:rsidRPr="005E58A1" w:rsidRDefault="005E58A1">
      <w:r>
        <w:t>A2</w:t>
      </w:r>
      <w:r w:rsidR="00B71A1F">
        <w:t>1</w:t>
      </w:r>
    </w:p>
    <w:p w14:paraId="68236120" w14:textId="77777777" w:rsidR="00A92F88" w:rsidRDefault="00A92F88">
      <w:pPr>
        <w:rPr>
          <w:lang w:val="ru-RU"/>
        </w:rPr>
      </w:pPr>
    </w:p>
    <w:p w14:paraId="5163D5A6" w14:textId="0B08A35D" w:rsidR="00A92F88" w:rsidRDefault="00A92F88">
      <w:r w:rsidRPr="00A92F88">
        <w:rPr>
          <w:lang w:val="ru-RU"/>
        </w:rPr>
        <w:drawing>
          <wp:inline distT="0" distB="0" distL="0" distR="0" wp14:anchorId="656FE44D" wp14:editId="10963CAF">
            <wp:extent cx="2886478" cy="2896004"/>
            <wp:effectExtent l="0" t="0" r="9525" b="0"/>
            <wp:docPr id="681543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439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FDAA" w14:textId="77777777" w:rsidR="005E58A1" w:rsidRDefault="005E58A1"/>
    <w:p w14:paraId="5EEC12F5" w14:textId="6A3BFD10" w:rsidR="005E58A1" w:rsidRPr="005E58A1" w:rsidRDefault="005E58A1">
      <w:r>
        <w:t>A2</w:t>
      </w:r>
      <w:r w:rsidR="00B71A1F">
        <w:t>2</w:t>
      </w:r>
    </w:p>
    <w:p w14:paraId="5384E191" w14:textId="77777777" w:rsidR="00A92F88" w:rsidRDefault="00A92F88">
      <w:pPr>
        <w:rPr>
          <w:lang w:val="ru-RU"/>
        </w:rPr>
      </w:pPr>
    </w:p>
    <w:p w14:paraId="2670173D" w14:textId="488D0700" w:rsidR="00A92F88" w:rsidRDefault="00A92F88">
      <w:r w:rsidRPr="00A92F88">
        <w:rPr>
          <w:lang w:val="ru-RU"/>
        </w:rPr>
        <w:lastRenderedPageBreak/>
        <w:drawing>
          <wp:inline distT="0" distB="0" distL="0" distR="0" wp14:anchorId="65526224" wp14:editId="248BE26F">
            <wp:extent cx="3000794" cy="2743583"/>
            <wp:effectExtent l="0" t="0" r="9525" b="0"/>
            <wp:docPr id="52718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821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64B6" w14:textId="77777777" w:rsidR="005E58A1" w:rsidRDefault="005E58A1"/>
    <w:p w14:paraId="094EA3C9" w14:textId="29B87729" w:rsidR="005E58A1" w:rsidRPr="005E58A1" w:rsidRDefault="005E58A1">
      <w:r>
        <w:t>A2</w:t>
      </w:r>
      <w:r w:rsidR="00B71A1F">
        <w:t>3</w:t>
      </w:r>
    </w:p>
    <w:p w14:paraId="6A0AE47F" w14:textId="77777777" w:rsidR="00A92F88" w:rsidRDefault="00A92F88">
      <w:pPr>
        <w:rPr>
          <w:lang w:val="ru-RU"/>
        </w:rPr>
      </w:pPr>
    </w:p>
    <w:p w14:paraId="1F71CB6B" w14:textId="20EB0021" w:rsidR="00A92F88" w:rsidRDefault="005E58A1">
      <w:r w:rsidRPr="005E58A1">
        <w:drawing>
          <wp:inline distT="0" distB="0" distL="0" distR="0" wp14:anchorId="7270ADA1" wp14:editId="67C1E9CE">
            <wp:extent cx="2686425" cy="3010320"/>
            <wp:effectExtent l="0" t="0" r="0" b="0"/>
            <wp:docPr id="191053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65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E297" w14:textId="77777777" w:rsidR="005E58A1" w:rsidRDefault="005E58A1"/>
    <w:p w14:paraId="301849C4" w14:textId="79C7BD41" w:rsidR="005E58A1" w:rsidRDefault="005E58A1">
      <w:r>
        <w:t>A2</w:t>
      </w:r>
      <w:r w:rsidR="00B71A1F">
        <w:t>4</w:t>
      </w:r>
    </w:p>
    <w:p w14:paraId="703B74E5" w14:textId="77777777" w:rsidR="005E58A1" w:rsidRDefault="005E58A1"/>
    <w:p w14:paraId="0DE15541" w14:textId="78E24C01" w:rsidR="005E58A1" w:rsidRDefault="005E58A1">
      <w:r w:rsidRPr="005E58A1">
        <w:lastRenderedPageBreak/>
        <w:drawing>
          <wp:inline distT="0" distB="0" distL="0" distR="0" wp14:anchorId="1C8AB694" wp14:editId="108B1B1E">
            <wp:extent cx="3391373" cy="2381582"/>
            <wp:effectExtent l="0" t="0" r="0" b="0"/>
            <wp:docPr id="1673489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890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BAA2" w14:textId="2150A3E1" w:rsidR="005E58A1" w:rsidRDefault="005E58A1">
      <w:pPr>
        <w:rPr>
          <w:lang w:val="ru-RU"/>
        </w:rPr>
      </w:pPr>
    </w:p>
    <w:p w14:paraId="441B4FE4" w14:textId="79140306" w:rsidR="005E58A1" w:rsidRPr="00B71A1F" w:rsidRDefault="005E58A1"/>
    <w:p w14:paraId="770BD214" w14:textId="77777777" w:rsidR="00A92F88" w:rsidRPr="00A92F88" w:rsidRDefault="00A92F88">
      <w:pPr>
        <w:rPr>
          <w:lang w:val="ru-RU"/>
        </w:rPr>
      </w:pPr>
    </w:p>
    <w:p w14:paraId="7A81D68D" w14:textId="77777777" w:rsidR="00A92F88" w:rsidRDefault="00A92F88">
      <w:pPr>
        <w:rPr>
          <w:lang w:val="ru-RU"/>
        </w:rPr>
      </w:pPr>
    </w:p>
    <w:p w14:paraId="3DD67912" w14:textId="77777777" w:rsidR="00A92F88" w:rsidRPr="00A92F88" w:rsidRDefault="00A92F88"/>
    <w:p w14:paraId="3008DB3B" w14:textId="77777777" w:rsidR="00D87430" w:rsidRPr="00D87430" w:rsidRDefault="00D87430">
      <w:pPr>
        <w:rPr>
          <w:lang w:val="ru-RU"/>
        </w:rPr>
      </w:pPr>
    </w:p>
    <w:p w14:paraId="43ED1891" w14:textId="77777777" w:rsidR="00D87430" w:rsidRDefault="00D87430"/>
    <w:p w14:paraId="6051A38B" w14:textId="77777777" w:rsidR="00D87430" w:rsidRPr="00D87430" w:rsidRDefault="00D87430">
      <w:pPr>
        <w:rPr>
          <w:lang w:val="ru-RU"/>
        </w:rPr>
      </w:pPr>
    </w:p>
    <w:p w14:paraId="1A833C02" w14:textId="77777777" w:rsidR="00D4267B" w:rsidRDefault="001F6C5A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37A1E7DA" w14:textId="77777777" w:rsidR="00D4267B" w:rsidRDefault="001F6C5A">
      <w:pPr>
        <w:pStyle w:val="a0"/>
        <w:spacing w:after="40"/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заданий</w:t>
      </w:r>
      <w:proofErr w:type="spellEnd"/>
      <w:r>
        <w:t xml:space="preserve"> 1–2;</w:t>
      </w:r>
    </w:p>
    <w:p w14:paraId="594868D7" w14:textId="77777777" w:rsidR="00D4267B" w:rsidRPr="00E645ED" w:rsidRDefault="001F6C5A">
      <w:pPr>
        <w:pStyle w:val="a0"/>
        <w:spacing w:after="40"/>
        <w:rPr>
          <w:lang w:val="ru-RU"/>
        </w:rPr>
      </w:pPr>
      <w:r w:rsidRPr="00E645ED">
        <w:rPr>
          <w:lang w:val="ru-RU"/>
        </w:rPr>
        <w:t>программу по блок-схеме из задания 3;</w:t>
      </w:r>
    </w:p>
    <w:p w14:paraId="49EAE75B" w14:textId="77777777" w:rsidR="00D4267B" w:rsidRPr="00E645ED" w:rsidRDefault="001F6C5A">
      <w:pPr>
        <w:pStyle w:val="a0"/>
        <w:spacing w:after="40"/>
        <w:rPr>
          <w:lang w:val="ru-RU"/>
        </w:rPr>
      </w:pPr>
      <w:r w:rsidRPr="00E645ED">
        <w:rPr>
          <w:lang w:val="ru-RU"/>
        </w:rPr>
        <w:t>программу для разложения числа из задания 4;</w:t>
      </w:r>
    </w:p>
    <w:p w14:paraId="53BA7370" w14:textId="77777777" w:rsidR="00D4267B" w:rsidRDefault="001F6C5A">
      <w:pPr>
        <w:pStyle w:val="a0"/>
        <w:spacing w:after="40"/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математическим</w:t>
      </w:r>
      <w:proofErr w:type="spellEnd"/>
      <w:r>
        <w:t xml:space="preserve"> </w:t>
      </w:r>
      <w:proofErr w:type="spellStart"/>
      <w:r>
        <w:t>функциям</w:t>
      </w:r>
      <w:proofErr w:type="spellEnd"/>
      <w:r>
        <w:t>;</w:t>
      </w:r>
    </w:p>
    <w:p w14:paraId="32EB6050" w14:textId="77777777" w:rsidR="00D4267B" w:rsidRPr="00E645ED" w:rsidRDefault="001F6C5A">
      <w:pPr>
        <w:pStyle w:val="a0"/>
        <w:spacing w:after="40"/>
        <w:rPr>
          <w:lang w:val="ru-RU"/>
        </w:rPr>
      </w:pPr>
      <w:r w:rsidRPr="00E645ED">
        <w:rPr>
          <w:lang w:val="ru-RU"/>
        </w:rPr>
        <w:t>программу по формуле из задания 6;</w:t>
      </w:r>
    </w:p>
    <w:p w14:paraId="0ADAA1A0" w14:textId="77777777" w:rsidR="00D4267B" w:rsidRDefault="001F6C5A">
      <w:pPr>
        <w:pStyle w:val="a0"/>
        <w:spacing w:after="40"/>
      </w:pPr>
      <w:proofErr w:type="spellStart"/>
      <w:r>
        <w:t>объяснение</w:t>
      </w:r>
      <w:proofErr w:type="spellEnd"/>
      <w:r>
        <w:t xml:space="preserve"> и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7;</w:t>
      </w:r>
    </w:p>
    <w:p w14:paraId="00773253" w14:textId="77777777" w:rsidR="00D4267B" w:rsidRDefault="001F6C5A">
      <w:pPr>
        <w:pStyle w:val="a0"/>
        <w:spacing w:after="40"/>
      </w:pPr>
      <w:proofErr w:type="spellStart"/>
      <w:r>
        <w:t>индивидуальную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77D23A4B" w14:textId="77777777" w:rsidR="00D4267B" w:rsidRPr="00E645ED" w:rsidRDefault="001F6C5A">
      <w:pPr>
        <w:pStyle w:val="a0"/>
        <w:spacing w:after="40"/>
        <w:rPr>
          <w:lang w:val="ru-RU"/>
        </w:rPr>
      </w:pPr>
      <w:r w:rsidRPr="00E645ED">
        <w:rPr>
          <w:lang w:val="ru-RU"/>
        </w:rPr>
        <w:t xml:space="preserve">минимум 2 теста и скриншот запуска в </w:t>
      </w:r>
      <w:r>
        <w:t>Visual</w:t>
      </w:r>
      <w:r w:rsidRPr="00E645ED">
        <w:rPr>
          <w:lang w:val="ru-RU"/>
        </w:rPr>
        <w:t xml:space="preserve"> </w:t>
      </w:r>
      <w:r>
        <w:t>Studio</w:t>
      </w:r>
      <w:r w:rsidRPr="00E645ED">
        <w:rPr>
          <w:lang w:val="ru-RU"/>
        </w:rPr>
        <w:t>.</w:t>
      </w:r>
    </w:p>
    <w:p w14:paraId="57134C87" w14:textId="77777777" w:rsidR="00D4267B" w:rsidRDefault="001F6C5A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14:paraId="1A6BB109" w14:textId="77777777" w:rsidR="00D4267B" w:rsidRPr="00E645ED" w:rsidRDefault="001F6C5A">
      <w:pPr>
        <w:pStyle w:val="a"/>
        <w:spacing w:after="40"/>
        <w:rPr>
          <w:lang w:val="ru-RU"/>
        </w:rPr>
      </w:pPr>
      <w:r w:rsidRPr="00E645ED">
        <w:rPr>
          <w:lang w:val="ru-RU"/>
        </w:rPr>
        <w:t xml:space="preserve">Почему в вашей задаче выбран </w:t>
      </w:r>
      <w:r>
        <w:t>int</w:t>
      </w:r>
      <w:r w:rsidRPr="00E645ED">
        <w:rPr>
          <w:lang w:val="ru-RU"/>
        </w:rPr>
        <w:t xml:space="preserve"> или </w:t>
      </w:r>
      <w:r>
        <w:t>double</w:t>
      </w:r>
      <w:r w:rsidRPr="00E645ED">
        <w:rPr>
          <w:lang w:val="ru-RU"/>
        </w:rPr>
        <w:t>?</w:t>
      </w:r>
    </w:p>
    <w:p w14:paraId="30735F84" w14:textId="77777777" w:rsidR="00D4267B" w:rsidRDefault="001F6C5A">
      <w:pPr>
        <w:pStyle w:val="a"/>
        <w:spacing w:after="40"/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/ и %?</w:t>
      </w:r>
    </w:p>
    <w:p w14:paraId="55241C19" w14:textId="77777777" w:rsidR="00D4267B" w:rsidRPr="00E645ED" w:rsidRDefault="001F6C5A">
      <w:pPr>
        <w:pStyle w:val="a"/>
        <w:spacing w:after="40"/>
        <w:rPr>
          <w:lang w:val="ru-RU"/>
        </w:rPr>
      </w:pPr>
      <w:r w:rsidRPr="00E645ED">
        <w:rPr>
          <w:lang w:val="ru-RU"/>
        </w:rPr>
        <w:t>Что произойдёт при 7 / 2 и при 7.0 / 2?</w:t>
      </w:r>
    </w:p>
    <w:p w14:paraId="6556E06B" w14:textId="77777777" w:rsidR="00D4267B" w:rsidRPr="00E645ED" w:rsidRDefault="001F6C5A">
      <w:pPr>
        <w:pStyle w:val="a"/>
        <w:spacing w:after="40"/>
        <w:rPr>
          <w:lang w:val="ru-RU"/>
        </w:rPr>
      </w:pPr>
      <w:r w:rsidRPr="00E645ED">
        <w:rPr>
          <w:lang w:val="ru-RU"/>
        </w:rPr>
        <w:t>Какую математическую функцию вы использовали и для чего?</w:t>
      </w:r>
    </w:p>
    <w:p w14:paraId="50EC53F1" w14:textId="77777777" w:rsidR="00D4267B" w:rsidRPr="00E645ED" w:rsidRDefault="001F6C5A">
      <w:pPr>
        <w:pStyle w:val="a"/>
        <w:spacing w:after="40"/>
        <w:rPr>
          <w:lang w:val="ru-RU"/>
        </w:rPr>
      </w:pPr>
      <w:r w:rsidRPr="00E645ED">
        <w:rPr>
          <w:lang w:val="ru-RU"/>
        </w:rPr>
        <w:t>Какими тестовыми значениями вы проверили программу?</w:t>
      </w:r>
    </w:p>
    <w:p w14:paraId="155D340C" w14:textId="77777777" w:rsidR="00D4267B" w:rsidRDefault="001F6C5A">
      <w:pPr>
        <w:pStyle w:val="1"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D4267B" w14:paraId="62A77C0D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33A26EA0" w14:textId="77777777" w:rsidR="00D4267B" w:rsidRDefault="001F6C5A"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797AC7CA" w14:textId="77777777" w:rsidR="00D4267B" w:rsidRDefault="001F6C5A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проверяется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764F7E26" w14:textId="77777777" w:rsidR="00D4267B" w:rsidRDefault="001F6C5A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D4267B" w14:paraId="26CFD47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4EEF7D" w14:textId="77777777" w:rsidR="00D4267B" w:rsidRDefault="001F6C5A">
            <w:proofErr w:type="spellStart"/>
            <w:r>
              <w:t>Типы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467669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39787B" w14:textId="77777777" w:rsidR="00D4267B" w:rsidRDefault="001F6C5A">
            <w:r>
              <w:t>10</w:t>
            </w:r>
          </w:p>
        </w:tc>
      </w:tr>
      <w:tr w:rsidR="00D4267B" w14:paraId="2BF913B1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167B2D" w14:textId="77777777" w:rsidR="00D4267B" w:rsidRDefault="001F6C5A">
            <w:proofErr w:type="spellStart"/>
            <w:r>
              <w:t>Прогноз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F802BB1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 xml:space="preserve">Понимание </w:t>
            </w:r>
            <w:r>
              <w:t>int</w:t>
            </w:r>
            <w:r w:rsidRPr="00E645ED">
              <w:rPr>
                <w:lang w:val="ru-RU"/>
              </w:rPr>
              <w:t>/</w:t>
            </w:r>
            <w:r>
              <w:t>int</w:t>
            </w:r>
            <w:r w:rsidRPr="00E645ED">
              <w:rPr>
                <w:lang w:val="ru-RU"/>
              </w:rPr>
              <w:t xml:space="preserve">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18DD92" w14:textId="77777777" w:rsidR="00D4267B" w:rsidRDefault="001F6C5A">
            <w:r>
              <w:t>15</w:t>
            </w:r>
          </w:p>
        </w:tc>
      </w:tr>
      <w:tr w:rsidR="00D4267B" w14:paraId="3261834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D752520" w14:textId="77777777" w:rsidR="00D4267B" w:rsidRDefault="001F6C5A">
            <w:proofErr w:type="spellStart"/>
            <w:r>
              <w:t>Операторы</w:t>
            </w:r>
            <w:proofErr w:type="spellEnd"/>
            <w:r>
              <w:t xml:space="preserve">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1DFC76" w14:textId="77777777" w:rsidR="00D4267B" w:rsidRPr="00E645ED" w:rsidRDefault="001F6C5A">
            <w:pPr>
              <w:rPr>
                <w:lang w:val="ru-RU"/>
              </w:rPr>
            </w:pPr>
            <w:r w:rsidRPr="00E645ED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36B31C8" w14:textId="77777777" w:rsidR="00D4267B" w:rsidRDefault="001F6C5A">
            <w:r>
              <w:t>15</w:t>
            </w:r>
          </w:p>
        </w:tc>
      </w:tr>
      <w:tr w:rsidR="00D4267B" w14:paraId="5DB6744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1F4ED90" w14:textId="77777777" w:rsidR="00D4267B" w:rsidRDefault="001F6C5A">
            <w:proofErr w:type="spellStart"/>
            <w:r>
              <w:t>Работа</w:t>
            </w:r>
            <w:proofErr w:type="spellEnd"/>
            <w:r>
              <w:t xml:space="preserve"> с </w:t>
            </w:r>
            <w:proofErr w:type="spellStart"/>
            <w:r>
              <w:t>цифрами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4A99D0" w14:textId="77777777" w:rsidR="00D4267B" w:rsidRDefault="001F6C5A">
            <w:proofErr w:type="spellStart"/>
            <w:r>
              <w:t>Корректное</w:t>
            </w:r>
            <w:proofErr w:type="spellEnd"/>
            <w:r>
              <w:t xml:space="preserve"> </w:t>
            </w:r>
            <w:proofErr w:type="spellStart"/>
            <w:r>
              <w:t>разложение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FB74A4" w14:textId="77777777" w:rsidR="00D4267B" w:rsidRDefault="001F6C5A">
            <w:r>
              <w:t>15</w:t>
            </w:r>
          </w:p>
        </w:tc>
      </w:tr>
      <w:tr w:rsidR="00D4267B" w14:paraId="6F5BD18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9759DA" w14:textId="77777777" w:rsidR="00D4267B" w:rsidRDefault="001F6C5A">
            <w:proofErr w:type="spellStart"/>
            <w:r>
              <w:t>Математические</w:t>
            </w:r>
            <w:proofErr w:type="spellEnd"/>
            <w:r>
              <w:t xml:space="preserve"> </w:t>
            </w:r>
            <w:proofErr w:type="spellStart"/>
            <w:r>
              <w:t>функции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5ED16B" w14:textId="77777777" w:rsidR="00D4267B" w:rsidRDefault="001F6C5A">
            <w:proofErr w:type="spellStart"/>
            <w:r>
              <w:t>Правильное</w:t>
            </w:r>
            <w:proofErr w:type="spellEnd"/>
            <w:r>
              <w:t xml:space="preserve"> </w:t>
            </w:r>
            <w:proofErr w:type="spellStart"/>
            <w:r>
              <w:t>применение</w:t>
            </w:r>
            <w:proofErr w:type="spellEnd"/>
            <w:r>
              <w:t xml:space="preserve"> &lt;</w:t>
            </w:r>
            <w:proofErr w:type="spellStart"/>
            <w:r>
              <w:t>cmath</w:t>
            </w:r>
            <w:proofErr w:type="spellEnd"/>
            <w:r>
              <w:t>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894CBD1" w14:textId="77777777" w:rsidR="00D4267B" w:rsidRDefault="001F6C5A">
            <w:r>
              <w:t>15</w:t>
            </w:r>
          </w:p>
        </w:tc>
      </w:tr>
      <w:tr w:rsidR="00D4267B" w14:paraId="54DEBB4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817E76" w14:textId="77777777" w:rsidR="00D4267B" w:rsidRDefault="001F6C5A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формуле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2DD2FAF" w14:textId="77777777" w:rsidR="00D4267B" w:rsidRDefault="001F6C5A">
            <w:proofErr w:type="spellStart"/>
            <w:r>
              <w:t>Корректная</w:t>
            </w:r>
            <w:proofErr w:type="spellEnd"/>
            <w:r>
              <w:t xml:space="preserve"> </w:t>
            </w:r>
            <w:proofErr w:type="spellStart"/>
            <w:r>
              <w:t>реализация</w:t>
            </w:r>
            <w:proofErr w:type="spellEnd"/>
            <w:r>
              <w:t xml:space="preserve"> </w:t>
            </w:r>
            <w:proofErr w:type="spellStart"/>
            <w:r>
              <w:t>выражения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A7B3CF8" w14:textId="77777777" w:rsidR="00D4267B" w:rsidRDefault="001F6C5A">
            <w:r>
              <w:t>10</w:t>
            </w:r>
          </w:p>
        </w:tc>
      </w:tr>
      <w:tr w:rsidR="00D4267B" w14:paraId="47DFE7D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FC27930" w14:textId="77777777" w:rsidR="00D4267B" w:rsidRDefault="001F6C5A">
            <w:proofErr w:type="spellStart"/>
            <w:r>
              <w:t>Исправление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B018B4" w14:textId="77777777" w:rsidR="00D4267B" w:rsidRDefault="001F6C5A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причины</w:t>
            </w:r>
            <w:proofErr w:type="spellEnd"/>
            <w:r>
              <w:t xml:space="preserve"> </w:t>
            </w:r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B08B62" w14:textId="77777777" w:rsidR="00D4267B" w:rsidRDefault="001F6C5A">
            <w:r>
              <w:t>5</w:t>
            </w:r>
          </w:p>
        </w:tc>
      </w:tr>
      <w:tr w:rsidR="00D4267B" w14:paraId="0CF8742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3CE40FA" w14:textId="77777777" w:rsidR="00D4267B" w:rsidRDefault="001F6C5A">
            <w:proofErr w:type="spellStart"/>
            <w:r>
              <w:t>Индивидуальная</w:t>
            </w:r>
            <w:proofErr w:type="spellEnd"/>
            <w:r>
              <w:t xml:space="preserve"> </w:t>
            </w:r>
            <w:proofErr w:type="spellStart"/>
            <w:r>
              <w:t>задача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A9FAC28" w14:textId="77777777" w:rsidR="00D4267B" w:rsidRDefault="001F6C5A">
            <w:proofErr w:type="spellStart"/>
            <w:r>
              <w:t>Работающий</w:t>
            </w:r>
            <w:proofErr w:type="spellEnd"/>
            <w:r>
              <w:t xml:space="preserve"> </w:t>
            </w:r>
            <w:proofErr w:type="spellStart"/>
            <w:r>
              <w:t>код</w:t>
            </w:r>
            <w:proofErr w:type="spellEnd"/>
            <w:r>
              <w:t xml:space="preserve"> и </w:t>
            </w:r>
            <w:proofErr w:type="spellStart"/>
            <w:r>
              <w:t>тесты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9C65C0" w14:textId="77777777" w:rsidR="00D4267B" w:rsidRDefault="001F6C5A">
            <w:r>
              <w:t>10</w:t>
            </w:r>
          </w:p>
        </w:tc>
      </w:tr>
      <w:tr w:rsidR="00D4267B" w14:paraId="724A773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28DE519" w14:textId="77777777" w:rsidR="00D4267B" w:rsidRDefault="001F6C5A">
            <w:proofErr w:type="spellStart"/>
            <w:r>
              <w:t>Защита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9AC880" w14:textId="77777777" w:rsidR="00D4267B" w:rsidRDefault="001F6C5A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собственной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50A96DD" w14:textId="77777777" w:rsidR="00D4267B" w:rsidRDefault="001F6C5A">
            <w:r>
              <w:t>5</w:t>
            </w:r>
          </w:p>
        </w:tc>
      </w:tr>
      <w:tr w:rsidR="00D4267B" w14:paraId="0A58A741" w14:textId="77777777">
        <w:trPr>
          <w:jc w:val="center"/>
        </w:trPr>
        <w:tc>
          <w:tcPr>
            <w:tcW w:w="3475" w:type="dxa"/>
            <w:shd w:val="clear" w:color="auto" w:fill="ECFFD9"/>
          </w:tcPr>
          <w:p w14:paraId="2DCD995C" w14:textId="77777777" w:rsidR="00D4267B" w:rsidRDefault="001F6C5A"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4381206F" w14:textId="77777777" w:rsidR="00D4267B" w:rsidRDefault="00D4267B"/>
        </w:tc>
        <w:tc>
          <w:tcPr>
            <w:tcW w:w="3475" w:type="dxa"/>
            <w:shd w:val="clear" w:color="auto" w:fill="ECFFD9"/>
          </w:tcPr>
          <w:p w14:paraId="4BC61D23" w14:textId="77777777" w:rsidR="00D4267B" w:rsidRDefault="001F6C5A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D4267B" w:rsidRPr="00494C53" w14:paraId="708AAB0E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6150C6F" w14:textId="77777777" w:rsidR="00D4267B" w:rsidRPr="00E645ED" w:rsidRDefault="001F6C5A">
            <w:pPr>
              <w:jc w:val="center"/>
              <w:rPr>
                <w:lang w:val="ru-RU"/>
              </w:rPr>
            </w:pPr>
            <w:r w:rsidRPr="00E645ED">
              <w:rPr>
                <w:b/>
                <w:color w:val="20223B"/>
                <w:lang w:val="ru-RU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14:paraId="12D122C9" w14:textId="77777777" w:rsidR="00D4267B" w:rsidRPr="00E645ED" w:rsidRDefault="00D4267B">
      <w:pPr>
        <w:rPr>
          <w:lang w:val="ru-RU"/>
        </w:rPr>
      </w:pPr>
    </w:p>
    <w:sectPr w:rsidR="00D4267B" w:rsidRPr="00E645ED" w:rsidSect="00034616">
      <w:headerReference w:type="default" r:id="rId37"/>
      <w:footerReference w:type="default" r:id="rId38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03312" w14:textId="77777777" w:rsidR="00304564" w:rsidRDefault="00304564">
      <w:pPr>
        <w:spacing w:after="0" w:line="240" w:lineRule="auto"/>
      </w:pPr>
      <w:r>
        <w:separator/>
      </w:r>
    </w:p>
  </w:endnote>
  <w:endnote w:type="continuationSeparator" w:id="0">
    <w:p w14:paraId="752C357E" w14:textId="77777777" w:rsidR="00304564" w:rsidRDefault="00304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535F3" w14:textId="77777777" w:rsidR="00D4267B" w:rsidRPr="00E645ED" w:rsidRDefault="001F6C5A">
    <w:pPr>
      <w:pStyle w:val="a7"/>
      <w:jc w:val="center"/>
      <w:rPr>
        <w:lang w:val="ru-RU"/>
      </w:rPr>
    </w:pPr>
    <w:r w:rsidRPr="00E645ED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4173E" w14:textId="77777777" w:rsidR="00304564" w:rsidRDefault="00304564">
      <w:pPr>
        <w:spacing w:after="0" w:line="240" w:lineRule="auto"/>
      </w:pPr>
      <w:r>
        <w:separator/>
      </w:r>
    </w:p>
  </w:footnote>
  <w:footnote w:type="continuationSeparator" w:id="0">
    <w:p w14:paraId="1B475890" w14:textId="77777777" w:rsidR="00304564" w:rsidRDefault="00304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854DB" w14:textId="77777777" w:rsidR="00D4267B" w:rsidRDefault="001F6C5A">
    <w:pPr>
      <w:pStyle w:val="a5"/>
      <w:jc w:val="right"/>
    </w:pPr>
    <w:proofErr w:type="spellStart"/>
    <w:r>
      <w:rPr>
        <w:color w:val="6F4BD8"/>
        <w:sz w:val="16"/>
      </w:rPr>
      <w:t>Основы</w:t>
    </w:r>
    <w:proofErr w:type="spellEnd"/>
    <w:r>
      <w:rPr>
        <w:color w:val="6F4BD8"/>
        <w:sz w:val="16"/>
      </w:rPr>
      <w:t xml:space="preserve"> </w:t>
    </w:r>
    <w:proofErr w:type="spellStart"/>
    <w:r>
      <w:rPr>
        <w:color w:val="6F4BD8"/>
        <w:sz w:val="16"/>
      </w:rPr>
      <w:t>программирования</w:t>
    </w:r>
    <w:proofErr w:type="spellEnd"/>
    <w:r>
      <w:rPr>
        <w:color w:val="6F4BD8"/>
        <w:sz w:val="16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465019">
    <w:abstractNumId w:val="8"/>
  </w:num>
  <w:num w:numId="2" w16cid:durableId="524749901">
    <w:abstractNumId w:val="6"/>
  </w:num>
  <w:num w:numId="3" w16cid:durableId="1041174519">
    <w:abstractNumId w:val="5"/>
  </w:num>
  <w:num w:numId="4" w16cid:durableId="2126459375">
    <w:abstractNumId w:val="4"/>
  </w:num>
  <w:num w:numId="5" w16cid:durableId="993683816">
    <w:abstractNumId w:val="7"/>
  </w:num>
  <w:num w:numId="6" w16cid:durableId="1522083190">
    <w:abstractNumId w:val="3"/>
  </w:num>
  <w:num w:numId="7" w16cid:durableId="841242333">
    <w:abstractNumId w:val="2"/>
  </w:num>
  <w:num w:numId="8" w16cid:durableId="1059476141">
    <w:abstractNumId w:val="1"/>
  </w:num>
  <w:num w:numId="9" w16cid:durableId="24518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C5A"/>
    <w:rsid w:val="0028557A"/>
    <w:rsid w:val="0029639D"/>
    <w:rsid w:val="00304564"/>
    <w:rsid w:val="00326F90"/>
    <w:rsid w:val="003B7CAA"/>
    <w:rsid w:val="00494C53"/>
    <w:rsid w:val="005E58A1"/>
    <w:rsid w:val="006706FA"/>
    <w:rsid w:val="007002A0"/>
    <w:rsid w:val="00A92F88"/>
    <w:rsid w:val="00AA1D8D"/>
    <w:rsid w:val="00AD73AB"/>
    <w:rsid w:val="00B47730"/>
    <w:rsid w:val="00B71A1F"/>
    <w:rsid w:val="00B8706C"/>
    <w:rsid w:val="00CB0664"/>
    <w:rsid w:val="00D4267B"/>
    <w:rsid w:val="00D87430"/>
    <w:rsid w:val="00E64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77C6BC"/>
  <w14:defaultImageDpi w14:val="300"/>
  <w15:docId w15:val="{883E8C02-9F96-4A78-8A23-0667791C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  <w:style w:type="paragraph" w:styleId="HTML">
    <w:name w:val="HTML Preformatted"/>
    <w:basedOn w:val="a1"/>
    <w:link w:val="HTML0"/>
    <w:uiPriority w:val="99"/>
    <w:semiHidden/>
    <w:unhideWhenUsed/>
    <w:rsid w:val="00B87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8706C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26</Pages>
  <Words>1237</Words>
  <Characters>7053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Lakki Lakki</cp:lastModifiedBy>
  <cp:revision>3</cp:revision>
  <dcterms:created xsi:type="dcterms:W3CDTF">2013-12-23T23:15:00Z</dcterms:created>
  <dcterms:modified xsi:type="dcterms:W3CDTF">2026-09-22T13:28:00Z</dcterms:modified>
  <cp:category/>
</cp:coreProperties>
</file>