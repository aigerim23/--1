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1FFDCB" w14:textId="13F3E6F4" w:rsidR="005530C8" w:rsidRPr="00723B52" w:rsidRDefault="00D63A54">
      <w:pPr>
        <w:spacing w:after="40"/>
        <w:jc w:val="center"/>
        <w:rPr>
          <w:lang w:val="ru-RU"/>
        </w:rPr>
      </w:pPr>
      <w:r w:rsidRPr="00723B52">
        <w:rPr>
          <w:rFonts w:eastAsia="Times New Roman"/>
          <w:b/>
          <w:color w:val="163A8A"/>
          <w:sz w:val="36"/>
          <w:lang w:val="ru-RU"/>
        </w:rPr>
        <w:t xml:space="preserve">ЛАБОРАТОРНО-ПРАКТИЧЕСКАЯ РАБОТА </w:t>
      </w:r>
    </w:p>
    <w:p w14:paraId="64580D17" w14:textId="77777777" w:rsidR="005530C8" w:rsidRPr="00723B52" w:rsidRDefault="00D63A54">
      <w:pPr>
        <w:spacing w:after="20"/>
        <w:jc w:val="center"/>
        <w:rPr>
          <w:lang w:val="ru-RU"/>
        </w:rPr>
      </w:pPr>
      <w:r w:rsidRPr="00723B52">
        <w:rPr>
          <w:rFonts w:eastAsia="Times New Roman"/>
          <w:b/>
          <w:sz w:val="32"/>
          <w:lang w:val="ru-RU"/>
        </w:rPr>
        <w:t xml:space="preserve">Разработка программ с ветвлением на </w:t>
      </w:r>
      <w:r>
        <w:rPr>
          <w:rFonts w:eastAsia="Times New Roman"/>
          <w:b/>
          <w:sz w:val="32"/>
        </w:rPr>
        <w:t>C</w:t>
      </w:r>
      <w:r w:rsidRPr="00723B52">
        <w:rPr>
          <w:rFonts w:eastAsia="Times New Roman"/>
          <w:b/>
          <w:sz w:val="32"/>
          <w:lang w:val="ru-RU"/>
        </w:rPr>
        <w:t>++</w:t>
      </w:r>
    </w:p>
    <w:p w14:paraId="20FB1BFA" w14:textId="77777777" w:rsidR="005530C8" w:rsidRPr="00723B52" w:rsidRDefault="00D63A54">
      <w:pPr>
        <w:spacing w:after="200"/>
        <w:jc w:val="center"/>
        <w:rPr>
          <w:lang w:val="ru-RU"/>
        </w:rPr>
      </w:pPr>
      <w:r w:rsidRPr="00723B52">
        <w:rPr>
          <w:rFonts w:eastAsia="Times New Roman"/>
          <w:b/>
          <w:color w:val="2F5BDB"/>
          <w:sz w:val="26"/>
          <w:lang w:val="ru-RU"/>
        </w:rPr>
        <w:t xml:space="preserve">Тема: условные конструкции </w:t>
      </w:r>
      <w:r>
        <w:rPr>
          <w:rFonts w:eastAsia="Times New Roman"/>
          <w:b/>
          <w:color w:val="2F5BDB"/>
          <w:sz w:val="26"/>
        </w:rPr>
        <w:t>if</w:t>
      </w:r>
      <w:r w:rsidRPr="00723B52">
        <w:rPr>
          <w:rFonts w:eastAsia="Times New Roman"/>
          <w:b/>
          <w:color w:val="2F5BDB"/>
          <w:sz w:val="26"/>
          <w:lang w:val="ru-RU"/>
        </w:rPr>
        <w:t>/</w:t>
      </w:r>
      <w:r>
        <w:rPr>
          <w:rFonts w:eastAsia="Times New Roman"/>
          <w:b/>
          <w:color w:val="2F5BDB"/>
          <w:sz w:val="26"/>
        </w:rPr>
        <w:t>else</w:t>
      </w:r>
      <w:r w:rsidRPr="00723B52">
        <w:rPr>
          <w:rFonts w:eastAsia="Times New Roman"/>
          <w:b/>
          <w:color w:val="2F5BDB"/>
          <w:sz w:val="26"/>
          <w:lang w:val="ru-RU"/>
        </w:rPr>
        <w:t xml:space="preserve"> и </w:t>
      </w:r>
      <w:r>
        <w:rPr>
          <w:rFonts w:eastAsia="Times New Roman"/>
          <w:b/>
          <w:color w:val="2F5BDB"/>
          <w:sz w:val="26"/>
        </w:rPr>
        <w:t>switch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3061"/>
        <w:gridCol w:w="1417"/>
        <w:gridCol w:w="3061"/>
      </w:tblGrid>
      <w:tr w:rsidR="005530C8" w14:paraId="70FBEFD9" w14:textId="77777777">
        <w:trPr>
          <w:jc w:val="center"/>
        </w:trPr>
        <w:tc>
          <w:tcPr>
            <w:tcW w:w="1587" w:type="dxa"/>
            <w:tcBorders>
              <w:bottom w:val="single" w:sz="6" w:space="0" w:color="B7C5EA"/>
            </w:tcBorders>
            <w:vAlign w:val="center"/>
          </w:tcPr>
          <w:p w14:paraId="5C6CF985" w14:textId="2A1FA78B" w:rsidR="005530C8" w:rsidRPr="00876903" w:rsidRDefault="00876903">
            <w:pPr>
              <w:rPr>
                <w:lang w:val="ru-RU"/>
              </w:rPr>
            </w:pPr>
            <w:r>
              <w:rPr>
                <w:rFonts w:eastAsia="Times New Roman"/>
                <w:b/>
                <w:color w:val="666666"/>
                <w:sz w:val="21"/>
                <w:lang w:val="ru-RU"/>
              </w:rPr>
              <w:t>АН ТИМОФЕЙ ИГОРОВИЧ</w:t>
            </w:r>
          </w:p>
        </w:tc>
        <w:tc>
          <w:tcPr>
            <w:tcW w:w="3061" w:type="dxa"/>
            <w:tcBorders>
              <w:bottom w:val="single" w:sz="6" w:space="0" w:color="B7C5EA"/>
            </w:tcBorders>
            <w:vAlign w:val="center"/>
          </w:tcPr>
          <w:p w14:paraId="5BAD49E4" w14:textId="77777777" w:rsidR="005530C8" w:rsidRPr="00876903" w:rsidRDefault="00D63A54">
            <w:pPr>
              <w:rPr>
                <w:lang w:val="ru-RU"/>
              </w:rPr>
            </w:pPr>
            <w:r w:rsidRPr="00876903">
              <w:rPr>
                <w:lang w:val="ru-RU"/>
              </w:rPr>
              <w:t xml:space="preserve">     </w:t>
            </w:r>
          </w:p>
        </w:tc>
        <w:tc>
          <w:tcPr>
            <w:tcW w:w="1417" w:type="dxa"/>
            <w:tcBorders>
              <w:bottom w:val="single" w:sz="6" w:space="0" w:color="B7C5EA"/>
            </w:tcBorders>
            <w:vAlign w:val="center"/>
          </w:tcPr>
          <w:p w14:paraId="21F8A338" w14:textId="1A0FB1CD" w:rsidR="005530C8" w:rsidRDefault="00876903">
            <w:r>
              <w:rPr>
                <w:rFonts w:eastAsia="Times New Roman"/>
                <w:b/>
                <w:color w:val="666666"/>
                <w:sz w:val="21"/>
              </w:rPr>
              <w:t>25 РПО</w:t>
            </w:r>
          </w:p>
        </w:tc>
        <w:tc>
          <w:tcPr>
            <w:tcW w:w="3061" w:type="dxa"/>
            <w:tcBorders>
              <w:bottom w:val="single" w:sz="6" w:space="0" w:color="B7C5EA"/>
            </w:tcBorders>
            <w:vAlign w:val="center"/>
          </w:tcPr>
          <w:p w14:paraId="5A9A6AB1" w14:textId="77777777" w:rsidR="005530C8" w:rsidRDefault="00D63A54">
            <w:r>
              <w:t xml:space="preserve">     </w:t>
            </w:r>
          </w:p>
        </w:tc>
      </w:tr>
      <w:tr w:rsidR="005530C8" w:rsidRPr="00876903" w14:paraId="0D7CE46B" w14:textId="77777777">
        <w:trPr>
          <w:jc w:val="center"/>
        </w:trPr>
        <w:tc>
          <w:tcPr>
            <w:tcW w:w="1587" w:type="dxa"/>
            <w:tcBorders>
              <w:bottom w:val="single" w:sz="6" w:space="0" w:color="B7C5EA"/>
            </w:tcBorders>
            <w:vAlign w:val="center"/>
          </w:tcPr>
          <w:p w14:paraId="0C2D5916" w14:textId="05076CAF" w:rsidR="005530C8" w:rsidRPr="00876903" w:rsidRDefault="00876903">
            <w:r>
              <w:rPr>
                <w:rFonts w:eastAsia="Times New Roman"/>
                <w:b/>
                <w:color w:val="666666"/>
                <w:sz w:val="21"/>
                <w:lang w:val="ru-RU"/>
              </w:rPr>
              <w:t>23</w:t>
            </w:r>
            <w:r>
              <w:rPr>
                <w:rFonts w:eastAsia="Times New Roman"/>
                <w:b/>
                <w:color w:val="666666"/>
                <w:sz w:val="21"/>
              </w:rPr>
              <w:t>.09</w:t>
            </w:r>
          </w:p>
        </w:tc>
        <w:tc>
          <w:tcPr>
            <w:tcW w:w="3061" w:type="dxa"/>
            <w:tcBorders>
              <w:bottom w:val="single" w:sz="6" w:space="0" w:color="B7C5EA"/>
            </w:tcBorders>
            <w:vAlign w:val="center"/>
          </w:tcPr>
          <w:p w14:paraId="42BF6135" w14:textId="77777777" w:rsidR="005530C8" w:rsidRDefault="00D63A54">
            <w:r>
              <w:t xml:space="preserve">     </w:t>
            </w:r>
          </w:p>
        </w:tc>
        <w:tc>
          <w:tcPr>
            <w:tcW w:w="1417" w:type="dxa"/>
            <w:tcBorders>
              <w:bottom w:val="single" w:sz="6" w:space="0" w:color="B7C5EA"/>
            </w:tcBorders>
            <w:vAlign w:val="center"/>
          </w:tcPr>
          <w:p w14:paraId="4300FB48" w14:textId="77777777" w:rsidR="005530C8" w:rsidRDefault="00D63A54">
            <w:r>
              <w:rPr>
                <w:rFonts w:eastAsia="Times New Roman"/>
                <w:b/>
                <w:color w:val="666666"/>
                <w:sz w:val="21"/>
              </w:rPr>
              <w:t>Оценка</w:t>
            </w:r>
          </w:p>
        </w:tc>
        <w:tc>
          <w:tcPr>
            <w:tcW w:w="3061" w:type="dxa"/>
            <w:tcBorders>
              <w:bottom w:val="single" w:sz="6" w:space="0" w:color="B7C5EA"/>
            </w:tcBorders>
            <w:vAlign w:val="center"/>
          </w:tcPr>
          <w:p w14:paraId="17B4C882" w14:textId="77777777" w:rsidR="005530C8" w:rsidRDefault="00D63A54">
            <w:r>
              <w:t xml:space="preserve">     </w:t>
            </w:r>
          </w:p>
        </w:tc>
      </w:tr>
    </w:tbl>
    <w:p w14:paraId="0B539166" w14:textId="77777777" w:rsidR="005530C8" w:rsidRDefault="005530C8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530C8" w:rsidRPr="00876903" w14:paraId="63436238" w14:textId="77777777">
        <w:trPr>
          <w:jc w:val="center"/>
        </w:trPr>
        <w:tc>
          <w:tcPr>
            <w:tcW w:w="10142" w:type="dxa"/>
            <w:tcBorders>
              <w:top w:val="single" w:sz="8" w:space="0" w:color="C5D1F6"/>
              <w:left w:val="single" w:sz="8" w:space="0" w:color="C5D1F6"/>
              <w:bottom w:val="single" w:sz="8" w:space="0" w:color="C5D1F6"/>
              <w:right w:val="single" w:sz="8" w:space="0" w:color="C5D1F6"/>
            </w:tcBorders>
            <w:shd w:val="clear" w:color="auto" w:fill="EAF0FF"/>
          </w:tcPr>
          <w:p w14:paraId="1FFDB632" w14:textId="77777777" w:rsidR="005530C8" w:rsidRPr="00723B52" w:rsidRDefault="00D63A54">
            <w:pPr>
              <w:spacing w:after="0"/>
              <w:rPr>
                <w:lang w:val="ru-RU"/>
              </w:rPr>
            </w:pPr>
            <w:r w:rsidRPr="00723B52">
              <w:rPr>
                <w:rFonts w:eastAsia="Times New Roman"/>
                <w:b/>
                <w:color w:val="163A8A"/>
                <w:lang w:val="ru-RU"/>
              </w:rPr>
              <w:t xml:space="preserve">Цель работы: </w:t>
            </w:r>
            <w:r w:rsidRPr="00723B52">
              <w:rPr>
                <w:rFonts w:eastAsia="Times New Roman"/>
                <w:lang w:val="ru-RU"/>
              </w:rPr>
              <w:t xml:space="preserve">научиться разрабатывать программы, в которых выполнение зависит от условия; применять операторы сравнения, логические операторы и конструкции </w:t>
            </w:r>
            <w:r>
              <w:rPr>
                <w:rFonts w:eastAsia="Times New Roman"/>
              </w:rPr>
              <w:t>if</w:t>
            </w:r>
            <w:r w:rsidRPr="00723B52">
              <w:rPr>
                <w:rFonts w:eastAsia="Times New Roman"/>
                <w:lang w:val="ru-RU"/>
              </w:rPr>
              <w:t>/</w:t>
            </w:r>
            <w:r>
              <w:rPr>
                <w:rFonts w:eastAsia="Times New Roman"/>
              </w:rPr>
              <w:t>else</w:t>
            </w:r>
            <w:r w:rsidRPr="00723B52">
              <w:rPr>
                <w:rFonts w:eastAsia="Times New Roman"/>
                <w:lang w:val="ru-RU"/>
              </w:rPr>
              <w:t xml:space="preserve"> и </w:t>
            </w:r>
            <w:r>
              <w:rPr>
                <w:rFonts w:eastAsia="Times New Roman"/>
              </w:rPr>
              <w:t>switch</w:t>
            </w:r>
            <w:r w:rsidRPr="00723B52">
              <w:rPr>
                <w:rFonts w:eastAsia="Times New Roman"/>
                <w:lang w:val="ru-RU"/>
              </w:rPr>
              <w:t>.</w:t>
            </w:r>
          </w:p>
        </w:tc>
      </w:tr>
    </w:tbl>
    <w:p w14:paraId="2B1BF82E" w14:textId="77777777" w:rsidR="005530C8" w:rsidRPr="00723B52" w:rsidRDefault="005530C8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530C8" w:rsidRPr="00876903" w14:paraId="62CF9C16" w14:textId="77777777">
        <w:trPr>
          <w:jc w:val="center"/>
        </w:trPr>
        <w:tc>
          <w:tcPr>
            <w:tcW w:w="10142" w:type="dxa"/>
            <w:tcBorders>
              <w:top w:val="single" w:sz="8" w:space="0" w:color="C5D1F6"/>
              <w:left w:val="single" w:sz="8" w:space="0" w:color="C5D1F6"/>
              <w:bottom w:val="single" w:sz="8" w:space="0" w:color="C5D1F6"/>
              <w:right w:val="single" w:sz="8" w:space="0" w:color="C5D1F6"/>
            </w:tcBorders>
            <w:shd w:val="clear" w:color="auto" w:fill="EAF0FF"/>
          </w:tcPr>
          <w:p w14:paraId="6B0CBD86" w14:textId="77777777" w:rsidR="005530C8" w:rsidRPr="00723B52" w:rsidRDefault="00D63A54">
            <w:pPr>
              <w:spacing w:after="0"/>
              <w:rPr>
                <w:lang w:val="ru-RU"/>
              </w:rPr>
            </w:pPr>
            <w:r w:rsidRPr="00723B52">
              <w:rPr>
                <w:rFonts w:eastAsia="Times New Roman"/>
                <w:b/>
                <w:color w:val="163A8A"/>
                <w:lang w:val="ru-RU"/>
              </w:rPr>
              <w:t xml:space="preserve">Задачи: </w:t>
            </w:r>
            <w:r w:rsidRPr="00723B52">
              <w:rPr>
                <w:rFonts w:eastAsia="Times New Roman"/>
                <w:lang w:val="ru-RU"/>
              </w:rPr>
              <w:t>закрепить синтаксис и навыки использования ветвлений при решении практических задач.</w:t>
            </w:r>
          </w:p>
        </w:tc>
      </w:tr>
    </w:tbl>
    <w:p w14:paraId="51A3F319" w14:textId="77777777" w:rsidR="005530C8" w:rsidRPr="00723B52" w:rsidRDefault="005530C8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530C8" w:rsidRPr="00876903" w14:paraId="5A693591" w14:textId="77777777">
        <w:trPr>
          <w:jc w:val="center"/>
        </w:trPr>
        <w:tc>
          <w:tcPr>
            <w:tcW w:w="10142" w:type="dxa"/>
            <w:tcBorders>
              <w:top w:val="single" w:sz="8" w:space="0" w:color="C5D1F6"/>
              <w:left w:val="single" w:sz="8" w:space="0" w:color="C5D1F6"/>
              <w:bottom w:val="single" w:sz="8" w:space="0" w:color="C5D1F6"/>
              <w:right w:val="single" w:sz="8" w:space="0" w:color="C5D1F6"/>
            </w:tcBorders>
            <w:shd w:val="clear" w:color="auto" w:fill="EAF0FF"/>
          </w:tcPr>
          <w:p w14:paraId="19B1F0A2" w14:textId="77777777" w:rsidR="005530C8" w:rsidRPr="00723B52" w:rsidRDefault="00D63A54">
            <w:pPr>
              <w:spacing w:after="0"/>
              <w:rPr>
                <w:lang w:val="ru-RU"/>
              </w:rPr>
            </w:pPr>
            <w:r w:rsidRPr="00723B52">
              <w:rPr>
                <w:rFonts w:eastAsia="Times New Roman"/>
                <w:b/>
                <w:color w:val="163A8A"/>
                <w:lang w:val="ru-RU"/>
              </w:rPr>
              <w:t xml:space="preserve">Требования: </w:t>
            </w:r>
            <w:r w:rsidRPr="00723B52">
              <w:rPr>
                <w:rFonts w:eastAsia="Times New Roman"/>
                <w:lang w:val="ru-RU"/>
              </w:rPr>
              <w:t xml:space="preserve">программы должны быть реализованы на языке </w:t>
            </w:r>
            <w:r>
              <w:rPr>
                <w:rFonts w:eastAsia="Times New Roman"/>
              </w:rPr>
              <w:t>C</w:t>
            </w:r>
            <w:r w:rsidRPr="00723B52">
              <w:rPr>
                <w:rFonts w:eastAsia="Times New Roman"/>
                <w:lang w:val="ru-RU"/>
              </w:rPr>
              <w:t>++. Использовать только изученные темы (ветвления, логические операторы). Циклы, массивы и пользовательские функции не использовать, если это не указано отдельно.</w:t>
            </w:r>
          </w:p>
        </w:tc>
      </w:tr>
    </w:tbl>
    <w:p w14:paraId="1138D6CB" w14:textId="426098D7" w:rsidR="005530C8" w:rsidRPr="00876903" w:rsidRDefault="00D63A54" w:rsidP="00876903">
      <w:pPr>
        <w:pStyle w:val="ae"/>
        <w:numPr>
          <w:ilvl w:val="0"/>
          <w:numId w:val="10"/>
        </w:numPr>
        <w:spacing w:before="160" w:after="100"/>
        <w:rPr>
          <w:lang w:val="ru-RU"/>
        </w:rPr>
      </w:pPr>
      <w:r w:rsidRPr="00876903">
        <w:rPr>
          <w:rFonts w:eastAsia="Times New Roman"/>
          <w:b/>
          <w:color w:val="163A8A"/>
          <w:sz w:val="28"/>
          <w:lang w:val="ru-RU"/>
        </w:rPr>
        <w:t>Задание 1. Написать программу по</w:t>
      </w:r>
      <w:r w:rsidRPr="00876903">
        <w:rPr>
          <w:rFonts w:eastAsia="Times New Roman"/>
          <w:b/>
          <w:color w:val="163A8A"/>
          <w:sz w:val="28"/>
          <w:lang w:val="ru-RU"/>
        </w:rPr>
        <w:t xml:space="preserve"> блок-схеме</w:t>
      </w:r>
    </w:p>
    <w:p w14:paraId="4C94D86D" w14:textId="4143D3A8" w:rsidR="005530C8" w:rsidRPr="00723B52" w:rsidRDefault="00D63A54">
      <w:pPr>
        <w:rPr>
          <w:lang w:val="ru-RU"/>
        </w:rPr>
      </w:pPr>
      <w:r w:rsidRPr="00723B52">
        <w:rPr>
          <w:rFonts w:eastAsia="Times New Roman"/>
          <w:b/>
          <w:lang w:val="ru-RU"/>
        </w:rPr>
        <w:t>У</w:t>
      </w:r>
      <w:r w:rsidRPr="00723B52">
        <w:rPr>
          <w:rFonts w:eastAsia="Times New Roman"/>
          <w:b/>
          <w:lang w:val="ru-RU"/>
        </w:rPr>
        <w:t xml:space="preserve">словие: </w:t>
      </w:r>
      <w:r w:rsidRPr="00723B52">
        <w:rPr>
          <w:rFonts w:eastAsia="Times New Roman"/>
          <w:lang w:val="ru-RU"/>
        </w:rPr>
        <w:t xml:space="preserve">пользователь вводит число. Если число положительное или равно нулю — вывести </w:t>
      </w:r>
      <w:r w:rsidR="00876903">
        <w:rPr>
          <w:rFonts w:eastAsia="Times New Roman"/>
          <w:lang w:val="ru-RU"/>
        </w:rPr>
        <w:t>«</w:t>
      </w:r>
      <w:r>
        <w:rPr>
          <w:rFonts w:eastAsia="Times New Roman"/>
        </w:rPr>
        <w:t>Positive</w:t>
      </w:r>
      <w:r w:rsidR="00876903">
        <w:rPr>
          <w:rFonts w:eastAsia="Times New Roman"/>
          <w:lang w:val="ru-RU"/>
        </w:rPr>
        <w:t>»</w:t>
      </w:r>
      <w:r w:rsidRPr="00723B52">
        <w:rPr>
          <w:rFonts w:eastAsia="Times New Roman"/>
          <w:lang w:val="ru-RU"/>
        </w:rPr>
        <w:t xml:space="preserve">, иначе — </w:t>
      </w:r>
      <w:r w:rsidR="00876903">
        <w:rPr>
          <w:rFonts w:eastAsia="Times New Roman"/>
          <w:lang w:val="ru-RU"/>
        </w:rPr>
        <w:t>«</w:t>
      </w:r>
      <w:r>
        <w:rPr>
          <w:rFonts w:eastAsia="Times New Roman"/>
        </w:rPr>
        <w:t>Negative</w:t>
      </w:r>
      <w:r w:rsidR="00876903">
        <w:rPr>
          <w:rFonts w:eastAsia="Times New Roman"/>
          <w:lang w:val="ru-RU"/>
        </w:rPr>
        <w:t>»</w:t>
      </w:r>
      <w:r w:rsidRPr="00723B52">
        <w:rPr>
          <w:rFonts w:eastAsia="Times New Roman"/>
          <w:lang w:val="ru-RU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6"/>
        <w:gridCol w:w="4706"/>
      </w:tblGrid>
      <w:tr w:rsidR="005530C8" w14:paraId="0C056EBF" w14:textId="77777777">
        <w:trPr>
          <w:jc w:val="center"/>
        </w:trPr>
        <w:tc>
          <w:tcPr>
            <w:tcW w:w="4706" w:type="dxa"/>
          </w:tcPr>
          <w:p w14:paraId="053FADA9" w14:textId="77777777" w:rsidR="005530C8" w:rsidRDefault="00D63A54">
            <w:pPr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6D690DCF" wp14:editId="7243BDCD">
                  <wp:extent cx="2592000" cy="274674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lowchart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746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</w:tcPr>
          <w:p w14:paraId="76F5DA9F" w14:textId="77777777" w:rsidR="005530C8" w:rsidRDefault="00D63A54">
            <w:r>
              <w:rPr>
                <w:rFonts w:eastAsia="Times New Roman"/>
                <w:b/>
                <w:color w:val="163A8A"/>
              </w:rPr>
              <w:t>Требуется:</w:t>
            </w:r>
          </w:p>
          <w:p w14:paraId="50D108BC" w14:textId="77777777" w:rsidR="005530C8" w:rsidRDefault="00D63A54">
            <w:pPr>
              <w:pStyle w:val="a"/>
              <w:spacing w:after="40"/>
            </w:pPr>
            <w:r>
              <w:rPr>
                <w:rFonts w:eastAsia="Times New Roman"/>
                <w:sz w:val="22"/>
              </w:rPr>
              <w:t>Определить тип переменной.</w:t>
            </w:r>
          </w:p>
          <w:p w14:paraId="7E49019D" w14:textId="77777777" w:rsidR="005530C8" w:rsidRPr="00723B52" w:rsidRDefault="00D63A54">
            <w:pPr>
              <w:pStyle w:val="a"/>
              <w:spacing w:after="40"/>
              <w:rPr>
                <w:lang w:val="ru-RU"/>
              </w:rPr>
            </w:pPr>
            <w:r w:rsidRPr="00723B52">
              <w:rPr>
                <w:rFonts w:eastAsia="Times New Roman"/>
                <w:sz w:val="22"/>
                <w:lang w:val="ru-RU"/>
              </w:rPr>
              <w:t xml:space="preserve">По блок-схеме написать программу на </w:t>
            </w:r>
            <w:r>
              <w:rPr>
                <w:rFonts w:eastAsia="Times New Roman"/>
                <w:sz w:val="22"/>
              </w:rPr>
              <w:t>C</w:t>
            </w:r>
            <w:r w:rsidRPr="00723B52">
              <w:rPr>
                <w:rFonts w:eastAsia="Times New Roman"/>
                <w:sz w:val="22"/>
                <w:lang w:val="ru-RU"/>
              </w:rPr>
              <w:t>++.</w:t>
            </w:r>
          </w:p>
          <w:p w14:paraId="51CFE4C3" w14:textId="77777777" w:rsidR="005530C8" w:rsidRPr="00723B52" w:rsidRDefault="00D63A54">
            <w:pPr>
              <w:pStyle w:val="a"/>
              <w:spacing w:after="40"/>
              <w:rPr>
                <w:lang w:val="ru-RU"/>
              </w:rPr>
            </w:pPr>
            <w:r w:rsidRPr="00723B52">
              <w:rPr>
                <w:rFonts w:eastAsia="Times New Roman"/>
                <w:sz w:val="22"/>
                <w:lang w:val="ru-RU"/>
              </w:rPr>
              <w:t>Проверить программу минимум на трёх значениях</w:t>
            </w:r>
            <w:r w:rsidRPr="00723B52">
              <w:rPr>
                <w:rFonts w:eastAsia="Times New Roman"/>
                <w:sz w:val="22"/>
                <w:lang w:val="ru-RU"/>
              </w:rPr>
              <w:t>: 7, 0, -4.</w:t>
            </w:r>
          </w:p>
          <w:p w14:paraId="2F87E914" w14:textId="77777777" w:rsidR="005530C8" w:rsidRDefault="00D63A54">
            <w:pPr>
              <w:pStyle w:val="a"/>
              <w:spacing w:after="40"/>
            </w:pPr>
            <w:proofErr w:type="spellStart"/>
            <w:r>
              <w:rPr>
                <w:rFonts w:eastAsia="Times New Roman"/>
                <w:sz w:val="22"/>
              </w:rPr>
              <w:t>Записать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результаты</w:t>
            </w:r>
            <w:proofErr w:type="spellEnd"/>
            <w:r>
              <w:rPr>
                <w:rFonts w:eastAsia="Times New Roman"/>
                <w:sz w:val="22"/>
              </w:rPr>
              <w:t xml:space="preserve"> </w:t>
            </w:r>
            <w:proofErr w:type="spellStart"/>
            <w:r>
              <w:rPr>
                <w:rFonts w:eastAsia="Times New Roman"/>
                <w:sz w:val="22"/>
              </w:rPr>
              <w:t>тестирования</w:t>
            </w:r>
            <w:proofErr w:type="spellEnd"/>
            <w:r>
              <w:rPr>
                <w:rFonts w:eastAsia="Times New Roman"/>
                <w:sz w:val="22"/>
              </w:rPr>
              <w:t>.</w:t>
            </w:r>
          </w:p>
        </w:tc>
      </w:tr>
    </w:tbl>
    <w:p w14:paraId="47765DFE" w14:textId="77777777" w:rsidR="005530C8" w:rsidRDefault="00D63A54">
      <w:r>
        <w:rPr>
          <w:rFonts w:eastAsia="Times New Roman"/>
          <w:b/>
          <w:color w:val="163A8A"/>
        </w:rPr>
        <w:t>Пример тестирования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5530C8" w14:paraId="30A0A919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2300B37D" w14:textId="77777777" w:rsidR="005530C8" w:rsidRDefault="00D63A54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Входные данные x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6CF2908F" w14:textId="77777777" w:rsidR="005530C8" w:rsidRDefault="00D63A54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Результат</w:t>
            </w:r>
          </w:p>
        </w:tc>
      </w:tr>
      <w:tr w:rsidR="005530C8" w14:paraId="29CD352B" w14:textId="77777777">
        <w:trPr>
          <w:jc w:val="center"/>
        </w:trPr>
        <w:tc>
          <w:tcPr>
            <w:tcW w:w="5071" w:type="dxa"/>
            <w:vAlign w:val="center"/>
          </w:tcPr>
          <w:p w14:paraId="1E83F455" w14:textId="77777777" w:rsidR="005530C8" w:rsidRDefault="00D63A5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7</w:t>
            </w:r>
          </w:p>
        </w:tc>
        <w:tc>
          <w:tcPr>
            <w:tcW w:w="5071" w:type="dxa"/>
            <w:vAlign w:val="center"/>
          </w:tcPr>
          <w:p w14:paraId="474128F6" w14:textId="77777777" w:rsidR="005530C8" w:rsidRDefault="00D63A5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Positive</w:t>
            </w:r>
          </w:p>
        </w:tc>
      </w:tr>
      <w:tr w:rsidR="005530C8" w14:paraId="5B4DE477" w14:textId="77777777">
        <w:trPr>
          <w:jc w:val="center"/>
        </w:trPr>
        <w:tc>
          <w:tcPr>
            <w:tcW w:w="5071" w:type="dxa"/>
            <w:vAlign w:val="center"/>
          </w:tcPr>
          <w:p w14:paraId="407D7741" w14:textId="77777777" w:rsidR="005530C8" w:rsidRDefault="00D63A5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0</w:t>
            </w:r>
          </w:p>
        </w:tc>
        <w:tc>
          <w:tcPr>
            <w:tcW w:w="5071" w:type="dxa"/>
            <w:vAlign w:val="center"/>
          </w:tcPr>
          <w:p w14:paraId="2854E124" w14:textId="77777777" w:rsidR="005530C8" w:rsidRDefault="00D63A5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Positive</w:t>
            </w:r>
          </w:p>
        </w:tc>
      </w:tr>
      <w:tr w:rsidR="005530C8" w14:paraId="29E5AFBA" w14:textId="77777777">
        <w:trPr>
          <w:jc w:val="center"/>
        </w:trPr>
        <w:tc>
          <w:tcPr>
            <w:tcW w:w="5071" w:type="dxa"/>
            <w:vAlign w:val="center"/>
          </w:tcPr>
          <w:p w14:paraId="56428085" w14:textId="77777777" w:rsidR="005530C8" w:rsidRDefault="00D63A5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-4</w:t>
            </w:r>
          </w:p>
        </w:tc>
        <w:tc>
          <w:tcPr>
            <w:tcW w:w="5071" w:type="dxa"/>
            <w:vAlign w:val="center"/>
          </w:tcPr>
          <w:p w14:paraId="50495F9B" w14:textId="77777777" w:rsidR="005530C8" w:rsidRDefault="00D63A5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Negative</w:t>
            </w:r>
          </w:p>
        </w:tc>
      </w:tr>
    </w:tbl>
    <w:p w14:paraId="70C2BE1B" w14:textId="77777777" w:rsidR="00876903" w:rsidRPr="00876903" w:rsidRDefault="00876903" w:rsidP="00876903">
      <w:pPr>
        <w:spacing w:after="0" w:line="240" w:lineRule="auto"/>
        <w:rPr>
          <w:rFonts w:eastAsia="Times New Roman" w:cs="Times New Roman"/>
          <w:szCs w:val="24"/>
          <w:lang w:val="ru-RU" w:eastAsia="ru-RU"/>
        </w:rPr>
      </w:pPr>
      <w:r>
        <w:rPr>
          <w:rFonts w:eastAsia="Times New Roman"/>
          <w:b/>
          <w:color w:val="2F5BDB"/>
          <w:sz w:val="28"/>
          <w:lang w:val="ru-RU"/>
        </w:rPr>
        <w:br/>
      </w:r>
      <w:r w:rsidRPr="00876903">
        <w:rPr>
          <w:rFonts w:eastAsia="Times New Roman" w:cs="Times New Roman"/>
          <w:szCs w:val="24"/>
          <w:lang w:val="ru-RU" w:eastAsia="ru-RU"/>
        </w:rPr>
        <w:t>C++</w:t>
      </w:r>
    </w:p>
    <w:p w14:paraId="7A040139" w14:textId="77777777" w:rsidR="00876903" w:rsidRPr="00876903" w:rsidRDefault="00876903" w:rsidP="00876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lastRenderedPageBreak/>
        <w:t>#</w:t>
      </w:r>
      <w:proofErr w:type="spellStart"/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>include</w:t>
      </w:r>
      <w:proofErr w:type="spellEnd"/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&lt;</w:t>
      </w:r>
      <w:proofErr w:type="spellStart"/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>iostream</w:t>
      </w:r>
      <w:proofErr w:type="spellEnd"/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>&gt;</w:t>
      </w:r>
    </w:p>
    <w:p w14:paraId="06AFEBCF" w14:textId="77777777" w:rsidR="00876903" w:rsidRPr="00876903" w:rsidRDefault="00876903" w:rsidP="00876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proofErr w:type="spellStart"/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>using</w:t>
      </w:r>
      <w:proofErr w:type="spellEnd"/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</w:t>
      </w:r>
      <w:proofErr w:type="spellStart"/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>namespace</w:t>
      </w:r>
      <w:proofErr w:type="spellEnd"/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</w:t>
      </w:r>
      <w:proofErr w:type="spellStart"/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>std</w:t>
      </w:r>
      <w:proofErr w:type="spellEnd"/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>;</w:t>
      </w:r>
    </w:p>
    <w:p w14:paraId="25F620AB" w14:textId="77777777" w:rsidR="00876903" w:rsidRPr="00876903" w:rsidRDefault="00876903" w:rsidP="00876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</w:p>
    <w:p w14:paraId="6E5009FF" w14:textId="77777777" w:rsidR="00876903" w:rsidRPr="00876903" w:rsidRDefault="00876903" w:rsidP="00876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proofErr w:type="spellStart"/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>int</w:t>
      </w:r>
      <w:proofErr w:type="spellEnd"/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</w:t>
      </w:r>
      <w:proofErr w:type="spellStart"/>
      <w:proofErr w:type="gramStart"/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>main</w:t>
      </w:r>
      <w:proofErr w:type="spellEnd"/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>(</w:t>
      </w:r>
      <w:proofErr w:type="gramEnd"/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>) {</w:t>
      </w:r>
    </w:p>
    <w:p w14:paraId="0F9C7F97" w14:textId="77777777" w:rsidR="00876903" w:rsidRPr="00876903" w:rsidRDefault="00876903" w:rsidP="00876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</w:t>
      </w:r>
      <w:proofErr w:type="spellStart"/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>int</w:t>
      </w:r>
      <w:proofErr w:type="spellEnd"/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x;</w:t>
      </w:r>
    </w:p>
    <w:p w14:paraId="01D77264" w14:textId="77777777" w:rsidR="00876903" w:rsidRPr="00876903" w:rsidRDefault="00876903" w:rsidP="00876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</w:t>
      </w:r>
      <w:proofErr w:type="spellStart"/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>cout</w:t>
      </w:r>
      <w:proofErr w:type="spellEnd"/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</w:t>
      </w:r>
      <w:proofErr w:type="gramStart"/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>&lt;&lt; "</w:t>
      </w:r>
      <w:proofErr w:type="spellStart"/>
      <w:proofErr w:type="gramEnd"/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>Vvedite</w:t>
      </w:r>
      <w:proofErr w:type="spellEnd"/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x: ";</w:t>
      </w:r>
    </w:p>
    <w:p w14:paraId="414C1216" w14:textId="77777777" w:rsidR="00876903" w:rsidRPr="00876903" w:rsidRDefault="00876903" w:rsidP="00876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</w:t>
      </w:r>
      <w:proofErr w:type="spellStart"/>
      <w:proofErr w:type="gramStart"/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>cin</w:t>
      </w:r>
      <w:proofErr w:type="spellEnd"/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&gt;</w:t>
      </w:r>
      <w:proofErr w:type="gramEnd"/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>&gt; x;</w:t>
      </w:r>
    </w:p>
    <w:p w14:paraId="1E5EB2D5" w14:textId="77777777" w:rsidR="00876903" w:rsidRPr="00876903" w:rsidRDefault="00876903" w:rsidP="00876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</w:t>
      </w:r>
    </w:p>
    <w:p w14:paraId="31FF61E2" w14:textId="77777777" w:rsidR="00876903" w:rsidRPr="00876903" w:rsidRDefault="00876903" w:rsidP="00876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</w:t>
      </w:r>
      <w:proofErr w:type="spellStart"/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>if</w:t>
      </w:r>
      <w:proofErr w:type="spellEnd"/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(</w:t>
      </w:r>
      <w:proofErr w:type="gramStart"/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>x &gt;</w:t>
      </w:r>
      <w:proofErr w:type="gramEnd"/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>= 0) {</w:t>
      </w:r>
    </w:p>
    <w:p w14:paraId="2D5AE009" w14:textId="77777777" w:rsidR="00876903" w:rsidRPr="00876903" w:rsidRDefault="00876903" w:rsidP="00876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    </w:t>
      </w:r>
      <w:proofErr w:type="spellStart"/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>cout</w:t>
      </w:r>
      <w:proofErr w:type="spellEnd"/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</w:t>
      </w:r>
      <w:proofErr w:type="gramStart"/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>&lt;&lt; "</w:t>
      </w:r>
      <w:proofErr w:type="spellStart"/>
      <w:proofErr w:type="gramEnd"/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>Positive</w:t>
      </w:r>
      <w:proofErr w:type="spellEnd"/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" &lt;&lt; </w:t>
      </w:r>
      <w:proofErr w:type="spellStart"/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>endl</w:t>
      </w:r>
      <w:proofErr w:type="spellEnd"/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>;</w:t>
      </w:r>
    </w:p>
    <w:p w14:paraId="1251974F" w14:textId="77777777" w:rsidR="00876903" w:rsidRPr="00876903" w:rsidRDefault="00876903" w:rsidP="00876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} </w:t>
      </w:r>
      <w:proofErr w:type="spellStart"/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>else</w:t>
      </w:r>
      <w:proofErr w:type="spellEnd"/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{</w:t>
      </w:r>
    </w:p>
    <w:p w14:paraId="5F26639A" w14:textId="77777777" w:rsidR="00876903" w:rsidRPr="00876903" w:rsidRDefault="00876903" w:rsidP="00876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    </w:t>
      </w:r>
      <w:proofErr w:type="spellStart"/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>cout</w:t>
      </w:r>
      <w:proofErr w:type="spellEnd"/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</w:t>
      </w:r>
      <w:proofErr w:type="gramStart"/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>&lt;&lt; "</w:t>
      </w:r>
      <w:proofErr w:type="spellStart"/>
      <w:proofErr w:type="gramEnd"/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>Negative</w:t>
      </w:r>
      <w:proofErr w:type="spellEnd"/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" &lt;&lt; </w:t>
      </w:r>
      <w:proofErr w:type="spellStart"/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>endl</w:t>
      </w:r>
      <w:proofErr w:type="spellEnd"/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>;</w:t>
      </w:r>
    </w:p>
    <w:p w14:paraId="5EC7E3BC" w14:textId="77777777" w:rsidR="00876903" w:rsidRPr="00876903" w:rsidRDefault="00876903" w:rsidP="00876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}</w:t>
      </w:r>
    </w:p>
    <w:p w14:paraId="35788681" w14:textId="77777777" w:rsidR="00876903" w:rsidRPr="00876903" w:rsidRDefault="00876903" w:rsidP="00876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</w:t>
      </w:r>
    </w:p>
    <w:p w14:paraId="6BCCC938" w14:textId="77777777" w:rsidR="00876903" w:rsidRPr="00876903" w:rsidRDefault="00876903" w:rsidP="00876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</w:t>
      </w:r>
      <w:proofErr w:type="spellStart"/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>return</w:t>
      </w:r>
      <w:proofErr w:type="spellEnd"/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0;</w:t>
      </w:r>
    </w:p>
    <w:p w14:paraId="6B93340E" w14:textId="091CF1B1" w:rsidR="005530C8" w:rsidRPr="00876903" w:rsidRDefault="00876903" w:rsidP="00876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876903">
        <w:rPr>
          <w:rFonts w:ascii="Courier New" w:eastAsia="Times New Roman" w:hAnsi="Courier New" w:cs="Courier New"/>
          <w:sz w:val="20"/>
          <w:szCs w:val="20"/>
          <w:lang w:val="ru-RU" w:eastAsia="ru-RU"/>
        </w:rPr>
        <w:t>}</w:t>
      </w:r>
      <w:r>
        <w:rPr>
          <w:rFonts w:eastAsia="Times New Roman"/>
          <w:b/>
          <w:color w:val="2F5BDB"/>
          <w:sz w:val="28"/>
          <w:lang w:val="ru-RU"/>
        </w:rPr>
        <w:br/>
      </w:r>
      <w:r>
        <w:rPr>
          <w:rFonts w:eastAsia="Times New Roman"/>
          <w:b/>
          <w:color w:val="2F5BDB"/>
          <w:sz w:val="28"/>
          <w:lang w:val="ru-RU"/>
        </w:rPr>
        <w:br/>
      </w:r>
      <w:r w:rsidR="00D63A54" w:rsidRPr="00876903">
        <w:rPr>
          <w:rFonts w:eastAsia="Times New Roman"/>
          <w:b/>
          <w:color w:val="2F5BDB"/>
          <w:sz w:val="28"/>
          <w:lang w:val="ru-RU"/>
        </w:rPr>
        <w:t xml:space="preserve">2. </w:t>
      </w:r>
      <w:r w:rsidR="00D63A54" w:rsidRPr="00876903">
        <w:rPr>
          <w:rFonts w:eastAsia="Times New Roman"/>
          <w:b/>
          <w:color w:val="163A8A"/>
          <w:sz w:val="28"/>
          <w:lang w:val="ru-RU"/>
        </w:rPr>
        <w:t>Самостоятельные задания (</w:t>
      </w:r>
      <w:r w:rsidR="00D63A54">
        <w:rPr>
          <w:rFonts w:eastAsia="Times New Roman"/>
          <w:b/>
          <w:color w:val="163A8A"/>
          <w:sz w:val="28"/>
        </w:rPr>
        <w:t>if</w:t>
      </w:r>
      <w:r w:rsidR="00D63A54" w:rsidRPr="00876903">
        <w:rPr>
          <w:rFonts w:eastAsia="Times New Roman"/>
          <w:b/>
          <w:color w:val="163A8A"/>
          <w:sz w:val="28"/>
          <w:lang w:val="ru-RU"/>
        </w:rPr>
        <w:t xml:space="preserve"> / </w:t>
      </w:r>
      <w:r w:rsidR="00D63A54">
        <w:rPr>
          <w:rFonts w:eastAsia="Times New Roman"/>
          <w:b/>
          <w:color w:val="163A8A"/>
          <w:sz w:val="28"/>
        </w:rPr>
        <w:t>else</w:t>
      </w:r>
      <w:r w:rsidR="00D63A54" w:rsidRPr="00876903">
        <w:rPr>
          <w:rFonts w:eastAsia="Times New Roman"/>
          <w:b/>
          <w:color w:val="163A8A"/>
          <w:sz w:val="28"/>
          <w:lang w:val="ru-RU"/>
        </w:rPr>
        <w:t>)</w:t>
      </w:r>
    </w:p>
    <w:p w14:paraId="0940F3DA" w14:textId="77777777" w:rsidR="005530C8" w:rsidRPr="00723B52" w:rsidRDefault="00D63A54">
      <w:pPr>
        <w:rPr>
          <w:lang w:val="ru-RU"/>
        </w:rPr>
      </w:pPr>
      <w:r w:rsidRPr="00723B52">
        <w:rPr>
          <w:rFonts w:eastAsia="Times New Roman"/>
          <w:lang w:val="ru-RU"/>
        </w:rPr>
        <w:t>Средний уровень сложности. Реализуйте программы по описанию.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81"/>
        <w:gridCol w:w="3381"/>
        <w:gridCol w:w="3381"/>
      </w:tblGrid>
      <w:tr w:rsidR="005530C8" w:rsidRPr="00876903" w14:paraId="52AE2DD2" w14:textId="77777777">
        <w:trPr>
          <w:tblHeader/>
          <w:jc w:val="center"/>
        </w:trPr>
        <w:tc>
          <w:tcPr>
            <w:tcW w:w="3381" w:type="dxa"/>
            <w:shd w:val="clear" w:color="auto" w:fill="DCE6FF"/>
            <w:vAlign w:val="center"/>
          </w:tcPr>
          <w:p w14:paraId="1BD7A1ED" w14:textId="77777777" w:rsidR="005530C8" w:rsidRPr="00876903" w:rsidRDefault="00D63A54">
            <w:pPr>
              <w:spacing w:after="0" w:line="240" w:lineRule="auto"/>
              <w:rPr>
                <w:lang w:val="ru-RU"/>
              </w:rPr>
            </w:pPr>
            <w:r w:rsidRPr="00876903">
              <w:rPr>
                <w:rFonts w:eastAsia="Times New Roman"/>
                <w:b/>
                <w:color w:val="163A8A"/>
                <w:sz w:val="19"/>
                <w:lang w:val="ru-RU"/>
              </w:rPr>
              <w:t>№</w:t>
            </w:r>
          </w:p>
        </w:tc>
        <w:tc>
          <w:tcPr>
            <w:tcW w:w="3381" w:type="dxa"/>
            <w:shd w:val="clear" w:color="auto" w:fill="DCE6FF"/>
            <w:vAlign w:val="center"/>
          </w:tcPr>
          <w:p w14:paraId="3A6BCFA0" w14:textId="77777777" w:rsidR="005530C8" w:rsidRPr="00876903" w:rsidRDefault="00D63A54">
            <w:pPr>
              <w:spacing w:after="0" w:line="240" w:lineRule="auto"/>
              <w:rPr>
                <w:lang w:val="ru-RU"/>
              </w:rPr>
            </w:pPr>
            <w:r w:rsidRPr="00876903">
              <w:rPr>
                <w:rFonts w:eastAsia="Times New Roman"/>
                <w:b/>
                <w:color w:val="163A8A"/>
                <w:sz w:val="19"/>
                <w:lang w:val="ru-RU"/>
              </w:rPr>
              <w:t>Задание</w:t>
            </w:r>
          </w:p>
        </w:tc>
        <w:tc>
          <w:tcPr>
            <w:tcW w:w="3381" w:type="dxa"/>
            <w:shd w:val="clear" w:color="auto" w:fill="DCE6FF"/>
            <w:vAlign w:val="center"/>
          </w:tcPr>
          <w:p w14:paraId="5508EE63" w14:textId="77777777" w:rsidR="005530C8" w:rsidRPr="00876903" w:rsidRDefault="00D63A54">
            <w:pPr>
              <w:spacing w:after="0" w:line="240" w:lineRule="auto"/>
              <w:rPr>
                <w:lang w:val="ru-RU"/>
              </w:rPr>
            </w:pPr>
            <w:r w:rsidRPr="00876903">
              <w:rPr>
                <w:rFonts w:eastAsia="Times New Roman"/>
                <w:b/>
                <w:color w:val="163A8A"/>
                <w:sz w:val="19"/>
                <w:lang w:val="ru-RU"/>
              </w:rPr>
              <w:t xml:space="preserve">Что </w:t>
            </w:r>
            <w:r w:rsidRPr="00876903">
              <w:rPr>
                <w:rFonts w:eastAsia="Times New Roman"/>
                <w:b/>
                <w:color w:val="163A8A"/>
                <w:sz w:val="19"/>
                <w:lang w:val="ru-RU"/>
              </w:rPr>
              <w:t>отрабатывается</w:t>
            </w:r>
          </w:p>
        </w:tc>
      </w:tr>
      <w:tr w:rsidR="005530C8" w14:paraId="67B1125C" w14:textId="77777777">
        <w:trPr>
          <w:jc w:val="center"/>
        </w:trPr>
        <w:tc>
          <w:tcPr>
            <w:tcW w:w="3381" w:type="dxa"/>
            <w:vAlign w:val="center"/>
          </w:tcPr>
          <w:p w14:paraId="6466B31F" w14:textId="68494CEA" w:rsidR="00876903" w:rsidRPr="00876903" w:rsidRDefault="00D63A54" w:rsidP="00876903">
            <w:pPr>
              <w:spacing w:after="0" w:line="240" w:lineRule="auto"/>
              <w:rPr>
                <w:rFonts w:eastAsia="Times New Roman" w:cs="Times New Roman"/>
                <w:szCs w:val="24"/>
                <w:lang w:val="ru-RU" w:eastAsia="ru-RU"/>
              </w:rPr>
            </w:pPr>
            <w:r w:rsidRPr="00876903">
              <w:rPr>
                <w:rFonts w:eastAsia="Times New Roman"/>
                <w:sz w:val="19"/>
              </w:rPr>
              <w:t>1</w:t>
            </w:r>
            <w:r w:rsidR="00876903">
              <w:rPr>
                <w:rFonts w:eastAsia="Times New Roman" w:cs="Times New Roman"/>
                <w:szCs w:val="24"/>
                <w:lang w:val="ru-RU" w:eastAsia="ru-RU"/>
              </w:rPr>
              <w:t>)</w:t>
            </w:r>
          </w:p>
          <w:p w14:paraId="52F29C81" w14:textId="77777777" w:rsidR="00876903" w:rsidRPr="00876903" w:rsidRDefault="00876903" w:rsidP="008769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87690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#include &lt;</w:t>
            </w:r>
            <w:proofErr w:type="spellStart"/>
            <w:r w:rsidRPr="0087690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iostream</w:t>
            </w:r>
            <w:proofErr w:type="spellEnd"/>
            <w:r w:rsidRPr="0087690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&gt;</w:t>
            </w:r>
          </w:p>
          <w:p w14:paraId="406ADE73" w14:textId="77777777" w:rsidR="00876903" w:rsidRPr="00876903" w:rsidRDefault="00876903" w:rsidP="008769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87690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using namespace </w:t>
            </w:r>
            <w:proofErr w:type="spellStart"/>
            <w:r w:rsidRPr="0087690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std</w:t>
            </w:r>
            <w:proofErr w:type="spellEnd"/>
            <w:r w:rsidRPr="0087690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;</w:t>
            </w:r>
          </w:p>
          <w:p w14:paraId="5EE4B698" w14:textId="77777777" w:rsidR="00876903" w:rsidRPr="00876903" w:rsidRDefault="00876903" w:rsidP="008769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proofErr w:type="spellStart"/>
            <w:r w:rsidRPr="0087690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int</w:t>
            </w:r>
            <w:proofErr w:type="spellEnd"/>
            <w:r w:rsidRPr="0087690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main() {</w:t>
            </w:r>
          </w:p>
          <w:p w14:paraId="073DD6BD" w14:textId="77777777" w:rsidR="00876903" w:rsidRPr="00876903" w:rsidRDefault="00876903" w:rsidP="008769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87690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87690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int</w:t>
            </w:r>
            <w:proofErr w:type="spellEnd"/>
            <w:r w:rsidRPr="0087690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87690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num</w:t>
            </w:r>
            <w:proofErr w:type="spellEnd"/>
            <w:r w:rsidRPr="0087690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;</w:t>
            </w:r>
          </w:p>
          <w:p w14:paraId="6A63CB40" w14:textId="77777777" w:rsidR="00876903" w:rsidRPr="00876903" w:rsidRDefault="00876903" w:rsidP="008769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87690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87690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cin</w:t>
            </w:r>
            <w:proofErr w:type="spellEnd"/>
            <w:r w:rsidRPr="0087690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&gt;&gt; </w:t>
            </w:r>
            <w:proofErr w:type="spellStart"/>
            <w:r w:rsidRPr="0087690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num</w:t>
            </w:r>
            <w:proofErr w:type="spellEnd"/>
            <w:r w:rsidRPr="0087690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;</w:t>
            </w:r>
          </w:p>
          <w:p w14:paraId="1179581B" w14:textId="77777777" w:rsidR="00876903" w:rsidRPr="00876903" w:rsidRDefault="00876903" w:rsidP="008769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87690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if (</w:t>
            </w:r>
            <w:proofErr w:type="spellStart"/>
            <w:r w:rsidRPr="0087690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num</w:t>
            </w:r>
            <w:proofErr w:type="spellEnd"/>
            <w:r w:rsidRPr="0087690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&gt; 0) </w:t>
            </w:r>
            <w:proofErr w:type="spellStart"/>
            <w:r w:rsidRPr="0087690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cout</w:t>
            </w:r>
            <w:proofErr w:type="spellEnd"/>
            <w:r w:rsidRPr="0087690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&lt;&lt; "Positive";</w:t>
            </w:r>
          </w:p>
          <w:p w14:paraId="7735AEF7" w14:textId="77777777" w:rsidR="00876903" w:rsidRPr="00876903" w:rsidRDefault="00876903" w:rsidP="008769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87690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else if (</w:t>
            </w:r>
            <w:proofErr w:type="spellStart"/>
            <w:r w:rsidRPr="0087690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num</w:t>
            </w:r>
            <w:proofErr w:type="spellEnd"/>
            <w:r w:rsidRPr="0087690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&lt; 0) </w:t>
            </w:r>
            <w:proofErr w:type="spellStart"/>
            <w:r w:rsidRPr="0087690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cout</w:t>
            </w:r>
            <w:proofErr w:type="spellEnd"/>
            <w:r w:rsidRPr="0087690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&lt;&lt; "Negative";</w:t>
            </w:r>
          </w:p>
          <w:p w14:paraId="61862B8B" w14:textId="77777777" w:rsidR="00876903" w:rsidRPr="00876903" w:rsidRDefault="00876903" w:rsidP="008769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</w:pPr>
            <w:r w:rsidRPr="0087690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   </w:t>
            </w:r>
            <w:proofErr w:type="spellStart"/>
            <w:r w:rsidRPr="00876903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else</w:t>
            </w:r>
            <w:proofErr w:type="spellEnd"/>
            <w:r w:rsidRPr="00876903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 xml:space="preserve"> </w:t>
            </w:r>
            <w:proofErr w:type="spellStart"/>
            <w:r w:rsidRPr="00876903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cout</w:t>
            </w:r>
            <w:proofErr w:type="spellEnd"/>
            <w:r w:rsidRPr="00876903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 xml:space="preserve"> </w:t>
            </w:r>
            <w:proofErr w:type="gramStart"/>
            <w:r w:rsidRPr="00876903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&lt;&lt; "</w:t>
            </w:r>
            <w:proofErr w:type="spellStart"/>
            <w:proofErr w:type="gramEnd"/>
            <w:r w:rsidRPr="00876903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Zero</w:t>
            </w:r>
            <w:proofErr w:type="spellEnd"/>
            <w:r w:rsidRPr="00876903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";</w:t>
            </w:r>
          </w:p>
          <w:p w14:paraId="73417066" w14:textId="77777777" w:rsidR="00876903" w:rsidRPr="00876903" w:rsidRDefault="00876903" w:rsidP="008769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</w:pPr>
            <w:r w:rsidRPr="00876903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 xml:space="preserve">    </w:t>
            </w:r>
            <w:proofErr w:type="spellStart"/>
            <w:r w:rsidRPr="00876903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return</w:t>
            </w:r>
            <w:proofErr w:type="spellEnd"/>
            <w:r w:rsidRPr="00876903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 xml:space="preserve"> 0;</w:t>
            </w:r>
          </w:p>
          <w:p w14:paraId="3081F164" w14:textId="77777777" w:rsidR="00876903" w:rsidRPr="00876903" w:rsidRDefault="00876903" w:rsidP="008769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</w:pPr>
            <w:r w:rsidRPr="00876903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}</w:t>
            </w:r>
          </w:p>
          <w:p w14:paraId="7F20B3AB" w14:textId="77777777" w:rsidR="005530C8" w:rsidRPr="00876903" w:rsidRDefault="005530C8">
            <w:pPr>
              <w:spacing w:after="0" w:line="240" w:lineRule="auto"/>
              <w:rPr>
                <w:lang w:val="ru-RU"/>
              </w:rPr>
            </w:pPr>
          </w:p>
        </w:tc>
        <w:tc>
          <w:tcPr>
            <w:tcW w:w="3381" w:type="dxa"/>
            <w:vAlign w:val="center"/>
          </w:tcPr>
          <w:p w14:paraId="249993EB" w14:textId="77777777" w:rsidR="005530C8" w:rsidRDefault="00D63A54">
            <w:pPr>
              <w:spacing w:after="0" w:line="240" w:lineRule="auto"/>
            </w:pPr>
            <w:r w:rsidRPr="00723B52">
              <w:rPr>
                <w:rFonts w:eastAsia="Times New Roman"/>
                <w:sz w:val="19"/>
                <w:lang w:val="ru-RU"/>
              </w:rPr>
              <w:t xml:space="preserve">Ввести целое число. Определить, положительное оно, отрицательное или равно нулю. </w:t>
            </w:r>
            <w:proofErr w:type="spellStart"/>
            <w:r>
              <w:rPr>
                <w:rFonts w:eastAsia="Times New Roman"/>
                <w:sz w:val="19"/>
              </w:rPr>
              <w:t>Вывести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соответствующее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сообщение</w:t>
            </w:r>
            <w:proofErr w:type="spellEnd"/>
            <w:r>
              <w:rPr>
                <w:rFonts w:eastAsia="Times New Roman"/>
                <w:sz w:val="19"/>
              </w:rPr>
              <w:t>.</w:t>
            </w:r>
          </w:p>
        </w:tc>
        <w:tc>
          <w:tcPr>
            <w:tcW w:w="3381" w:type="dxa"/>
            <w:vAlign w:val="center"/>
          </w:tcPr>
          <w:p w14:paraId="32CC6E52" w14:textId="77777777" w:rsidR="005530C8" w:rsidRDefault="00D63A54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if / else if / else</w:t>
            </w:r>
          </w:p>
        </w:tc>
      </w:tr>
      <w:tr w:rsidR="005530C8" w14:paraId="22E8676C" w14:textId="77777777">
        <w:trPr>
          <w:jc w:val="center"/>
        </w:trPr>
        <w:tc>
          <w:tcPr>
            <w:tcW w:w="3381" w:type="dxa"/>
            <w:vAlign w:val="center"/>
          </w:tcPr>
          <w:p w14:paraId="04300504" w14:textId="77777777" w:rsidR="00876903" w:rsidRDefault="00D63A54" w:rsidP="00876903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2</w:t>
            </w:r>
            <w:r w:rsidR="00876903" w:rsidRPr="00876903">
              <w:rPr>
                <w:rFonts w:eastAsia="Times New Roman"/>
                <w:sz w:val="19"/>
              </w:rPr>
              <w:t xml:space="preserve">) </w:t>
            </w:r>
            <w:r w:rsidR="00876903">
              <w:rPr>
                <w:rStyle w:val="hljs-meta"/>
              </w:rPr>
              <w:br/>
            </w:r>
            <w:r w:rsidR="00876903">
              <w:t>#include &lt;</w:t>
            </w:r>
            <w:proofErr w:type="spellStart"/>
            <w:r w:rsidR="00876903">
              <w:t>iostream</w:t>
            </w:r>
            <w:proofErr w:type="spellEnd"/>
            <w:r w:rsidR="00876903">
              <w:t>&gt;</w:t>
            </w:r>
          </w:p>
          <w:p w14:paraId="413D1B28" w14:textId="77777777" w:rsidR="00876903" w:rsidRDefault="00876903" w:rsidP="00876903">
            <w:pPr>
              <w:spacing w:after="0" w:line="240" w:lineRule="auto"/>
            </w:pPr>
            <w:r>
              <w:t xml:space="preserve">using namespace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6047A9EB" w14:textId="77777777" w:rsidR="00876903" w:rsidRDefault="00876903" w:rsidP="00876903">
            <w:pPr>
              <w:spacing w:after="0" w:line="240" w:lineRule="auto"/>
            </w:pPr>
            <w:proofErr w:type="spellStart"/>
            <w:r>
              <w:t>int</w:t>
            </w:r>
            <w:proofErr w:type="spellEnd"/>
            <w:r>
              <w:t xml:space="preserve"> main() {</w:t>
            </w:r>
          </w:p>
          <w:p w14:paraId="384E74CA" w14:textId="77777777" w:rsidR="00876903" w:rsidRDefault="00876903" w:rsidP="00876903">
            <w:pPr>
              <w:spacing w:after="0" w:line="240" w:lineRule="auto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num</w:t>
            </w:r>
            <w:proofErr w:type="spellEnd"/>
            <w:r>
              <w:t>;</w:t>
            </w:r>
          </w:p>
          <w:p w14:paraId="34E329BF" w14:textId="77777777" w:rsidR="00876903" w:rsidRDefault="00876903" w:rsidP="00876903">
            <w:pPr>
              <w:spacing w:after="0" w:line="240" w:lineRule="auto"/>
            </w:pPr>
            <w:r>
              <w:t xml:space="preserve">   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spellStart"/>
            <w:r>
              <w:t>num</w:t>
            </w:r>
            <w:proofErr w:type="spellEnd"/>
            <w:r>
              <w:t>;</w:t>
            </w:r>
          </w:p>
          <w:p w14:paraId="09C55F5A" w14:textId="77777777" w:rsidR="00876903" w:rsidRDefault="00876903" w:rsidP="00876903">
            <w:pPr>
              <w:spacing w:after="0" w:line="240" w:lineRule="auto"/>
            </w:pPr>
            <w:r>
              <w:t xml:space="preserve">    if (</w:t>
            </w:r>
            <w:proofErr w:type="spellStart"/>
            <w:r>
              <w:t>num</w:t>
            </w:r>
            <w:proofErr w:type="spellEnd"/>
            <w:r>
              <w:t xml:space="preserve"> % 2 == 0) </w:t>
            </w:r>
            <w:proofErr w:type="spellStart"/>
            <w:r>
              <w:t>cout</w:t>
            </w:r>
            <w:proofErr w:type="spellEnd"/>
            <w:r>
              <w:t xml:space="preserve"> &lt;&lt; "Even";</w:t>
            </w:r>
          </w:p>
          <w:p w14:paraId="73E7C6CD" w14:textId="77777777" w:rsidR="00876903" w:rsidRDefault="00876903" w:rsidP="00876903">
            <w:pPr>
              <w:spacing w:after="0" w:line="240" w:lineRule="auto"/>
            </w:pPr>
            <w:r>
              <w:t xml:space="preserve">    else </w:t>
            </w:r>
            <w:proofErr w:type="spellStart"/>
            <w:r>
              <w:t>cout</w:t>
            </w:r>
            <w:proofErr w:type="spellEnd"/>
            <w:r>
              <w:t xml:space="preserve"> &lt;&lt; "Odd";</w:t>
            </w:r>
          </w:p>
          <w:p w14:paraId="1DC28EC6" w14:textId="77777777" w:rsidR="00876903" w:rsidRDefault="00876903" w:rsidP="00876903">
            <w:pPr>
              <w:spacing w:after="0" w:line="240" w:lineRule="auto"/>
            </w:pPr>
            <w:r>
              <w:t xml:space="preserve">    return 0;</w:t>
            </w:r>
          </w:p>
          <w:p w14:paraId="0F1A33B5" w14:textId="7F1EF022" w:rsidR="005530C8" w:rsidRPr="00876903" w:rsidRDefault="00876903" w:rsidP="00876903">
            <w:pPr>
              <w:spacing w:after="0" w:line="240" w:lineRule="auto"/>
            </w:pPr>
            <w:r>
              <w:t>}</w:t>
            </w:r>
            <w:r>
              <w:br/>
            </w:r>
          </w:p>
        </w:tc>
        <w:tc>
          <w:tcPr>
            <w:tcW w:w="3381" w:type="dxa"/>
            <w:vAlign w:val="center"/>
          </w:tcPr>
          <w:p w14:paraId="7B3E69E3" w14:textId="77777777" w:rsidR="005530C8" w:rsidRPr="00723B52" w:rsidRDefault="00D63A54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19"/>
                <w:lang w:val="ru-RU"/>
              </w:rPr>
              <w:t>В</w:t>
            </w:r>
            <w:r w:rsidRPr="00723B52">
              <w:rPr>
                <w:rFonts w:eastAsia="Times New Roman"/>
                <w:sz w:val="19"/>
                <w:lang w:val="ru-RU"/>
              </w:rPr>
              <w:t>вести целое число. Определить, является ли оно чётным.</w:t>
            </w:r>
          </w:p>
        </w:tc>
        <w:tc>
          <w:tcPr>
            <w:tcW w:w="3381" w:type="dxa"/>
            <w:vAlign w:val="center"/>
          </w:tcPr>
          <w:p w14:paraId="24712014" w14:textId="77777777" w:rsidR="005530C8" w:rsidRDefault="00D63A54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%, ==, if/else</w:t>
            </w:r>
          </w:p>
        </w:tc>
      </w:tr>
      <w:tr w:rsidR="005530C8" w14:paraId="45727FA8" w14:textId="77777777">
        <w:trPr>
          <w:jc w:val="center"/>
        </w:trPr>
        <w:tc>
          <w:tcPr>
            <w:tcW w:w="3381" w:type="dxa"/>
            <w:vAlign w:val="center"/>
          </w:tcPr>
          <w:p w14:paraId="3057CDFF" w14:textId="73F787AE" w:rsidR="00876903" w:rsidRPr="00876903" w:rsidRDefault="00D63A54" w:rsidP="00876903">
            <w:pPr>
              <w:spacing w:after="0" w:line="240" w:lineRule="auto"/>
              <w:rPr>
                <w:rFonts w:eastAsia="Times New Roman"/>
                <w:sz w:val="19"/>
              </w:rPr>
            </w:pPr>
            <w:r>
              <w:rPr>
                <w:rFonts w:eastAsia="Times New Roman"/>
                <w:sz w:val="19"/>
              </w:rPr>
              <w:t>3</w:t>
            </w:r>
            <w:r w:rsidR="00876903" w:rsidRPr="00876903">
              <w:rPr>
                <w:rFonts w:eastAsia="Times New Roman"/>
                <w:sz w:val="19"/>
              </w:rPr>
              <w:t xml:space="preserve">) </w:t>
            </w:r>
            <w:r w:rsidR="00876903" w:rsidRPr="00876903">
              <w:rPr>
                <w:rFonts w:eastAsia="Times New Roman"/>
                <w:sz w:val="19"/>
              </w:rPr>
              <w:br/>
            </w:r>
            <w:r w:rsidR="00876903" w:rsidRPr="00876903">
              <w:rPr>
                <w:rFonts w:eastAsia="Times New Roman"/>
                <w:sz w:val="19"/>
              </w:rPr>
              <w:t>#include &lt;</w:t>
            </w:r>
            <w:proofErr w:type="spellStart"/>
            <w:r w:rsidR="00876903" w:rsidRPr="00876903">
              <w:rPr>
                <w:rFonts w:eastAsia="Times New Roman"/>
                <w:sz w:val="19"/>
              </w:rPr>
              <w:t>iostream</w:t>
            </w:r>
            <w:proofErr w:type="spellEnd"/>
            <w:r w:rsidR="00876903" w:rsidRPr="00876903">
              <w:rPr>
                <w:rFonts w:eastAsia="Times New Roman"/>
                <w:sz w:val="19"/>
              </w:rPr>
              <w:t>&gt;</w:t>
            </w:r>
          </w:p>
          <w:p w14:paraId="33867D30" w14:textId="77777777" w:rsidR="00876903" w:rsidRPr="00876903" w:rsidRDefault="00876903" w:rsidP="00876903">
            <w:pPr>
              <w:spacing w:after="0" w:line="240" w:lineRule="auto"/>
              <w:rPr>
                <w:rFonts w:eastAsia="Times New Roman"/>
                <w:sz w:val="19"/>
              </w:rPr>
            </w:pPr>
            <w:r w:rsidRPr="00876903">
              <w:rPr>
                <w:rFonts w:eastAsia="Times New Roman"/>
                <w:sz w:val="19"/>
              </w:rPr>
              <w:t xml:space="preserve">using namespace </w:t>
            </w:r>
            <w:proofErr w:type="spellStart"/>
            <w:r w:rsidRPr="00876903">
              <w:rPr>
                <w:rFonts w:eastAsia="Times New Roman"/>
                <w:sz w:val="19"/>
              </w:rPr>
              <w:t>std</w:t>
            </w:r>
            <w:proofErr w:type="spellEnd"/>
            <w:r w:rsidRPr="00876903">
              <w:rPr>
                <w:rFonts w:eastAsia="Times New Roman"/>
                <w:sz w:val="19"/>
              </w:rPr>
              <w:t>;</w:t>
            </w:r>
          </w:p>
          <w:p w14:paraId="497D7434" w14:textId="77777777" w:rsidR="00876903" w:rsidRPr="00876903" w:rsidRDefault="00876903" w:rsidP="00876903">
            <w:pPr>
              <w:spacing w:after="0" w:line="240" w:lineRule="auto"/>
              <w:rPr>
                <w:rFonts w:eastAsia="Times New Roman"/>
                <w:sz w:val="19"/>
              </w:rPr>
            </w:pPr>
            <w:proofErr w:type="spellStart"/>
            <w:r w:rsidRPr="00876903">
              <w:rPr>
                <w:rFonts w:eastAsia="Times New Roman"/>
                <w:sz w:val="19"/>
              </w:rPr>
              <w:t>int</w:t>
            </w:r>
            <w:proofErr w:type="spellEnd"/>
            <w:r w:rsidRPr="00876903">
              <w:rPr>
                <w:rFonts w:eastAsia="Times New Roman"/>
                <w:sz w:val="19"/>
              </w:rPr>
              <w:t xml:space="preserve"> main() {</w:t>
            </w:r>
          </w:p>
          <w:p w14:paraId="6CDFB997" w14:textId="77777777" w:rsidR="00876903" w:rsidRPr="00876903" w:rsidRDefault="00876903" w:rsidP="00876903">
            <w:pPr>
              <w:spacing w:after="0" w:line="240" w:lineRule="auto"/>
              <w:rPr>
                <w:rFonts w:eastAsia="Times New Roman"/>
                <w:sz w:val="19"/>
              </w:rPr>
            </w:pPr>
            <w:r w:rsidRPr="00876903">
              <w:rPr>
                <w:rFonts w:eastAsia="Times New Roman"/>
                <w:sz w:val="19"/>
              </w:rPr>
              <w:t xml:space="preserve">    </w:t>
            </w:r>
            <w:proofErr w:type="spellStart"/>
            <w:r w:rsidRPr="00876903">
              <w:rPr>
                <w:rFonts w:eastAsia="Times New Roman"/>
                <w:sz w:val="19"/>
              </w:rPr>
              <w:t>int</w:t>
            </w:r>
            <w:proofErr w:type="spellEnd"/>
            <w:r w:rsidRPr="00876903">
              <w:rPr>
                <w:rFonts w:eastAsia="Times New Roman"/>
                <w:sz w:val="19"/>
              </w:rPr>
              <w:t xml:space="preserve"> age;</w:t>
            </w:r>
          </w:p>
          <w:p w14:paraId="5DDFD9BA" w14:textId="77777777" w:rsidR="00876903" w:rsidRPr="00876903" w:rsidRDefault="00876903" w:rsidP="00876903">
            <w:pPr>
              <w:spacing w:after="0" w:line="240" w:lineRule="auto"/>
              <w:rPr>
                <w:rFonts w:eastAsia="Times New Roman"/>
                <w:sz w:val="19"/>
              </w:rPr>
            </w:pPr>
            <w:r w:rsidRPr="00876903">
              <w:rPr>
                <w:rFonts w:eastAsia="Times New Roman"/>
                <w:sz w:val="19"/>
              </w:rPr>
              <w:t xml:space="preserve">    </w:t>
            </w:r>
            <w:proofErr w:type="spellStart"/>
            <w:r w:rsidRPr="00876903">
              <w:rPr>
                <w:rFonts w:eastAsia="Times New Roman"/>
                <w:sz w:val="19"/>
              </w:rPr>
              <w:t>cin</w:t>
            </w:r>
            <w:proofErr w:type="spellEnd"/>
            <w:r w:rsidRPr="00876903">
              <w:rPr>
                <w:rFonts w:eastAsia="Times New Roman"/>
                <w:sz w:val="19"/>
              </w:rPr>
              <w:t xml:space="preserve"> &gt;&gt; age;</w:t>
            </w:r>
          </w:p>
          <w:p w14:paraId="6FB0A8C8" w14:textId="77777777" w:rsidR="00876903" w:rsidRPr="00876903" w:rsidRDefault="00876903" w:rsidP="00876903">
            <w:pPr>
              <w:spacing w:after="0" w:line="240" w:lineRule="auto"/>
              <w:rPr>
                <w:rFonts w:eastAsia="Times New Roman"/>
                <w:sz w:val="19"/>
              </w:rPr>
            </w:pPr>
            <w:r w:rsidRPr="00876903">
              <w:rPr>
                <w:rFonts w:eastAsia="Times New Roman"/>
                <w:sz w:val="19"/>
              </w:rPr>
              <w:t xml:space="preserve">    if (age &gt;= 18 &amp;&amp; age &lt;= 60) </w:t>
            </w:r>
            <w:proofErr w:type="spellStart"/>
            <w:r w:rsidRPr="00876903">
              <w:rPr>
                <w:rFonts w:eastAsia="Times New Roman"/>
                <w:sz w:val="19"/>
              </w:rPr>
              <w:t>cout</w:t>
            </w:r>
            <w:proofErr w:type="spellEnd"/>
            <w:r w:rsidRPr="00876903">
              <w:rPr>
                <w:rFonts w:eastAsia="Times New Roman"/>
                <w:sz w:val="19"/>
              </w:rPr>
              <w:t xml:space="preserve"> &lt;&lt; "</w:t>
            </w:r>
            <w:proofErr w:type="spellStart"/>
            <w:r w:rsidRPr="00876903">
              <w:rPr>
                <w:rFonts w:eastAsia="Times New Roman"/>
                <w:sz w:val="19"/>
              </w:rPr>
              <w:t>Dostup</w:t>
            </w:r>
            <w:proofErr w:type="spellEnd"/>
            <w:r w:rsidRPr="00876903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876903">
              <w:rPr>
                <w:rFonts w:eastAsia="Times New Roman"/>
                <w:sz w:val="19"/>
              </w:rPr>
              <w:t>razreshen</w:t>
            </w:r>
            <w:proofErr w:type="spellEnd"/>
            <w:r w:rsidRPr="00876903">
              <w:rPr>
                <w:rFonts w:eastAsia="Times New Roman"/>
                <w:sz w:val="19"/>
              </w:rPr>
              <w:t>";</w:t>
            </w:r>
          </w:p>
          <w:p w14:paraId="6747F64B" w14:textId="77777777" w:rsidR="00876903" w:rsidRPr="00876903" w:rsidRDefault="00876903" w:rsidP="00876903">
            <w:pPr>
              <w:spacing w:after="0" w:line="240" w:lineRule="auto"/>
              <w:rPr>
                <w:rFonts w:eastAsia="Times New Roman"/>
                <w:sz w:val="19"/>
              </w:rPr>
            </w:pPr>
            <w:r w:rsidRPr="00876903">
              <w:rPr>
                <w:rFonts w:eastAsia="Times New Roman"/>
                <w:sz w:val="19"/>
              </w:rPr>
              <w:t xml:space="preserve">    else </w:t>
            </w:r>
            <w:proofErr w:type="spellStart"/>
            <w:r w:rsidRPr="00876903">
              <w:rPr>
                <w:rFonts w:eastAsia="Times New Roman"/>
                <w:sz w:val="19"/>
              </w:rPr>
              <w:t>cout</w:t>
            </w:r>
            <w:proofErr w:type="spellEnd"/>
            <w:r w:rsidRPr="00876903">
              <w:rPr>
                <w:rFonts w:eastAsia="Times New Roman"/>
                <w:sz w:val="19"/>
              </w:rPr>
              <w:t xml:space="preserve"> &lt;&lt; "</w:t>
            </w:r>
            <w:proofErr w:type="spellStart"/>
            <w:r w:rsidRPr="00876903">
              <w:rPr>
                <w:rFonts w:eastAsia="Times New Roman"/>
                <w:sz w:val="19"/>
              </w:rPr>
              <w:t>Dostup</w:t>
            </w:r>
            <w:proofErr w:type="spellEnd"/>
            <w:r w:rsidRPr="00876903">
              <w:rPr>
                <w:rFonts w:eastAsia="Times New Roman"/>
                <w:sz w:val="19"/>
              </w:rPr>
              <w:t xml:space="preserve"> </w:t>
            </w:r>
            <w:proofErr w:type="spellStart"/>
            <w:r w:rsidRPr="00876903">
              <w:rPr>
                <w:rFonts w:eastAsia="Times New Roman"/>
                <w:sz w:val="19"/>
              </w:rPr>
              <w:t>zapreshen</w:t>
            </w:r>
            <w:proofErr w:type="spellEnd"/>
            <w:r w:rsidRPr="00876903">
              <w:rPr>
                <w:rFonts w:eastAsia="Times New Roman"/>
                <w:sz w:val="19"/>
              </w:rPr>
              <w:t>";</w:t>
            </w:r>
          </w:p>
          <w:p w14:paraId="48D47100" w14:textId="4EC07BFA" w:rsidR="005530C8" w:rsidRDefault="00876903" w:rsidP="00876903">
            <w:pPr>
              <w:spacing w:after="0" w:line="240" w:lineRule="auto"/>
            </w:pPr>
            <w:r w:rsidRPr="00876903">
              <w:rPr>
                <w:rFonts w:eastAsia="Times New Roman"/>
                <w:sz w:val="19"/>
              </w:rPr>
              <w:t xml:space="preserve">    return 0;</w:t>
            </w:r>
          </w:p>
        </w:tc>
        <w:tc>
          <w:tcPr>
            <w:tcW w:w="3381" w:type="dxa"/>
            <w:vAlign w:val="center"/>
          </w:tcPr>
          <w:p w14:paraId="18FFF3E1" w14:textId="77777777" w:rsidR="005530C8" w:rsidRPr="00723B52" w:rsidRDefault="00D63A54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19"/>
                <w:lang w:val="ru-RU"/>
              </w:rPr>
              <w:t>Ввести</w:t>
            </w:r>
            <w:r w:rsidRPr="00876903">
              <w:rPr>
                <w:rFonts w:eastAsia="Times New Roman"/>
                <w:sz w:val="19"/>
              </w:rPr>
              <w:t xml:space="preserve"> </w:t>
            </w:r>
            <w:r w:rsidRPr="00723B52">
              <w:rPr>
                <w:rFonts w:eastAsia="Times New Roman"/>
                <w:sz w:val="19"/>
                <w:lang w:val="ru-RU"/>
              </w:rPr>
              <w:t>возраст</w:t>
            </w:r>
            <w:r w:rsidRPr="00876903">
              <w:rPr>
                <w:rFonts w:eastAsia="Times New Roman"/>
                <w:sz w:val="19"/>
              </w:rPr>
              <w:t xml:space="preserve">. </w:t>
            </w:r>
            <w:r w:rsidRPr="00723B52">
              <w:rPr>
                <w:rFonts w:eastAsia="Times New Roman"/>
                <w:sz w:val="19"/>
                <w:lang w:val="ru-RU"/>
              </w:rPr>
              <w:t>Если</w:t>
            </w:r>
            <w:r w:rsidRPr="00876903">
              <w:rPr>
                <w:rFonts w:eastAsia="Times New Roman"/>
                <w:sz w:val="19"/>
              </w:rPr>
              <w:t xml:space="preserve"> </w:t>
            </w:r>
            <w:r w:rsidRPr="00723B52">
              <w:rPr>
                <w:rFonts w:eastAsia="Times New Roman"/>
                <w:sz w:val="19"/>
                <w:lang w:val="ru-RU"/>
              </w:rPr>
              <w:t>возр</w:t>
            </w:r>
            <w:r w:rsidRPr="00723B52">
              <w:rPr>
                <w:rFonts w:eastAsia="Times New Roman"/>
                <w:sz w:val="19"/>
                <w:lang w:val="ru-RU"/>
              </w:rPr>
              <w:t>аст</w:t>
            </w:r>
            <w:r w:rsidRPr="00876903">
              <w:rPr>
                <w:rFonts w:eastAsia="Times New Roman"/>
                <w:sz w:val="19"/>
              </w:rPr>
              <w:t xml:space="preserve"> </w:t>
            </w:r>
            <w:r w:rsidRPr="00723B52">
              <w:rPr>
                <w:rFonts w:eastAsia="Times New Roman"/>
                <w:sz w:val="19"/>
                <w:lang w:val="ru-RU"/>
              </w:rPr>
              <w:t>от</w:t>
            </w:r>
            <w:r w:rsidRPr="00876903">
              <w:rPr>
                <w:rFonts w:eastAsia="Times New Roman"/>
                <w:sz w:val="19"/>
              </w:rPr>
              <w:t xml:space="preserve"> 18 </w:t>
            </w:r>
            <w:r w:rsidRPr="00723B52">
              <w:rPr>
                <w:rFonts w:eastAsia="Times New Roman"/>
                <w:sz w:val="19"/>
                <w:lang w:val="ru-RU"/>
              </w:rPr>
              <w:t>до</w:t>
            </w:r>
            <w:r w:rsidRPr="00876903">
              <w:rPr>
                <w:rFonts w:eastAsia="Times New Roman"/>
                <w:sz w:val="19"/>
              </w:rPr>
              <w:t xml:space="preserve"> 60 </w:t>
            </w:r>
            <w:r w:rsidRPr="00723B52">
              <w:rPr>
                <w:rFonts w:eastAsia="Times New Roman"/>
                <w:sz w:val="19"/>
                <w:lang w:val="ru-RU"/>
              </w:rPr>
              <w:t>лет</w:t>
            </w:r>
            <w:r w:rsidRPr="00876903">
              <w:rPr>
                <w:rFonts w:eastAsia="Times New Roman"/>
                <w:sz w:val="19"/>
              </w:rPr>
              <w:t xml:space="preserve"> </w:t>
            </w:r>
            <w:r w:rsidRPr="00723B52">
              <w:rPr>
                <w:rFonts w:eastAsia="Times New Roman"/>
                <w:sz w:val="19"/>
                <w:lang w:val="ru-RU"/>
              </w:rPr>
              <w:t>включительно</w:t>
            </w:r>
            <w:r w:rsidRPr="00876903">
              <w:rPr>
                <w:rFonts w:eastAsia="Times New Roman"/>
                <w:sz w:val="19"/>
              </w:rPr>
              <w:t xml:space="preserve"> — </w:t>
            </w:r>
            <w:r w:rsidRPr="00723B52">
              <w:rPr>
                <w:rFonts w:eastAsia="Times New Roman"/>
                <w:sz w:val="19"/>
                <w:lang w:val="ru-RU"/>
              </w:rPr>
              <w:t>вывести</w:t>
            </w:r>
            <w:r w:rsidRPr="00876903">
              <w:rPr>
                <w:rFonts w:eastAsia="Times New Roman"/>
                <w:sz w:val="19"/>
              </w:rPr>
              <w:t xml:space="preserve"> «</w:t>
            </w:r>
            <w:r w:rsidRPr="00723B52">
              <w:rPr>
                <w:rFonts w:eastAsia="Times New Roman"/>
                <w:sz w:val="19"/>
                <w:lang w:val="ru-RU"/>
              </w:rPr>
              <w:t>Доступ</w:t>
            </w:r>
            <w:r w:rsidRPr="00876903">
              <w:rPr>
                <w:rFonts w:eastAsia="Times New Roman"/>
                <w:sz w:val="19"/>
              </w:rPr>
              <w:t xml:space="preserve"> </w:t>
            </w:r>
            <w:r w:rsidRPr="00723B52">
              <w:rPr>
                <w:rFonts w:eastAsia="Times New Roman"/>
                <w:sz w:val="19"/>
                <w:lang w:val="ru-RU"/>
              </w:rPr>
              <w:t>разрешён», иначе — «Доступ запрещён».</w:t>
            </w:r>
          </w:p>
        </w:tc>
        <w:tc>
          <w:tcPr>
            <w:tcW w:w="3381" w:type="dxa"/>
            <w:vAlign w:val="center"/>
          </w:tcPr>
          <w:p w14:paraId="2E3BC147" w14:textId="77777777" w:rsidR="005530C8" w:rsidRDefault="00D63A54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 xml:space="preserve">&amp;&amp;, </w:t>
            </w:r>
            <w:proofErr w:type="spellStart"/>
            <w:r>
              <w:rPr>
                <w:rFonts w:eastAsia="Times New Roman"/>
                <w:sz w:val="19"/>
              </w:rPr>
              <w:t>диапазон</w:t>
            </w:r>
            <w:proofErr w:type="spellEnd"/>
          </w:p>
        </w:tc>
      </w:tr>
      <w:tr w:rsidR="005530C8" w14:paraId="722CDE1D" w14:textId="77777777">
        <w:trPr>
          <w:jc w:val="center"/>
        </w:trPr>
        <w:tc>
          <w:tcPr>
            <w:tcW w:w="3381" w:type="dxa"/>
            <w:vAlign w:val="center"/>
          </w:tcPr>
          <w:p w14:paraId="2DC180D1" w14:textId="77777777" w:rsidR="00876903" w:rsidRDefault="00D63A54" w:rsidP="00876903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4</w:t>
            </w:r>
            <w:r w:rsidR="00876903">
              <w:rPr>
                <w:rFonts w:eastAsia="Times New Roman"/>
                <w:sz w:val="19"/>
              </w:rPr>
              <w:br/>
            </w:r>
            <w:r w:rsidR="00876903">
              <w:lastRenderedPageBreak/>
              <w:t>#include &lt;</w:t>
            </w:r>
            <w:proofErr w:type="spellStart"/>
            <w:r w:rsidR="00876903">
              <w:t>iostream</w:t>
            </w:r>
            <w:proofErr w:type="spellEnd"/>
            <w:r w:rsidR="00876903">
              <w:t>&gt;</w:t>
            </w:r>
          </w:p>
          <w:p w14:paraId="7377AEE9" w14:textId="77777777" w:rsidR="00876903" w:rsidRDefault="00876903" w:rsidP="00876903">
            <w:pPr>
              <w:spacing w:after="0" w:line="240" w:lineRule="auto"/>
            </w:pPr>
            <w:r>
              <w:t xml:space="preserve">using namespace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517E0A71" w14:textId="77777777" w:rsidR="00876903" w:rsidRDefault="00876903" w:rsidP="00876903">
            <w:pPr>
              <w:spacing w:after="0" w:line="240" w:lineRule="auto"/>
            </w:pPr>
            <w:proofErr w:type="spellStart"/>
            <w:r>
              <w:t>int</w:t>
            </w:r>
            <w:proofErr w:type="spellEnd"/>
            <w:r>
              <w:t xml:space="preserve"> main() {</w:t>
            </w:r>
          </w:p>
          <w:p w14:paraId="6B637D2C" w14:textId="77777777" w:rsidR="00876903" w:rsidRDefault="00876903" w:rsidP="00876903">
            <w:pPr>
              <w:spacing w:after="0" w:line="240" w:lineRule="auto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a, b, c;</w:t>
            </w:r>
          </w:p>
          <w:p w14:paraId="62C5DEF1" w14:textId="77777777" w:rsidR="00876903" w:rsidRDefault="00876903" w:rsidP="00876903">
            <w:pPr>
              <w:spacing w:after="0" w:line="240" w:lineRule="auto"/>
            </w:pPr>
            <w:r>
              <w:t xml:space="preserve">    </w:t>
            </w:r>
            <w:proofErr w:type="spellStart"/>
            <w:r>
              <w:t>cin</w:t>
            </w:r>
            <w:proofErr w:type="spellEnd"/>
            <w:r>
              <w:t xml:space="preserve"> &gt;&gt; a &gt;&gt; b &gt;&gt; c;</w:t>
            </w:r>
          </w:p>
          <w:p w14:paraId="5C06BB5C" w14:textId="77777777" w:rsidR="00876903" w:rsidRDefault="00876903" w:rsidP="00876903">
            <w:pPr>
              <w:spacing w:after="0" w:line="240" w:lineRule="auto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max = a;</w:t>
            </w:r>
          </w:p>
          <w:p w14:paraId="094EA346" w14:textId="77777777" w:rsidR="00876903" w:rsidRDefault="00876903" w:rsidP="00876903">
            <w:pPr>
              <w:spacing w:after="0" w:line="240" w:lineRule="auto"/>
            </w:pPr>
            <w:r>
              <w:t xml:space="preserve">    if (b &gt; max) max = b;</w:t>
            </w:r>
          </w:p>
          <w:p w14:paraId="28DA68A8" w14:textId="77777777" w:rsidR="00876903" w:rsidRDefault="00876903" w:rsidP="00876903">
            <w:pPr>
              <w:spacing w:after="0" w:line="240" w:lineRule="auto"/>
            </w:pPr>
            <w:r>
              <w:t xml:space="preserve">    if (c &gt; max) max = c;</w:t>
            </w:r>
          </w:p>
          <w:p w14:paraId="5DEDBFA9" w14:textId="77777777" w:rsidR="00876903" w:rsidRDefault="00876903" w:rsidP="00876903">
            <w:pPr>
              <w:spacing w:after="0" w:line="240" w:lineRule="auto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"Max: " &lt;&lt; max;</w:t>
            </w:r>
          </w:p>
          <w:p w14:paraId="04DE8CF1" w14:textId="77777777" w:rsidR="00876903" w:rsidRDefault="00876903" w:rsidP="00876903">
            <w:pPr>
              <w:spacing w:after="0" w:line="240" w:lineRule="auto"/>
            </w:pPr>
            <w:r>
              <w:t xml:space="preserve">    return 0;</w:t>
            </w:r>
          </w:p>
          <w:p w14:paraId="54983914" w14:textId="68D1A528" w:rsidR="005530C8" w:rsidRDefault="00876903" w:rsidP="00876903">
            <w:pPr>
              <w:spacing w:after="0" w:line="240" w:lineRule="auto"/>
            </w:pPr>
            <w:r>
              <w:t>}</w:t>
            </w:r>
          </w:p>
        </w:tc>
        <w:tc>
          <w:tcPr>
            <w:tcW w:w="3381" w:type="dxa"/>
            <w:vAlign w:val="center"/>
          </w:tcPr>
          <w:p w14:paraId="6ED2A76E" w14:textId="77777777" w:rsidR="005530C8" w:rsidRPr="00723B52" w:rsidRDefault="00D63A54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19"/>
                <w:lang w:val="ru-RU"/>
              </w:rPr>
              <w:lastRenderedPageBreak/>
              <w:t xml:space="preserve">Ввести три числа. Определить </w:t>
            </w:r>
            <w:r w:rsidRPr="00723B52">
              <w:rPr>
                <w:rFonts w:eastAsia="Times New Roman"/>
                <w:sz w:val="19"/>
                <w:lang w:val="ru-RU"/>
              </w:rPr>
              <w:lastRenderedPageBreak/>
              <w:t>максимальное из них.</w:t>
            </w:r>
          </w:p>
        </w:tc>
        <w:tc>
          <w:tcPr>
            <w:tcW w:w="3381" w:type="dxa"/>
            <w:vAlign w:val="center"/>
          </w:tcPr>
          <w:p w14:paraId="226E07C5" w14:textId="77777777" w:rsidR="005530C8" w:rsidRDefault="00D63A54">
            <w:pPr>
              <w:spacing w:after="0" w:line="240" w:lineRule="auto"/>
            </w:pPr>
            <w:proofErr w:type="spellStart"/>
            <w:r>
              <w:rPr>
                <w:rFonts w:eastAsia="Times New Roman"/>
                <w:sz w:val="19"/>
              </w:rPr>
              <w:lastRenderedPageBreak/>
              <w:t>несколько</w:t>
            </w:r>
            <w:proofErr w:type="spellEnd"/>
            <w:r>
              <w:rPr>
                <w:rFonts w:eastAsia="Times New Roman"/>
                <w:sz w:val="19"/>
              </w:rPr>
              <w:t xml:space="preserve"> </w:t>
            </w:r>
            <w:proofErr w:type="spellStart"/>
            <w:r>
              <w:rPr>
                <w:rFonts w:eastAsia="Times New Roman"/>
                <w:sz w:val="19"/>
              </w:rPr>
              <w:t>условий</w:t>
            </w:r>
            <w:proofErr w:type="spellEnd"/>
            <w:r>
              <w:rPr>
                <w:rFonts w:eastAsia="Times New Roman"/>
                <w:sz w:val="19"/>
              </w:rPr>
              <w:t>, else if</w:t>
            </w:r>
          </w:p>
        </w:tc>
      </w:tr>
      <w:tr w:rsidR="005530C8" w14:paraId="47D260DF" w14:textId="77777777">
        <w:trPr>
          <w:jc w:val="center"/>
        </w:trPr>
        <w:tc>
          <w:tcPr>
            <w:tcW w:w="3381" w:type="dxa"/>
            <w:vAlign w:val="center"/>
          </w:tcPr>
          <w:p w14:paraId="5214AEE6" w14:textId="77777777" w:rsidR="00876903" w:rsidRDefault="00D63A54" w:rsidP="00876903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5</w:t>
            </w:r>
            <w:r w:rsidR="00876903">
              <w:rPr>
                <w:rFonts w:eastAsia="Times New Roman"/>
                <w:sz w:val="19"/>
              </w:rPr>
              <w:br/>
            </w:r>
            <w:r w:rsidR="00876903">
              <w:t>#include &lt;</w:t>
            </w:r>
            <w:proofErr w:type="spellStart"/>
            <w:r w:rsidR="00876903">
              <w:t>iostream</w:t>
            </w:r>
            <w:proofErr w:type="spellEnd"/>
            <w:r w:rsidR="00876903">
              <w:t>&gt;</w:t>
            </w:r>
          </w:p>
          <w:p w14:paraId="7E8695A0" w14:textId="77777777" w:rsidR="00876903" w:rsidRDefault="00876903" w:rsidP="00876903">
            <w:pPr>
              <w:spacing w:after="0" w:line="240" w:lineRule="auto"/>
            </w:pPr>
            <w:r>
              <w:t xml:space="preserve">using namespace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14:paraId="0C2726CB" w14:textId="77777777" w:rsidR="00876903" w:rsidRDefault="00876903" w:rsidP="00876903">
            <w:pPr>
              <w:spacing w:after="0" w:line="240" w:lineRule="auto"/>
            </w:pPr>
            <w:proofErr w:type="spellStart"/>
            <w:r>
              <w:t>int</w:t>
            </w:r>
            <w:proofErr w:type="spellEnd"/>
            <w:r>
              <w:t xml:space="preserve"> main() {</w:t>
            </w:r>
          </w:p>
          <w:p w14:paraId="55080366" w14:textId="77777777" w:rsidR="00876903" w:rsidRDefault="00876903" w:rsidP="00876903">
            <w:pPr>
              <w:spacing w:after="0" w:line="240" w:lineRule="auto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score;</w:t>
            </w:r>
          </w:p>
          <w:p w14:paraId="2F774F1A" w14:textId="77777777" w:rsidR="00876903" w:rsidRDefault="00876903" w:rsidP="00876903">
            <w:pPr>
              <w:spacing w:after="0" w:line="240" w:lineRule="auto"/>
            </w:pPr>
            <w:r>
              <w:t xml:space="preserve">    </w:t>
            </w:r>
            <w:proofErr w:type="spellStart"/>
            <w:r>
              <w:t>cin</w:t>
            </w:r>
            <w:proofErr w:type="spellEnd"/>
            <w:r>
              <w:t xml:space="preserve"> &gt;&gt; score;</w:t>
            </w:r>
          </w:p>
          <w:p w14:paraId="0F225344" w14:textId="77777777" w:rsidR="00876903" w:rsidRDefault="00876903" w:rsidP="00876903">
            <w:pPr>
              <w:spacing w:after="0" w:line="240" w:lineRule="auto"/>
            </w:pPr>
            <w:r>
              <w:t xml:space="preserve">    if (score &gt;= 90 &amp;&amp; score &lt;= 100) 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Otlichno</w:t>
            </w:r>
            <w:proofErr w:type="spellEnd"/>
            <w:r>
              <w:t>";</w:t>
            </w:r>
          </w:p>
          <w:p w14:paraId="32E121BC" w14:textId="77777777" w:rsidR="00876903" w:rsidRDefault="00876903" w:rsidP="00876903">
            <w:pPr>
              <w:spacing w:after="0" w:line="240" w:lineRule="auto"/>
            </w:pPr>
            <w:r>
              <w:t xml:space="preserve">    else if (score &gt;= 75) 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Shorosho</w:t>
            </w:r>
            <w:proofErr w:type="spellEnd"/>
            <w:r>
              <w:t>"; // (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Хорошо</w:t>
            </w:r>
            <w:proofErr w:type="spellEnd"/>
            <w:r>
              <w:t>)</w:t>
            </w:r>
          </w:p>
          <w:p w14:paraId="01D7EE76" w14:textId="77777777" w:rsidR="00876903" w:rsidRDefault="00876903" w:rsidP="00876903">
            <w:pPr>
              <w:spacing w:after="0" w:line="240" w:lineRule="auto"/>
            </w:pPr>
            <w:r>
              <w:t xml:space="preserve">    else if (score &gt;= 50) 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Zachot</w:t>
            </w:r>
            <w:proofErr w:type="spellEnd"/>
            <w:r>
              <w:t>";</w:t>
            </w:r>
          </w:p>
          <w:p w14:paraId="53E3CB14" w14:textId="77777777" w:rsidR="00876903" w:rsidRDefault="00876903" w:rsidP="00876903">
            <w:pPr>
              <w:spacing w:after="0" w:line="240" w:lineRule="auto"/>
            </w:pPr>
            <w:r>
              <w:t xml:space="preserve">    else 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Nezachot</w:t>
            </w:r>
            <w:proofErr w:type="spellEnd"/>
            <w:r>
              <w:t>";</w:t>
            </w:r>
          </w:p>
          <w:p w14:paraId="64F2B088" w14:textId="77777777" w:rsidR="00876903" w:rsidRDefault="00876903" w:rsidP="00876903">
            <w:pPr>
              <w:spacing w:after="0" w:line="240" w:lineRule="auto"/>
            </w:pPr>
            <w:r>
              <w:t xml:space="preserve">    return 0;</w:t>
            </w:r>
          </w:p>
          <w:p w14:paraId="3E51FEAA" w14:textId="4D6B4253" w:rsidR="005530C8" w:rsidRDefault="00876903" w:rsidP="00876903">
            <w:pPr>
              <w:spacing w:after="0" w:line="240" w:lineRule="auto"/>
            </w:pPr>
            <w:r>
              <w:t>}</w:t>
            </w:r>
          </w:p>
        </w:tc>
        <w:tc>
          <w:tcPr>
            <w:tcW w:w="3381" w:type="dxa"/>
            <w:vAlign w:val="center"/>
          </w:tcPr>
          <w:p w14:paraId="6AA38A9C" w14:textId="77777777" w:rsidR="005530C8" w:rsidRPr="00723B52" w:rsidRDefault="00D63A54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19"/>
                <w:lang w:val="ru-RU"/>
              </w:rPr>
              <w:t>Ввести балл от 0 до 100. Вывести результат: 90–100 — Отлично; 75–89 — Хорошо; 50–74 — Зачёт; &lt; 50 — Незачёт.</w:t>
            </w:r>
          </w:p>
        </w:tc>
        <w:tc>
          <w:tcPr>
            <w:tcW w:w="3381" w:type="dxa"/>
            <w:vAlign w:val="center"/>
          </w:tcPr>
          <w:p w14:paraId="1F096E1F" w14:textId="77777777" w:rsidR="005530C8" w:rsidRDefault="00D63A54">
            <w:pPr>
              <w:spacing w:after="0" w:line="240" w:lineRule="auto"/>
            </w:pPr>
            <w:proofErr w:type="spellStart"/>
            <w:r>
              <w:rPr>
                <w:rFonts w:eastAsia="Times New Roman"/>
                <w:sz w:val="19"/>
              </w:rPr>
              <w:t>цепочка</w:t>
            </w:r>
            <w:proofErr w:type="spellEnd"/>
            <w:r>
              <w:rPr>
                <w:rFonts w:eastAsia="Times New Roman"/>
                <w:sz w:val="19"/>
              </w:rPr>
              <w:t xml:space="preserve"> if – else if – else</w:t>
            </w:r>
          </w:p>
        </w:tc>
      </w:tr>
    </w:tbl>
    <w:p w14:paraId="6CDB1B08" w14:textId="77777777" w:rsidR="005530C8" w:rsidRDefault="00D63A54">
      <w:r>
        <w:rPr>
          <w:rFonts w:eastAsia="Times New Roman"/>
          <w:b/>
          <w:color w:val="163A8A"/>
        </w:rPr>
        <w:t>Для каждого задания:</w:t>
      </w:r>
    </w:p>
    <w:p w14:paraId="2CA901CF" w14:textId="77777777" w:rsidR="005530C8" w:rsidRDefault="00D63A54">
      <w:pPr>
        <w:pStyle w:val="a0"/>
        <w:spacing w:after="40"/>
      </w:pPr>
      <w:r>
        <w:rPr>
          <w:rFonts w:eastAsia="Times New Roman"/>
        </w:rPr>
        <w:t>привести код программы;</w:t>
      </w:r>
    </w:p>
    <w:p w14:paraId="6AB73E6F" w14:textId="77777777" w:rsidR="005530C8" w:rsidRDefault="00D63A54">
      <w:pPr>
        <w:pStyle w:val="a0"/>
        <w:spacing w:after="40"/>
      </w:pPr>
      <w:r>
        <w:rPr>
          <w:rFonts w:eastAsia="Times New Roman"/>
        </w:rPr>
        <w:t>проверить минимум на 3 значениях;</w:t>
      </w:r>
    </w:p>
    <w:p w14:paraId="12E3192B" w14:textId="77777777" w:rsidR="005530C8" w:rsidRDefault="00D63A54">
      <w:pPr>
        <w:pStyle w:val="a0"/>
        <w:spacing w:after="40"/>
      </w:pPr>
      <w:r>
        <w:rPr>
          <w:rFonts w:eastAsia="Times New Roman"/>
        </w:rPr>
        <w:t>показать скриншоты результата;</w:t>
      </w:r>
    </w:p>
    <w:p w14:paraId="2D494F3A" w14:textId="198CA1AA" w:rsidR="005530C8" w:rsidRDefault="00D63A54">
      <w:pPr>
        <w:pStyle w:val="a0"/>
        <w:spacing w:after="40"/>
      </w:pPr>
      <w:proofErr w:type="spellStart"/>
      <w:proofErr w:type="gramStart"/>
      <w:r>
        <w:rPr>
          <w:rFonts w:eastAsia="Times New Roman"/>
        </w:rPr>
        <w:t>сделать</w:t>
      </w:r>
      <w:proofErr w:type="spellEnd"/>
      <w:proofErr w:type="gram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краткий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вывод</w:t>
      </w:r>
      <w:proofErr w:type="spellEnd"/>
      <w:r>
        <w:rPr>
          <w:rFonts w:eastAsia="Times New Roman"/>
        </w:rPr>
        <w:t>.</w:t>
      </w:r>
      <w:r w:rsidR="00876903" w:rsidRPr="00876903">
        <w:t xml:space="preserve"> </w:t>
      </w:r>
    </w:p>
    <w:p w14:paraId="70713E48" w14:textId="77777777" w:rsidR="005530C8" w:rsidRDefault="00D63A54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3. </w:t>
      </w:r>
      <w:r>
        <w:rPr>
          <w:rFonts w:eastAsia="Times New Roman"/>
          <w:b/>
          <w:color w:val="163A8A"/>
          <w:sz w:val="28"/>
        </w:rPr>
        <w:t>Логические выражения</w:t>
      </w:r>
    </w:p>
    <w:p w14:paraId="436F44AB" w14:textId="77777777" w:rsidR="005530C8" w:rsidRPr="00723B52" w:rsidRDefault="00D63A54">
      <w:pPr>
        <w:rPr>
          <w:lang w:val="ru-RU"/>
        </w:rPr>
      </w:pPr>
      <w:r w:rsidRPr="00723B52">
        <w:rPr>
          <w:rFonts w:eastAsia="Times New Roman"/>
          <w:lang w:val="ru-RU"/>
        </w:rPr>
        <w:t>При следующих значениях переменных определите результат выражений вручную, затем проверьте в программе: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530C8" w14:paraId="044CEA0A" w14:textId="77777777">
        <w:trPr>
          <w:jc w:val="center"/>
        </w:trPr>
        <w:tc>
          <w:tcPr>
            <w:tcW w:w="10142" w:type="dxa"/>
            <w:tcBorders>
              <w:top w:val="single" w:sz="6" w:space="0" w:color="D7DDE8"/>
              <w:left w:val="single" w:sz="6" w:space="0" w:color="D7DDE8"/>
              <w:bottom w:val="single" w:sz="6" w:space="0" w:color="D7DDE8"/>
              <w:right w:val="single" w:sz="6" w:space="0" w:color="D7DDE8"/>
            </w:tcBorders>
            <w:shd w:val="clear" w:color="auto" w:fill="F8FAFC"/>
          </w:tcPr>
          <w:p w14:paraId="1EAA3F59" w14:textId="77777777" w:rsidR="005530C8" w:rsidRDefault="00D63A54">
            <w:pPr>
              <w:pStyle w:val="CodeBlock"/>
              <w:keepLines/>
            </w:pPr>
            <w:r>
              <w:rPr>
                <w:rFonts w:eastAsia="Consolas"/>
              </w:rPr>
              <w:t>int age = 20;</w:t>
            </w:r>
            <w:r>
              <w:rPr>
                <w:rFonts w:eastAsia="Consolas"/>
              </w:rPr>
              <w:br/>
              <w:t>int score = 75;</w:t>
            </w:r>
            <w:r>
              <w:rPr>
                <w:rFonts w:eastAsia="Consolas"/>
              </w:rPr>
              <w:br/>
              <w:t>bool blocked = false;</w:t>
            </w:r>
          </w:p>
        </w:tc>
      </w:tr>
    </w:tbl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5530C8" w14:paraId="6D44FC23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15BB37A9" w14:textId="77777777" w:rsidR="005530C8" w:rsidRDefault="00D63A54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Выражение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4A530072" w14:textId="77777777" w:rsidR="005530C8" w:rsidRDefault="00D63A54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Результат (true/false)</w:t>
            </w:r>
          </w:p>
        </w:tc>
      </w:tr>
      <w:tr w:rsidR="005530C8" w14:paraId="494F527D" w14:textId="77777777">
        <w:trPr>
          <w:jc w:val="center"/>
        </w:trPr>
        <w:tc>
          <w:tcPr>
            <w:tcW w:w="5071" w:type="dxa"/>
            <w:vAlign w:val="center"/>
          </w:tcPr>
          <w:p w14:paraId="0A89CC0B" w14:textId="77777777" w:rsidR="005530C8" w:rsidRDefault="00D63A5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age &gt;= 18</w:t>
            </w:r>
          </w:p>
        </w:tc>
        <w:tc>
          <w:tcPr>
            <w:tcW w:w="5071" w:type="dxa"/>
            <w:vAlign w:val="center"/>
          </w:tcPr>
          <w:p w14:paraId="63658940" w14:textId="5BF21B18" w:rsidR="005530C8" w:rsidRDefault="00876903">
            <w:pPr>
              <w:spacing w:after="0" w:line="240" w:lineRule="auto"/>
            </w:pPr>
            <w:r>
              <w:t>true</w:t>
            </w:r>
          </w:p>
        </w:tc>
      </w:tr>
      <w:tr w:rsidR="005530C8" w14:paraId="31EAFEE7" w14:textId="77777777">
        <w:trPr>
          <w:jc w:val="center"/>
        </w:trPr>
        <w:tc>
          <w:tcPr>
            <w:tcW w:w="5071" w:type="dxa"/>
            <w:vAlign w:val="center"/>
          </w:tcPr>
          <w:p w14:paraId="031C5104" w14:textId="77777777" w:rsidR="005530C8" w:rsidRDefault="00D63A5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 xml:space="preserve">age &gt;= 18 &amp;&amp; </w:t>
            </w:r>
            <w:r>
              <w:rPr>
                <w:rFonts w:eastAsia="Times New Roman"/>
                <w:sz w:val="21"/>
              </w:rPr>
              <w:t>age &lt;= 60</w:t>
            </w:r>
          </w:p>
        </w:tc>
        <w:tc>
          <w:tcPr>
            <w:tcW w:w="5071" w:type="dxa"/>
            <w:vAlign w:val="center"/>
          </w:tcPr>
          <w:p w14:paraId="705CC47E" w14:textId="5B00C338" w:rsidR="005530C8" w:rsidRDefault="00876903">
            <w:pPr>
              <w:spacing w:after="0" w:line="240" w:lineRule="auto"/>
            </w:pPr>
            <w:r>
              <w:t>true</w:t>
            </w:r>
          </w:p>
        </w:tc>
      </w:tr>
      <w:tr w:rsidR="005530C8" w14:paraId="149E7778" w14:textId="77777777">
        <w:trPr>
          <w:jc w:val="center"/>
        </w:trPr>
        <w:tc>
          <w:tcPr>
            <w:tcW w:w="5071" w:type="dxa"/>
            <w:vAlign w:val="center"/>
          </w:tcPr>
          <w:p w14:paraId="1F41A854" w14:textId="77777777" w:rsidR="005530C8" w:rsidRDefault="00D63A5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score &gt;= 50 || age &gt;= 21</w:t>
            </w:r>
          </w:p>
        </w:tc>
        <w:tc>
          <w:tcPr>
            <w:tcW w:w="5071" w:type="dxa"/>
            <w:vAlign w:val="center"/>
          </w:tcPr>
          <w:p w14:paraId="34E37223" w14:textId="77777777" w:rsidR="005530C8" w:rsidRDefault="005530C8">
            <w:pPr>
              <w:spacing w:after="0" w:line="240" w:lineRule="auto"/>
            </w:pPr>
          </w:p>
        </w:tc>
      </w:tr>
      <w:tr w:rsidR="005530C8" w14:paraId="6E305A5D" w14:textId="77777777">
        <w:trPr>
          <w:jc w:val="center"/>
        </w:trPr>
        <w:tc>
          <w:tcPr>
            <w:tcW w:w="5071" w:type="dxa"/>
            <w:vAlign w:val="center"/>
          </w:tcPr>
          <w:p w14:paraId="1E59E666" w14:textId="77777777" w:rsidR="005530C8" w:rsidRDefault="00D63A5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!blocked</w:t>
            </w:r>
          </w:p>
        </w:tc>
        <w:tc>
          <w:tcPr>
            <w:tcW w:w="5071" w:type="dxa"/>
            <w:vAlign w:val="center"/>
          </w:tcPr>
          <w:p w14:paraId="79E8AC8B" w14:textId="3B765456" w:rsidR="005530C8" w:rsidRDefault="00876903">
            <w:pPr>
              <w:spacing w:after="0" w:line="240" w:lineRule="auto"/>
            </w:pPr>
            <w:r>
              <w:t>true</w:t>
            </w:r>
          </w:p>
        </w:tc>
      </w:tr>
      <w:tr w:rsidR="005530C8" w14:paraId="4D2AF120" w14:textId="77777777">
        <w:trPr>
          <w:jc w:val="center"/>
        </w:trPr>
        <w:tc>
          <w:tcPr>
            <w:tcW w:w="5071" w:type="dxa"/>
            <w:vAlign w:val="center"/>
          </w:tcPr>
          <w:p w14:paraId="50078404" w14:textId="77777777" w:rsidR="005530C8" w:rsidRDefault="00D63A5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age &lt; 18 || score &gt;= 70</w:t>
            </w:r>
          </w:p>
        </w:tc>
        <w:tc>
          <w:tcPr>
            <w:tcW w:w="5071" w:type="dxa"/>
            <w:vAlign w:val="center"/>
          </w:tcPr>
          <w:p w14:paraId="4B606C63" w14:textId="77777777" w:rsidR="005530C8" w:rsidRDefault="005530C8">
            <w:pPr>
              <w:spacing w:after="0" w:line="240" w:lineRule="auto"/>
            </w:pPr>
          </w:p>
        </w:tc>
      </w:tr>
    </w:tbl>
    <w:p w14:paraId="03712654" w14:textId="77777777" w:rsidR="005530C8" w:rsidRDefault="00D63A54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4. </w:t>
      </w:r>
      <w:r>
        <w:rPr>
          <w:rFonts w:eastAsia="Times New Roman"/>
          <w:b/>
          <w:color w:val="163A8A"/>
          <w:sz w:val="28"/>
        </w:rPr>
        <w:t>Найдите ошибки</w:t>
      </w:r>
    </w:p>
    <w:p w14:paraId="26D825DB" w14:textId="77777777" w:rsidR="005530C8" w:rsidRPr="00723B52" w:rsidRDefault="00D63A54">
      <w:pPr>
        <w:rPr>
          <w:lang w:val="ru-RU"/>
        </w:rPr>
      </w:pPr>
      <w:r w:rsidRPr="00723B52">
        <w:rPr>
          <w:rFonts w:eastAsia="Times New Roman"/>
          <w:lang w:val="ru-RU"/>
        </w:rPr>
        <w:lastRenderedPageBreak/>
        <w:t>Дана программа. Определите ошибку, объясните, в чём она заключается, исправьте программу и проверьте её работу.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530C8" w14:paraId="6C9A6F13" w14:textId="77777777">
        <w:trPr>
          <w:jc w:val="center"/>
        </w:trPr>
        <w:tc>
          <w:tcPr>
            <w:tcW w:w="10142" w:type="dxa"/>
            <w:tcBorders>
              <w:top w:val="single" w:sz="6" w:space="0" w:color="D7DDE8"/>
              <w:left w:val="single" w:sz="6" w:space="0" w:color="D7DDE8"/>
              <w:bottom w:val="single" w:sz="6" w:space="0" w:color="D7DDE8"/>
              <w:right w:val="single" w:sz="6" w:space="0" w:color="D7DDE8"/>
            </w:tcBorders>
            <w:shd w:val="clear" w:color="auto" w:fill="F8FAFC"/>
          </w:tcPr>
          <w:p w14:paraId="4D310505" w14:textId="77777777" w:rsidR="005530C8" w:rsidRDefault="00D63A54">
            <w:pPr>
              <w:pStyle w:val="CodeBlock"/>
              <w:keepLines/>
            </w:pPr>
            <w:r>
              <w:rPr>
                <w:rFonts w:eastAsia="Consolas"/>
              </w:rPr>
              <w:t>#include &lt;iostream&gt;</w:t>
            </w:r>
            <w:r>
              <w:rPr>
                <w:rFonts w:eastAsia="Consolas"/>
              </w:rPr>
              <w:br/>
              <w:t>using namespace std;</w:t>
            </w:r>
            <w:r>
              <w:rPr>
                <w:rFonts w:eastAsia="Consolas"/>
              </w:rPr>
              <w:br/>
            </w:r>
            <w:r>
              <w:rPr>
                <w:rFonts w:eastAsia="Consolas"/>
              </w:rPr>
              <w:br/>
              <w:t xml:space="preserve">int </w:t>
            </w:r>
            <w:r>
              <w:rPr>
                <w:rFonts w:eastAsia="Consolas"/>
              </w:rPr>
              <w:t>main()</w:t>
            </w:r>
            <w:r>
              <w:rPr>
                <w:rFonts w:eastAsia="Consolas"/>
              </w:rPr>
              <w:br/>
              <w:t>{</w:t>
            </w:r>
            <w:r>
              <w:rPr>
                <w:rFonts w:eastAsia="Consolas"/>
              </w:rPr>
              <w:br/>
              <w:t xml:space="preserve">    int age;</w:t>
            </w:r>
            <w:r>
              <w:rPr>
                <w:rFonts w:eastAsia="Consolas"/>
              </w:rPr>
              <w:br/>
              <w:t xml:space="preserve">    cin &gt;&gt; age;</w:t>
            </w:r>
            <w:r>
              <w:rPr>
                <w:rFonts w:eastAsia="Consolas"/>
              </w:rPr>
              <w:br/>
            </w:r>
            <w:r>
              <w:rPr>
                <w:rFonts w:eastAsia="Consolas"/>
              </w:rPr>
              <w:br/>
              <w:t xml:space="preserve">    if (age = 18)</w:t>
            </w:r>
            <w:r>
              <w:rPr>
                <w:rFonts w:eastAsia="Consolas"/>
              </w:rPr>
              <w:br/>
              <w:t xml:space="preserve">    {</w:t>
            </w:r>
            <w:r>
              <w:rPr>
                <w:rFonts w:eastAsia="Consolas"/>
              </w:rPr>
              <w:br/>
              <w:t xml:space="preserve">        cout &lt;&lt; "Возраст равен 18";</w:t>
            </w:r>
            <w:r>
              <w:rPr>
                <w:rFonts w:eastAsia="Consolas"/>
              </w:rPr>
              <w:br/>
              <w:t xml:space="preserve">    }</w:t>
            </w:r>
            <w:r>
              <w:rPr>
                <w:rFonts w:eastAsia="Consolas"/>
              </w:rPr>
              <w:br/>
              <w:t xml:space="preserve">    else</w:t>
            </w:r>
            <w:r>
              <w:rPr>
                <w:rFonts w:eastAsia="Consolas"/>
              </w:rPr>
              <w:br/>
              <w:t xml:space="preserve">    {</w:t>
            </w:r>
            <w:r>
              <w:rPr>
                <w:rFonts w:eastAsia="Consolas"/>
              </w:rPr>
              <w:br/>
              <w:t xml:space="preserve">        cout &lt;&lt; "Возраст не равен 18";</w:t>
            </w:r>
            <w:r>
              <w:rPr>
                <w:rFonts w:eastAsia="Consolas"/>
              </w:rPr>
              <w:br/>
              <w:t xml:space="preserve">    }</w:t>
            </w:r>
            <w:r>
              <w:rPr>
                <w:rFonts w:eastAsia="Consolas"/>
              </w:rPr>
              <w:br/>
            </w:r>
            <w:r>
              <w:rPr>
                <w:rFonts w:eastAsia="Consolas"/>
              </w:rPr>
              <w:br/>
              <w:t xml:space="preserve">    return 0;</w:t>
            </w:r>
            <w:r>
              <w:rPr>
                <w:rFonts w:eastAsia="Consolas"/>
              </w:rPr>
              <w:br/>
              <w:t>}</w:t>
            </w:r>
          </w:p>
        </w:tc>
      </w:tr>
    </w:tbl>
    <w:p w14:paraId="7BA41912" w14:textId="77777777" w:rsidR="005530C8" w:rsidRDefault="00D63A54">
      <w:r>
        <w:rPr>
          <w:rFonts w:eastAsia="Times New Roman"/>
          <w:b/>
          <w:color w:val="C62828"/>
        </w:rPr>
        <w:t>Подумайте и ответьте:</w:t>
      </w:r>
    </w:p>
    <w:p w14:paraId="6162BA67" w14:textId="77777777" w:rsidR="005530C8" w:rsidRDefault="00D63A54">
      <w:pPr>
        <w:pStyle w:val="a0"/>
        <w:spacing w:after="40"/>
      </w:pPr>
      <w:r>
        <w:rPr>
          <w:rFonts w:eastAsia="Times New Roman"/>
        </w:rPr>
        <w:t>Что делает оператор = ?</w:t>
      </w:r>
    </w:p>
    <w:p w14:paraId="2395ECCB" w14:textId="77777777" w:rsidR="005530C8" w:rsidRDefault="00D63A54">
      <w:pPr>
        <w:pStyle w:val="a0"/>
        <w:spacing w:after="40"/>
      </w:pPr>
      <w:r>
        <w:rPr>
          <w:rFonts w:eastAsia="Times New Roman"/>
        </w:rPr>
        <w:t>Чем он отличается от == ?</w:t>
      </w:r>
    </w:p>
    <w:p w14:paraId="49A9E663" w14:textId="77777777" w:rsidR="005530C8" w:rsidRPr="00723B52" w:rsidRDefault="00D63A54">
      <w:pPr>
        <w:pStyle w:val="a0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>П</w:t>
      </w:r>
      <w:r w:rsidRPr="00723B52">
        <w:rPr>
          <w:rFonts w:eastAsia="Times New Roman"/>
          <w:lang w:val="ru-RU"/>
        </w:rPr>
        <w:t>очему эта ошибка часто встречается?</w:t>
      </w:r>
    </w:p>
    <w:p w14:paraId="15F8381D" w14:textId="77777777" w:rsidR="005530C8" w:rsidRDefault="00D63A54">
      <w:pPr>
        <w:pStyle w:val="a0"/>
        <w:spacing w:after="40"/>
      </w:pPr>
      <w:proofErr w:type="spellStart"/>
      <w:r>
        <w:rPr>
          <w:rFonts w:eastAsia="Times New Roman"/>
        </w:rPr>
        <w:t>Напишите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правильный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вариант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программы</w:t>
      </w:r>
      <w:proofErr w:type="spellEnd"/>
      <w:r>
        <w:rPr>
          <w:rFonts w:eastAsia="Times New Roman"/>
        </w:rPr>
        <w:t>.</w:t>
      </w:r>
    </w:p>
    <w:p w14:paraId="64FC4021" w14:textId="65EB4838" w:rsidR="00876903" w:rsidRPr="00876903" w:rsidRDefault="00D63A54" w:rsidP="00876903">
      <w:pPr>
        <w:pStyle w:val="a0"/>
        <w:rPr>
          <w:lang w:val="ru-RU"/>
        </w:rPr>
      </w:pPr>
      <w:r w:rsidRPr="00723B52">
        <w:rPr>
          <w:lang w:val="ru-RU"/>
        </w:rPr>
        <w:t xml:space="preserve">Проверьте программу при </w:t>
      </w:r>
      <w:r>
        <w:t>age</w:t>
      </w:r>
      <w:r w:rsidRPr="00723B52">
        <w:rPr>
          <w:lang w:val="ru-RU"/>
        </w:rPr>
        <w:t xml:space="preserve"> = 18 и </w:t>
      </w:r>
      <w:r>
        <w:t>age</w:t>
      </w:r>
      <w:r w:rsidRPr="00723B52">
        <w:rPr>
          <w:lang w:val="ru-RU"/>
        </w:rPr>
        <w:t xml:space="preserve"> = 20.</w:t>
      </w:r>
      <w:r w:rsidR="00876903">
        <w:rPr>
          <w:lang w:val="ru-RU"/>
        </w:rPr>
        <w:br/>
      </w:r>
      <w:r w:rsidR="00876903">
        <w:br/>
      </w:r>
      <w:r w:rsidR="00876903">
        <w:rPr>
          <w:lang w:val="ru-RU"/>
        </w:rPr>
        <w:t>(правильный код ниже)</w:t>
      </w:r>
      <w:r w:rsidR="00876903" w:rsidRPr="00876903">
        <w:rPr>
          <w:lang w:val="ru-RU"/>
        </w:rPr>
        <w:br/>
      </w:r>
      <w:r w:rsidR="00876903" w:rsidRPr="00876903">
        <w:rPr>
          <w:lang w:val="ru-RU"/>
        </w:rPr>
        <w:br/>
      </w:r>
      <w:r w:rsidR="00876903" w:rsidRPr="00876903">
        <w:rPr>
          <w:lang w:val="ru-RU"/>
        </w:rPr>
        <w:t>#</w:t>
      </w:r>
      <w:r w:rsidR="00876903">
        <w:t>include</w:t>
      </w:r>
      <w:r w:rsidR="00876903" w:rsidRPr="00876903">
        <w:rPr>
          <w:lang w:val="ru-RU"/>
        </w:rPr>
        <w:t xml:space="preserve"> &lt;</w:t>
      </w:r>
      <w:proofErr w:type="spellStart"/>
      <w:r w:rsidR="00876903">
        <w:t>iostream</w:t>
      </w:r>
      <w:proofErr w:type="spellEnd"/>
      <w:r w:rsidR="00876903" w:rsidRPr="00876903">
        <w:rPr>
          <w:lang w:val="ru-RU"/>
        </w:rPr>
        <w:t>&gt;</w:t>
      </w:r>
    </w:p>
    <w:p w14:paraId="3C35289A" w14:textId="77777777" w:rsidR="00876903" w:rsidRDefault="00876903" w:rsidP="00876903">
      <w:pPr>
        <w:pStyle w:val="a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5E636406" w14:textId="77777777" w:rsidR="00876903" w:rsidRDefault="00876903" w:rsidP="00876903">
      <w:pPr>
        <w:pStyle w:val="a0"/>
      </w:pPr>
      <w:proofErr w:type="spellStart"/>
      <w:r>
        <w:t>int</w:t>
      </w:r>
      <w:proofErr w:type="spellEnd"/>
      <w:r>
        <w:t xml:space="preserve"> main(){</w:t>
      </w:r>
    </w:p>
    <w:p w14:paraId="26013058" w14:textId="77777777" w:rsidR="00876903" w:rsidRDefault="00876903" w:rsidP="00876903">
      <w:pPr>
        <w:pStyle w:val="a0"/>
      </w:pPr>
      <w:r>
        <w:t xml:space="preserve">    </w:t>
      </w:r>
      <w:proofErr w:type="spellStart"/>
      <w:r>
        <w:t>int</w:t>
      </w:r>
      <w:proofErr w:type="spellEnd"/>
      <w:r>
        <w:t xml:space="preserve"> age;</w:t>
      </w:r>
    </w:p>
    <w:p w14:paraId="16A8649B" w14:textId="77777777" w:rsidR="00876903" w:rsidRDefault="00876903" w:rsidP="00876903">
      <w:pPr>
        <w:pStyle w:val="a0"/>
      </w:pPr>
      <w:r>
        <w:t xml:space="preserve">    </w:t>
      </w:r>
      <w:proofErr w:type="spellStart"/>
      <w:r>
        <w:t>cin</w:t>
      </w:r>
      <w:proofErr w:type="spellEnd"/>
      <w:r>
        <w:t xml:space="preserve"> &gt;&gt; age;</w:t>
      </w:r>
    </w:p>
    <w:p w14:paraId="55285078" w14:textId="77777777" w:rsidR="00876903" w:rsidRDefault="00876903" w:rsidP="00876903">
      <w:pPr>
        <w:pStyle w:val="a0"/>
      </w:pPr>
      <w:r>
        <w:t xml:space="preserve">    if (age == 18) {</w:t>
      </w:r>
    </w:p>
    <w:p w14:paraId="06A3F459" w14:textId="77777777" w:rsidR="00876903" w:rsidRDefault="00876903" w:rsidP="00876903">
      <w:pPr>
        <w:pStyle w:val="a0"/>
      </w:pPr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Vozrast</w:t>
      </w:r>
      <w:proofErr w:type="spellEnd"/>
      <w:r>
        <w:t xml:space="preserve"> raven 18";</w:t>
      </w:r>
    </w:p>
    <w:p w14:paraId="5AE1AB42" w14:textId="77777777" w:rsidR="00876903" w:rsidRDefault="00876903" w:rsidP="00876903">
      <w:pPr>
        <w:pStyle w:val="a0"/>
      </w:pPr>
      <w:r>
        <w:t xml:space="preserve">    } else {</w:t>
      </w:r>
    </w:p>
    <w:p w14:paraId="1E73F445" w14:textId="77777777" w:rsidR="00876903" w:rsidRDefault="00876903" w:rsidP="00876903">
      <w:pPr>
        <w:pStyle w:val="a0"/>
      </w:pPr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Vozrast</w:t>
      </w:r>
      <w:proofErr w:type="spellEnd"/>
      <w:r>
        <w:t xml:space="preserve"> ne raven 18";</w:t>
      </w:r>
    </w:p>
    <w:p w14:paraId="616EC71E" w14:textId="77777777" w:rsidR="00876903" w:rsidRDefault="00876903" w:rsidP="00876903">
      <w:pPr>
        <w:pStyle w:val="a0"/>
      </w:pPr>
      <w:r>
        <w:t xml:space="preserve">    }</w:t>
      </w:r>
    </w:p>
    <w:p w14:paraId="71D9B1BF" w14:textId="77777777" w:rsidR="00876903" w:rsidRDefault="00876903" w:rsidP="00876903">
      <w:pPr>
        <w:pStyle w:val="a0"/>
      </w:pPr>
      <w:r>
        <w:t xml:space="preserve">    return 0;</w:t>
      </w:r>
    </w:p>
    <w:p w14:paraId="6E8D6356" w14:textId="4784E326" w:rsidR="005530C8" w:rsidRPr="00876903" w:rsidRDefault="00876903" w:rsidP="00876903">
      <w:pPr>
        <w:pStyle w:val="a0"/>
      </w:pPr>
      <w:r>
        <w:t>}</w:t>
      </w:r>
    </w:p>
    <w:p w14:paraId="2EBF7D40" w14:textId="77777777" w:rsidR="005530C8" w:rsidRDefault="00D63A54">
      <w:pPr>
        <w:spacing w:before="160" w:after="100"/>
      </w:pPr>
      <w:r>
        <w:rPr>
          <w:rFonts w:eastAsia="Times New Roman"/>
          <w:b/>
          <w:color w:val="2F5BDB"/>
          <w:sz w:val="28"/>
        </w:rPr>
        <w:t>6</w:t>
      </w:r>
      <w:r>
        <w:rPr>
          <w:rFonts w:eastAsia="Times New Roman"/>
          <w:b/>
          <w:color w:val="2F5BDB"/>
          <w:sz w:val="28"/>
        </w:rPr>
        <w:t xml:space="preserve">. </w:t>
      </w:r>
      <w:r>
        <w:rPr>
          <w:rFonts w:eastAsia="Times New Roman"/>
          <w:b/>
          <w:color w:val="163A8A"/>
          <w:sz w:val="28"/>
        </w:rPr>
        <w:t>Самостоятельные задания (switch)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5530C8" w14:paraId="28E6EDD0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0334DE4A" w14:textId="77777777" w:rsidR="005530C8" w:rsidRDefault="00D63A54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0"/>
              </w:rPr>
              <w:t>№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1E406ECA" w14:textId="77777777" w:rsidR="005530C8" w:rsidRDefault="00D63A54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0"/>
              </w:rPr>
              <w:t>Задание</w:t>
            </w:r>
          </w:p>
        </w:tc>
      </w:tr>
      <w:tr w:rsidR="005530C8" w:rsidRPr="00876903" w14:paraId="4CE45F7E" w14:textId="77777777">
        <w:trPr>
          <w:jc w:val="center"/>
        </w:trPr>
        <w:tc>
          <w:tcPr>
            <w:tcW w:w="5071" w:type="dxa"/>
            <w:vAlign w:val="center"/>
          </w:tcPr>
          <w:p w14:paraId="5096430F" w14:textId="2DB2199B" w:rsidR="00876903" w:rsidRPr="00876903" w:rsidRDefault="00876903" w:rsidP="00876903">
            <w:pPr>
              <w:pStyle w:val="ae"/>
              <w:numPr>
                <w:ilvl w:val="0"/>
                <w:numId w:val="11"/>
              </w:numPr>
              <w:spacing w:after="0" w:line="240" w:lineRule="auto"/>
              <w:rPr>
                <w:rFonts w:eastAsia="Times New Roman"/>
                <w:sz w:val="20"/>
              </w:rPr>
            </w:pPr>
            <w:r w:rsidRPr="00876903">
              <w:rPr>
                <w:rFonts w:eastAsia="Times New Roman"/>
                <w:sz w:val="20"/>
              </w:rPr>
              <w:br/>
            </w:r>
            <w:proofErr w:type="spellStart"/>
            <w:r w:rsidRPr="00876903">
              <w:rPr>
                <w:rFonts w:eastAsia="Times New Roman"/>
                <w:sz w:val="20"/>
              </w:rPr>
              <w:t>int</w:t>
            </w:r>
            <w:proofErr w:type="spellEnd"/>
            <w:r w:rsidRPr="00876903">
              <w:rPr>
                <w:rFonts w:eastAsia="Times New Roman"/>
                <w:sz w:val="20"/>
              </w:rPr>
              <w:t xml:space="preserve"> </w:t>
            </w:r>
            <w:proofErr w:type="spellStart"/>
            <w:r w:rsidRPr="00876903">
              <w:rPr>
                <w:rFonts w:eastAsia="Times New Roman"/>
                <w:sz w:val="20"/>
              </w:rPr>
              <w:t>cmd</w:t>
            </w:r>
            <w:proofErr w:type="spellEnd"/>
            <w:r w:rsidRPr="00876903">
              <w:rPr>
                <w:rFonts w:eastAsia="Times New Roman"/>
                <w:sz w:val="20"/>
              </w:rPr>
              <w:t xml:space="preserve">; </w:t>
            </w:r>
            <w:proofErr w:type="spellStart"/>
            <w:r w:rsidRPr="00876903">
              <w:rPr>
                <w:rFonts w:eastAsia="Times New Roman"/>
                <w:sz w:val="20"/>
              </w:rPr>
              <w:t>cin</w:t>
            </w:r>
            <w:proofErr w:type="spellEnd"/>
            <w:r w:rsidRPr="00876903">
              <w:rPr>
                <w:rFonts w:eastAsia="Times New Roman"/>
                <w:sz w:val="20"/>
              </w:rPr>
              <w:t xml:space="preserve"> &gt;&gt; </w:t>
            </w:r>
            <w:proofErr w:type="spellStart"/>
            <w:r w:rsidRPr="00876903">
              <w:rPr>
                <w:rFonts w:eastAsia="Times New Roman"/>
                <w:sz w:val="20"/>
              </w:rPr>
              <w:t>cmd</w:t>
            </w:r>
            <w:proofErr w:type="spellEnd"/>
            <w:r w:rsidRPr="00876903">
              <w:rPr>
                <w:rFonts w:eastAsia="Times New Roman"/>
                <w:sz w:val="20"/>
              </w:rPr>
              <w:t>;</w:t>
            </w:r>
          </w:p>
          <w:p w14:paraId="2F97808D" w14:textId="77777777" w:rsidR="00876903" w:rsidRPr="00876903" w:rsidRDefault="00876903" w:rsidP="00876903">
            <w:pPr>
              <w:spacing w:after="0" w:line="240" w:lineRule="auto"/>
              <w:rPr>
                <w:rFonts w:eastAsia="Times New Roman"/>
                <w:sz w:val="20"/>
              </w:rPr>
            </w:pPr>
            <w:r w:rsidRPr="00876903">
              <w:rPr>
                <w:rFonts w:eastAsia="Times New Roman"/>
                <w:sz w:val="20"/>
              </w:rPr>
              <w:t>switch(</w:t>
            </w:r>
            <w:proofErr w:type="spellStart"/>
            <w:r w:rsidRPr="00876903">
              <w:rPr>
                <w:rFonts w:eastAsia="Times New Roman"/>
                <w:sz w:val="20"/>
              </w:rPr>
              <w:t>cmd</w:t>
            </w:r>
            <w:proofErr w:type="spellEnd"/>
            <w:r w:rsidRPr="00876903">
              <w:rPr>
                <w:rFonts w:eastAsia="Times New Roman"/>
                <w:sz w:val="20"/>
              </w:rPr>
              <w:t>) {</w:t>
            </w:r>
          </w:p>
          <w:p w14:paraId="622B5C7D" w14:textId="77777777" w:rsidR="00876903" w:rsidRPr="00876903" w:rsidRDefault="00876903" w:rsidP="00876903">
            <w:pPr>
              <w:spacing w:after="0" w:line="240" w:lineRule="auto"/>
              <w:rPr>
                <w:rFonts w:eastAsia="Times New Roman"/>
                <w:sz w:val="20"/>
              </w:rPr>
            </w:pPr>
            <w:r w:rsidRPr="00876903">
              <w:rPr>
                <w:rFonts w:eastAsia="Times New Roman"/>
                <w:sz w:val="20"/>
              </w:rPr>
              <w:t xml:space="preserve">    case 1: </w:t>
            </w:r>
            <w:proofErr w:type="spellStart"/>
            <w:r w:rsidRPr="00876903">
              <w:rPr>
                <w:rFonts w:eastAsia="Times New Roman"/>
                <w:sz w:val="20"/>
              </w:rPr>
              <w:t>cout</w:t>
            </w:r>
            <w:proofErr w:type="spellEnd"/>
            <w:r w:rsidRPr="00876903">
              <w:rPr>
                <w:rFonts w:eastAsia="Times New Roman"/>
                <w:sz w:val="20"/>
              </w:rPr>
              <w:t xml:space="preserve"> &lt;&lt; "Start"; break;</w:t>
            </w:r>
          </w:p>
          <w:p w14:paraId="34881B40" w14:textId="77777777" w:rsidR="00876903" w:rsidRPr="00876903" w:rsidRDefault="00876903" w:rsidP="00876903">
            <w:pPr>
              <w:spacing w:after="0" w:line="240" w:lineRule="auto"/>
              <w:rPr>
                <w:rFonts w:eastAsia="Times New Roman"/>
                <w:sz w:val="20"/>
              </w:rPr>
            </w:pPr>
            <w:r w:rsidRPr="00876903">
              <w:rPr>
                <w:rFonts w:eastAsia="Times New Roman"/>
                <w:sz w:val="20"/>
              </w:rPr>
              <w:t xml:space="preserve">    case 2: </w:t>
            </w:r>
            <w:proofErr w:type="spellStart"/>
            <w:r w:rsidRPr="00876903">
              <w:rPr>
                <w:rFonts w:eastAsia="Times New Roman"/>
                <w:sz w:val="20"/>
              </w:rPr>
              <w:t>cout</w:t>
            </w:r>
            <w:proofErr w:type="spellEnd"/>
            <w:r w:rsidRPr="00876903">
              <w:rPr>
                <w:rFonts w:eastAsia="Times New Roman"/>
                <w:sz w:val="20"/>
              </w:rPr>
              <w:t xml:space="preserve"> &lt;&lt; "Settings"; break;</w:t>
            </w:r>
          </w:p>
          <w:p w14:paraId="648A390B" w14:textId="77777777" w:rsidR="00876903" w:rsidRPr="00876903" w:rsidRDefault="00876903" w:rsidP="00876903">
            <w:pPr>
              <w:spacing w:after="0" w:line="240" w:lineRule="auto"/>
              <w:rPr>
                <w:rFonts w:eastAsia="Times New Roman"/>
                <w:sz w:val="20"/>
              </w:rPr>
            </w:pPr>
            <w:r w:rsidRPr="00876903">
              <w:rPr>
                <w:rFonts w:eastAsia="Times New Roman"/>
                <w:sz w:val="20"/>
              </w:rPr>
              <w:t xml:space="preserve">    case 3: </w:t>
            </w:r>
            <w:proofErr w:type="spellStart"/>
            <w:r w:rsidRPr="00876903">
              <w:rPr>
                <w:rFonts w:eastAsia="Times New Roman"/>
                <w:sz w:val="20"/>
              </w:rPr>
              <w:t>cout</w:t>
            </w:r>
            <w:proofErr w:type="spellEnd"/>
            <w:r w:rsidRPr="00876903">
              <w:rPr>
                <w:rFonts w:eastAsia="Times New Roman"/>
                <w:sz w:val="20"/>
              </w:rPr>
              <w:t xml:space="preserve"> &lt;&lt; "Exit"; break;</w:t>
            </w:r>
          </w:p>
          <w:p w14:paraId="25BB5030" w14:textId="77777777" w:rsidR="00876903" w:rsidRPr="00876903" w:rsidRDefault="00876903" w:rsidP="00876903">
            <w:pPr>
              <w:spacing w:after="0" w:line="240" w:lineRule="auto"/>
              <w:rPr>
                <w:rFonts w:eastAsia="Times New Roman"/>
                <w:sz w:val="20"/>
              </w:rPr>
            </w:pPr>
            <w:r w:rsidRPr="00876903">
              <w:rPr>
                <w:rFonts w:eastAsia="Times New Roman"/>
                <w:sz w:val="20"/>
              </w:rPr>
              <w:lastRenderedPageBreak/>
              <w:t xml:space="preserve">    default: </w:t>
            </w:r>
            <w:proofErr w:type="spellStart"/>
            <w:r w:rsidRPr="00876903">
              <w:rPr>
                <w:rFonts w:eastAsia="Times New Roman"/>
                <w:sz w:val="20"/>
              </w:rPr>
              <w:t>cout</w:t>
            </w:r>
            <w:proofErr w:type="spellEnd"/>
            <w:r w:rsidRPr="00876903">
              <w:rPr>
                <w:rFonts w:eastAsia="Times New Roman"/>
                <w:sz w:val="20"/>
              </w:rPr>
              <w:t xml:space="preserve"> &lt;&lt; "Unknown command";</w:t>
            </w:r>
          </w:p>
          <w:p w14:paraId="3E3E1868" w14:textId="1DFFF836" w:rsidR="005530C8" w:rsidRDefault="00876903" w:rsidP="00876903">
            <w:pPr>
              <w:spacing w:after="0" w:line="240" w:lineRule="auto"/>
            </w:pPr>
            <w:r w:rsidRPr="00876903">
              <w:rPr>
                <w:rFonts w:eastAsia="Times New Roman"/>
                <w:sz w:val="20"/>
              </w:rPr>
              <w:t>}</w:t>
            </w:r>
          </w:p>
        </w:tc>
        <w:tc>
          <w:tcPr>
            <w:tcW w:w="5071" w:type="dxa"/>
            <w:vAlign w:val="center"/>
          </w:tcPr>
          <w:p w14:paraId="6F3B316F" w14:textId="77777777" w:rsidR="005530C8" w:rsidRPr="00723B52" w:rsidRDefault="00D63A54">
            <w:pPr>
              <w:spacing w:after="0" w:line="240" w:lineRule="auto"/>
              <w:rPr>
                <w:lang w:val="ru-RU"/>
              </w:rPr>
            </w:pPr>
            <w:r>
              <w:rPr>
                <w:rFonts w:eastAsia="Times New Roman"/>
                <w:sz w:val="20"/>
              </w:rPr>
              <w:lastRenderedPageBreak/>
              <w:t xml:space="preserve">Ввести число 1–3: 1 → Start, 2 → Settings, 3 → Exit. </w:t>
            </w:r>
            <w:r w:rsidRPr="00723B52">
              <w:rPr>
                <w:rFonts w:eastAsia="Times New Roman"/>
                <w:sz w:val="20"/>
                <w:lang w:val="ru-RU"/>
              </w:rPr>
              <w:t>Для остальных значений вывести «</w:t>
            </w:r>
            <w:r>
              <w:rPr>
                <w:rFonts w:eastAsia="Times New Roman"/>
                <w:sz w:val="20"/>
              </w:rPr>
              <w:t>Unknown</w:t>
            </w:r>
            <w:r w:rsidRPr="00723B52">
              <w:rPr>
                <w:rFonts w:eastAsia="Times New Roman"/>
                <w:sz w:val="20"/>
                <w:lang w:val="ru-RU"/>
              </w:rPr>
              <w:t xml:space="preserve"> </w:t>
            </w:r>
            <w:r>
              <w:rPr>
                <w:rFonts w:eastAsia="Times New Roman"/>
                <w:sz w:val="20"/>
              </w:rPr>
              <w:t>command</w:t>
            </w:r>
            <w:r w:rsidRPr="00723B52">
              <w:rPr>
                <w:rFonts w:eastAsia="Times New Roman"/>
                <w:sz w:val="20"/>
                <w:lang w:val="ru-RU"/>
              </w:rPr>
              <w:t>».</w:t>
            </w:r>
          </w:p>
        </w:tc>
      </w:tr>
      <w:tr w:rsidR="005530C8" w:rsidRPr="00876903" w14:paraId="3A853FBC" w14:textId="77777777">
        <w:trPr>
          <w:jc w:val="center"/>
        </w:trPr>
        <w:tc>
          <w:tcPr>
            <w:tcW w:w="5071" w:type="dxa"/>
            <w:vAlign w:val="center"/>
          </w:tcPr>
          <w:p w14:paraId="0DE3EAA0" w14:textId="77777777" w:rsidR="00876903" w:rsidRDefault="00D63A54" w:rsidP="00876903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2</w:t>
            </w:r>
            <w:r w:rsidR="00876903" w:rsidRPr="00876903">
              <w:rPr>
                <w:rFonts w:eastAsia="Times New Roman"/>
                <w:sz w:val="20"/>
              </w:rPr>
              <w:t>)</w:t>
            </w:r>
            <w:r w:rsidR="00876903" w:rsidRPr="00876903">
              <w:rPr>
                <w:rFonts w:eastAsia="Times New Roman"/>
                <w:sz w:val="20"/>
              </w:rPr>
              <w:br/>
            </w:r>
            <w:proofErr w:type="spellStart"/>
            <w:r w:rsidR="00876903">
              <w:t>int</w:t>
            </w:r>
            <w:proofErr w:type="spellEnd"/>
            <w:r w:rsidR="00876903">
              <w:t xml:space="preserve"> day; </w:t>
            </w:r>
            <w:proofErr w:type="spellStart"/>
            <w:r w:rsidR="00876903">
              <w:t>cin</w:t>
            </w:r>
            <w:proofErr w:type="spellEnd"/>
            <w:r w:rsidR="00876903">
              <w:t xml:space="preserve"> &gt;&gt; day;</w:t>
            </w:r>
          </w:p>
          <w:p w14:paraId="7BACB405" w14:textId="77777777" w:rsidR="00876903" w:rsidRDefault="00876903" w:rsidP="00876903">
            <w:pPr>
              <w:spacing w:after="0" w:line="240" w:lineRule="auto"/>
            </w:pPr>
            <w:r>
              <w:t>switch(day) {</w:t>
            </w:r>
          </w:p>
          <w:p w14:paraId="2B8310FD" w14:textId="77777777" w:rsidR="00876903" w:rsidRDefault="00876903" w:rsidP="00876903">
            <w:pPr>
              <w:spacing w:after="0" w:line="240" w:lineRule="auto"/>
            </w:pPr>
            <w:r>
              <w:t xml:space="preserve">    case 1: </w:t>
            </w:r>
            <w:proofErr w:type="spellStart"/>
            <w:r>
              <w:t>cout</w:t>
            </w:r>
            <w:proofErr w:type="spellEnd"/>
            <w:r>
              <w:t xml:space="preserve"> &lt;&lt; "Monday"; break;</w:t>
            </w:r>
          </w:p>
          <w:p w14:paraId="5E2F8669" w14:textId="77777777" w:rsidR="00876903" w:rsidRDefault="00876903" w:rsidP="00876903">
            <w:pPr>
              <w:spacing w:after="0" w:line="240" w:lineRule="auto"/>
            </w:pPr>
            <w:r>
              <w:t xml:space="preserve">    case 2: </w:t>
            </w:r>
            <w:proofErr w:type="spellStart"/>
            <w:r>
              <w:t>cout</w:t>
            </w:r>
            <w:proofErr w:type="spellEnd"/>
            <w:r>
              <w:t xml:space="preserve"> &lt;&lt; "Tuesday"; break;</w:t>
            </w:r>
          </w:p>
          <w:p w14:paraId="60445571" w14:textId="77777777" w:rsidR="00876903" w:rsidRDefault="00876903" w:rsidP="00876903">
            <w:pPr>
              <w:spacing w:after="0" w:line="240" w:lineRule="auto"/>
            </w:pPr>
            <w:r>
              <w:t xml:space="preserve">    case 3: </w:t>
            </w:r>
            <w:proofErr w:type="spellStart"/>
            <w:r>
              <w:t>cout</w:t>
            </w:r>
            <w:proofErr w:type="spellEnd"/>
            <w:r>
              <w:t xml:space="preserve"> &lt;&lt; "Wednesday"; break;</w:t>
            </w:r>
          </w:p>
          <w:p w14:paraId="388EAE16" w14:textId="77777777" w:rsidR="00876903" w:rsidRDefault="00876903" w:rsidP="00876903">
            <w:pPr>
              <w:spacing w:after="0" w:line="240" w:lineRule="auto"/>
            </w:pPr>
            <w:r>
              <w:t xml:space="preserve">    case 4: </w:t>
            </w:r>
            <w:proofErr w:type="spellStart"/>
            <w:r>
              <w:t>cout</w:t>
            </w:r>
            <w:proofErr w:type="spellEnd"/>
            <w:r>
              <w:t xml:space="preserve"> &lt;&lt; "Thursday"; break;</w:t>
            </w:r>
          </w:p>
          <w:p w14:paraId="54B95A42" w14:textId="77777777" w:rsidR="00876903" w:rsidRDefault="00876903" w:rsidP="00876903">
            <w:pPr>
              <w:spacing w:after="0" w:line="240" w:lineRule="auto"/>
            </w:pPr>
            <w:r>
              <w:t xml:space="preserve">    case 5: </w:t>
            </w:r>
            <w:proofErr w:type="spellStart"/>
            <w:r>
              <w:t>cout</w:t>
            </w:r>
            <w:proofErr w:type="spellEnd"/>
            <w:r>
              <w:t xml:space="preserve"> &lt;&lt; "Friday"; break;</w:t>
            </w:r>
          </w:p>
          <w:p w14:paraId="65C86EC4" w14:textId="77777777" w:rsidR="00876903" w:rsidRDefault="00876903" w:rsidP="00876903">
            <w:pPr>
              <w:spacing w:after="0" w:line="240" w:lineRule="auto"/>
            </w:pPr>
            <w:r>
              <w:t xml:space="preserve">    case 6: </w:t>
            </w:r>
            <w:proofErr w:type="spellStart"/>
            <w:r>
              <w:t>cout</w:t>
            </w:r>
            <w:proofErr w:type="spellEnd"/>
            <w:r>
              <w:t xml:space="preserve"> &lt;&lt; "Saturday"; break;</w:t>
            </w:r>
          </w:p>
          <w:p w14:paraId="554E3868" w14:textId="77777777" w:rsidR="00876903" w:rsidRDefault="00876903" w:rsidP="00876903">
            <w:pPr>
              <w:spacing w:after="0" w:line="240" w:lineRule="auto"/>
            </w:pPr>
            <w:r>
              <w:t xml:space="preserve">    case 7: </w:t>
            </w:r>
            <w:proofErr w:type="spellStart"/>
            <w:r>
              <w:t>cout</w:t>
            </w:r>
            <w:proofErr w:type="spellEnd"/>
            <w:r>
              <w:t xml:space="preserve"> &lt;&lt; "Sunday"; break;</w:t>
            </w:r>
          </w:p>
          <w:p w14:paraId="34D6DA81" w14:textId="77777777" w:rsidR="00876903" w:rsidRDefault="00876903" w:rsidP="00876903">
            <w:pPr>
              <w:spacing w:after="0" w:line="240" w:lineRule="auto"/>
            </w:pPr>
            <w:r>
              <w:t xml:space="preserve">    default: </w:t>
            </w:r>
            <w:proofErr w:type="spellStart"/>
            <w:r>
              <w:t>cout</w:t>
            </w:r>
            <w:proofErr w:type="spellEnd"/>
            <w:r>
              <w:t xml:space="preserve"> &lt;&lt; "Invalid day";</w:t>
            </w:r>
          </w:p>
          <w:p w14:paraId="70303B76" w14:textId="31894FD8" w:rsidR="005530C8" w:rsidRPr="00876903" w:rsidRDefault="00876903" w:rsidP="00876903">
            <w:pPr>
              <w:spacing w:after="0" w:line="240" w:lineRule="auto"/>
            </w:pPr>
            <w:r>
              <w:t>}</w:t>
            </w:r>
          </w:p>
        </w:tc>
        <w:tc>
          <w:tcPr>
            <w:tcW w:w="5071" w:type="dxa"/>
            <w:vAlign w:val="center"/>
          </w:tcPr>
          <w:p w14:paraId="05662425" w14:textId="77777777" w:rsidR="005530C8" w:rsidRPr="00723B52" w:rsidRDefault="00D63A54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20"/>
                <w:lang w:val="ru-RU"/>
              </w:rPr>
              <w:t>Ввести номер дня недели (1–7) и вывести название дня на английском или русском языке.</w:t>
            </w:r>
          </w:p>
        </w:tc>
      </w:tr>
      <w:tr w:rsidR="005530C8" w:rsidRPr="00876903" w14:paraId="32F03E48" w14:textId="77777777">
        <w:trPr>
          <w:jc w:val="center"/>
        </w:trPr>
        <w:tc>
          <w:tcPr>
            <w:tcW w:w="5071" w:type="dxa"/>
            <w:vAlign w:val="center"/>
          </w:tcPr>
          <w:p w14:paraId="31119652" w14:textId="2E9A4275" w:rsidR="00876903" w:rsidRPr="00876903" w:rsidRDefault="00D63A54" w:rsidP="00876903">
            <w:pPr>
              <w:spacing w:after="0" w:line="240" w:lineRule="auto"/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3</w:t>
            </w:r>
            <w:r w:rsidR="00876903">
              <w:rPr>
                <w:rFonts w:eastAsia="Times New Roman"/>
                <w:sz w:val="20"/>
                <w:lang w:val="ru-RU"/>
              </w:rPr>
              <w:t>)</w:t>
            </w:r>
            <w:r w:rsidR="00876903">
              <w:rPr>
                <w:rFonts w:eastAsia="Times New Roman"/>
                <w:sz w:val="20"/>
                <w:lang w:val="ru-RU"/>
              </w:rPr>
              <w:br/>
            </w:r>
            <w:proofErr w:type="spellStart"/>
            <w:r w:rsidR="00876903" w:rsidRPr="00876903">
              <w:rPr>
                <w:rFonts w:eastAsia="Times New Roman"/>
                <w:sz w:val="20"/>
              </w:rPr>
              <w:t>int</w:t>
            </w:r>
            <w:proofErr w:type="spellEnd"/>
            <w:r w:rsidR="00876903" w:rsidRPr="00876903">
              <w:rPr>
                <w:rFonts w:eastAsia="Times New Roman"/>
                <w:sz w:val="20"/>
              </w:rPr>
              <w:t xml:space="preserve"> m; </w:t>
            </w:r>
            <w:proofErr w:type="spellStart"/>
            <w:r w:rsidR="00876903" w:rsidRPr="00876903">
              <w:rPr>
                <w:rFonts w:eastAsia="Times New Roman"/>
                <w:sz w:val="20"/>
              </w:rPr>
              <w:t>cin</w:t>
            </w:r>
            <w:proofErr w:type="spellEnd"/>
            <w:r w:rsidR="00876903" w:rsidRPr="00876903">
              <w:rPr>
                <w:rFonts w:eastAsia="Times New Roman"/>
                <w:sz w:val="20"/>
              </w:rPr>
              <w:t xml:space="preserve"> &gt;&gt; m;</w:t>
            </w:r>
          </w:p>
          <w:p w14:paraId="0AC08575" w14:textId="77777777" w:rsidR="00876903" w:rsidRPr="00876903" w:rsidRDefault="00876903" w:rsidP="00876903">
            <w:pPr>
              <w:spacing w:after="0" w:line="240" w:lineRule="auto"/>
              <w:rPr>
                <w:rFonts w:eastAsia="Times New Roman"/>
                <w:sz w:val="20"/>
              </w:rPr>
            </w:pPr>
            <w:r w:rsidRPr="00876903">
              <w:rPr>
                <w:rFonts w:eastAsia="Times New Roman"/>
                <w:sz w:val="20"/>
              </w:rPr>
              <w:t>switch(m) {</w:t>
            </w:r>
          </w:p>
          <w:p w14:paraId="16CC9FCA" w14:textId="77777777" w:rsidR="00876903" w:rsidRPr="00876903" w:rsidRDefault="00876903" w:rsidP="00876903">
            <w:pPr>
              <w:spacing w:after="0" w:line="240" w:lineRule="auto"/>
              <w:rPr>
                <w:rFonts w:eastAsia="Times New Roman"/>
                <w:sz w:val="20"/>
              </w:rPr>
            </w:pPr>
            <w:r w:rsidRPr="00876903">
              <w:rPr>
                <w:rFonts w:eastAsia="Times New Roman"/>
                <w:sz w:val="20"/>
              </w:rPr>
              <w:t xml:space="preserve">    case 1: </w:t>
            </w:r>
            <w:proofErr w:type="spellStart"/>
            <w:r w:rsidRPr="00876903">
              <w:rPr>
                <w:rFonts w:eastAsia="Times New Roman"/>
                <w:sz w:val="20"/>
              </w:rPr>
              <w:t>cout</w:t>
            </w:r>
            <w:proofErr w:type="spellEnd"/>
            <w:r w:rsidRPr="00876903">
              <w:rPr>
                <w:rFonts w:eastAsia="Times New Roman"/>
                <w:sz w:val="20"/>
              </w:rPr>
              <w:t xml:space="preserve"> &lt;&lt; "January"; break;</w:t>
            </w:r>
          </w:p>
          <w:p w14:paraId="431ACA65" w14:textId="77777777" w:rsidR="00876903" w:rsidRPr="00876903" w:rsidRDefault="00876903" w:rsidP="00876903">
            <w:pPr>
              <w:spacing w:after="0" w:line="240" w:lineRule="auto"/>
              <w:rPr>
                <w:rFonts w:eastAsia="Times New Roman"/>
                <w:sz w:val="20"/>
              </w:rPr>
            </w:pPr>
            <w:r w:rsidRPr="00876903">
              <w:rPr>
                <w:rFonts w:eastAsia="Times New Roman"/>
                <w:sz w:val="20"/>
              </w:rPr>
              <w:t xml:space="preserve">    case 2: </w:t>
            </w:r>
            <w:proofErr w:type="spellStart"/>
            <w:r w:rsidRPr="00876903">
              <w:rPr>
                <w:rFonts w:eastAsia="Times New Roman"/>
                <w:sz w:val="20"/>
              </w:rPr>
              <w:t>cout</w:t>
            </w:r>
            <w:proofErr w:type="spellEnd"/>
            <w:r w:rsidRPr="00876903">
              <w:rPr>
                <w:rFonts w:eastAsia="Times New Roman"/>
                <w:sz w:val="20"/>
              </w:rPr>
              <w:t xml:space="preserve"> &lt;&lt; "February"; break;</w:t>
            </w:r>
          </w:p>
          <w:p w14:paraId="75D35F80" w14:textId="77777777" w:rsidR="00876903" w:rsidRPr="00876903" w:rsidRDefault="00876903" w:rsidP="00876903">
            <w:pPr>
              <w:spacing w:after="0" w:line="240" w:lineRule="auto"/>
              <w:rPr>
                <w:rFonts w:eastAsia="Times New Roman"/>
                <w:sz w:val="20"/>
              </w:rPr>
            </w:pPr>
            <w:r w:rsidRPr="00876903">
              <w:rPr>
                <w:rFonts w:eastAsia="Times New Roman"/>
                <w:sz w:val="20"/>
              </w:rPr>
              <w:t xml:space="preserve">    case 3: </w:t>
            </w:r>
            <w:proofErr w:type="spellStart"/>
            <w:r w:rsidRPr="00876903">
              <w:rPr>
                <w:rFonts w:eastAsia="Times New Roman"/>
                <w:sz w:val="20"/>
              </w:rPr>
              <w:t>cout</w:t>
            </w:r>
            <w:proofErr w:type="spellEnd"/>
            <w:r w:rsidRPr="00876903">
              <w:rPr>
                <w:rFonts w:eastAsia="Times New Roman"/>
                <w:sz w:val="20"/>
              </w:rPr>
              <w:t xml:space="preserve"> &lt;&lt; "March"; break;</w:t>
            </w:r>
          </w:p>
          <w:p w14:paraId="4903B766" w14:textId="77777777" w:rsidR="00876903" w:rsidRPr="00876903" w:rsidRDefault="00876903" w:rsidP="00876903">
            <w:pPr>
              <w:spacing w:after="0" w:line="240" w:lineRule="auto"/>
              <w:rPr>
                <w:rFonts w:eastAsia="Times New Roman"/>
                <w:sz w:val="20"/>
              </w:rPr>
            </w:pPr>
            <w:r w:rsidRPr="00876903">
              <w:rPr>
                <w:rFonts w:eastAsia="Times New Roman"/>
                <w:sz w:val="20"/>
              </w:rPr>
              <w:t xml:space="preserve">    case 4: </w:t>
            </w:r>
            <w:proofErr w:type="spellStart"/>
            <w:r w:rsidRPr="00876903">
              <w:rPr>
                <w:rFonts w:eastAsia="Times New Roman"/>
                <w:sz w:val="20"/>
              </w:rPr>
              <w:t>cout</w:t>
            </w:r>
            <w:proofErr w:type="spellEnd"/>
            <w:r w:rsidRPr="00876903">
              <w:rPr>
                <w:rFonts w:eastAsia="Times New Roman"/>
                <w:sz w:val="20"/>
              </w:rPr>
              <w:t xml:space="preserve"> &lt;&lt; "April"; break;</w:t>
            </w:r>
          </w:p>
          <w:p w14:paraId="2E9F8E4F" w14:textId="77777777" w:rsidR="00876903" w:rsidRPr="00876903" w:rsidRDefault="00876903" w:rsidP="00876903">
            <w:pPr>
              <w:spacing w:after="0" w:line="240" w:lineRule="auto"/>
              <w:rPr>
                <w:rFonts w:eastAsia="Times New Roman"/>
                <w:sz w:val="20"/>
              </w:rPr>
            </w:pPr>
            <w:r w:rsidRPr="00876903">
              <w:rPr>
                <w:rFonts w:eastAsia="Times New Roman"/>
                <w:sz w:val="20"/>
              </w:rPr>
              <w:t xml:space="preserve">    case 5: </w:t>
            </w:r>
            <w:proofErr w:type="spellStart"/>
            <w:r w:rsidRPr="00876903">
              <w:rPr>
                <w:rFonts w:eastAsia="Times New Roman"/>
                <w:sz w:val="20"/>
              </w:rPr>
              <w:t>cout</w:t>
            </w:r>
            <w:proofErr w:type="spellEnd"/>
            <w:r w:rsidRPr="00876903">
              <w:rPr>
                <w:rFonts w:eastAsia="Times New Roman"/>
                <w:sz w:val="20"/>
              </w:rPr>
              <w:t xml:space="preserve"> &lt;&lt; "May"; break;</w:t>
            </w:r>
          </w:p>
          <w:p w14:paraId="3A2346C4" w14:textId="77777777" w:rsidR="00876903" w:rsidRPr="00876903" w:rsidRDefault="00876903" w:rsidP="00876903">
            <w:pPr>
              <w:spacing w:after="0" w:line="240" w:lineRule="auto"/>
              <w:rPr>
                <w:rFonts w:eastAsia="Times New Roman"/>
                <w:sz w:val="20"/>
              </w:rPr>
            </w:pPr>
            <w:r w:rsidRPr="00876903">
              <w:rPr>
                <w:rFonts w:eastAsia="Times New Roman"/>
                <w:sz w:val="20"/>
              </w:rPr>
              <w:t xml:space="preserve">    case 6: </w:t>
            </w:r>
            <w:proofErr w:type="spellStart"/>
            <w:r w:rsidRPr="00876903">
              <w:rPr>
                <w:rFonts w:eastAsia="Times New Roman"/>
                <w:sz w:val="20"/>
              </w:rPr>
              <w:t>cout</w:t>
            </w:r>
            <w:proofErr w:type="spellEnd"/>
            <w:r w:rsidRPr="00876903">
              <w:rPr>
                <w:rFonts w:eastAsia="Times New Roman"/>
                <w:sz w:val="20"/>
              </w:rPr>
              <w:t xml:space="preserve"> &lt;&lt; "June"; break;</w:t>
            </w:r>
          </w:p>
          <w:p w14:paraId="765E8D6A" w14:textId="77777777" w:rsidR="00876903" w:rsidRPr="00876903" w:rsidRDefault="00876903" w:rsidP="00876903">
            <w:pPr>
              <w:spacing w:after="0" w:line="240" w:lineRule="auto"/>
              <w:rPr>
                <w:rFonts w:eastAsia="Times New Roman"/>
                <w:sz w:val="20"/>
              </w:rPr>
            </w:pPr>
            <w:r w:rsidRPr="00876903">
              <w:rPr>
                <w:rFonts w:eastAsia="Times New Roman"/>
                <w:sz w:val="20"/>
              </w:rPr>
              <w:t xml:space="preserve">    case 7: </w:t>
            </w:r>
            <w:proofErr w:type="spellStart"/>
            <w:r w:rsidRPr="00876903">
              <w:rPr>
                <w:rFonts w:eastAsia="Times New Roman"/>
                <w:sz w:val="20"/>
              </w:rPr>
              <w:t>cout</w:t>
            </w:r>
            <w:proofErr w:type="spellEnd"/>
            <w:r w:rsidRPr="00876903">
              <w:rPr>
                <w:rFonts w:eastAsia="Times New Roman"/>
                <w:sz w:val="20"/>
              </w:rPr>
              <w:t xml:space="preserve"> &lt;&lt; "July"; break;</w:t>
            </w:r>
          </w:p>
          <w:p w14:paraId="24640EE6" w14:textId="77777777" w:rsidR="00876903" w:rsidRPr="00876903" w:rsidRDefault="00876903" w:rsidP="00876903">
            <w:pPr>
              <w:spacing w:after="0" w:line="240" w:lineRule="auto"/>
              <w:rPr>
                <w:rFonts w:eastAsia="Times New Roman"/>
                <w:sz w:val="20"/>
              </w:rPr>
            </w:pPr>
            <w:r w:rsidRPr="00876903">
              <w:rPr>
                <w:rFonts w:eastAsia="Times New Roman"/>
                <w:sz w:val="20"/>
              </w:rPr>
              <w:t xml:space="preserve">    case 8: </w:t>
            </w:r>
            <w:proofErr w:type="spellStart"/>
            <w:r w:rsidRPr="00876903">
              <w:rPr>
                <w:rFonts w:eastAsia="Times New Roman"/>
                <w:sz w:val="20"/>
              </w:rPr>
              <w:t>cout</w:t>
            </w:r>
            <w:proofErr w:type="spellEnd"/>
            <w:r w:rsidRPr="00876903">
              <w:rPr>
                <w:rFonts w:eastAsia="Times New Roman"/>
                <w:sz w:val="20"/>
              </w:rPr>
              <w:t xml:space="preserve"> &lt;&lt; "August"; break;</w:t>
            </w:r>
          </w:p>
          <w:p w14:paraId="2D9C5CE8" w14:textId="77777777" w:rsidR="00876903" w:rsidRPr="00876903" w:rsidRDefault="00876903" w:rsidP="00876903">
            <w:pPr>
              <w:spacing w:after="0" w:line="240" w:lineRule="auto"/>
              <w:rPr>
                <w:rFonts w:eastAsia="Times New Roman"/>
                <w:sz w:val="20"/>
              </w:rPr>
            </w:pPr>
            <w:r w:rsidRPr="00876903">
              <w:rPr>
                <w:rFonts w:eastAsia="Times New Roman"/>
                <w:sz w:val="20"/>
              </w:rPr>
              <w:t xml:space="preserve">    case 9: </w:t>
            </w:r>
            <w:proofErr w:type="spellStart"/>
            <w:r w:rsidRPr="00876903">
              <w:rPr>
                <w:rFonts w:eastAsia="Times New Roman"/>
                <w:sz w:val="20"/>
              </w:rPr>
              <w:t>cout</w:t>
            </w:r>
            <w:proofErr w:type="spellEnd"/>
            <w:r w:rsidRPr="00876903">
              <w:rPr>
                <w:rFonts w:eastAsia="Times New Roman"/>
                <w:sz w:val="20"/>
              </w:rPr>
              <w:t xml:space="preserve"> &lt;&lt; "September"; break;</w:t>
            </w:r>
          </w:p>
          <w:p w14:paraId="62A4F178" w14:textId="77777777" w:rsidR="00876903" w:rsidRPr="00876903" w:rsidRDefault="00876903" w:rsidP="00876903">
            <w:pPr>
              <w:spacing w:after="0" w:line="240" w:lineRule="auto"/>
              <w:rPr>
                <w:rFonts w:eastAsia="Times New Roman"/>
                <w:sz w:val="20"/>
              </w:rPr>
            </w:pPr>
            <w:r w:rsidRPr="00876903">
              <w:rPr>
                <w:rFonts w:eastAsia="Times New Roman"/>
                <w:sz w:val="20"/>
              </w:rPr>
              <w:t xml:space="preserve">    case 10: </w:t>
            </w:r>
            <w:proofErr w:type="spellStart"/>
            <w:r w:rsidRPr="00876903">
              <w:rPr>
                <w:rFonts w:eastAsia="Times New Roman"/>
                <w:sz w:val="20"/>
              </w:rPr>
              <w:t>cout</w:t>
            </w:r>
            <w:proofErr w:type="spellEnd"/>
            <w:r w:rsidRPr="00876903">
              <w:rPr>
                <w:rFonts w:eastAsia="Times New Roman"/>
                <w:sz w:val="20"/>
              </w:rPr>
              <w:t xml:space="preserve"> &lt;&lt; "October"; break;</w:t>
            </w:r>
          </w:p>
          <w:p w14:paraId="6CD0637B" w14:textId="77777777" w:rsidR="00876903" w:rsidRPr="00876903" w:rsidRDefault="00876903" w:rsidP="00876903">
            <w:pPr>
              <w:spacing w:after="0" w:line="240" w:lineRule="auto"/>
              <w:rPr>
                <w:rFonts w:eastAsia="Times New Roman"/>
                <w:sz w:val="20"/>
              </w:rPr>
            </w:pPr>
            <w:r w:rsidRPr="00876903">
              <w:rPr>
                <w:rFonts w:eastAsia="Times New Roman"/>
                <w:sz w:val="20"/>
              </w:rPr>
              <w:t xml:space="preserve">    case 11: </w:t>
            </w:r>
            <w:proofErr w:type="spellStart"/>
            <w:r w:rsidRPr="00876903">
              <w:rPr>
                <w:rFonts w:eastAsia="Times New Roman"/>
                <w:sz w:val="20"/>
              </w:rPr>
              <w:t>cout</w:t>
            </w:r>
            <w:proofErr w:type="spellEnd"/>
            <w:r w:rsidRPr="00876903">
              <w:rPr>
                <w:rFonts w:eastAsia="Times New Roman"/>
                <w:sz w:val="20"/>
              </w:rPr>
              <w:t xml:space="preserve"> &lt;&lt; "November"; break;</w:t>
            </w:r>
          </w:p>
          <w:p w14:paraId="11854C30" w14:textId="77777777" w:rsidR="00876903" w:rsidRPr="00876903" w:rsidRDefault="00876903" w:rsidP="00876903">
            <w:pPr>
              <w:spacing w:after="0" w:line="240" w:lineRule="auto"/>
              <w:rPr>
                <w:rFonts w:eastAsia="Times New Roman"/>
                <w:sz w:val="20"/>
              </w:rPr>
            </w:pPr>
            <w:r w:rsidRPr="00876903">
              <w:rPr>
                <w:rFonts w:eastAsia="Times New Roman"/>
                <w:sz w:val="20"/>
              </w:rPr>
              <w:t xml:space="preserve">    case 12: </w:t>
            </w:r>
            <w:proofErr w:type="spellStart"/>
            <w:r w:rsidRPr="00876903">
              <w:rPr>
                <w:rFonts w:eastAsia="Times New Roman"/>
                <w:sz w:val="20"/>
              </w:rPr>
              <w:t>cout</w:t>
            </w:r>
            <w:proofErr w:type="spellEnd"/>
            <w:r w:rsidRPr="00876903">
              <w:rPr>
                <w:rFonts w:eastAsia="Times New Roman"/>
                <w:sz w:val="20"/>
              </w:rPr>
              <w:t xml:space="preserve"> &lt;&lt; "December"; break;</w:t>
            </w:r>
          </w:p>
          <w:p w14:paraId="41C8937F" w14:textId="77777777" w:rsidR="00876903" w:rsidRPr="00876903" w:rsidRDefault="00876903" w:rsidP="00876903">
            <w:pPr>
              <w:spacing w:after="0" w:line="240" w:lineRule="auto"/>
              <w:rPr>
                <w:rFonts w:eastAsia="Times New Roman"/>
                <w:sz w:val="20"/>
              </w:rPr>
            </w:pPr>
            <w:r w:rsidRPr="00876903">
              <w:rPr>
                <w:rFonts w:eastAsia="Times New Roman"/>
                <w:sz w:val="20"/>
              </w:rPr>
              <w:t xml:space="preserve">    default: </w:t>
            </w:r>
            <w:proofErr w:type="spellStart"/>
            <w:r w:rsidRPr="00876903">
              <w:rPr>
                <w:rFonts w:eastAsia="Times New Roman"/>
                <w:sz w:val="20"/>
              </w:rPr>
              <w:t>cout</w:t>
            </w:r>
            <w:proofErr w:type="spellEnd"/>
            <w:r w:rsidRPr="00876903">
              <w:rPr>
                <w:rFonts w:eastAsia="Times New Roman"/>
                <w:sz w:val="20"/>
              </w:rPr>
              <w:t xml:space="preserve"> &lt;&lt; "Invalid month";</w:t>
            </w:r>
          </w:p>
          <w:p w14:paraId="24EAF427" w14:textId="46CF429B" w:rsidR="005530C8" w:rsidRDefault="00876903" w:rsidP="00876903">
            <w:pPr>
              <w:spacing w:after="0" w:line="240" w:lineRule="auto"/>
            </w:pPr>
            <w:r w:rsidRPr="00876903">
              <w:rPr>
                <w:rFonts w:eastAsia="Times New Roman"/>
                <w:sz w:val="20"/>
              </w:rPr>
              <w:t>}</w:t>
            </w:r>
          </w:p>
        </w:tc>
        <w:tc>
          <w:tcPr>
            <w:tcW w:w="5071" w:type="dxa"/>
            <w:vAlign w:val="center"/>
          </w:tcPr>
          <w:p w14:paraId="64A54260" w14:textId="77777777" w:rsidR="005530C8" w:rsidRPr="00723B52" w:rsidRDefault="00D63A54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20"/>
                <w:lang w:val="ru-RU"/>
              </w:rPr>
              <w:t>Ввести номер месяца (1–12) и вывести название месяца.</w:t>
            </w:r>
          </w:p>
        </w:tc>
      </w:tr>
      <w:tr w:rsidR="005530C8" w:rsidRPr="00876903" w14:paraId="798DE9A7" w14:textId="77777777">
        <w:trPr>
          <w:jc w:val="center"/>
        </w:trPr>
        <w:tc>
          <w:tcPr>
            <w:tcW w:w="5071" w:type="dxa"/>
            <w:vAlign w:val="center"/>
          </w:tcPr>
          <w:p w14:paraId="629170DF" w14:textId="77777777" w:rsidR="00876903" w:rsidRDefault="00876903" w:rsidP="00876903">
            <w:pPr>
              <w:spacing w:before="240" w:after="0" w:line="240" w:lineRule="auto"/>
            </w:pPr>
            <w:r w:rsidRPr="00876903">
              <w:rPr>
                <w:rFonts w:eastAsia="Times New Roman"/>
                <w:sz w:val="20"/>
              </w:rPr>
              <w:t xml:space="preserve">4) </w:t>
            </w:r>
            <w:r w:rsidRPr="00876903">
              <w:rPr>
                <w:rFonts w:eastAsia="Times New Roman"/>
                <w:sz w:val="20"/>
              </w:rPr>
              <w:br/>
            </w:r>
            <w:proofErr w:type="spellStart"/>
            <w:r>
              <w:t>int</w:t>
            </w:r>
            <w:proofErr w:type="spellEnd"/>
            <w:r>
              <w:t xml:space="preserve"> op; double a, b;</w:t>
            </w:r>
          </w:p>
          <w:p w14:paraId="00A41706" w14:textId="77777777" w:rsidR="00876903" w:rsidRDefault="00876903" w:rsidP="00876903">
            <w:pPr>
              <w:spacing w:before="240" w:after="0" w:line="240" w:lineRule="auto"/>
            </w:pPr>
            <w:proofErr w:type="spellStart"/>
            <w:r>
              <w:t>cin</w:t>
            </w:r>
            <w:proofErr w:type="spellEnd"/>
            <w:r>
              <w:t xml:space="preserve"> &gt;&gt; op &gt;&gt; a &gt;&gt; b;</w:t>
            </w:r>
          </w:p>
          <w:p w14:paraId="3213E5E5" w14:textId="77777777" w:rsidR="00876903" w:rsidRDefault="00876903" w:rsidP="00876903">
            <w:pPr>
              <w:spacing w:before="240" w:after="0" w:line="240" w:lineRule="auto"/>
            </w:pPr>
            <w:r>
              <w:t>switch(op) {</w:t>
            </w:r>
          </w:p>
          <w:p w14:paraId="40675C2F" w14:textId="77777777" w:rsidR="00876903" w:rsidRDefault="00876903" w:rsidP="00876903">
            <w:pPr>
              <w:spacing w:before="240" w:after="0" w:line="240" w:lineRule="auto"/>
            </w:pPr>
            <w:r>
              <w:t xml:space="preserve">    case 1: </w:t>
            </w:r>
            <w:proofErr w:type="spellStart"/>
            <w:r>
              <w:t>cout</w:t>
            </w:r>
            <w:proofErr w:type="spellEnd"/>
            <w:r>
              <w:t xml:space="preserve"> &lt;&lt; a + b; break;</w:t>
            </w:r>
          </w:p>
          <w:p w14:paraId="58483BD2" w14:textId="77777777" w:rsidR="00876903" w:rsidRDefault="00876903" w:rsidP="00876903">
            <w:pPr>
              <w:spacing w:before="240" w:after="0" w:line="240" w:lineRule="auto"/>
            </w:pPr>
            <w:r>
              <w:t xml:space="preserve">    case 2: </w:t>
            </w:r>
            <w:proofErr w:type="spellStart"/>
            <w:r>
              <w:t>cout</w:t>
            </w:r>
            <w:proofErr w:type="spellEnd"/>
            <w:r>
              <w:t xml:space="preserve"> &lt;&lt; a - b; break;</w:t>
            </w:r>
          </w:p>
          <w:p w14:paraId="662BC70C" w14:textId="77777777" w:rsidR="00876903" w:rsidRDefault="00876903" w:rsidP="00876903">
            <w:pPr>
              <w:spacing w:before="240" w:after="0" w:line="240" w:lineRule="auto"/>
            </w:pPr>
            <w:r>
              <w:t xml:space="preserve">    case 3: </w:t>
            </w:r>
            <w:proofErr w:type="spellStart"/>
            <w:r>
              <w:t>cout</w:t>
            </w:r>
            <w:proofErr w:type="spellEnd"/>
            <w:r>
              <w:t xml:space="preserve"> &lt;&lt; a * b; break;</w:t>
            </w:r>
          </w:p>
          <w:p w14:paraId="387FF672" w14:textId="77777777" w:rsidR="00876903" w:rsidRDefault="00876903" w:rsidP="00876903">
            <w:pPr>
              <w:spacing w:before="240" w:after="0" w:line="240" w:lineRule="auto"/>
            </w:pPr>
            <w:r>
              <w:t xml:space="preserve">    case 4: </w:t>
            </w:r>
          </w:p>
          <w:p w14:paraId="201E3A26" w14:textId="77777777" w:rsidR="00876903" w:rsidRDefault="00876903" w:rsidP="00876903">
            <w:pPr>
              <w:spacing w:before="240" w:after="0" w:line="240" w:lineRule="auto"/>
            </w:pPr>
            <w:r>
              <w:t xml:space="preserve">        if(b != 0) </w:t>
            </w:r>
            <w:proofErr w:type="spellStart"/>
            <w:r>
              <w:t>cout</w:t>
            </w:r>
            <w:proofErr w:type="spellEnd"/>
            <w:r>
              <w:t xml:space="preserve"> &lt;&lt; a / b; </w:t>
            </w:r>
          </w:p>
          <w:p w14:paraId="42A98943" w14:textId="77777777" w:rsidR="00876903" w:rsidRDefault="00876903" w:rsidP="00876903">
            <w:pPr>
              <w:spacing w:before="240" w:after="0" w:line="240" w:lineRule="auto"/>
            </w:pPr>
            <w:r>
              <w:t xml:space="preserve">        else </w:t>
            </w:r>
            <w:proofErr w:type="spellStart"/>
            <w:r>
              <w:t>cout</w:t>
            </w:r>
            <w:proofErr w:type="spellEnd"/>
            <w:r>
              <w:t xml:space="preserve"> &lt;&lt; "Error: division by zero"; </w:t>
            </w:r>
          </w:p>
          <w:p w14:paraId="7D03B7C9" w14:textId="77777777" w:rsidR="00876903" w:rsidRDefault="00876903" w:rsidP="00876903">
            <w:pPr>
              <w:spacing w:before="240" w:after="0" w:line="240" w:lineRule="auto"/>
            </w:pPr>
            <w:r>
              <w:t xml:space="preserve">        break;</w:t>
            </w:r>
          </w:p>
          <w:p w14:paraId="12AEA22B" w14:textId="77777777" w:rsidR="00876903" w:rsidRDefault="00876903" w:rsidP="00876903">
            <w:pPr>
              <w:spacing w:before="240" w:after="0" w:line="240" w:lineRule="auto"/>
            </w:pPr>
            <w:r>
              <w:t xml:space="preserve">    default: </w:t>
            </w:r>
            <w:proofErr w:type="spellStart"/>
            <w:r>
              <w:t>cout</w:t>
            </w:r>
            <w:proofErr w:type="spellEnd"/>
            <w:r>
              <w:t xml:space="preserve"> &lt;&lt; "Invalid operation";</w:t>
            </w:r>
          </w:p>
          <w:p w14:paraId="45922F17" w14:textId="509000BF" w:rsidR="005530C8" w:rsidRPr="00876903" w:rsidRDefault="00876903" w:rsidP="00876903">
            <w:pPr>
              <w:spacing w:before="240" w:after="0" w:line="240" w:lineRule="auto"/>
            </w:pPr>
            <w:r>
              <w:lastRenderedPageBreak/>
              <w:t>}</w:t>
            </w:r>
          </w:p>
        </w:tc>
        <w:tc>
          <w:tcPr>
            <w:tcW w:w="5071" w:type="dxa"/>
            <w:vAlign w:val="center"/>
          </w:tcPr>
          <w:p w14:paraId="14256484" w14:textId="77777777" w:rsidR="005530C8" w:rsidRPr="00876903" w:rsidRDefault="00D63A54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20"/>
                <w:lang w:val="ru-RU"/>
              </w:rPr>
              <w:lastRenderedPageBreak/>
              <w:t xml:space="preserve">Ввести число 1–4 (операция): 1 — сложение, 2 — вычитание, 3 — умножение, 4 — деление. </w:t>
            </w:r>
            <w:r w:rsidRPr="00876903">
              <w:rPr>
                <w:rFonts w:eastAsia="Times New Roman"/>
                <w:sz w:val="20"/>
                <w:lang w:val="ru-RU"/>
              </w:rPr>
              <w:t>Затем ввести два числа и выполнить выбранную операцию.</w:t>
            </w:r>
          </w:p>
        </w:tc>
      </w:tr>
      <w:tr w:rsidR="005530C8" w14:paraId="21FFDFB8" w14:textId="77777777">
        <w:trPr>
          <w:jc w:val="center"/>
        </w:trPr>
        <w:tc>
          <w:tcPr>
            <w:tcW w:w="5071" w:type="dxa"/>
            <w:vAlign w:val="center"/>
          </w:tcPr>
          <w:p w14:paraId="649D80A2" w14:textId="77777777" w:rsidR="00876903" w:rsidRDefault="00D63A54" w:rsidP="00876903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5</w:t>
            </w:r>
            <w:r w:rsidR="00876903" w:rsidRPr="00876903">
              <w:rPr>
                <w:rFonts w:eastAsia="Times New Roman"/>
                <w:sz w:val="20"/>
              </w:rPr>
              <w:t xml:space="preserve">) </w:t>
            </w:r>
            <w:r w:rsidR="00876903" w:rsidRPr="00876903">
              <w:rPr>
                <w:rFonts w:eastAsia="Times New Roman"/>
                <w:sz w:val="20"/>
              </w:rPr>
              <w:br/>
            </w:r>
            <w:proofErr w:type="spellStart"/>
            <w:r w:rsidR="00876903">
              <w:t>int</w:t>
            </w:r>
            <w:proofErr w:type="spellEnd"/>
            <w:r w:rsidR="00876903">
              <w:t xml:space="preserve"> menu; </w:t>
            </w:r>
            <w:proofErr w:type="spellStart"/>
            <w:r w:rsidR="00876903">
              <w:t>cin</w:t>
            </w:r>
            <w:proofErr w:type="spellEnd"/>
            <w:r w:rsidR="00876903">
              <w:t xml:space="preserve"> &gt;&gt; menu;</w:t>
            </w:r>
          </w:p>
          <w:p w14:paraId="095CC02A" w14:textId="77777777" w:rsidR="00876903" w:rsidRDefault="00876903" w:rsidP="00876903">
            <w:pPr>
              <w:spacing w:after="0" w:line="240" w:lineRule="auto"/>
            </w:pPr>
            <w:r>
              <w:t>switch(menu) {</w:t>
            </w:r>
          </w:p>
          <w:p w14:paraId="4644C1A8" w14:textId="77777777" w:rsidR="00876903" w:rsidRDefault="00876903" w:rsidP="00876903">
            <w:pPr>
              <w:spacing w:after="0" w:line="240" w:lineRule="auto"/>
            </w:pPr>
            <w:r>
              <w:t xml:space="preserve">    case 1: </w:t>
            </w:r>
            <w:proofErr w:type="spellStart"/>
            <w:r>
              <w:t>cout</w:t>
            </w:r>
            <w:proofErr w:type="spellEnd"/>
            <w:r>
              <w:t xml:space="preserve"> &lt;&lt; "Profile"; break;</w:t>
            </w:r>
          </w:p>
          <w:p w14:paraId="56C61EED" w14:textId="77777777" w:rsidR="00876903" w:rsidRDefault="00876903" w:rsidP="00876903">
            <w:pPr>
              <w:spacing w:after="0" w:line="240" w:lineRule="auto"/>
            </w:pPr>
            <w:r>
              <w:t xml:space="preserve">    case 2: </w:t>
            </w:r>
            <w:proofErr w:type="spellStart"/>
            <w:r>
              <w:t>cout</w:t>
            </w:r>
            <w:proofErr w:type="spellEnd"/>
            <w:r>
              <w:t xml:space="preserve"> &lt;&lt; "Messages"; break;</w:t>
            </w:r>
          </w:p>
          <w:p w14:paraId="099D3C39" w14:textId="77777777" w:rsidR="00876903" w:rsidRDefault="00876903" w:rsidP="00876903">
            <w:pPr>
              <w:spacing w:after="0" w:line="240" w:lineRule="auto"/>
            </w:pPr>
            <w:r>
              <w:t xml:space="preserve">    case 3: </w:t>
            </w:r>
            <w:proofErr w:type="spellStart"/>
            <w:r>
              <w:t>cout</w:t>
            </w:r>
            <w:proofErr w:type="spellEnd"/>
            <w:r>
              <w:t xml:space="preserve"> &lt;&lt; "Settings"; break;</w:t>
            </w:r>
          </w:p>
          <w:p w14:paraId="701C0D2D" w14:textId="77777777" w:rsidR="00876903" w:rsidRDefault="00876903" w:rsidP="00876903">
            <w:pPr>
              <w:spacing w:after="0" w:line="240" w:lineRule="auto"/>
            </w:pPr>
            <w:r>
              <w:t xml:space="preserve">    case 4: </w:t>
            </w:r>
            <w:proofErr w:type="spellStart"/>
            <w:r>
              <w:t>cout</w:t>
            </w:r>
            <w:proofErr w:type="spellEnd"/>
            <w:r>
              <w:t xml:space="preserve"> &lt;&lt; "Help"; break;</w:t>
            </w:r>
          </w:p>
          <w:p w14:paraId="7F327992" w14:textId="77777777" w:rsidR="00876903" w:rsidRDefault="00876903" w:rsidP="00876903">
            <w:pPr>
              <w:spacing w:after="0" w:line="240" w:lineRule="auto"/>
            </w:pPr>
            <w:r>
              <w:t xml:space="preserve">    case 5: </w:t>
            </w:r>
            <w:proofErr w:type="spellStart"/>
            <w:r>
              <w:t>cout</w:t>
            </w:r>
            <w:proofErr w:type="spellEnd"/>
            <w:r>
              <w:t xml:space="preserve"> &lt;&lt; "Exit"; break;</w:t>
            </w:r>
          </w:p>
          <w:p w14:paraId="4E6ECA8D" w14:textId="77777777" w:rsidR="00876903" w:rsidRDefault="00876903" w:rsidP="00876903">
            <w:pPr>
              <w:spacing w:after="0" w:line="240" w:lineRule="auto"/>
            </w:pPr>
            <w:r>
              <w:t xml:space="preserve">    default: </w:t>
            </w:r>
            <w:proofErr w:type="spellStart"/>
            <w:r>
              <w:t>cout</w:t>
            </w:r>
            <w:proofErr w:type="spellEnd"/>
            <w:r>
              <w:t xml:space="preserve"> &lt;&lt; "Unknown selection";</w:t>
            </w:r>
          </w:p>
          <w:p w14:paraId="5449935E" w14:textId="0B5D6E73" w:rsidR="005530C8" w:rsidRPr="00876903" w:rsidRDefault="00876903" w:rsidP="00876903">
            <w:pPr>
              <w:spacing w:after="0" w:line="240" w:lineRule="auto"/>
            </w:pPr>
            <w:r>
              <w:t>}</w:t>
            </w:r>
          </w:p>
        </w:tc>
        <w:tc>
          <w:tcPr>
            <w:tcW w:w="5071" w:type="dxa"/>
            <w:vAlign w:val="center"/>
          </w:tcPr>
          <w:p w14:paraId="25A765FA" w14:textId="77777777" w:rsidR="005530C8" w:rsidRDefault="00D63A54">
            <w:pPr>
              <w:spacing w:after="0" w:line="240" w:lineRule="auto"/>
            </w:pPr>
            <w:proofErr w:type="spellStart"/>
            <w:r>
              <w:rPr>
                <w:rFonts w:eastAsia="Times New Roman"/>
                <w:sz w:val="20"/>
              </w:rPr>
              <w:t>Создать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меню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программы</w:t>
            </w:r>
            <w:proofErr w:type="spellEnd"/>
            <w:r>
              <w:rPr>
                <w:rFonts w:eastAsia="Times New Roman"/>
                <w:sz w:val="20"/>
              </w:rPr>
              <w:t>: 1 — Profile, 2 — Messages, 3 — Settings, 4 — Help, 5 — Exit. Для неправильного значения использовать default.</w:t>
            </w:r>
          </w:p>
        </w:tc>
      </w:tr>
    </w:tbl>
    <w:p w14:paraId="70365CA6" w14:textId="7510E86C" w:rsidR="005530C8" w:rsidRPr="00723B52" w:rsidRDefault="00D63A54">
      <w:pPr>
        <w:spacing w:before="160" w:after="100"/>
        <w:rPr>
          <w:lang w:val="ru-RU"/>
        </w:rPr>
      </w:pPr>
      <w:r w:rsidRPr="00723B52">
        <w:rPr>
          <w:rFonts w:eastAsia="Times New Roman"/>
          <w:b/>
          <w:color w:val="2F5BDB"/>
          <w:sz w:val="28"/>
          <w:lang w:val="ru-RU"/>
        </w:rPr>
        <w:t xml:space="preserve">7. </w:t>
      </w:r>
      <w:r w:rsidRPr="00723B52">
        <w:rPr>
          <w:rFonts w:eastAsia="Times New Roman"/>
          <w:b/>
          <w:color w:val="163A8A"/>
          <w:sz w:val="28"/>
          <w:lang w:val="ru-RU"/>
        </w:rPr>
        <w:t xml:space="preserve">Что выбрать: </w:t>
      </w:r>
      <w:r>
        <w:rPr>
          <w:rFonts w:eastAsia="Times New Roman"/>
          <w:b/>
          <w:color w:val="163A8A"/>
          <w:sz w:val="28"/>
        </w:rPr>
        <w:t>if</w:t>
      </w:r>
      <w:r w:rsidRPr="00723B52">
        <w:rPr>
          <w:rFonts w:eastAsia="Times New Roman"/>
          <w:b/>
          <w:color w:val="163A8A"/>
          <w:sz w:val="28"/>
          <w:lang w:val="ru-RU"/>
        </w:rPr>
        <w:t xml:space="preserve"> или </w:t>
      </w:r>
      <w:r>
        <w:rPr>
          <w:rFonts w:eastAsia="Times New Roman"/>
          <w:b/>
          <w:color w:val="163A8A"/>
          <w:sz w:val="28"/>
        </w:rPr>
        <w:t>switch</w:t>
      </w:r>
      <w:r w:rsidRPr="00723B52">
        <w:rPr>
          <w:rFonts w:eastAsia="Times New Roman"/>
          <w:b/>
          <w:color w:val="163A8A"/>
          <w:sz w:val="28"/>
          <w:lang w:val="ru-RU"/>
        </w:rPr>
        <w:t>?</w:t>
      </w:r>
      <w:r w:rsidR="00876903" w:rsidRPr="00876903">
        <w:rPr>
          <w:lang w:val="ru-RU"/>
        </w:rPr>
        <w:t xml:space="preserve"> </w:t>
      </w:r>
    </w:p>
    <w:p w14:paraId="708D3F18" w14:textId="77777777" w:rsidR="005530C8" w:rsidRPr="00723B52" w:rsidRDefault="00D63A54">
      <w:pPr>
        <w:rPr>
          <w:lang w:val="ru-RU"/>
        </w:rPr>
      </w:pPr>
      <w:r w:rsidRPr="00723B52">
        <w:rPr>
          <w:rFonts w:eastAsia="Times New Roman"/>
          <w:lang w:val="ru-RU"/>
        </w:rPr>
        <w:t>Для каждой ситуации укажите, что</w:t>
      </w:r>
      <w:r w:rsidRPr="00723B52">
        <w:rPr>
          <w:rFonts w:eastAsia="Times New Roman"/>
          <w:lang w:val="ru-RU"/>
        </w:rPr>
        <w:t xml:space="preserve"> лучше использовать, и объясните почему.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5530C8" w14:paraId="458215CA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75BA600B" w14:textId="77777777" w:rsidR="005530C8" w:rsidRDefault="00D63A54">
            <w:pPr>
              <w:spacing w:after="0" w:line="240" w:lineRule="auto"/>
            </w:pPr>
            <w:proofErr w:type="spellStart"/>
            <w:r>
              <w:rPr>
                <w:rFonts w:eastAsia="Times New Roman"/>
                <w:b/>
                <w:color w:val="163A8A"/>
                <w:sz w:val="21"/>
              </w:rPr>
              <w:t>Ситуация</w:t>
            </w:r>
            <w:proofErr w:type="spellEnd"/>
          </w:p>
        </w:tc>
        <w:tc>
          <w:tcPr>
            <w:tcW w:w="5071" w:type="dxa"/>
            <w:shd w:val="clear" w:color="auto" w:fill="DCE6FF"/>
            <w:vAlign w:val="center"/>
          </w:tcPr>
          <w:p w14:paraId="0A038E98" w14:textId="77777777" w:rsidR="005530C8" w:rsidRDefault="00D63A54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if / switch</w:t>
            </w:r>
          </w:p>
        </w:tc>
      </w:tr>
      <w:tr w:rsidR="005530C8" w14:paraId="49BDECDD" w14:textId="77777777">
        <w:trPr>
          <w:jc w:val="center"/>
        </w:trPr>
        <w:tc>
          <w:tcPr>
            <w:tcW w:w="5071" w:type="dxa"/>
            <w:vAlign w:val="center"/>
          </w:tcPr>
          <w:p w14:paraId="2A8AC58B" w14:textId="77777777" w:rsidR="005530C8" w:rsidRDefault="00D63A5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Проверить age &gt;= 18</w:t>
            </w:r>
          </w:p>
        </w:tc>
        <w:tc>
          <w:tcPr>
            <w:tcW w:w="5071" w:type="dxa"/>
            <w:vAlign w:val="center"/>
          </w:tcPr>
          <w:p w14:paraId="28C93333" w14:textId="7E5D4C07" w:rsidR="005530C8" w:rsidRDefault="00876903">
            <w:pPr>
              <w:spacing w:after="0" w:line="240" w:lineRule="auto"/>
            </w:pPr>
            <w:r>
              <w:t>if</w:t>
            </w:r>
          </w:p>
        </w:tc>
      </w:tr>
      <w:tr w:rsidR="005530C8" w14:paraId="59145421" w14:textId="77777777">
        <w:trPr>
          <w:jc w:val="center"/>
        </w:trPr>
        <w:tc>
          <w:tcPr>
            <w:tcW w:w="5071" w:type="dxa"/>
            <w:vAlign w:val="center"/>
          </w:tcPr>
          <w:p w14:paraId="1634C31D" w14:textId="77777777" w:rsidR="005530C8" w:rsidRDefault="00D63A5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Выбрать пункт меню 1–5</w:t>
            </w:r>
          </w:p>
        </w:tc>
        <w:tc>
          <w:tcPr>
            <w:tcW w:w="5071" w:type="dxa"/>
            <w:vAlign w:val="center"/>
          </w:tcPr>
          <w:p w14:paraId="012DE770" w14:textId="7E666EE4" w:rsidR="005530C8" w:rsidRDefault="00876903">
            <w:pPr>
              <w:spacing w:after="0" w:line="240" w:lineRule="auto"/>
            </w:pPr>
            <w:r>
              <w:t>switch</w:t>
            </w:r>
          </w:p>
        </w:tc>
      </w:tr>
      <w:tr w:rsidR="005530C8" w14:paraId="3FCA4822" w14:textId="77777777">
        <w:trPr>
          <w:jc w:val="center"/>
        </w:trPr>
        <w:tc>
          <w:tcPr>
            <w:tcW w:w="5071" w:type="dxa"/>
            <w:vAlign w:val="center"/>
          </w:tcPr>
          <w:p w14:paraId="7BEC68C7" w14:textId="77777777" w:rsidR="005530C8" w:rsidRDefault="00D63A54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Проверить score &gt;= 50 &amp;&amp; score &lt;= 100</w:t>
            </w:r>
          </w:p>
        </w:tc>
        <w:tc>
          <w:tcPr>
            <w:tcW w:w="5071" w:type="dxa"/>
            <w:vAlign w:val="center"/>
          </w:tcPr>
          <w:p w14:paraId="377C8A16" w14:textId="30040857" w:rsidR="005530C8" w:rsidRDefault="00876903">
            <w:pPr>
              <w:spacing w:after="0" w:line="240" w:lineRule="auto"/>
            </w:pPr>
            <w:r>
              <w:t>if</w:t>
            </w:r>
          </w:p>
        </w:tc>
      </w:tr>
      <w:tr w:rsidR="005530C8" w:rsidRPr="00876903" w14:paraId="5AFF4B92" w14:textId="77777777">
        <w:trPr>
          <w:jc w:val="center"/>
        </w:trPr>
        <w:tc>
          <w:tcPr>
            <w:tcW w:w="5071" w:type="dxa"/>
            <w:vAlign w:val="center"/>
          </w:tcPr>
          <w:p w14:paraId="4E3E0788" w14:textId="77777777" w:rsidR="005530C8" w:rsidRPr="00723B52" w:rsidRDefault="00D63A54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21"/>
                <w:lang w:val="ru-RU"/>
              </w:rPr>
              <w:t>Вывести день недели по номеру</w:t>
            </w:r>
          </w:p>
        </w:tc>
        <w:tc>
          <w:tcPr>
            <w:tcW w:w="5071" w:type="dxa"/>
            <w:vAlign w:val="center"/>
          </w:tcPr>
          <w:p w14:paraId="3CB3DBAD" w14:textId="2D7D6C88" w:rsidR="005530C8" w:rsidRPr="00723B52" w:rsidRDefault="00876903">
            <w:pPr>
              <w:spacing w:after="0" w:line="240" w:lineRule="auto"/>
              <w:rPr>
                <w:lang w:val="ru-RU"/>
              </w:rPr>
            </w:pPr>
            <w:r>
              <w:t>switch</w:t>
            </w:r>
          </w:p>
        </w:tc>
      </w:tr>
      <w:tr w:rsidR="005530C8" w:rsidRPr="00876903" w14:paraId="3AED1CAA" w14:textId="77777777">
        <w:trPr>
          <w:jc w:val="center"/>
        </w:trPr>
        <w:tc>
          <w:tcPr>
            <w:tcW w:w="5071" w:type="dxa"/>
            <w:vAlign w:val="center"/>
          </w:tcPr>
          <w:p w14:paraId="0F030412" w14:textId="77777777" w:rsidR="005530C8" w:rsidRPr="00723B52" w:rsidRDefault="00D63A54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21"/>
                <w:lang w:val="ru-RU"/>
              </w:rPr>
              <w:t>Проверить пароль и логин одновременно</w:t>
            </w:r>
          </w:p>
        </w:tc>
        <w:tc>
          <w:tcPr>
            <w:tcW w:w="5071" w:type="dxa"/>
            <w:vAlign w:val="center"/>
          </w:tcPr>
          <w:p w14:paraId="01BFECD3" w14:textId="2BAAC99C" w:rsidR="005530C8" w:rsidRPr="00723B52" w:rsidRDefault="00876903">
            <w:pPr>
              <w:spacing w:after="0" w:line="240" w:lineRule="auto"/>
              <w:rPr>
                <w:lang w:val="ru-RU"/>
              </w:rPr>
            </w:pPr>
            <w:r>
              <w:t>if</w:t>
            </w:r>
          </w:p>
        </w:tc>
      </w:tr>
      <w:tr w:rsidR="005530C8" w14:paraId="645289E0" w14:textId="77777777">
        <w:trPr>
          <w:jc w:val="center"/>
        </w:trPr>
        <w:tc>
          <w:tcPr>
            <w:tcW w:w="5071" w:type="dxa"/>
            <w:vAlign w:val="center"/>
          </w:tcPr>
          <w:p w14:paraId="35718093" w14:textId="77777777" w:rsidR="005530C8" w:rsidRDefault="00D63A54">
            <w:pPr>
              <w:spacing w:after="0" w:line="240" w:lineRule="auto"/>
            </w:pPr>
            <w:proofErr w:type="spellStart"/>
            <w:r>
              <w:rPr>
                <w:rFonts w:eastAsia="Times New Roman"/>
                <w:sz w:val="21"/>
              </w:rPr>
              <w:t>Выбрать</w:t>
            </w:r>
            <w:proofErr w:type="spellEnd"/>
            <w:r>
              <w:rPr>
                <w:rFonts w:eastAsia="Times New Roman"/>
                <w:sz w:val="21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</w:rPr>
              <w:t>месяц</w:t>
            </w:r>
            <w:proofErr w:type="spellEnd"/>
            <w:r>
              <w:rPr>
                <w:rFonts w:eastAsia="Times New Roman"/>
                <w:sz w:val="21"/>
              </w:rPr>
              <w:t xml:space="preserve"> 1–12</w:t>
            </w:r>
          </w:p>
        </w:tc>
        <w:tc>
          <w:tcPr>
            <w:tcW w:w="5071" w:type="dxa"/>
            <w:vAlign w:val="center"/>
          </w:tcPr>
          <w:p w14:paraId="5E5E5793" w14:textId="2C84EC93" w:rsidR="005530C8" w:rsidRDefault="00876903">
            <w:pPr>
              <w:spacing w:after="0" w:line="240" w:lineRule="auto"/>
            </w:pPr>
            <w:r>
              <w:t>switch</w:t>
            </w:r>
          </w:p>
        </w:tc>
      </w:tr>
    </w:tbl>
    <w:p w14:paraId="23A5F78F" w14:textId="77777777" w:rsidR="00876903" w:rsidRPr="00876903" w:rsidRDefault="00876903" w:rsidP="00876903">
      <w:pPr>
        <w:spacing w:before="160" w:after="100"/>
        <w:rPr>
          <w:rFonts w:eastAsia="Times New Roman"/>
          <w:b/>
          <w:color w:val="2F5BDB"/>
          <w:sz w:val="28"/>
          <w:lang w:val="ru-RU"/>
        </w:rPr>
      </w:pPr>
      <w:r>
        <w:rPr>
          <w:rFonts w:eastAsia="Times New Roman"/>
          <w:b/>
          <w:color w:val="2F5BDB"/>
          <w:sz w:val="28"/>
          <w:lang w:val="ru-RU"/>
        </w:rPr>
        <w:t>Объяснение</w:t>
      </w:r>
      <w:r w:rsidRPr="00876903">
        <w:rPr>
          <w:rFonts w:eastAsia="Times New Roman"/>
          <w:b/>
          <w:color w:val="2F5BDB"/>
          <w:sz w:val="28"/>
          <w:lang w:val="ru-RU"/>
        </w:rPr>
        <w:t xml:space="preserve"> </w:t>
      </w:r>
      <w:r>
        <w:rPr>
          <w:rFonts w:eastAsia="Times New Roman"/>
          <w:b/>
          <w:color w:val="2F5BDB"/>
          <w:sz w:val="28"/>
          <w:lang w:val="ru-RU"/>
        </w:rPr>
        <w:t>в</w:t>
      </w:r>
      <w:r w:rsidRPr="00876903">
        <w:rPr>
          <w:rFonts w:eastAsia="Times New Roman"/>
          <w:b/>
          <w:color w:val="2F5BDB"/>
          <w:sz w:val="28"/>
          <w:lang w:val="ru-RU"/>
        </w:rPr>
        <w:t xml:space="preserve"> </w:t>
      </w:r>
      <w:r>
        <w:rPr>
          <w:rFonts w:eastAsia="Times New Roman"/>
          <w:b/>
          <w:color w:val="2F5BDB"/>
          <w:sz w:val="28"/>
          <w:lang w:val="ru-RU"/>
        </w:rPr>
        <w:t>виде</w:t>
      </w:r>
      <w:r w:rsidRPr="00876903">
        <w:rPr>
          <w:rFonts w:eastAsia="Times New Roman"/>
          <w:b/>
          <w:color w:val="2F5BDB"/>
          <w:sz w:val="28"/>
          <w:lang w:val="ru-RU"/>
        </w:rPr>
        <w:t xml:space="preserve"> </w:t>
      </w:r>
      <w:r>
        <w:rPr>
          <w:rFonts w:eastAsia="Times New Roman"/>
          <w:b/>
          <w:color w:val="2F5BDB"/>
          <w:sz w:val="28"/>
          <w:lang w:val="ru-RU"/>
        </w:rPr>
        <w:t>кода</w:t>
      </w:r>
      <w:r w:rsidRPr="00876903">
        <w:rPr>
          <w:rFonts w:eastAsia="Times New Roman"/>
          <w:b/>
          <w:color w:val="2F5BDB"/>
          <w:sz w:val="28"/>
          <w:lang w:val="ru-RU"/>
        </w:rPr>
        <w:t xml:space="preserve"> - </w:t>
      </w:r>
      <w:r w:rsidRPr="00876903">
        <w:rPr>
          <w:rFonts w:eastAsia="Times New Roman"/>
          <w:b/>
          <w:color w:val="2F5BDB"/>
          <w:sz w:val="28"/>
          <w:lang w:val="ru-RU"/>
        </w:rPr>
        <w:br/>
      </w:r>
      <w:r w:rsidRPr="00876903">
        <w:rPr>
          <w:rFonts w:eastAsia="Times New Roman"/>
          <w:b/>
          <w:color w:val="2F5BDB"/>
          <w:sz w:val="28"/>
          <w:lang w:val="ru-RU"/>
        </w:rPr>
        <w:t>#</w:t>
      </w:r>
      <w:r w:rsidRPr="00876903">
        <w:rPr>
          <w:rFonts w:eastAsia="Times New Roman"/>
          <w:b/>
          <w:color w:val="2F5BDB"/>
          <w:sz w:val="28"/>
        </w:rPr>
        <w:t>include</w:t>
      </w:r>
      <w:r w:rsidRPr="00876903">
        <w:rPr>
          <w:rFonts w:eastAsia="Times New Roman"/>
          <w:b/>
          <w:color w:val="2F5BDB"/>
          <w:sz w:val="28"/>
          <w:lang w:val="ru-RU"/>
        </w:rPr>
        <w:t xml:space="preserve"> &lt;</w:t>
      </w:r>
      <w:proofErr w:type="spellStart"/>
      <w:r w:rsidRPr="00876903">
        <w:rPr>
          <w:rFonts w:eastAsia="Times New Roman"/>
          <w:b/>
          <w:color w:val="2F5BDB"/>
          <w:sz w:val="28"/>
        </w:rPr>
        <w:t>iostream</w:t>
      </w:r>
      <w:proofErr w:type="spellEnd"/>
      <w:r w:rsidRPr="00876903">
        <w:rPr>
          <w:rFonts w:eastAsia="Times New Roman"/>
          <w:b/>
          <w:color w:val="2F5BDB"/>
          <w:sz w:val="28"/>
          <w:lang w:val="ru-RU"/>
        </w:rPr>
        <w:t>&gt;</w:t>
      </w:r>
    </w:p>
    <w:p w14:paraId="3116F35B" w14:textId="77777777" w:rsidR="00876903" w:rsidRPr="00876903" w:rsidRDefault="00876903" w:rsidP="00876903">
      <w:pPr>
        <w:spacing w:before="160" w:after="100"/>
        <w:rPr>
          <w:rFonts w:eastAsia="Times New Roman"/>
          <w:b/>
          <w:color w:val="2F5BDB"/>
          <w:sz w:val="28"/>
        </w:rPr>
      </w:pPr>
      <w:proofErr w:type="gramStart"/>
      <w:r w:rsidRPr="00876903">
        <w:rPr>
          <w:rFonts w:eastAsia="Times New Roman"/>
          <w:b/>
          <w:color w:val="2F5BDB"/>
          <w:sz w:val="28"/>
        </w:rPr>
        <w:t>using</w:t>
      </w:r>
      <w:proofErr w:type="gramEnd"/>
      <w:r w:rsidRPr="00876903">
        <w:rPr>
          <w:rFonts w:eastAsia="Times New Roman"/>
          <w:b/>
          <w:color w:val="2F5BDB"/>
          <w:sz w:val="28"/>
        </w:rPr>
        <w:t xml:space="preserve"> namespace </w:t>
      </w:r>
      <w:proofErr w:type="spellStart"/>
      <w:r w:rsidRPr="00876903">
        <w:rPr>
          <w:rFonts w:eastAsia="Times New Roman"/>
          <w:b/>
          <w:color w:val="2F5BDB"/>
          <w:sz w:val="28"/>
        </w:rPr>
        <w:t>std</w:t>
      </w:r>
      <w:proofErr w:type="spellEnd"/>
      <w:r w:rsidRPr="00876903">
        <w:rPr>
          <w:rFonts w:eastAsia="Times New Roman"/>
          <w:b/>
          <w:color w:val="2F5BDB"/>
          <w:sz w:val="28"/>
        </w:rPr>
        <w:t>;</w:t>
      </w:r>
    </w:p>
    <w:p w14:paraId="5882ABB2" w14:textId="77777777" w:rsidR="00876903" w:rsidRPr="00876903" w:rsidRDefault="00876903" w:rsidP="00876903">
      <w:pPr>
        <w:spacing w:before="160" w:after="100"/>
        <w:rPr>
          <w:rFonts w:eastAsia="Times New Roman"/>
          <w:b/>
          <w:color w:val="2F5BDB"/>
          <w:sz w:val="28"/>
        </w:rPr>
      </w:pPr>
      <w:proofErr w:type="spellStart"/>
      <w:proofErr w:type="gramStart"/>
      <w:r w:rsidRPr="00876903">
        <w:rPr>
          <w:rFonts w:eastAsia="Times New Roman"/>
          <w:b/>
          <w:color w:val="2F5BDB"/>
          <w:sz w:val="28"/>
        </w:rPr>
        <w:t>int</w:t>
      </w:r>
      <w:proofErr w:type="spellEnd"/>
      <w:proofErr w:type="gramEnd"/>
      <w:r w:rsidRPr="00876903">
        <w:rPr>
          <w:rFonts w:eastAsia="Times New Roman"/>
          <w:b/>
          <w:color w:val="2F5BDB"/>
          <w:sz w:val="28"/>
        </w:rPr>
        <w:t xml:space="preserve"> main() {</w:t>
      </w:r>
    </w:p>
    <w:p w14:paraId="2801AA00" w14:textId="77777777" w:rsidR="00876903" w:rsidRPr="00876903" w:rsidRDefault="00876903" w:rsidP="00876903">
      <w:pPr>
        <w:spacing w:before="160" w:after="100"/>
        <w:rPr>
          <w:rFonts w:eastAsia="Times New Roman"/>
          <w:b/>
          <w:color w:val="2F5BDB"/>
          <w:sz w:val="28"/>
        </w:rPr>
      </w:pPr>
      <w:r w:rsidRPr="00876903">
        <w:rPr>
          <w:rFonts w:eastAsia="Times New Roman"/>
          <w:b/>
          <w:color w:val="2F5BDB"/>
          <w:sz w:val="28"/>
        </w:rPr>
        <w:t xml:space="preserve">    </w:t>
      </w:r>
      <w:proofErr w:type="spellStart"/>
      <w:proofErr w:type="gramStart"/>
      <w:r w:rsidRPr="00876903">
        <w:rPr>
          <w:rFonts w:eastAsia="Times New Roman"/>
          <w:b/>
          <w:color w:val="2F5BDB"/>
          <w:sz w:val="28"/>
        </w:rPr>
        <w:t>int</w:t>
      </w:r>
      <w:proofErr w:type="spellEnd"/>
      <w:proofErr w:type="gramEnd"/>
      <w:r w:rsidRPr="00876903">
        <w:rPr>
          <w:rFonts w:eastAsia="Times New Roman"/>
          <w:b/>
          <w:color w:val="2F5BDB"/>
          <w:sz w:val="28"/>
        </w:rPr>
        <w:t xml:space="preserve"> choice;</w:t>
      </w:r>
    </w:p>
    <w:p w14:paraId="62E38FC6" w14:textId="77777777" w:rsidR="00876903" w:rsidRPr="00876903" w:rsidRDefault="00876903" w:rsidP="00876903">
      <w:pPr>
        <w:spacing w:before="160" w:after="100"/>
        <w:rPr>
          <w:rFonts w:eastAsia="Times New Roman"/>
          <w:b/>
          <w:color w:val="2F5BDB"/>
          <w:sz w:val="28"/>
        </w:rPr>
      </w:pPr>
      <w:r w:rsidRPr="00876903">
        <w:rPr>
          <w:rFonts w:eastAsia="Times New Roman"/>
          <w:b/>
          <w:color w:val="2F5BDB"/>
          <w:sz w:val="28"/>
        </w:rPr>
        <w:t xml:space="preserve">    </w:t>
      </w:r>
      <w:proofErr w:type="gramStart"/>
      <w:r w:rsidRPr="00876903">
        <w:rPr>
          <w:rFonts w:eastAsia="Times New Roman"/>
          <w:b/>
          <w:color w:val="2F5BDB"/>
          <w:sz w:val="28"/>
        </w:rPr>
        <w:t>double</w:t>
      </w:r>
      <w:proofErr w:type="gramEnd"/>
      <w:r w:rsidRPr="00876903">
        <w:rPr>
          <w:rFonts w:eastAsia="Times New Roman"/>
          <w:b/>
          <w:color w:val="2F5BDB"/>
          <w:sz w:val="28"/>
        </w:rPr>
        <w:t xml:space="preserve"> a, b;</w:t>
      </w:r>
    </w:p>
    <w:p w14:paraId="4F0F8D99" w14:textId="77777777" w:rsidR="00876903" w:rsidRPr="00876903" w:rsidRDefault="00876903" w:rsidP="00876903">
      <w:pPr>
        <w:spacing w:before="160" w:after="100"/>
        <w:rPr>
          <w:rFonts w:eastAsia="Times New Roman"/>
          <w:b/>
          <w:color w:val="2F5BDB"/>
          <w:sz w:val="28"/>
        </w:rPr>
      </w:pPr>
      <w:r w:rsidRPr="00876903">
        <w:rPr>
          <w:rFonts w:eastAsia="Times New Roman"/>
          <w:b/>
          <w:color w:val="2F5BDB"/>
          <w:sz w:val="28"/>
        </w:rPr>
        <w:t xml:space="preserve">    </w:t>
      </w:r>
      <w:proofErr w:type="spellStart"/>
      <w:proofErr w:type="gramStart"/>
      <w:r w:rsidRPr="00876903">
        <w:rPr>
          <w:rFonts w:eastAsia="Times New Roman"/>
          <w:b/>
          <w:color w:val="2F5BDB"/>
          <w:sz w:val="28"/>
        </w:rPr>
        <w:t>cout</w:t>
      </w:r>
      <w:proofErr w:type="spellEnd"/>
      <w:proofErr w:type="gramEnd"/>
      <w:r w:rsidRPr="00876903">
        <w:rPr>
          <w:rFonts w:eastAsia="Times New Roman"/>
          <w:b/>
          <w:color w:val="2F5BDB"/>
          <w:sz w:val="28"/>
        </w:rPr>
        <w:t xml:space="preserve"> &lt;&lt; "1 - Addition\n2 - Subtraction\n3 - Multiplication\n4 - Division\</w:t>
      </w:r>
      <w:proofErr w:type="spellStart"/>
      <w:r w:rsidRPr="00876903">
        <w:rPr>
          <w:rFonts w:eastAsia="Times New Roman"/>
          <w:b/>
          <w:color w:val="2F5BDB"/>
          <w:sz w:val="28"/>
        </w:rPr>
        <w:t>nChoice</w:t>
      </w:r>
      <w:proofErr w:type="spellEnd"/>
      <w:r w:rsidRPr="00876903">
        <w:rPr>
          <w:rFonts w:eastAsia="Times New Roman"/>
          <w:b/>
          <w:color w:val="2F5BDB"/>
          <w:sz w:val="28"/>
        </w:rPr>
        <w:t>: ";</w:t>
      </w:r>
    </w:p>
    <w:p w14:paraId="22B80B4A" w14:textId="77777777" w:rsidR="00876903" w:rsidRPr="00876903" w:rsidRDefault="00876903" w:rsidP="00876903">
      <w:pPr>
        <w:spacing w:before="160" w:after="100"/>
        <w:rPr>
          <w:rFonts w:eastAsia="Times New Roman"/>
          <w:b/>
          <w:color w:val="2F5BDB"/>
          <w:sz w:val="28"/>
        </w:rPr>
      </w:pPr>
      <w:r w:rsidRPr="00876903">
        <w:rPr>
          <w:rFonts w:eastAsia="Times New Roman"/>
          <w:b/>
          <w:color w:val="2F5BDB"/>
          <w:sz w:val="28"/>
        </w:rPr>
        <w:t xml:space="preserve">    </w:t>
      </w:r>
      <w:proofErr w:type="spellStart"/>
      <w:proofErr w:type="gramStart"/>
      <w:r w:rsidRPr="00876903">
        <w:rPr>
          <w:rFonts w:eastAsia="Times New Roman"/>
          <w:b/>
          <w:color w:val="2F5BDB"/>
          <w:sz w:val="28"/>
        </w:rPr>
        <w:t>cin</w:t>
      </w:r>
      <w:proofErr w:type="spellEnd"/>
      <w:proofErr w:type="gramEnd"/>
      <w:r w:rsidRPr="00876903">
        <w:rPr>
          <w:rFonts w:eastAsia="Times New Roman"/>
          <w:b/>
          <w:color w:val="2F5BDB"/>
          <w:sz w:val="28"/>
        </w:rPr>
        <w:t xml:space="preserve"> &gt;&gt; choice;</w:t>
      </w:r>
    </w:p>
    <w:p w14:paraId="0995CE28" w14:textId="77777777" w:rsidR="00876903" w:rsidRPr="00876903" w:rsidRDefault="00876903" w:rsidP="00876903">
      <w:pPr>
        <w:spacing w:before="160" w:after="100"/>
        <w:rPr>
          <w:rFonts w:eastAsia="Times New Roman"/>
          <w:b/>
          <w:color w:val="2F5BDB"/>
          <w:sz w:val="28"/>
        </w:rPr>
      </w:pPr>
      <w:r w:rsidRPr="00876903">
        <w:rPr>
          <w:rFonts w:eastAsia="Times New Roman"/>
          <w:b/>
          <w:color w:val="2F5BDB"/>
          <w:sz w:val="28"/>
        </w:rPr>
        <w:t xml:space="preserve">    </w:t>
      </w:r>
      <w:proofErr w:type="spellStart"/>
      <w:proofErr w:type="gramStart"/>
      <w:r w:rsidRPr="00876903">
        <w:rPr>
          <w:rFonts w:eastAsia="Times New Roman"/>
          <w:b/>
          <w:color w:val="2F5BDB"/>
          <w:sz w:val="28"/>
        </w:rPr>
        <w:t>cout</w:t>
      </w:r>
      <w:proofErr w:type="spellEnd"/>
      <w:proofErr w:type="gramEnd"/>
      <w:r w:rsidRPr="00876903">
        <w:rPr>
          <w:rFonts w:eastAsia="Times New Roman"/>
          <w:b/>
          <w:color w:val="2F5BDB"/>
          <w:sz w:val="28"/>
        </w:rPr>
        <w:t xml:space="preserve"> &lt;&lt; "Enter two numbers: ";</w:t>
      </w:r>
    </w:p>
    <w:p w14:paraId="531297D1" w14:textId="77777777" w:rsidR="00876903" w:rsidRPr="00876903" w:rsidRDefault="00876903" w:rsidP="00876903">
      <w:pPr>
        <w:spacing w:before="160" w:after="100"/>
        <w:rPr>
          <w:rFonts w:eastAsia="Times New Roman"/>
          <w:b/>
          <w:color w:val="2F5BDB"/>
          <w:sz w:val="28"/>
        </w:rPr>
      </w:pPr>
      <w:r w:rsidRPr="00876903">
        <w:rPr>
          <w:rFonts w:eastAsia="Times New Roman"/>
          <w:b/>
          <w:color w:val="2F5BDB"/>
          <w:sz w:val="28"/>
        </w:rPr>
        <w:t xml:space="preserve">    </w:t>
      </w:r>
      <w:proofErr w:type="spellStart"/>
      <w:proofErr w:type="gramStart"/>
      <w:r w:rsidRPr="00876903">
        <w:rPr>
          <w:rFonts w:eastAsia="Times New Roman"/>
          <w:b/>
          <w:color w:val="2F5BDB"/>
          <w:sz w:val="28"/>
        </w:rPr>
        <w:t>cin</w:t>
      </w:r>
      <w:proofErr w:type="spellEnd"/>
      <w:proofErr w:type="gramEnd"/>
      <w:r w:rsidRPr="00876903">
        <w:rPr>
          <w:rFonts w:eastAsia="Times New Roman"/>
          <w:b/>
          <w:color w:val="2F5BDB"/>
          <w:sz w:val="28"/>
        </w:rPr>
        <w:t xml:space="preserve"> &gt;&gt; a &gt;&gt; b;</w:t>
      </w:r>
    </w:p>
    <w:p w14:paraId="0B570B1D" w14:textId="77777777" w:rsidR="00876903" w:rsidRPr="00876903" w:rsidRDefault="00876903" w:rsidP="00876903">
      <w:pPr>
        <w:spacing w:before="160" w:after="100"/>
        <w:rPr>
          <w:rFonts w:eastAsia="Times New Roman"/>
          <w:b/>
          <w:color w:val="2F5BDB"/>
          <w:sz w:val="28"/>
        </w:rPr>
      </w:pPr>
    </w:p>
    <w:p w14:paraId="25521760" w14:textId="77777777" w:rsidR="00876903" w:rsidRPr="00876903" w:rsidRDefault="00876903" w:rsidP="00876903">
      <w:pPr>
        <w:spacing w:before="160" w:after="100"/>
        <w:rPr>
          <w:rFonts w:eastAsia="Times New Roman"/>
          <w:b/>
          <w:color w:val="2F5BDB"/>
          <w:sz w:val="28"/>
        </w:rPr>
      </w:pPr>
      <w:r w:rsidRPr="00876903">
        <w:rPr>
          <w:rFonts w:eastAsia="Times New Roman"/>
          <w:b/>
          <w:color w:val="2F5BDB"/>
          <w:sz w:val="28"/>
        </w:rPr>
        <w:t xml:space="preserve">    </w:t>
      </w:r>
      <w:proofErr w:type="gramStart"/>
      <w:r w:rsidRPr="00876903">
        <w:rPr>
          <w:rFonts w:eastAsia="Times New Roman"/>
          <w:b/>
          <w:color w:val="2F5BDB"/>
          <w:sz w:val="28"/>
        </w:rPr>
        <w:t>switch(</w:t>
      </w:r>
      <w:proofErr w:type="gramEnd"/>
      <w:r w:rsidRPr="00876903">
        <w:rPr>
          <w:rFonts w:eastAsia="Times New Roman"/>
          <w:b/>
          <w:color w:val="2F5BDB"/>
          <w:sz w:val="28"/>
        </w:rPr>
        <w:t>choice) {</w:t>
      </w:r>
    </w:p>
    <w:p w14:paraId="59578E6C" w14:textId="77777777" w:rsidR="00876903" w:rsidRPr="00876903" w:rsidRDefault="00876903" w:rsidP="00876903">
      <w:pPr>
        <w:spacing w:before="160" w:after="100"/>
        <w:rPr>
          <w:rFonts w:eastAsia="Times New Roman"/>
          <w:b/>
          <w:color w:val="2F5BDB"/>
          <w:sz w:val="28"/>
        </w:rPr>
      </w:pPr>
      <w:r w:rsidRPr="00876903">
        <w:rPr>
          <w:rFonts w:eastAsia="Times New Roman"/>
          <w:b/>
          <w:color w:val="2F5BDB"/>
          <w:sz w:val="28"/>
        </w:rPr>
        <w:t xml:space="preserve">        </w:t>
      </w:r>
      <w:proofErr w:type="gramStart"/>
      <w:r w:rsidRPr="00876903">
        <w:rPr>
          <w:rFonts w:eastAsia="Times New Roman"/>
          <w:b/>
          <w:color w:val="2F5BDB"/>
          <w:sz w:val="28"/>
        </w:rPr>
        <w:t>case</w:t>
      </w:r>
      <w:proofErr w:type="gramEnd"/>
      <w:r w:rsidRPr="00876903">
        <w:rPr>
          <w:rFonts w:eastAsia="Times New Roman"/>
          <w:b/>
          <w:color w:val="2F5BDB"/>
          <w:sz w:val="28"/>
        </w:rPr>
        <w:t xml:space="preserve"> 1:</w:t>
      </w:r>
    </w:p>
    <w:p w14:paraId="0EFFA931" w14:textId="77777777" w:rsidR="00876903" w:rsidRPr="00876903" w:rsidRDefault="00876903" w:rsidP="00876903">
      <w:pPr>
        <w:spacing w:before="160" w:after="100"/>
        <w:rPr>
          <w:rFonts w:eastAsia="Times New Roman"/>
          <w:b/>
          <w:color w:val="2F5BDB"/>
          <w:sz w:val="28"/>
        </w:rPr>
      </w:pPr>
      <w:r w:rsidRPr="00876903">
        <w:rPr>
          <w:rFonts w:eastAsia="Times New Roman"/>
          <w:b/>
          <w:color w:val="2F5BDB"/>
          <w:sz w:val="28"/>
        </w:rPr>
        <w:t xml:space="preserve">            </w:t>
      </w:r>
      <w:proofErr w:type="spellStart"/>
      <w:proofErr w:type="gramStart"/>
      <w:r w:rsidRPr="00876903">
        <w:rPr>
          <w:rFonts w:eastAsia="Times New Roman"/>
          <w:b/>
          <w:color w:val="2F5BDB"/>
          <w:sz w:val="28"/>
        </w:rPr>
        <w:t>cout</w:t>
      </w:r>
      <w:proofErr w:type="spellEnd"/>
      <w:proofErr w:type="gramEnd"/>
      <w:r w:rsidRPr="00876903">
        <w:rPr>
          <w:rFonts w:eastAsia="Times New Roman"/>
          <w:b/>
          <w:color w:val="2F5BDB"/>
          <w:sz w:val="28"/>
        </w:rPr>
        <w:t xml:space="preserve"> &lt;&lt; "Result: " &lt;&lt; a + b;</w:t>
      </w:r>
    </w:p>
    <w:p w14:paraId="010A7C1F" w14:textId="77777777" w:rsidR="00876903" w:rsidRPr="00876903" w:rsidRDefault="00876903" w:rsidP="00876903">
      <w:pPr>
        <w:spacing w:before="160" w:after="100"/>
        <w:rPr>
          <w:rFonts w:eastAsia="Times New Roman"/>
          <w:b/>
          <w:color w:val="2F5BDB"/>
          <w:sz w:val="28"/>
        </w:rPr>
      </w:pPr>
      <w:r w:rsidRPr="00876903">
        <w:rPr>
          <w:rFonts w:eastAsia="Times New Roman"/>
          <w:b/>
          <w:color w:val="2F5BDB"/>
          <w:sz w:val="28"/>
        </w:rPr>
        <w:lastRenderedPageBreak/>
        <w:t xml:space="preserve">            </w:t>
      </w:r>
      <w:proofErr w:type="gramStart"/>
      <w:r w:rsidRPr="00876903">
        <w:rPr>
          <w:rFonts w:eastAsia="Times New Roman"/>
          <w:b/>
          <w:color w:val="2F5BDB"/>
          <w:sz w:val="28"/>
        </w:rPr>
        <w:t>break</w:t>
      </w:r>
      <w:proofErr w:type="gramEnd"/>
      <w:r w:rsidRPr="00876903">
        <w:rPr>
          <w:rFonts w:eastAsia="Times New Roman"/>
          <w:b/>
          <w:color w:val="2F5BDB"/>
          <w:sz w:val="28"/>
        </w:rPr>
        <w:t>;</w:t>
      </w:r>
    </w:p>
    <w:p w14:paraId="0A485109" w14:textId="77777777" w:rsidR="00876903" w:rsidRPr="00876903" w:rsidRDefault="00876903" w:rsidP="00876903">
      <w:pPr>
        <w:spacing w:before="160" w:after="100"/>
        <w:rPr>
          <w:rFonts w:eastAsia="Times New Roman"/>
          <w:b/>
          <w:color w:val="2F5BDB"/>
          <w:sz w:val="28"/>
        </w:rPr>
      </w:pPr>
      <w:r w:rsidRPr="00876903">
        <w:rPr>
          <w:rFonts w:eastAsia="Times New Roman"/>
          <w:b/>
          <w:color w:val="2F5BDB"/>
          <w:sz w:val="28"/>
        </w:rPr>
        <w:t xml:space="preserve">        </w:t>
      </w:r>
      <w:proofErr w:type="gramStart"/>
      <w:r w:rsidRPr="00876903">
        <w:rPr>
          <w:rFonts w:eastAsia="Times New Roman"/>
          <w:b/>
          <w:color w:val="2F5BDB"/>
          <w:sz w:val="28"/>
        </w:rPr>
        <w:t>case</w:t>
      </w:r>
      <w:proofErr w:type="gramEnd"/>
      <w:r w:rsidRPr="00876903">
        <w:rPr>
          <w:rFonts w:eastAsia="Times New Roman"/>
          <w:b/>
          <w:color w:val="2F5BDB"/>
          <w:sz w:val="28"/>
        </w:rPr>
        <w:t xml:space="preserve"> 2:</w:t>
      </w:r>
    </w:p>
    <w:p w14:paraId="13597A59" w14:textId="77777777" w:rsidR="00876903" w:rsidRPr="00876903" w:rsidRDefault="00876903" w:rsidP="00876903">
      <w:pPr>
        <w:spacing w:before="160" w:after="100"/>
        <w:rPr>
          <w:rFonts w:eastAsia="Times New Roman"/>
          <w:b/>
          <w:color w:val="2F5BDB"/>
          <w:sz w:val="28"/>
        </w:rPr>
      </w:pPr>
      <w:r w:rsidRPr="00876903">
        <w:rPr>
          <w:rFonts w:eastAsia="Times New Roman"/>
          <w:b/>
          <w:color w:val="2F5BDB"/>
          <w:sz w:val="28"/>
        </w:rPr>
        <w:t xml:space="preserve">            </w:t>
      </w:r>
      <w:proofErr w:type="spellStart"/>
      <w:proofErr w:type="gramStart"/>
      <w:r w:rsidRPr="00876903">
        <w:rPr>
          <w:rFonts w:eastAsia="Times New Roman"/>
          <w:b/>
          <w:color w:val="2F5BDB"/>
          <w:sz w:val="28"/>
        </w:rPr>
        <w:t>cout</w:t>
      </w:r>
      <w:proofErr w:type="spellEnd"/>
      <w:proofErr w:type="gramEnd"/>
      <w:r w:rsidRPr="00876903">
        <w:rPr>
          <w:rFonts w:eastAsia="Times New Roman"/>
          <w:b/>
          <w:color w:val="2F5BDB"/>
          <w:sz w:val="28"/>
        </w:rPr>
        <w:t xml:space="preserve"> &lt;&lt; "Result: " &lt;&lt; a - b;</w:t>
      </w:r>
    </w:p>
    <w:p w14:paraId="6AB77086" w14:textId="77777777" w:rsidR="00876903" w:rsidRPr="00876903" w:rsidRDefault="00876903" w:rsidP="00876903">
      <w:pPr>
        <w:spacing w:before="160" w:after="100"/>
        <w:rPr>
          <w:rFonts w:eastAsia="Times New Roman"/>
          <w:b/>
          <w:color w:val="2F5BDB"/>
          <w:sz w:val="28"/>
        </w:rPr>
      </w:pPr>
      <w:r w:rsidRPr="00876903">
        <w:rPr>
          <w:rFonts w:eastAsia="Times New Roman"/>
          <w:b/>
          <w:color w:val="2F5BDB"/>
          <w:sz w:val="28"/>
        </w:rPr>
        <w:t xml:space="preserve">            </w:t>
      </w:r>
      <w:proofErr w:type="gramStart"/>
      <w:r w:rsidRPr="00876903">
        <w:rPr>
          <w:rFonts w:eastAsia="Times New Roman"/>
          <w:b/>
          <w:color w:val="2F5BDB"/>
          <w:sz w:val="28"/>
        </w:rPr>
        <w:t>break</w:t>
      </w:r>
      <w:proofErr w:type="gramEnd"/>
      <w:r w:rsidRPr="00876903">
        <w:rPr>
          <w:rFonts w:eastAsia="Times New Roman"/>
          <w:b/>
          <w:color w:val="2F5BDB"/>
          <w:sz w:val="28"/>
        </w:rPr>
        <w:t>;</w:t>
      </w:r>
    </w:p>
    <w:p w14:paraId="1A64B21D" w14:textId="77777777" w:rsidR="00876903" w:rsidRPr="00876903" w:rsidRDefault="00876903" w:rsidP="00876903">
      <w:pPr>
        <w:spacing w:before="160" w:after="100"/>
        <w:rPr>
          <w:rFonts w:eastAsia="Times New Roman"/>
          <w:b/>
          <w:color w:val="2F5BDB"/>
          <w:sz w:val="28"/>
        </w:rPr>
      </w:pPr>
      <w:r w:rsidRPr="00876903">
        <w:rPr>
          <w:rFonts w:eastAsia="Times New Roman"/>
          <w:b/>
          <w:color w:val="2F5BDB"/>
          <w:sz w:val="28"/>
        </w:rPr>
        <w:t xml:space="preserve">        </w:t>
      </w:r>
      <w:proofErr w:type="gramStart"/>
      <w:r w:rsidRPr="00876903">
        <w:rPr>
          <w:rFonts w:eastAsia="Times New Roman"/>
          <w:b/>
          <w:color w:val="2F5BDB"/>
          <w:sz w:val="28"/>
        </w:rPr>
        <w:t>case</w:t>
      </w:r>
      <w:proofErr w:type="gramEnd"/>
      <w:r w:rsidRPr="00876903">
        <w:rPr>
          <w:rFonts w:eastAsia="Times New Roman"/>
          <w:b/>
          <w:color w:val="2F5BDB"/>
          <w:sz w:val="28"/>
        </w:rPr>
        <w:t xml:space="preserve"> 3:</w:t>
      </w:r>
    </w:p>
    <w:p w14:paraId="2411D436" w14:textId="77777777" w:rsidR="00876903" w:rsidRPr="00876903" w:rsidRDefault="00876903" w:rsidP="00876903">
      <w:pPr>
        <w:spacing w:before="160" w:after="100"/>
        <w:rPr>
          <w:rFonts w:eastAsia="Times New Roman"/>
          <w:b/>
          <w:color w:val="2F5BDB"/>
          <w:sz w:val="28"/>
        </w:rPr>
      </w:pPr>
      <w:r w:rsidRPr="00876903">
        <w:rPr>
          <w:rFonts w:eastAsia="Times New Roman"/>
          <w:b/>
          <w:color w:val="2F5BDB"/>
          <w:sz w:val="28"/>
        </w:rPr>
        <w:t xml:space="preserve">            </w:t>
      </w:r>
      <w:proofErr w:type="spellStart"/>
      <w:proofErr w:type="gramStart"/>
      <w:r w:rsidRPr="00876903">
        <w:rPr>
          <w:rFonts w:eastAsia="Times New Roman"/>
          <w:b/>
          <w:color w:val="2F5BDB"/>
          <w:sz w:val="28"/>
        </w:rPr>
        <w:t>cout</w:t>
      </w:r>
      <w:proofErr w:type="spellEnd"/>
      <w:proofErr w:type="gramEnd"/>
      <w:r w:rsidRPr="00876903">
        <w:rPr>
          <w:rFonts w:eastAsia="Times New Roman"/>
          <w:b/>
          <w:color w:val="2F5BDB"/>
          <w:sz w:val="28"/>
        </w:rPr>
        <w:t xml:space="preserve"> &lt;&lt; "Result: " &lt;&lt; a * b;</w:t>
      </w:r>
    </w:p>
    <w:p w14:paraId="5B06CEA4" w14:textId="77777777" w:rsidR="00876903" w:rsidRPr="00876903" w:rsidRDefault="00876903" w:rsidP="00876903">
      <w:pPr>
        <w:spacing w:before="160" w:after="100"/>
        <w:rPr>
          <w:rFonts w:eastAsia="Times New Roman"/>
          <w:b/>
          <w:color w:val="2F5BDB"/>
          <w:sz w:val="28"/>
        </w:rPr>
      </w:pPr>
      <w:r w:rsidRPr="00876903">
        <w:rPr>
          <w:rFonts w:eastAsia="Times New Roman"/>
          <w:b/>
          <w:color w:val="2F5BDB"/>
          <w:sz w:val="28"/>
        </w:rPr>
        <w:t xml:space="preserve">            </w:t>
      </w:r>
      <w:proofErr w:type="gramStart"/>
      <w:r w:rsidRPr="00876903">
        <w:rPr>
          <w:rFonts w:eastAsia="Times New Roman"/>
          <w:b/>
          <w:color w:val="2F5BDB"/>
          <w:sz w:val="28"/>
        </w:rPr>
        <w:t>break</w:t>
      </w:r>
      <w:proofErr w:type="gramEnd"/>
      <w:r w:rsidRPr="00876903">
        <w:rPr>
          <w:rFonts w:eastAsia="Times New Roman"/>
          <w:b/>
          <w:color w:val="2F5BDB"/>
          <w:sz w:val="28"/>
        </w:rPr>
        <w:t>;</w:t>
      </w:r>
    </w:p>
    <w:p w14:paraId="2F325E2B" w14:textId="77777777" w:rsidR="00876903" w:rsidRPr="00876903" w:rsidRDefault="00876903" w:rsidP="00876903">
      <w:pPr>
        <w:spacing w:before="160" w:after="100"/>
        <w:rPr>
          <w:rFonts w:eastAsia="Times New Roman"/>
          <w:b/>
          <w:color w:val="2F5BDB"/>
          <w:sz w:val="28"/>
        </w:rPr>
      </w:pPr>
      <w:r w:rsidRPr="00876903">
        <w:rPr>
          <w:rFonts w:eastAsia="Times New Roman"/>
          <w:b/>
          <w:color w:val="2F5BDB"/>
          <w:sz w:val="28"/>
        </w:rPr>
        <w:t xml:space="preserve">        </w:t>
      </w:r>
      <w:proofErr w:type="gramStart"/>
      <w:r w:rsidRPr="00876903">
        <w:rPr>
          <w:rFonts w:eastAsia="Times New Roman"/>
          <w:b/>
          <w:color w:val="2F5BDB"/>
          <w:sz w:val="28"/>
        </w:rPr>
        <w:t>case</w:t>
      </w:r>
      <w:proofErr w:type="gramEnd"/>
      <w:r w:rsidRPr="00876903">
        <w:rPr>
          <w:rFonts w:eastAsia="Times New Roman"/>
          <w:b/>
          <w:color w:val="2F5BDB"/>
          <w:sz w:val="28"/>
        </w:rPr>
        <w:t xml:space="preserve"> 4:</w:t>
      </w:r>
    </w:p>
    <w:p w14:paraId="3A536360" w14:textId="77777777" w:rsidR="00876903" w:rsidRPr="00876903" w:rsidRDefault="00876903" w:rsidP="00876903">
      <w:pPr>
        <w:spacing w:before="160" w:after="100"/>
        <w:rPr>
          <w:rFonts w:eastAsia="Times New Roman"/>
          <w:b/>
          <w:color w:val="2F5BDB"/>
          <w:sz w:val="28"/>
        </w:rPr>
      </w:pPr>
      <w:r w:rsidRPr="00876903">
        <w:rPr>
          <w:rFonts w:eastAsia="Times New Roman"/>
          <w:b/>
          <w:color w:val="2F5BDB"/>
          <w:sz w:val="28"/>
        </w:rPr>
        <w:t xml:space="preserve">            </w:t>
      </w:r>
      <w:proofErr w:type="gramStart"/>
      <w:r w:rsidRPr="00876903">
        <w:rPr>
          <w:rFonts w:eastAsia="Times New Roman"/>
          <w:b/>
          <w:color w:val="2F5BDB"/>
          <w:sz w:val="28"/>
        </w:rPr>
        <w:t>if</w:t>
      </w:r>
      <w:proofErr w:type="gramEnd"/>
      <w:r w:rsidRPr="00876903">
        <w:rPr>
          <w:rFonts w:eastAsia="Times New Roman"/>
          <w:b/>
          <w:color w:val="2F5BDB"/>
          <w:sz w:val="28"/>
        </w:rPr>
        <w:t xml:space="preserve"> (b == 0) {</w:t>
      </w:r>
    </w:p>
    <w:p w14:paraId="2C1825DB" w14:textId="77777777" w:rsidR="00876903" w:rsidRPr="00876903" w:rsidRDefault="00876903" w:rsidP="00876903">
      <w:pPr>
        <w:spacing w:before="160" w:after="100"/>
        <w:rPr>
          <w:rFonts w:eastAsia="Times New Roman"/>
          <w:b/>
          <w:color w:val="2F5BDB"/>
          <w:sz w:val="28"/>
        </w:rPr>
      </w:pPr>
      <w:r w:rsidRPr="00876903">
        <w:rPr>
          <w:rFonts w:eastAsia="Times New Roman"/>
          <w:b/>
          <w:color w:val="2F5BDB"/>
          <w:sz w:val="28"/>
        </w:rPr>
        <w:t xml:space="preserve">                </w:t>
      </w:r>
      <w:proofErr w:type="spellStart"/>
      <w:proofErr w:type="gramStart"/>
      <w:r w:rsidRPr="00876903">
        <w:rPr>
          <w:rFonts w:eastAsia="Times New Roman"/>
          <w:b/>
          <w:color w:val="2F5BDB"/>
          <w:sz w:val="28"/>
        </w:rPr>
        <w:t>cout</w:t>
      </w:r>
      <w:proofErr w:type="spellEnd"/>
      <w:proofErr w:type="gramEnd"/>
      <w:r w:rsidRPr="00876903">
        <w:rPr>
          <w:rFonts w:eastAsia="Times New Roman"/>
          <w:b/>
          <w:color w:val="2F5BDB"/>
          <w:sz w:val="28"/>
        </w:rPr>
        <w:t xml:space="preserve"> &lt;&lt; "Error: Division by zero is not allowed!";</w:t>
      </w:r>
    </w:p>
    <w:p w14:paraId="3570FD14" w14:textId="77777777" w:rsidR="00876903" w:rsidRPr="00876903" w:rsidRDefault="00876903" w:rsidP="00876903">
      <w:pPr>
        <w:spacing w:before="160" w:after="100"/>
        <w:rPr>
          <w:rFonts w:eastAsia="Times New Roman"/>
          <w:b/>
          <w:color w:val="2F5BDB"/>
          <w:sz w:val="28"/>
        </w:rPr>
      </w:pPr>
      <w:r w:rsidRPr="00876903">
        <w:rPr>
          <w:rFonts w:eastAsia="Times New Roman"/>
          <w:b/>
          <w:color w:val="2F5BDB"/>
          <w:sz w:val="28"/>
        </w:rPr>
        <w:t xml:space="preserve">            } else {</w:t>
      </w:r>
    </w:p>
    <w:p w14:paraId="4AA9BCC9" w14:textId="77777777" w:rsidR="00876903" w:rsidRPr="00876903" w:rsidRDefault="00876903" w:rsidP="00876903">
      <w:pPr>
        <w:spacing w:before="160" w:after="100"/>
        <w:rPr>
          <w:rFonts w:eastAsia="Times New Roman"/>
          <w:b/>
          <w:color w:val="2F5BDB"/>
          <w:sz w:val="28"/>
        </w:rPr>
      </w:pPr>
      <w:r w:rsidRPr="00876903">
        <w:rPr>
          <w:rFonts w:eastAsia="Times New Roman"/>
          <w:b/>
          <w:color w:val="2F5BDB"/>
          <w:sz w:val="28"/>
        </w:rPr>
        <w:t xml:space="preserve">                </w:t>
      </w:r>
      <w:proofErr w:type="spellStart"/>
      <w:proofErr w:type="gramStart"/>
      <w:r w:rsidRPr="00876903">
        <w:rPr>
          <w:rFonts w:eastAsia="Times New Roman"/>
          <w:b/>
          <w:color w:val="2F5BDB"/>
          <w:sz w:val="28"/>
        </w:rPr>
        <w:t>cout</w:t>
      </w:r>
      <w:proofErr w:type="spellEnd"/>
      <w:proofErr w:type="gramEnd"/>
      <w:r w:rsidRPr="00876903">
        <w:rPr>
          <w:rFonts w:eastAsia="Times New Roman"/>
          <w:b/>
          <w:color w:val="2F5BDB"/>
          <w:sz w:val="28"/>
        </w:rPr>
        <w:t xml:space="preserve"> &lt;&lt; "Result: " &lt;&lt; a / b;</w:t>
      </w:r>
    </w:p>
    <w:p w14:paraId="6CBC40A9" w14:textId="77777777" w:rsidR="00876903" w:rsidRPr="00876903" w:rsidRDefault="00876903" w:rsidP="00876903">
      <w:pPr>
        <w:spacing w:before="160" w:after="100"/>
        <w:rPr>
          <w:rFonts w:eastAsia="Times New Roman"/>
          <w:b/>
          <w:color w:val="2F5BDB"/>
          <w:sz w:val="28"/>
        </w:rPr>
      </w:pPr>
      <w:r w:rsidRPr="00876903">
        <w:rPr>
          <w:rFonts w:eastAsia="Times New Roman"/>
          <w:b/>
          <w:color w:val="2F5BDB"/>
          <w:sz w:val="28"/>
        </w:rPr>
        <w:t xml:space="preserve">            }</w:t>
      </w:r>
    </w:p>
    <w:p w14:paraId="0D0984D7" w14:textId="77777777" w:rsidR="00876903" w:rsidRPr="00876903" w:rsidRDefault="00876903" w:rsidP="00876903">
      <w:pPr>
        <w:spacing w:before="160" w:after="100"/>
        <w:rPr>
          <w:rFonts w:eastAsia="Times New Roman"/>
          <w:b/>
          <w:color w:val="2F5BDB"/>
          <w:sz w:val="28"/>
        </w:rPr>
      </w:pPr>
      <w:r w:rsidRPr="00876903">
        <w:rPr>
          <w:rFonts w:eastAsia="Times New Roman"/>
          <w:b/>
          <w:color w:val="2F5BDB"/>
          <w:sz w:val="28"/>
        </w:rPr>
        <w:t xml:space="preserve">            </w:t>
      </w:r>
      <w:proofErr w:type="gramStart"/>
      <w:r w:rsidRPr="00876903">
        <w:rPr>
          <w:rFonts w:eastAsia="Times New Roman"/>
          <w:b/>
          <w:color w:val="2F5BDB"/>
          <w:sz w:val="28"/>
        </w:rPr>
        <w:t>break</w:t>
      </w:r>
      <w:proofErr w:type="gramEnd"/>
      <w:r w:rsidRPr="00876903">
        <w:rPr>
          <w:rFonts w:eastAsia="Times New Roman"/>
          <w:b/>
          <w:color w:val="2F5BDB"/>
          <w:sz w:val="28"/>
        </w:rPr>
        <w:t>;</w:t>
      </w:r>
    </w:p>
    <w:p w14:paraId="4139DFE2" w14:textId="77777777" w:rsidR="00876903" w:rsidRPr="00876903" w:rsidRDefault="00876903" w:rsidP="00876903">
      <w:pPr>
        <w:spacing w:before="160" w:after="100"/>
        <w:rPr>
          <w:rFonts w:eastAsia="Times New Roman"/>
          <w:b/>
          <w:color w:val="2F5BDB"/>
          <w:sz w:val="28"/>
        </w:rPr>
      </w:pPr>
      <w:r w:rsidRPr="00876903">
        <w:rPr>
          <w:rFonts w:eastAsia="Times New Roman"/>
          <w:b/>
          <w:color w:val="2F5BDB"/>
          <w:sz w:val="28"/>
        </w:rPr>
        <w:t xml:space="preserve">        </w:t>
      </w:r>
      <w:proofErr w:type="gramStart"/>
      <w:r w:rsidRPr="00876903">
        <w:rPr>
          <w:rFonts w:eastAsia="Times New Roman"/>
          <w:b/>
          <w:color w:val="2F5BDB"/>
          <w:sz w:val="28"/>
        </w:rPr>
        <w:t>default</w:t>
      </w:r>
      <w:proofErr w:type="gramEnd"/>
      <w:r w:rsidRPr="00876903">
        <w:rPr>
          <w:rFonts w:eastAsia="Times New Roman"/>
          <w:b/>
          <w:color w:val="2F5BDB"/>
          <w:sz w:val="28"/>
        </w:rPr>
        <w:t>:</w:t>
      </w:r>
    </w:p>
    <w:p w14:paraId="644EA848" w14:textId="77777777" w:rsidR="00876903" w:rsidRPr="00876903" w:rsidRDefault="00876903" w:rsidP="00876903">
      <w:pPr>
        <w:spacing w:before="160" w:after="100"/>
        <w:rPr>
          <w:rFonts w:eastAsia="Times New Roman"/>
          <w:b/>
          <w:color w:val="2F5BDB"/>
          <w:sz w:val="28"/>
        </w:rPr>
      </w:pPr>
      <w:r w:rsidRPr="00876903">
        <w:rPr>
          <w:rFonts w:eastAsia="Times New Roman"/>
          <w:b/>
          <w:color w:val="2F5BDB"/>
          <w:sz w:val="28"/>
        </w:rPr>
        <w:t xml:space="preserve">            </w:t>
      </w:r>
      <w:proofErr w:type="spellStart"/>
      <w:proofErr w:type="gramStart"/>
      <w:r w:rsidRPr="00876903">
        <w:rPr>
          <w:rFonts w:eastAsia="Times New Roman"/>
          <w:b/>
          <w:color w:val="2F5BDB"/>
          <w:sz w:val="28"/>
        </w:rPr>
        <w:t>cout</w:t>
      </w:r>
      <w:proofErr w:type="spellEnd"/>
      <w:proofErr w:type="gramEnd"/>
      <w:r w:rsidRPr="00876903">
        <w:rPr>
          <w:rFonts w:eastAsia="Times New Roman"/>
          <w:b/>
          <w:color w:val="2F5BDB"/>
          <w:sz w:val="28"/>
        </w:rPr>
        <w:t xml:space="preserve"> &lt;&lt; "Invalid choice!";</w:t>
      </w:r>
    </w:p>
    <w:p w14:paraId="389AC16D" w14:textId="77777777" w:rsidR="00876903" w:rsidRPr="00876903" w:rsidRDefault="00876903" w:rsidP="00876903">
      <w:pPr>
        <w:spacing w:before="160" w:after="100"/>
        <w:rPr>
          <w:rFonts w:eastAsia="Times New Roman"/>
          <w:b/>
          <w:color w:val="2F5BDB"/>
          <w:sz w:val="28"/>
        </w:rPr>
      </w:pPr>
      <w:r w:rsidRPr="00876903">
        <w:rPr>
          <w:rFonts w:eastAsia="Times New Roman"/>
          <w:b/>
          <w:color w:val="2F5BDB"/>
          <w:sz w:val="28"/>
        </w:rPr>
        <w:t xml:space="preserve">    }</w:t>
      </w:r>
    </w:p>
    <w:p w14:paraId="4D8050A8" w14:textId="6372F30F" w:rsidR="00876903" w:rsidRPr="00723B52" w:rsidRDefault="00876903" w:rsidP="00876903">
      <w:pPr>
        <w:spacing w:before="160" w:after="100"/>
        <w:rPr>
          <w:rFonts w:eastAsia="Times New Roman"/>
          <w:lang w:val="ru-RU"/>
        </w:rPr>
      </w:pPr>
      <w:r w:rsidRPr="00876903">
        <w:rPr>
          <w:rFonts w:eastAsia="Times New Roman"/>
          <w:b/>
          <w:color w:val="2F5BDB"/>
          <w:sz w:val="28"/>
        </w:rPr>
        <w:t xml:space="preserve">    </w:t>
      </w:r>
      <w:proofErr w:type="gramStart"/>
      <w:r w:rsidRPr="00876903">
        <w:rPr>
          <w:rFonts w:eastAsia="Times New Roman"/>
          <w:b/>
          <w:color w:val="2F5BDB"/>
          <w:sz w:val="28"/>
        </w:rPr>
        <w:t>return</w:t>
      </w:r>
      <w:proofErr w:type="gramEnd"/>
      <w:r w:rsidRPr="00876903">
        <w:rPr>
          <w:rFonts w:eastAsia="Times New Roman"/>
          <w:b/>
          <w:color w:val="2F5BDB"/>
          <w:sz w:val="28"/>
        </w:rPr>
        <w:t xml:space="preserve"> 0;</w:t>
      </w:r>
      <w:r>
        <w:rPr>
          <w:rFonts w:eastAsia="Times New Roman"/>
          <w:b/>
          <w:color w:val="2F5BDB"/>
          <w:sz w:val="28"/>
        </w:rPr>
        <w:br/>
      </w:r>
      <w:r w:rsidRPr="00876903">
        <w:rPr>
          <w:rFonts w:eastAsia="Times New Roman"/>
          <w:b/>
          <w:color w:val="2F5BDB"/>
          <w:sz w:val="28"/>
        </w:rPr>
        <w:br/>
      </w:r>
      <w:r w:rsidR="00D63A54" w:rsidRPr="00876903">
        <w:rPr>
          <w:rFonts w:eastAsia="Times New Roman"/>
          <w:b/>
          <w:color w:val="2F5BDB"/>
          <w:sz w:val="28"/>
        </w:rPr>
        <w:t>8</w:t>
      </w:r>
    </w:p>
    <w:p w14:paraId="57A063CD" w14:textId="77777777" w:rsidR="005530C8" w:rsidRPr="00876903" w:rsidRDefault="00D63A54">
      <w:pPr>
        <w:spacing w:before="160" w:after="100"/>
        <w:rPr>
          <w:lang w:val="ru-RU"/>
        </w:rPr>
      </w:pPr>
      <w:r w:rsidRPr="00876903">
        <w:rPr>
          <w:rFonts w:eastAsia="Times New Roman"/>
          <w:b/>
          <w:color w:val="163A8A"/>
          <w:sz w:val="28"/>
          <w:lang w:val="ru-RU"/>
        </w:rPr>
        <w:t>Краткий вывод по работе</w:t>
      </w:r>
    </w:p>
    <w:p w14:paraId="6D2CDEB7" w14:textId="5CC65C55" w:rsidR="005530C8" w:rsidRPr="00876903" w:rsidRDefault="00876903">
      <w:pPr>
        <w:spacing w:after="120"/>
        <w:rPr>
          <w:lang w:val="ru-RU"/>
        </w:rPr>
      </w:pPr>
      <w:r w:rsidRPr="00876903">
        <w:rPr>
          <w:lang w:val="ru-RU"/>
        </w:rPr>
        <w:t xml:space="preserve">В ходе лабораторно-практической работы были успешно изучены и закреплены навыки разработки программ с ветвлениями на языке </w:t>
      </w:r>
      <w:r>
        <w:t>C</w:t>
      </w:r>
      <w:r w:rsidRPr="00876903">
        <w:rPr>
          <w:lang w:val="ru-RU"/>
        </w:rPr>
        <w:t>++. Были освоены операторы сравнения, логические операторы (</w:t>
      </w:r>
      <w:r w:rsidRPr="00876903">
        <w:rPr>
          <w:rStyle w:val="HTML1"/>
          <w:rFonts w:eastAsiaTheme="minorEastAsia"/>
          <w:lang w:val="ru-RU"/>
        </w:rPr>
        <w:t>&amp;&amp;</w:t>
      </w:r>
      <w:r w:rsidRPr="00876903">
        <w:rPr>
          <w:lang w:val="ru-RU"/>
        </w:rPr>
        <w:t xml:space="preserve">, </w:t>
      </w:r>
      <w:r w:rsidRPr="00876903">
        <w:rPr>
          <w:rStyle w:val="HTML1"/>
          <w:rFonts w:eastAsiaTheme="minorEastAsia"/>
          <w:lang w:val="ru-RU"/>
        </w:rPr>
        <w:t>||</w:t>
      </w:r>
      <w:proofErr w:type="gramStart"/>
      <w:r w:rsidRPr="00876903">
        <w:rPr>
          <w:lang w:val="ru-RU"/>
        </w:rPr>
        <w:t xml:space="preserve">, </w:t>
      </w:r>
      <w:r w:rsidRPr="00876903">
        <w:rPr>
          <w:rStyle w:val="HTML1"/>
          <w:rFonts w:eastAsiaTheme="minorEastAsia"/>
          <w:lang w:val="ru-RU"/>
        </w:rPr>
        <w:t>!</w:t>
      </w:r>
      <w:proofErr w:type="gramEnd"/>
      <w:r w:rsidRPr="00876903">
        <w:rPr>
          <w:lang w:val="ru-RU"/>
        </w:rPr>
        <w:t xml:space="preserve">), а также конструкции выбора </w:t>
      </w:r>
      <w:r>
        <w:rPr>
          <w:rStyle w:val="HTML1"/>
          <w:rFonts w:eastAsiaTheme="minorEastAsia"/>
        </w:rPr>
        <w:t>if</w:t>
      </w:r>
      <w:r w:rsidRPr="00876903">
        <w:rPr>
          <w:rStyle w:val="HTML1"/>
          <w:rFonts w:eastAsiaTheme="minorEastAsia"/>
          <w:lang w:val="ru-RU"/>
        </w:rPr>
        <w:t>/</w:t>
      </w:r>
      <w:r>
        <w:rPr>
          <w:rStyle w:val="HTML1"/>
          <w:rFonts w:eastAsiaTheme="minorEastAsia"/>
        </w:rPr>
        <w:t>else</w:t>
      </w:r>
      <w:r w:rsidRPr="00876903">
        <w:rPr>
          <w:lang w:val="ru-RU"/>
        </w:rPr>
        <w:t xml:space="preserve"> и </w:t>
      </w:r>
      <w:r>
        <w:rPr>
          <w:rStyle w:val="HTML1"/>
          <w:rFonts w:eastAsiaTheme="minorEastAsia"/>
        </w:rPr>
        <w:t>switch</w:t>
      </w:r>
      <w:r w:rsidRPr="00876903">
        <w:rPr>
          <w:lang w:val="ru-RU"/>
        </w:rPr>
        <w:t>. На практических примерах отработано написание программ по блок-схемам, обработка ошибочного ввода и проверка граничных условий.</w:t>
      </w:r>
      <w:bookmarkStart w:id="0" w:name="_GoBack"/>
      <w:bookmarkEnd w:id="0"/>
    </w:p>
    <w:sectPr w:rsidR="005530C8" w:rsidRPr="00876903" w:rsidSect="00034616">
      <w:footerReference w:type="default" r:id="rId9"/>
      <w:pgSz w:w="12240" w:h="15840"/>
      <w:pgMar w:top="964" w:right="96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66BAE0" w14:textId="77777777" w:rsidR="00D63A54" w:rsidRDefault="00D63A54">
      <w:pPr>
        <w:spacing w:after="0" w:line="240" w:lineRule="auto"/>
      </w:pPr>
      <w:r>
        <w:separator/>
      </w:r>
    </w:p>
  </w:endnote>
  <w:endnote w:type="continuationSeparator" w:id="0">
    <w:p w14:paraId="32B7FEC0" w14:textId="77777777" w:rsidR="00D63A54" w:rsidRDefault="00D63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EE124F" w14:textId="77777777" w:rsidR="005530C8" w:rsidRPr="00723B52" w:rsidRDefault="00D63A54">
    <w:pPr>
      <w:pStyle w:val="a7"/>
      <w:jc w:val="center"/>
      <w:rPr>
        <w:lang w:val="ru-RU"/>
      </w:rPr>
    </w:pPr>
    <w:r w:rsidRPr="00723B52">
      <w:rPr>
        <w:rFonts w:eastAsia="Times New Roman"/>
        <w:color w:val="666666"/>
        <w:sz w:val="18"/>
        <w:lang w:val="ru-RU"/>
      </w:rPr>
      <w:t xml:space="preserve">ЛПР №3 • </w:t>
    </w:r>
    <w:r>
      <w:rPr>
        <w:rFonts w:eastAsia="Times New Roman"/>
        <w:color w:val="666666"/>
        <w:sz w:val="18"/>
      </w:rPr>
      <w:t>C</w:t>
    </w:r>
    <w:r w:rsidRPr="00723B52">
      <w:rPr>
        <w:rFonts w:eastAsia="Times New Roman"/>
        <w:color w:val="666666"/>
        <w:sz w:val="18"/>
        <w:lang w:val="ru-RU"/>
      </w:rPr>
      <w:t xml:space="preserve">++ • Условные конструкции </w:t>
    </w:r>
    <w:r>
      <w:rPr>
        <w:rFonts w:eastAsia="Times New Roman"/>
        <w:color w:val="666666"/>
        <w:sz w:val="18"/>
      </w:rPr>
      <w:t>if</w:t>
    </w:r>
    <w:r w:rsidRPr="00723B52">
      <w:rPr>
        <w:rFonts w:eastAsia="Times New Roman"/>
        <w:color w:val="666666"/>
        <w:sz w:val="18"/>
        <w:lang w:val="ru-RU"/>
      </w:rPr>
      <w:t>/</w:t>
    </w:r>
    <w:r>
      <w:rPr>
        <w:rFonts w:eastAsia="Times New Roman"/>
        <w:color w:val="666666"/>
        <w:sz w:val="18"/>
      </w:rPr>
      <w:t>else</w:t>
    </w:r>
    <w:r w:rsidRPr="00723B52">
      <w:rPr>
        <w:rFonts w:eastAsia="Times New Roman"/>
        <w:color w:val="666666"/>
        <w:sz w:val="18"/>
        <w:lang w:val="ru-RU"/>
      </w:rPr>
      <w:t xml:space="preserve"> и </w:t>
    </w:r>
    <w:r>
      <w:rPr>
        <w:rFonts w:eastAsia="Times New Roman"/>
        <w:color w:val="666666"/>
        <w:sz w:val="18"/>
      </w:rPr>
      <w:t>switch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B007BC" w14:textId="77777777" w:rsidR="00D63A54" w:rsidRDefault="00D63A54">
      <w:pPr>
        <w:spacing w:after="0" w:line="240" w:lineRule="auto"/>
      </w:pPr>
      <w:r>
        <w:separator/>
      </w:r>
    </w:p>
  </w:footnote>
  <w:footnote w:type="continuationSeparator" w:id="0">
    <w:p w14:paraId="033AB203" w14:textId="77777777" w:rsidR="00D63A54" w:rsidRDefault="00D63A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D40284"/>
    <w:multiLevelType w:val="hybridMultilevel"/>
    <w:tmpl w:val="87601250"/>
    <w:lvl w:ilvl="0" w:tplc="6A966DB8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  <w:color w:val="2F5BDB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BC5C12"/>
    <w:multiLevelType w:val="hybridMultilevel"/>
    <w:tmpl w:val="6CC083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30C8"/>
    <w:rsid w:val="00723B52"/>
    <w:rsid w:val="0083702B"/>
    <w:rsid w:val="00876903"/>
    <w:rsid w:val="008C4A5A"/>
    <w:rsid w:val="00AA1D8D"/>
    <w:rsid w:val="00B47730"/>
    <w:rsid w:val="00BB1983"/>
    <w:rsid w:val="00C92A11"/>
    <w:rsid w:val="00CB0664"/>
    <w:rsid w:val="00D63A54"/>
    <w:rsid w:val="00F050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AA76D6"/>
  <w14:defaultImageDpi w14:val="300"/>
  <w15:docId w15:val="{C74575C1-B816-4AAD-94F5-B89127473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80" w:line="259" w:lineRule="auto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 w:line="240" w:lineRule="auto"/>
      <w:ind w:left="198" w:right="198"/>
    </w:pPr>
    <w:rPr>
      <w:rFonts w:ascii="Consolas" w:hAnsi="Consolas"/>
      <w:sz w:val="19"/>
    </w:rPr>
  </w:style>
  <w:style w:type="character" w:customStyle="1" w:styleId="ng-tns-c3696154261-85">
    <w:name w:val="ng-tns-c3696154261-85"/>
    <w:basedOn w:val="a2"/>
    <w:rsid w:val="00876903"/>
  </w:style>
  <w:style w:type="paragraph" w:styleId="HTML">
    <w:name w:val="HTML Preformatted"/>
    <w:basedOn w:val="a1"/>
    <w:link w:val="HTML0"/>
    <w:uiPriority w:val="99"/>
    <w:semiHidden/>
    <w:unhideWhenUsed/>
    <w:rsid w:val="008769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876903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2"/>
    <w:uiPriority w:val="99"/>
    <w:semiHidden/>
    <w:unhideWhenUsed/>
    <w:rsid w:val="00876903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a2"/>
    <w:rsid w:val="00876903"/>
  </w:style>
  <w:style w:type="character" w:customStyle="1" w:styleId="hljs-meta-keyword">
    <w:name w:val="hljs-meta-keyword"/>
    <w:basedOn w:val="a2"/>
    <w:rsid w:val="00876903"/>
  </w:style>
  <w:style w:type="character" w:customStyle="1" w:styleId="hljs-meta-string">
    <w:name w:val="hljs-meta-string"/>
    <w:basedOn w:val="a2"/>
    <w:rsid w:val="00876903"/>
  </w:style>
  <w:style w:type="character" w:customStyle="1" w:styleId="hljs-keyword">
    <w:name w:val="hljs-keyword"/>
    <w:basedOn w:val="a2"/>
    <w:rsid w:val="00876903"/>
  </w:style>
  <w:style w:type="character" w:customStyle="1" w:styleId="hljs-builtin">
    <w:name w:val="hljs-built_in"/>
    <w:basedOn w:val="a2"/>
    <w:rsid w:val="00876903"/>
  </w:style>
  <w:style w:type="character" w:customStyle="1" w:styleId="hljs-function">
    <w:name w:val="hljs-function"/>
    <w:basedOn w:val="a2"/>
    <w:rsid w:val="00876903"/>
  </w:style>
  <w:style w:type="character" w:customStyle="1" w:styleId="hljs-title">
    <w:name w:val="hljs-title"/>
    <w:basedOn w:val="a2"/>
    <w:rsid w:val="00876903"/>
  </w:style>
  <w:style w:type="character" w:customStyle="1" w:styleId="hljs-params">
    <w:name w:val="hljs-params"/>
    <w:basedOn w:val="a2"/>
    <w:rsid w:val="00876903"/>
  </w:style>
  <w:style w:type="character" w:customStyle="1" w:styleId="hljs-string">
    <w:name w:val="hljs-string"/>
    <w:basedOn w:val="a2"/>
    <w:rsid w:val="00876903"/>
  </w:style>
  <w:style w:type="character" w:customStyle="1" w:styleId="hljs-number">
    <w:name w:val="hljs-number"/>
    <w:basedOn w:val="a2"/>
    <w:rsid w:val="00876903"/>
  </w:style>
  <w:style w:type="character" w:customStyle="1" w:styleId="ng-tns-c3696154261-86">
    <w:name w:val="ng-tns-c3696154261-86"/>
    <w:basedOn w:val="a2"/>
    <w:rsid w:val="008769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73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8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0851B0F-D69B-4064-8532-E30FE0D528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1209</Words>
  <Characters>6892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7</cp:revision>
  <dcterms:created xsi:type="dcterms:W3CDTF">2013-12-23T23:15:00Z</dcterms:created>
  <dcterms:modified xsi:type="dcterms:W3CDTF">2026-09-23T12:02:00Z</dcterms:modified>
  <cp:category/>
</cp:coreProperties>
</file>