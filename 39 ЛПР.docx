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610" w:rsidRPr="00DC0E2E" w:rsidRDefault="00DC0E2E">
      <w:pPr>
        <w:rPr>
          <w:lang w:val="ru-RU"/>
        </w:rPr>
      </w:pPr>
      <w:bookmarkStart w:id="0" w:name="_GoBack"/>
      <w:bookmarkEnd w:id="0"/>
      <w:r>
        <w:rPr>
          <w:lang w:val="ru-RU"/>
        </w:rPr>
        <w:t>ФИО: Тимофей</w:t>
      </w:r>
      <w:r>
        <w:rPr>
          <w:lang w:val="ru-RU"/>
        </w:rPr>
        <w:br/>
        <w:t xml:space="preserve">Группа: 25 </w:t>
      </w:r>
      <w:proofErr w:type="spellStart"/>
      <w:r>
        <w:rPr>
          <w:lang w:val="ru-RU"/>
        </w:rPr>
        <w:t>рпо</w:t>
      </w:r>
      <w:proofErr w:type="spellEnd"/>
      <w:r w:rsidRPr="00DC0E2E">
        <w:rPr>
          <w:lang w:val="ru-RU"/>
        </w:rPr>
        <w:br/>
        <w:t>Вариант: 1</w:t>
      </w:r>
      <w:r w:rsidRPr="00DC0E2E">
        <w:rPr>
          <w:lang w:val="ru-RU"/>
        </w:rPr>
        <w:br/>
        <w:t>Дата: 23.09.2026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1. Разминка: предскажите результат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8 + 3 → 11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8 * 3 → 24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8 / 3 → 2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8 % 3 → 2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2 + 3 * 4 → 14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(2 + 3) * 4 → 20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Почему результаты отличаются? Сначала выполняется умножение, поэтому 2 + 3 * 4 = 14. В скобках сначала выполняется сложение, поэтому (2 + 3) * 4 = 20.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2. Соберите программу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Правильный порядок: объявление переменных → ввод данных → вычисление → вывод результата.</w:t>
      </w:r>
    </w:p>
    <w:p w:rsidR="00240610" w:rsidRDefault="00DC0E2E">
      <w:pPr>
        <w:ind w:left="397"/>
      </w:pPr>
      <w:proofErr w:type="spellStart"/>
      <w:proofErr w:type="gramStart"/>
      <w:r>
        <w:rPr>
          <w:rFonts w:ascii="Consolas" w:hAnsi="Consolas"/>
          <w:sz w:val="20"/>
        </w:rPr>
        <w:t>int</w:t>
      </w:r>
      <w:proofErr w:type="spellEnd"/>
      <w:proofErr w:type="gramEnd"/>
      <w:r>
        <w:rPr>
          <w:rFonts w:ascii="Consolas" w:hAnsi="Consolas"/>
          <w:sz w:val="20"/>
        </w:rPr>
        <w:t xml:space="preserve"> a, b, s;</w:t>
      </w:r>
      <w:r>
        <w:rPr>
          <w:rFonts w:ascii="Consolas" w:hAnsi="Consolas"/>
          <w:sz w:val="20"/>
        </w:rPr>
        <w:br/>
        <w:t>cin &gt;&gt; a &gt;&gt; b;</w:t>
      </w:r>
      <w:r>
        <w:rPr>
          <w:rFonts w:ascii="Consolas" w:hAnsi="Consolas"/>
          <w:sz w:val="20"/>
        </w:rPr>
        <w:br/>
        <w:t>s = a * b;</w:t>
      </w:r>
      <w:r>
        <w:rPr>
          <w:rFonts w:ascii="Consolas" w:hAnsi="Consolas"/>
          <w:sz w:val="20"/>
        </w:rPr>
        <w:br/>
        <w:t>cout &lt;&lt; "S = " &lt;&lt; s;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3. Образец: программа по условию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Входные данные: </w:t>
      </w:r>
      <w:r>
        <w:t>a</w:t>
      </w:r>
      <w:r w:rsidRPr="00DC0E2E">
        <w:rPr>
          <w:lang w:val="ru-RU"/>
        </w:rPr>
        <w:t xml:space="preserve">, </w:t>
      </w:r>
      <w:r>
        <w:t>b</w:t>
      </w:r>
      <w:r w:rsidRPr="00DC0E2E">
        <w:rPr>
          <w:lang w:val="ru-RU"/>
        </w:rPr>
        <w:t xml:space="preserve">; тип: </w:t>
      </w:r>
      <w:r>
        <w:t>double</w:t>
      </w:r>
      <w:r w:rsidRPr="00DC0E2E">
        <w:rPr>
          <w:lang w:val="ru-RU"/>
        </w:rPr>
        <w:t xml:space="preserve">; формула: </w:t>
      </w:r>
      <w:r>
        <w:t>S</w:t>
      </w:r>
      <w:r w:rsidRPr="00DC0E2E">
        <w:rPr>
          <w:lang w:val="ru-RU"/>
        </w:rPr>
        <w:t xml:space="preserve"> = </w:t>
      </w:r>
      <w:r>
        <w:t>a</w:t>
      </w:r>
      <w:r w:rsidRPr="00DC0E2E">
        <w:rPr>
          <w:lang w:val="ru-RU"/>
        </w:rPr>
        <w:t xml:space="preserve"> * </w:t>
      </w:r>
      <w:r>
        <w:t>b</w:t>
      </w:r>
      <w:r w:rsidRPr="00DC0E2E">
        <w:rPr>
          <w:lang w:val="ru-RU"/>
        </w:rPr>
        <w:t xml:space="preserve">; результат: </w:t>
      </w:r>
      <w:r>
        <w:t>S</w:t>
      </w:r>
      <w:r w:rsidRPr="00DC0E2E">
        <w:rPr>
          <w:lang w:val="ru-RU"/>
        </w:rPr>
        <w:t>.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t>#include &lt;</w:t>
      </w:r>
      <w:proofErr w:type="spellStart"/>
      <w:r>
        <w:rPr>
          <w:rFonts w:ascii="Consolas" w:hAnsi="Consolas"/>
          <w:sz w:val="20"/>
        </w:rPr>
        <w:t>iostream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 xml:space="preserve">using namespace </w:t>
      </w:r>
      <w:proofErr w:type="spellStart"/>
      <w:r>
        <w:rPr>
          <w:rFonts w:ascii="Consolas" w:hAnsi="Consolas"/>
          <w:sz w:val="20"/>
        </w:rPr>
        <w:t>std</w:t>
      </w:r>
      <w:proofErr w:type="spellEnd"/>
      <w:proofErr w:type="gramStart"/>
      <w:r>
        <w:rPr>
          <w:rFonts w:ascii="Consolas" w:hAnsi="Consolas"/>
          <w:sz w:val="20"/>
        </w:rPr>
        <w:t>;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double a, b, S;</w:t>
      </w:r>
      <w:r>
        <w:rPr>
          <w:rFonts w:ascii="Consolas" w:hAnsi="Consolas"/>
          <w:sz w:val="20"/>
        </w:rPr>
        <w:br/>
        <w:t xml:space="preserve">    cout &lt;&lt; "Введите длину и ширину: ";</w:t>
      </w:r>
      <w:r>
        <w:rPr>
          <w:rFonts w:ascii="Consolas" w:hAnsi="Consolas"/>
          <w:sz w:val="20"/>
        </w:rPr>
        <w:br/>
        <w:t xml:space="preserve">    cin &gt;&gt; a &gt;&gt; b;</w:t>
      </w:r>
      <w:r>
        <w:rPr>
          <w:rFonts w:ascii="Consolas" w:hAnsi="Consolas"/>
          <w:sz w:val="20"/>
        </w:rPr>
        <w:br/>
        <w:t xml:space="preserve">    S = a * b;</w:t>
      </w:r>
      <w:r>
        <w:rPr>
          <w:rFonts w:ascii="Consolas" w:hAnsi="Consolas"/>
          <w:sz w:val="20"/>
        </w:rPr>
        <w:br/>
        <w:t xml:space="preserve">    cout &lt;&lt; "Площадь = " &lt;&lt; S;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4. Программа по блок-схеме: стоимость покупки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lastRenderedPageBreak/>
        <w:t>#include &lt;</w:t>
      </w:r>
      <w:proofErr w:type="spellStart"/>
      <w:r>
        <w:rPr>
          <w:rFonts w:ascii="Consolas" w:hAnsi="Consolas"/>
          <w:sz w:val="20"/>
        </w:rPr>
        <w:t>iostream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 xml:space="preserve">using namespace </w:t>
      </w:r>
      <w:proofErr w:type="spellStart"/>
      <w:r>
        <w:rPr>
          <w:rFonts w:ascii="Consolas" w:hAnsi="Consolas"/>
          <w:sz w:val="20"/>
        </w:rPr>
        <w:t>std</w:t>
      </w:r>
      <w:proofErr w:type="spellEnd"/>
      <w:proofErr w:type="gramStart"/>
      <w:r>
        <w:rPr>
          <w:rFonts w:ascii="Consolas" w:hAnsi="Consolas"/>
          <w:sz w:val="20"/>
        </w:rPr>
        <w:t>;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double price, total;</w:t>
      </w:r>
      <w:r>
        <w:rPr>
          <w:rFonts w:ascii="Consolas" w:hAnsi="Consolas"/>
          <w:sz w:val="20"/>
        </w:rPr>
        <w:br/>
        <w:t xml:space="preserve">    int count;</w:t>
      </w:r>
      <w:r>
        <w:rPr>
          <w:rFonts w:ascii="Consolas" w:hAnsi="Consolas"/>
          <w:sz w:val="20"/>
        </w:rPr>
        <w:br/>
        <w:t xml:space="preserve">    cin &gt;&gt; price &gt;&gt; count;</w:t>
      </w:r>
      <w:r>
        <w:rPr>
          <w:rFonts w:ascii="Consolas" w:hAnsi="Consolas"/>
          <w:sz w:val="20"/>
        </w:rPr>
        <w:br/>
        <w:t xml:space="preserve">    total = price * count;</w:t>
      </w:r>
      <w:r>
        <w:rPr>
          <w:rFonts w:ascii="Consolas" w:hAnsi="Consolas"/>
          <w:sz w:val="20"/>
        </w:rPr>
        <w:br/>
        <w:t xml:space="preserve">    cout &lt;&lt; "Итоговая стоимость = " &lt;&lt; total;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Тест: </w:t>
      </w:r>
      <w:r>
        <w:t>price</w:t>
      </w:r>
      <w:r w:rsidRPr="00DC0E2E">
        <w:rPr>
          <w:lang w:val="ru-RU"/>
        </w:rPr>
        <w:t xml:space="preserve"> = 250, </w:t>
      </w:r>
      <w:r>
        <w:t>count</w:t>
      </w:r>
      <w:r w:rsidRPr="00DC0E2E">
        <w:rPr>
          <w:lang w:val="ru-RU"/>
        </w:rPr>
        <w:t xml:space="preserve"> = 4 → 1000.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5. Среднее арифметическое трёх чисел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t>#include &lt;</w:t>
      </w:r>
      <w:proofErr w:type="spellStart"/>
      <w:r>
        <w:rPr>
          <w:rFonts w:ascii="Consolas" w:hAnsi="Consolas"/>
          <w:sz w:val="20"/>
        </w:rPr>
        <w:t>iostream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 xml:space="preserve">using namespace </w:t>
      </w:r>
      <w:proofErr w:type="spellStart"/>
      <w:r>
        <w:rPr>
          <w:rFonts w:ascii="Consolas" w:hAnsi="Consolas"/>
          <w:sz w:val="20"/>
        </w:rPr>
        <w:t>std</w:t>
      </w:r>
      <w:proofErr w:type="spellEnd"/>
      <w:proofErr w:type="gramStart"/>
      <w:r>
        <w:rPr>
          <w:rFonts w:ascii="Consolas" w:hAnsi="Consolas"/>
          <w:sz w:val="20"/>
        </w:rPr>
        <w:t>;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double a, b, c, average;</w:t>
      </w:r>
      <w:r>
        <w:rPr>
          <w:rFonts w:ascii="Consolas" w:hAnsi="Consolas"/>
          <w:sz w:val="20"/>
        </w:rPr>
        <w:br/>
        <w:t xml:space="preserve">    cin &gt;&gt; a &gt;&gt; b &gt;&gt; c;</w:t>
      </w:r>
      <w:r>
        <w:rPr>
          <w:rFonts w:ascii="Consolas" w:hAnsi="Consolas"/>
          <w:sz w:val="20"/>
        </w:rPr>
        <w:br/>
        <w:t xml:space="preserve">    average = (a + b + c) / 3.0;</w:t>
      </w:r>
      <w:r>
        <w:rPr>
          <w:rFonts w:ascii="Consolas" w:hAnsi="Consolas"/>
          <w:sz w:val="20"/>
        </w:rPr>
        <w:br/>
        <w:t xml:space="preserve">    cout &lt;&lt; "Среднее = " &lt;&lt; average;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Тест: 10, 20, 30 → 20.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6. Найдите и исправьте ошибки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Ошибки: 1) для ввода </w:t>
      </w:r>
      <w:proofErr w:type="gramStart"/>
      <w:r w:rsidRPr="00DC0E2E">
        <w:rPr>
          <w:lang w:val="ru-RU"/>
        </w:rPr>
        <w:t>используется &gt;</w:t>
      </w:r>
      <w:proofErr w:type="gramEnd"/>
      <w:r w:rsidRPr="00DC0E2E">
        <w:rPr>
          <w:lang w:val="ru-RU"/>
        </w:rPr>
        <w:t xml:space="preserve">&gt;, а не &lt;&lt;; 2) переменная </w:t>
      </w:r>
      <w:r>
        <w:t>s</w:t>
      </w:r>
      <w:r w:rsidRPr="00DC0E2E">
        <w:rPr>
          <w:lang w:val="ru-RU"/>
        </w:rPr>
        <w:t xml:space="preserve"> не объявлена; 3) для вывода используется &lt;&lt;, а не &gt;&gt;; 4) строка с суммой должна использовать объявленную переменную </w:t>
      </w:r>
      <w:r>
        <w:t>s</w:t>
      </w:r>
      <w:r w:rsidRPr="00DC0E2E">
        <w:rPr>
          <w:lang w:val="ru-RU"/>
        </w:rPr>
        <w:t>.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t>#include &lt;</w:t>
      </w:r>
      <w:proofErr w:type="spellStart"/>
      <w:r>
        <w:rPr>
          <w:rFonts w:ascii="Consolas" w:hAnsi="Consolas"/>
          <w:sz w:val="20"/>
        </w:rPr>
        <w:t>iostream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 xml:space="preserve">using namespace </w:t>
      </w:r>
      <w:proofErr w:type="spellStart"/>
      <w:r>
        <w:rPr>
          <w:rFonts w:ascii="Consolas" w:hAnsi="Consolas"/>
          <w:sz w:val="20"/>
        </w:rPr>
        <w:t>std</w:t>
      </w:r>
      <w:proofErr w:type="spellEnd"/>
      <w:proofErr w:type="gramStart"/>
      <w:r>
        <w:rPr>
          <w:rFonts w:ascii="Consolas" w:hAnsi="Consolas"/>
          <w:sz w:val="20"/>
        </w:rPr>
        <w:t>;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int a, b, s;</w:t>
      </w:r>
      <w:r>
        <w:rPr>
          <w:rFonts w:ascii="Consolas" w:hAnsi="Consolas"/>
          <w:sz w:val="20"/>
        </w:rPr>
        <w:br/>
        <w:t xml:space="preserve">    cin &gt;&gt; a &gt;&gt; b;</w:t>
      </w:r>
      <w:r>
        <w:rPr>
          <w:rFonts w:ascii="Consolas" w:hAnsi="Consolas"/>
          <w:sz w:val="20"/>
        </w:rPr>
        <w:br/>
        <w:t xml:space="preserve">    s = a + b;</w:t>
      </w:r>
      <w:r>
        <w:rPr>
          <w:rFonts w:ascii="Consolas" w:hAnsi="Consolas"/>
          <w:sz w:val="20"/>
        </w:rPr>
        <w:br/>
        <w:t xml:space="preserve">    cout &lt;&lt; "Сумма = " &lt;&lt; s;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7. Основная практическая часть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lastRenderedPageBreak/>
        <w:t>7.1. Периметр прямоугольника</w:t>
      </w:r>
    </w:p>
    <w:p w:rsidR="00240610" w:rsidRPr="003C6D31" w:rsidRDefault="00DC0E2E">
      <w:pPr>
        <w:ind w:left="397"/>
      </w:pPr>
      <w:proofErr w:type="spellStart"/>
      <w:proofErr w:type="gramStart"/>
      <w:r>
        <w:rPr>
          <w:rFonts w:ascii="Consolas" w:hAnsi="Consolas"/>
          <w:sz w:val="20"/>
        </w:rPr>
        <w:t>int</w:t>
      </w:r>
      <w:proofErr w:type="spellEnd"/>
      <w:proofErr w:type="gramEnd"/>
      <w:r w:rsidRPr="003C6D31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a</w:t>
      </w:r>
      <w:r w:rsidRPr="003C6D31"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sz w:val="20"/>
        </w:rPr>
        <w:t>b</w:t>
      </w:r>
      <w:r w:rsidRPr="003C6D31"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sz w:val="20"/>
        </w:rPr>
        <w:t>P</w:t>
      </w:r>
      <w:r w:rsidRPr="003C6D31">
        <w:rPr>
          <w:rFonts w:ascii="Consolas" w:hAnsi="Consolas"/>
          <w:sz w:val="20"/>
        </w:rPr>
        <w:t>;</w:t>
      </w:r>
      <w:r w:rsidRPr="003C6D31"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cin</w:t>
      </w:r>
      <w:proofErr w:type="spellEnd"/>
      <w:r w:rsidRPr="003C6D31">
        <w:rPr>
          <w:rFonts w:ascii="Consolas" w:hAnsi="Consolas"/>
          <w:sz w:val="20"/>
        </w:rPr>
        <w:t xml:space="preserve"> &gt;&gt; </w:t>
      </w:r>
      <w:r>
        <w:rPr>
          <w:rFonts w:ascii="Consolas" w:hAnsi="Consolas"/>
          <w:sz w:val="20"/>
        </w:rPr>
        <w:t>a</w:t>
      </w:r>
      <w:r w:rsidRPr="003C6D31">
        <w:rPr>
          <w:rFonts w:ascii="Consolas" w:hAnsi="Consolas"/>
          <w:sz w:val="20"/>
        </w:rPr>
        <w:t xml:space="preserve"> &gt;&gt; </w:t>
      </w:r>
      <w:r>
        <w:rPr>
          <w:rFonts w:ascii="Consolas" w:hAnsi="Consolas"/>
          <w:sz w:val="20"/>
        </w:rPr>
        <w:t>b</w:t>
      </w:r>
      <w:r w:rsidRPr="003C6D31">
        <w:rPr>
          <w:rFonts w:ascii="Consolas" w:hAnsi="Consolas"/>
          <w:sz w:val="20"/>
        </w:rPr>
        <w:t>;</w:t>
      </w:r>
      <w:r w:rsidRPr="003C6D31"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</w:t>
      </w:r>
      <w:r w:rsidRPr="003C6D31">
        <w:rPr>
          <w:rFonts w:ascii="Consolas" w:hAnsi="Consolas"/>
          <w:sz w:val="20"/>
        </w:rPr>
        <w:t xml:space="preserve"> = 2 * (</w:t>
      </w:r>
      <w:r>
        <w:rPr>
          <w:rFonts w:ascii="Consolas" w:hAnsi="Consolas"/>
          <w:sz w:val="20"/>
        </w:rPr>
        <w:t>a</w:t>
      </w:r>
      <w:r w:rsidRPr="003C6D31">
        <w:rPr>
          <w:rFonts w:ascii="Consolas" w:hAnsi="Consolas"/>
          <w:sz w:val="20"/>
        </w:rPr>
        <w:t xml:space="preserve"> + </w:t>
      </w:r>
      <w:r>
        <w:rPr>
          <w:rFonts w:ascii="Consolas" w:hAnsi="Consolas"/>
          <w:sz w:val="20"/>
        </w:rPr>
        <w:t>b</w:t>
      </w:r>
      <w:r w:rsidRPr="003C6D31">
        <w:rPr>
          <w:rFonts w:ascii="Consolas" w:hAnsi="Consolas"/>
          <w:sz w:val="20"/>
        </w:rPr>
        <w:t>);</w:t>
      </w:r>
      <w:r w:rsidRPr="003C6D31"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cout</w:t>
      </w:r>
      <w:proofErr w:type="spellEnd"/>
      <w:r w:rsidRPr="003C6D31">
        <w:rPr>
          <w:rFonts w:ascii="Consolas" w:hAnsi="Consolas"/>
          <w:sz w:val="20"/>
        </w:rPr>
        <w:t xml:space="preserve"> &lt;&lt; "</w:t>
      </w:r>
      <w:r>
        <w:rPr>
          <w:rFonts w:ascii="Consolas" w:hAnsi="Consolas"/>
          <w:sz w:val="20"/>
        </w:rPr>
        <w:t>P</w:t>
      </w:r>
      <w:r w:rsidRPr="003C6D31">
        <w:rPr>
          <w:rFonts w:ascii="Consolas" w:hAnsi="Consolas"/>
          <w:sz w:val="20"/>
        </w:rPr>
        <w:t xml:space="preserve"> = " &lt;&lt; </w:t>
      </w:r>
      <w:r>
        <w:rPr>
          <w:rFonts w:ascii="Consolas" w:hAnsi="Consolas"/>
          <w:sz w:val="20"/>
        </w:rPr>
        <w:t>P</w:t>
      </w:r>
      <w:r w:rsidRPr="003C6D31">
        <w:rPr>
          <w:rFonts w:ascii="Consolas" w:hAnsi="Consolas"/>
          <w:sz w:val="20"/>
        </w:rPr>
        <w:t>;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Тест: </w:t>
      </w:r>
      <w:r>
        <w:t>a</w:t>
      </w:r>
      <w:r w:rsidRPr="00DC0E2E">
        <w:rPr>
          <w:lang w:val="ru-RU"/>
        </w:rPr>
        <w:t xml:space="preserve">=5, </w:t>
      </w:r>
      <w:r>
        <w:t>b</w:t>
      </w:r>
      <w:r w:rsidRPr="00DC0E2E">
        <w:rPr>
          <w:lang w:val="ru-RU"/>
        </w:rPr>
        <w:t xml:space="preserve">=3 → </w:t>
      </w:r>
      <w:r>
        <w:t>P</w:t>
      </w:r>
      <w:r w:rsidRPr="00DC0E2E">
        <w:rPr>
          <w:lang w:val="ru-RU"/>
        </w:rPr>
        <w:t>=16.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7.2. Стоимость покупки</w:t>
      </w:r>
    </w:p>
    <w:p w:rsidR="00240610" w:rsidRDefault="00DC0E2E">
      <w:pPr>
        <w:ind w:left="397"/>
      </w:pPr>
      <w:proofErr w:type="gramStart"/>
      <w:r>
        <w:rPr>
          <w:rFonts w:ascii="Consolas" w:hAnsi="Consolas"/>
          <w:sz w:val="20"/>
        </w:rPr>
        <w:t>double</w:t>
      </w:r>
      <w:proofErr w:type="gramEnd"/>
      <w:r>
        <w:rPr>
          <w:rFonts w:ascii="Consolas" w:hAnsi="Consolas"/>
          <w:sz w:val="20"/>
        </w:rPr>
        <w:t xml:space="preserve"> price, total;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int</w:t>
      </w:r>
      <w:proofErr w:type="spellEnd"/>
      <w:r>
        <w:rPr>
          <w:rFonts w:ascii="Consolas" w:hAnsi="Consolas"/>
          <w:sz w:val="20"/>
        </w:rPr>
        <w:t xml:space="preserve"> count;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cin</w:t>
      </w:r>
      <w:proofErr w:type="spellEnd"/>
      <w:r>
        <w:rPr>
          <w:rFonts w:ascii="Consolas" w:hAnsi="Consolas"/>
          <w:sz w:val="20"/>
        </w:rPr>
        <w:t xml:space="preserve"> &gt;&gt; price &gt;&gt; count;</w:t>
      </w:r>
      <w:r>
        <w:rPr>
          <w:rFonts w:ascii="Consolas" w:hAnsi="Consolas"/>
          <w:sz w:val="20"/>
        </w:rPr>
        <w:br/>
        <w:t>total = price * count;</w:t>
      </w:r>
      <w:r>
        <w:rPr>
          <w:rFonts w:ascii="Consolas" w:hAnsi="Consolas"/>
          <w:sz w:val="20"/>
        </w:rPr>
        <w:br/>
        <w:t>cout &lt;&lt; "Total = " &lt;&lt; total;</w:t>
      </w:r>
    </w:p>
    <w:p w:rsidR="00240610" w:rsidRDefault="00DC0E2E">
      <w:r>
        <w:t>Тест: price=120.5, count=4 → total=482.</w:t>
      </w:r>
    </w:p>
    <w:p w:rsidR="00240610" w:rsidRDefault="00DC0E2E">
      <w:r>
        <w:t>7.3. Перевод времени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t>int hours, minutes, seconds;</w:t>
      </w:r>
      <w:r>
        <w:rPr>
          <w:rFonts w:ascii="Consolas" w:hAnsi="Consolas"/>
          <w:sz w:val="20"/>
        </w:rPr>
        <w:br/>
        <w:t>cin &gt;&gt; hours;</w:t>
      </w:r>
      <w:r>
        <w:rPr>
          <w:rFonts w:ascii="Consolas" w:hAnsi="Consolas"/>
          <w:sz w:val="20"/>
        </w:rPr>
        <w:br/>
        <w:t>minutes = hours * 60;</w:t>
      </w:r>
      <w:r>
        <w:rPr>
          <w:rFonts w:ascii="Consolas" w:hAnsi="Consolas"/>
          <w:sz w:val="20"/>
        </w:rPr>
        <w:br/>
        <w:t>seconds = hours * 3600;</w:t>
      </w:r>
      <w:r>
        <w:rPr>
          <w:rFonts w:ascii="Consolas" w:hAnsi="Consolas"/>
          <w:sz w:val="20"/>
        </w:rPr>
        <w:br/>
        <w:t>cout &lt;&lt; minutes &lt;&lt; " мин, " &lt;&lt; seconds &lt;&lt; " сек";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Тест: 2 часа → 120 мин, 7200 сек.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7.4. Среднее арифметическое</w:t>
      </w:r>
    </w:p>
    <w:p w:rsidR="00240610" w:rsidRDefault="00DC0E2E">
      <w:pPr>
        <w:ind w:left="397"/>
      </w:pPr>
      <w:proofErr w:type="gramStart"/>
      <w:r>
        <w:rPr>
          <w:rFonts w:ascii="Consolas" w:hAnsi="Consolas"/>
          <w:sz w:val="20"/>
        </w:rPr>
        <w:t>double</w:t>
      </w:r>
      <w:proofErr w:type="gramEnd"/>
      <w:r>
        <w:rPr>
          <w:rFonts w:ascii="Consolas" w:hAnsi="Consolas"/>
          <w:sz w:val="20"/>
        </w:rPr>
        <w:t xml:space="preserve"> a, b, c, average;</w:t>
      </w:r>
      <w:r>
        <w:rPr>
          <w:rFonts w:ascii="Consolas" w:hAnsi="Consolas"/>
          <w:sz w:val="20"/>
        </w:rPr>
        <w:br/>
        <w:t>cin &gt;&gt; a &gt;&gt; b &gt;&gt; c;</w:t>
      </w:r>
      <w:r>
        <w:rPr>
          <w:rFonts w:ascii="Consolas" w:hAnsi="Consolas"/>
          <w:sz w:val="20"/>
        </w:rPr>
        <w:br/>
        <w:t>average = (a + b + c) / 3.0;</w:t>
      </w:r>
      <w:r>
        <w:rPr>
          <w:rFonts w:ascii="Consolas" w:hAnsi="Consolas"/>
          <w:sz w:val="20"/>
        </w:rPr>
        <w:br/>
        <w:t>cout &lt;&lt; average;</w:t>
      </w:r>
    </w:p>
    <w:p w:rsidR="00240610" w:rsidRDefault="00DC0E2E">
      <w:r>
        <w:t>Тест: 4, 6, 8 → 6.</w:t>
      </w:r>
    </w:p>
    <w:p w:rsidR="00240610" w:rsidRDefault="00DC0E2E">
      <w:r>
        <w:t>7.5. Последняя цифра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t>int n, last;</w:t>
      </w:r>
      <w:r>
        <w:rPr>
          <w:rFonts w:ascii="Consolas" w:hAnsi="Consolas"/>
          <w:sz w:val="20"/>
        </w:rPr>
        <w:br/>
        <w:t>cin &gt;&gt; n;</w:t>
      </w:r>
      <w:r>
        <w:rPr>
          <w:rFonts w:ascii="Consolas" w:hAnsi="Consolas"/>
          <w:sz w:val="20"/>
        </w:rPr>
        <w:br/>
        <w:t>last = n % 10;</w:t>
      </w:r>
      <w:r>
        <w:rPr>
          <w:rFonts w:ascii="Consolas" w:hAnsi="Consolas"/>
          <w:sz w:val="20"/>
        </w:rPr>
        <w:br/>
        <w:t>cout &lt;&lt; "Последняя цифра = " &lt;&lt; last;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Тест: </w:t>
      </w:r>
      <w:r>
        <w:t>n</w:t>
      </w:r>
      <w:r w:rsidRPr="00DC0E2E">
        <w:rPr>
          <w:lang w:val="ru-RU"/>
        </w:rPr>
        <w:t>=347 → 7.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8. Индивидуальное задание — вариант 1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>Задание: площадь и периметр прямоугольника.</w:t>
      </w:r>
    </w:p>
    <w:p w:rsidR="00240610" w:rsidRDefault="00DC0E2E">
      <w:r w:rsidRPr="00DC0E2E">
        <w:rPr>
          <w:lang w:val="ru-RU"/>
        </w:rPr>
        <w:lastRenderedPageBreak/>
        <w:t xml:space="preserve">Входные данные: </w:t>
      </w:r>
      <w:r>
        <w:t>a</w:t>
      </w:r>
      <w:r w:rsidRPr="00DC0E2E">
        <w:rPr>
          <w:lang w:val="ru-RU"/>
        </w:rPr>
        <w:t xml:space="preserve"> и </w:t>
      </w:r>
      <w:r>
        <w:t>b</w:t>
      </w:r>
      <w:r w:rsidRPr="00DC0E2E">
        <w:rPr>
          <w:lang w:val="ru-RU"/>
        </w:rPr>
        <w:t xml:space="preserve">. Тип данных: </w:t>
      </w:r>
      <w:r>
        <w:t>double</w:t>
      </w:r>
      <w:r w:rsidRPr="00DC0E2E">
        <w:rPr>
          <w:lang w:val="ru-RU"/>
        </w:rPr>
        <w:t xml:space="preserve">. </w:t>
      </w:r>
      <w:r>
        <w:t>Формулы: S = a × b; P = 2 × (a + b). Выводятся площадь и периметр.</w:t>
      </w:r>
    </w:p>
    <w:p w:rsidR="00240610" w:rsidRDefault="00DC0E2E">
      <w:pPr>
        <w:ind w:left="397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double a, b, S, P;</w:t>
      </w:r>
      <w:r>
        <w:rPr>
          <w:rFonts w:ascii="Consolas" w:hAnsi="Consolas"/>
          <w:sz w:val="20"/>
        </w:rPr>
        <w:br/>
        <w:t xml:space="preserve">    cin &gt;&gt; a &gt;&gt; b;</w:t>
      </w:r>
      <w:r>
        <w:rPr>
          <w:rFonts w:ascii="Consolas" w:hAnsi="Consolas"/>
          <w:sz w:val="20"/>
        </w:rPr>
        <w:br/>
        <w:t xml:space="preserve">    S = a * b;</w:t>
      </w:r>
      <w:r>
        <w:rPr>
          <w:rFonts w:ascii="Consolas" w:hAnsi="Consolas"/>
          <w:sz w:val="20"/>
        </w:rPr>
        <w:br/>
        <w:t xml:space="preserve">    P = 2 * (a + b);</w:t>
      </w:r>
      <w:r>
        <w:rPr>
          <w:rFonts w:ascii="Consolas" w:hAnsi="Consolas"/>
          <w:sz w:val="20"/>
        </w:rPr>
        <w:br/>
        <w:t xml:space="preserve">    cout &lt;&lt; "Площадь = " &lt;&lt; S &lt;&lt; endl;</w:t>
      </w:r>
      <w:r>
        <w:rPr>
          <w:rFonts w:ascii="Consolas" w:hAnsi="Consolas"/>
          <w:sz w:val="20"/>
        </w:rPr>
        <w:br/>
        <w:t xml:space="preserve">    cout &lt;&lt; "Периметр = " &lt;&lt; P;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240610" w:rsidRDefault="00DC0E2E">
      <w:r>
        <w:t>Тест 1: a=5, b=3 → S=15, P=16.</w:t>
      </w:r>
      <w:r>
        <w:br/>
        <w:t>Тест 2: a=7.5, b=2 → S=15, P=19.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9. Анализ индивидуальной задачи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Что вводится? Длина и ширина прямоугольника </w:t>
      </w:r>
      <w:r>
        <w:t>a</w:t>
      </w:r>
      <w:r w:rsidRPr="00DC0E2E">
        <w:rPr>
          <w:lang w:val="ru-RU"/>
        </w:rPr>
        <w:t xml:space="preserve"> и </w:t>
      </w:r>
      <w:r>
        <w:t>b</w:t>
      </w:r>
      <w:r w:rsidRPr="00DC0E2E">
        <w:rPr>
          <w:lang w:val="ru-RU"/>
        </w:rPr>
        <w:t>.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Какие переменные нужны? </w:t>
      </w:r>
      <w:r>
        <w:t>a</w:t>
      </w:r>
      <w:r w:rsidRPr="00DC0E2E">
        <w:rPr>
          <w:lang w:val="ru-RU"/>
        </w:rPr>
        <w:t xml:space="preserve">, </w:t>
      </w:r>
      <w:r>
        <w:t>b</w:t>
      </w:r>
      <w:r w:rsidRPr="00DC0E2E">
        <w:rPr>
          <w:lang w:val="ru-RU"/>
        </w:rPr>
        <w:t xml:space="preserve">, </w:t>
      </w:r>
      <w:r>
        <w:t>S</w:t>
      </w:r>
      <w:r w:rsidRPr="00DC0E2E">
        <w:rPr>
          <w:lang w:val="ru-RU"/>
        </w:rPr>
        <w:t xml:space="preserve">, </w:t>
      </w:r>
      <w:r>
        <w:t>P</w:t>
      </w:r>
      <w:r w:rsidRPr="00DC0E2E">
        <w:rPr>
          <w:lang w:val="ru-RU"/>
        </w:rPr>
        <w:t>.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Какие типы данных? </w:t>
      </w:r>
      <w:r>
        <w:t>double</w:t>
      </w:r>
      <w:r w:rsidRPr="00DC0E2E">
        <w:rPr>
          <w:lang w:val="ru-RU"/>
        </w:rPr>
        <w:t>.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Формула / выражение: </w:t>
      </w:r>
      <w:r>
        <w:t>S</w:t>
      </w:r>
      <w:r w:rsidRPr="00DC0E2E">
        <w:rPr>
          <w:lang w:val="ru-RU"/>
        </w:rPr>
        <w:t xml:space="preserve"> = </w:t>
      </w:r>
      <w:r>
        <w:t>a</w:t>
      </w:r>
      <w:r w:rsidRPr="00DC0E2E">
        <w:rPr>
          <w:lang w:val="ru-RU"/>
        </w:rPr>
        <w:t>*</w:t>
      </w:r>
      <w:r>
        <w:t>b</w:t>
      </w:r>
      <w:r w:rsidRPr="00DC0E2E">
        <w:rPr>
          <w:lang w:val="ru-RU"/>
        </w:rPr>
        <w:t xml:space="preserve">; </w:t>
      </w:r>
      <w:r>
        <w:t>P</w:t>
      </w:r>
      <w:r w:rsidRPr="00DC0E2E">
        <w:rPr>
          <w:lang w:val="ru-RU"/>
        </w:rPr>
        <w:t xml:space="preserve"> = 2*(</w:t>
      </w:r>
      <w:r>
        <w:t>a</w:t>
      </w:r>
      <w:r w:rsidRPr="00DC0E2E">
        <w:rPr>
          <w:lang w:val="ru-RU"/>
        </w:rPr>
        <w:t>+</w:t>
      </w:r>
      <w:r>
        <w:t>b</w:t>
      </w:r>
      <w:r w:rsidRPr="00DC0E2E">
        <w:rPr>
          <w:lang w:val="ru-RU"/>
        </w:rPr>
        <w:t>).</w:t>
      </w:r>
    </w:p>
    <w:p w:rsidR="00240610" w:rsidRPr="00DC0E2E" w:rsidRDefault="00DC0E2E">
      <w:pPr>
        <w:rPr>
          <w:lang w:val="ru-RU"/>
        </w:rPr>
      </w:pPr>
      <w:r w:rsidRPr="00DC0E2E">
        <w:rPr>
          <w:lang w:val="ru-RU"/>
        </w:rPr>
        <w:t xml:space="preserve">Что выводится? Площадь </w:t>
      </w:r>
      <w:r>
        <w:t>S</w:t>
      </w:r>
      <w:r w:rsidRPr="00DC0E2E">
        <w:rPr>
          <w:lang w:val="ru-RU"/>
        </w:rPr>
        <w:t xml:space="preserve"> и периметр </w:t>
      </w:r>
      <w:r>
        <w:t>P</w:t>
      </w:r>
      <w:r w:rsidRPr="00DC0E2E">
        <w:rPr>
          <w:lang w:val="ru-RU"/>
        </w:rPr>
        <w:t>.</w:t>
      </w:r>
    </w:p>
    <w:p w:rsidR="00240610" w:rsidRPr="00DC0E2E" w:rsidRDefault="00DC0E2E">
      <w:pPr>
        <w:rPr>
          <w:lang w:val="ru-RU"/>
        </w:rPr>
      </w:pPr>
      <w:r w:rsidRPr="00DC0E2E">
        <w:rPr>
          <w:b/>
          <w:sz w:val="26"/>
          <w:lang w:val="ru-RU"/>
        </w:rPr>
        <w:t>10. Итог работы</w:t>
      </w:r>
    </w:p>
    <w:p w:rsidR="00240610" w:rsidRDefault="00DC0E2E">
      <w:r w:rsidRPr="00DC0E2E">
        <w:rPr>
          <w:lang w:val="ru-RU"/>
        </w:rPr>
        <w:t xml:space="preserve">В работе были реализованы линейные алгоритмы на </w:t>
      </w:r>
      <w:r>
        <w:t>C</w:t>
      </w:r>
      <w:r w:rsidRPr="00DC0E2E">
        <w:rPr>
          <w:lang w:val="ru-RU"/>
        </w:rPr>
        <w:t xml:space="preserve">++: ввод данных, арифметические вычисления и вывод результатов. </w:t>
      </w:r>
      <w:r>
        <w:t>Программы проверены на тестовых значениях.</w:t>
      </w:r>
    </w:p>
    <w:sectPr w:rsidR="0024061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610"/>
    <w:rsid w:val="0029639D"/>
    <w:rsid w:val="00326F90"/>
    <w:rsid w:val="003C6D31"/>
    <w:rsid w:val="00AA1D8D"/>
    <w:rsid w:val="00B47730"/>
    <w:rsid w:val="00CB0664"/>
    <w:rsid w:val="00DC0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DACDA3"/>
  <w14:defaultImageDpi w14:val="300"/>
  <w15:docId w15:val="{CFDC5494-EB6B-4E82-99BB-98D03B3D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1E9F29-92AB-4CB8-BEE4-8A0550964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2026-09-23T11:48:00Z</dcterms:modified>
  <cp:category/>
</cp:coreProperties>
</file>