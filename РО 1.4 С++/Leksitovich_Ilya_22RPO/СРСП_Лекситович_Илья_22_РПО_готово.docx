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1E3B" w14:textId="77777777" w:rsidR="004B5D81" w:rsidRPr="00C93DF0" w:rsidRDefault="00000000">
      <w:pPr>
        <w:jc w:val="center"/>
        <w:rPr>
          <w:lang w:val="ru-RU"/>
        </w:rPr>
      </w:pPr>
      <w:r w:rsidRPr="00C93DF0">
        <w:rPr>
          <w:b/>
          <w:color w:val="6F4BD8"/>
          <w:sz w:val="26"/>
          <w:lang w:val="ru-RU"/>
        </w:rPr>
        <w:t>СРСП</w:t>
      </w:r>
    </w:p>
    <w:p w14:paraId="355F77A7" w14:textId="77777777" w:rsidR="004B5D81" w:rsidRPr="00C93DF0" w:rsidRDefault="00000000">
      <w:pPr>
        <w:pStyle w:val="aa"/>
        <w:jc w:val="center"/>
        <w:rPr>
          <w:lang w:val="ru-RU"/>
        </w:rPr>
      </w:pPr>
      <w:r w:rsidRPr="00C93DF0">
        <w:rPr>
          <w:lang w:val="ru-RU"/>
        </w:rPr>
        <w:t>Составление блок-схемы и псевдокода</w:t>
      </w:r>
      <w:r w:rsidRPr="00C93DF0">
        <w:rPr>
          <w:lang w:val="ru-RU"/>
        </w:rPr>
        <w:br/>
        <w:t xml:space="preserve">с последующей записью простых алгоритмов на </w:t>
      </w:r>
      <w:r>
        <w:t>C</w:t>
      </w:r>
      <w:r w:rsidRPr="00C93DF0">
        <w:rPr>
          <w:lang w:val="ru-RU"/>
        </w:rPr>
        <w:t>++</w:t>
      </w:r>
    </w:p>
    <w:p>
      <w:pPr>
        <w:jc w:val="center"/>
      </w:pPr>
      <w:r>
        <w:rPr>
          <w:b/>
          <w:sz w:val="24"/>
        </w:rPr>
        <w:t>Выполнил: Лекситович Илья, группа 22 РПО</w:t>
      </w:r>
    </w:p>
    <w:p w14:paraId="14CF491A" w14:textId="77777777" w:rsidR="004B5D81" w:rsidRDefault="00000000">
      <w:pPr>
        <w:pStyle w:val="1"/>
      </w:pPr>
      <w:r>
        <w:t>Цель работы</w:t>
      </w:r>
    </w:p>
    <w:p w14:paraId="6F342483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научиться переводить простую задачу в последовательность действий;</w:t>
      </w:r>
    </w:p>
    <w:p w14:paraId="3E69AD07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строить блок-схему линейного алгоритма;</w:t>
      </w:r>
    </w:p>
    <w:p w14:paraId="771FADB2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записывать тот же алгоритм в виде псевдокода;</w:t>
      </w:r>
    </w:p>
    <w:p w14:paraId="155782CC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переводить псевдокод в простую программу на </w:t>
      </w:r>
      <w:r>
        <w:t>C</w:t>
      </w:r>
      <w:r w:rsidRPr="00C93DF0">
        <w:rPr>
          <w:lang w:val="ru-RU"/>
        </w:rPr>
        <w:t>++;</w:t>
      </w:r>
    </w:p>
    <w:p w14:paraId="59418CC5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проверять программу на нескольких наборах исходных данных.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4C64468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C25867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 xml:space="preserve">Главная идея: одна и та же логика должна совпадать во всех трёх формах — блок-схеме, псевдокоде и программе </w:t>
            </w:r>
            <w:r>
              <w:rPr>
                <w:b/>
                <w:color w:val="3E2B84"/>
                <w:sz w:val="22"/>
              </w:rPr>
              <w:t>C</w:t>
            </w:r>
            <w:r w:rsidRPr="00C93DF0">
              <w:rPr>
                <w:b/>
                <w:color w:val="3E2B84"/>
                <w:sz w:val="22"/>
                <w:lang w:val="ru-RU"/>
              </w:rPr>
              <w:t>++.</w:t>
            </w:r>
          </w:p>
        </w:tc>
      </w:tr>
    </w:tbl>
    <w:p w14:paraId="353B0D38" w14:textId="77777777" w:rsidR="004B5D81" w:rsidRPr="00C93DF0" w:rsidRDefault="004B5D81">
      <w:pPr>
        <w:rPr>
          <w:lang w:val="ru-RU"/>
        </w:rPr>
      </w:pPr>
    </w:p>
    <w:p w14:paraId="3576E31A" w14:textId="77777777" w:rsidR="004B5D81" w:rsidRDefault="00000000">
      <w:pPr>
        <w:pStyle w:val="1"/>
      </w:pPr>
      <w:r>
        <w:t>Что студент уже должен уметь</w:t>
      </w:r>
    </w:p>
    <w:p w14:paraId="2CF33A68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создать и запустить консольный проект </w:t>
      </w:r>
      <w:r>
        <w:t>C</w:t>
      </w:r>
      <w:r w:rsidRPr="00C93DF0">
        <w:rPr>
          <w:lang w:val="ru-RU"/>
        </w:rPr>
        <w:t xml:space="preserve">++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;</w:t>
      </w:r>
    </w:p>
    <w:p w14:paraId="0A147915" w14:textId="77777777" w:rsidR="004B5D81" w:rsidRDefault="00000000">
      <w:pPr>
        <w:pStyle w:val="a0"/>
        <w:spacing w:after="60"/>
      </w:pPr>
      <w:r>
        <w:t>использовать cin для ввода;</w:t>
      </w:r>
    </w:p>
    <w:p w14:paraId="4E75D12D" w14:textId="77777777" w:rsidR="004B5D81" w:rsidRDefault="00000000">
      <w:pPr>
        <w:pStyle w:val="a0"/>
        <w:spacing w:after="60"/>
      </w:pPr>
      <w:r>
        <w:t>использовать cout для вывода;</w:t>
      </w:r>
    </w:p>
    <w:p w14:paraId="18E68E2E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создавать простые переменные </w:t>
      </w:r>
      <w:r>
        <w:t>int</w:t>
      </w:r>
      <w:r w:rsidRPr="00C93DF0">
        <w:rPr>
          <w:lang w:val="ru-RU"/>
        </w:rPr>
        <w:t xml:space="preserve"> и </w:t>
      </w:r>
      <w:r>
        <w:t>double</w:t>
      </w:r>
      <w:r w:rsidRPr="00C93DF0">
        <w:rPr>
          <w:lang w:val="ru-RU"/>
        </w:rPr>
        <w:t>;</w:t>
      </w:r>
    </w:p>
    <w:p w14:paraId="5FE94497" w14:textId="77777777" w:rsidR="004B5D81" w:rsidRDefault="00000000">
      <w:pPr>
        <w:pStyle w:val="a0"/>
        <w:spacing w:after="60"/>
      </w:pPr>
      <w:r>
        <w:t>выполнять +, -, *, /.</w:t>
      </w:r>
    </w:p>
    <w:p w14:paraId="12F93272" w14:textId="77777777" w:rsidR="004B5D81" w:rsidRDefault="00000000">
      <w:r>
        <w:br w:type="page"/>
      </w:r>
    </w:p>
    <w:p w14:paraId="7D10EDDE" w14:textId="77777777" w:rsidR="004B5D81" w:rsidRDefault="00000000">
      <w:pPr>
        <w:pStyle w:val="1"/>
      </w:pPr>
      <w:r>
        <w:lastRenderedPageBreak/>
        <w:t>Алгоритм выполнения СРСП</w:t>
      </w:r>
    </w:p>
    <w:p w14:paraId="0D824F2B" w14:textId="77777777" w:rsidR="004B5D81" w:rsidRDefault="00000000">
      <w:pPr>
        <w:pStyle w:val="a"/>
        <w:spacing w:after="60"/>
      </w:pPr>
      <w:r>
        <w:t>Получите свой индивидуальный вариант.</w:t>
      </w:r>
    </w:p>
    <w:p w14:paraId="5B23DF4A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Определите, какие данные вводятся и какой результат нужно получить.</w:t>
      </w:r>
    </w:p>
    <w:p w14:paraId="0A39FC58" w14:textId="77777777" w:rsidR="004B5D81" w:rsidRDefault="00000000">
      <w:pPr>
        <w:pStyle w:val="a"/>
        <w:spacing w:after="60"/>
      </w:pPr>
      <w:r>
        <w:t>Запишите формулу или вычисление.</w:t>
      </w:r>
    </w:p>
    <w:p w14:paraId="6D926301" w14:textId="77777777" w:rsidR="004B5D81" w:rsidRDefault="00000000">
      <w:pPr>
        <w:pStyle w:val="a"/>
        <w:spacing w:after="60"/>
      </w:pPr>
      <w:r>
        <w:t>Постройте линейную блок-схему.</w:t>
      </w:r>
    </w:p>
    <w:p w14:paraId="23ED0F8E" w14:textId="77777777" w:rsidR="004B5D81" w:rsidRDefault="00000000">
      <w:pPr>
        <w:pStyle w:val="a"/>
        <w:spacing w:after="60"/>
      </w:pPr>
      <w:r>
        <w:t>Запишите алгоритм псевдокодом.</w:t>
      </w:r>
    </w:p>
    <w:p w14:paraId="587A8D88" w14:textId="77777777" w:rsidR="004B5D81" w:rsidRDefault="00000000">
      <w:pPr>
        <w:pStyle w:val="a"/>
        <w:spacing w:after="60"/>
      </w:pPr>
      <w:r>
        <w:t>Напишите программу на C++.</w:t>
      </w:r>
    </w:p>
    <w:p w14:paraId="7094772A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Запустите программу и проверьте минимум на двух наборах данных.</w:t>
      </w:r>
    </w:p>
    <w:p w14:paraId="0AAC8185" w14:textId="77777777" w:rsidR="004B5D81" w:rsidRPr="00C93DF0" w:rsidRDefault="00000000">
      <w:pPr>
        <w:pStyle w:val="a"/>
        <w:spacing w:after="60"/>
        <w:rPr>
          <w:lang w:val="ru-RU"/>
        </w:rPr>
      </w:pPr>
      <w:r w:rsidRPr="00C93DF0">
        <w:rPr>
          <w:lang w:val="ru-RU"/>
        </w:rPr>
        <w:t>Сравните блок-схему, псевдокод и код: логика должна совпадать.</w:t>
      </w:r>
    </w:p>
    <w:p w14:paraId="16F17727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1. Как строить блок-схему</w:t>
      </w:r>
    </w:p>
    <w:p w14:paraId="4874D09C" w14:textId="77777777" w:rsidR="004B5D81" w:rsidRDefault="00000000">
      <w:pPr>
        <w:rPr>
          <w:b/>
          <w:lang w:val="ru-RU"/>
        </w:rPr>
      </w:pPr>
      <w:r w:rsidRPr="00C93DF0">
        <w:rPr>
          <w:lang w:val="ru-RU"/>
        </w:rPr>
        <w:t xml:space="preserve">Для этой работы используется только линейная блок-схема. </w:t>
      </w:r>
      <w:r w:rsidRPr="00C93DF0">
        <w:rPr>
          <w:b/>
          <w:lang w:val="ru-RU"/>
        </w:rPr>
        <w:t>Ромб с условием пока не нужен.</w:t>
      </w:r>
    </w:p>
    <w:p w14:paraId="1B90EC6F" w14:textId="21595D66" w:rsidR="0000317C" w:rsidRPr="00C93DF0" w:rsidRDefault="0000317C">
      <w:pPr>
        <w:rPr>
          <w:lang w:val="ru-RU"/>
        </w:rPr>
      </w:pPr>
      <w:r w:rsidRPr="0000317C">
        <w:rPr>
          <w:lang w:val="ru-RU"/>
        </w:rPr>
        <w:drawing>
          <wp:inline distT="0" distB="0" distL="0" distR="0" wp14:anchorId="7C60C407" wp14:editId="3D0E1A30">
            <wp:extent cx="6692900" cy="3738880"/>
            <wp:effectExtent l="0" t="0" r="0" b="0"/>
            <wp:docPr id="204534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40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0C76E36D" w14:textId="77777777">
        <w:trPr>
          <w:cantSplit/>
          <w:jc w:val="center"/>
        </w:trPr>
        <w:tc>
          <w:tcPr>
            <w:tcW w:w="10540" w:type="dxa"/>
            <w:shd w:val="clear" w:color="auto" w:fill="EEE9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470C4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3E2B84"/>
                <w:sz w:val="22"/>
                <w:lang w:val="ru-RU"/>
              </w:rPr>
              <w:t>Правильная схема для наших задач: Начало → Ввод → Вычисление → Вывод → Конец.</w:t>
            </w:r>
          </w:p>
        </w:tc>
      </w:tr>
    </w:tbl>
    <w:p w14:paraId="47FF865E" w14:textId="77777777" w:rsidR="004B5D81" w:rsidRPr="00C93DF0" w:rsidRDefault="004B5D81">
      <w:pPr>
        <w:rPr>
          <w:lang w:val="ru-RU"/>
        </w:rPr>
      </w:pPr>
    </w:p>
    <w:p w14:paraId="30D29FB6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2. Как записывать псевдокод</w:t>
      </w:r>
    </w:p>
    <w:p w14:paraId="1B45E19C" w14:textId="77777777" w:rsidR="004B5D81" w:rsidRDefault="00000000">
      <w:r w:rsidRPr="00C93DF0">
        <w:rPr>
          <w:lang w:val="ru-RU"/>
        </w:rPr>
        <w:t xml:space="preserve">Псевдокод — это понятная запись алгоритма обычными командами без строгого синтаксиса </w:t>
      </w:r>
      <w:r>
        <w:t>C</w:t>
      </w:r>
      <w:r w:rsidRPr="00C93DF0">
        <w:rPr>
          <w:lang w:val="ru-RU"/>
        </w:rPr>
        <w:t xml:space="preserve">++. </w:t>
      </w:r>
      <w:r>
        <w:t>Для этой работы используйте единый шаблон: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51A2E35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2ECE500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lastRenderedPageBreak/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ввести исходные данные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выполнить вычисление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вывести результат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486B6EBC" w14:textId="77777777" w:rsidR="004B5D81" w:rsidRPr="00C93DF0" w:rsidRDefault="004B5D81">
      <w:pPr>
        <w:rPr>
          <w:lang w:val="ru-RU"/>
        </w:rPr>
      </w:pPr>
    </w:p>
    <w:p w14:paraId="5C840713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3. Полный пример</w:t>
      </w:r>
    </w:p>
    <w:p w14:paraId="50104981" w14:textId="77777777" w:rsidR="004B5D81" w:rsidRPr="00C93DF0" w:rsidRDefault="00000000">
      <w:pPr>
        <w:rPr>
          <w:lang w:val="ru-RU"/>
        </w:rPr>
      </w:pPr>
      <w:r w:rsidRPr="00C93DF0">
        <w:rPr>
          <w:b/>
          <w:lang w:val="ru-RU"/>
        </w:rPr>
        <w:t xml:space="preserve">Задача: </w:t>
      </w:r>
      <w:r w:rsidRPr="00C93DF0">
        <w:rPr>
          <w:lang w:val="ru-RU"/>
        </w:rPr>
        <w:t xml:space="preserve">ввести длину </w:t>
      </w:r>
      <w:r>
        <w:t>a</w:t>
      </w:r>
      <w:r w:rsidRPr="00C93DF0">
        <w:rPr>
          <w:lang w:val="ru-RU"/>
        </w:rPr>
        <w:t xml:space="preserve"> и ширину </w:t>
      </w:r>
      <w:r>
        <w:t>b</w:t>
      </w:r>
      <w:r w:rsidRPr="00C93DF0">
        <w:rPr>
          <w:lang w:val="ru-RU"/>
        </w:rPr>
        <w:t xml:space="preserve"> прямоугольника, найти его площадь </w:t>
      </w:r>
      <w:r>
        <w:t>S</w:t>
      </w:r>
      <w:r w:rsidRPr="00C93DF0">
        <w:rPr>
          <w:lang w:val="ru-RU"/>
        </w:rPr>
        <w:t>.</w:t>
      </w:r>
    </w:p>
    <w:p w14:paraId="1BE0BF65" w14:textId="77777777" w:rsidR="004B5D81" w:rsidRDefault="00000000">
      <w:pPr>
        <w:pStyle w:val="21"/>
      </w:pPr>
      <w:r>
        <w:t>Анализ задачи</w:t>
      </w:r>
    </w:p>
    <w:p w14:paraId="181B3DE4" w14:textId="77777777" w:rsidR="004B5D81" w:rsidRDefault="00000000">
      <w:pPr>
        <w:pStyle w:val="a0"/>
        <w:spacing w:after="60"/>
      </w:pPr>
      <w:r>
        <w:t>Входные данные: a, b.</w:t>
      </w:r>
    </w:p>
    <w:p w14:paraId="68221025" w14:textId="77777777" w:rsidR="004B5D81" w:rsidRDefault="00000000">
      <w:pPr>
        <w:pStyle w:val="a0"/>
        <w:spacing w:after="60"/>
      </w:pPr>
      <w:r>
        <w:t>Вычисление: S = a * b.</w:t>
      </w:r>
    </w:p>
    <w:p w14:paraId="7DD23DBE" w14:textId="77777777" w:rsidR="004B5D81" w:rsidRDefault="00000000">
      <w:pPr>
        <w:pStyle w:val="a0"/>
        <w:spacing w:after="60"/>
      </w:pPr>
      <w:r>
        <w:t>Результат: S.</w:t>
      </w:r>
    </w:p>
    <w:p w14:paraId="0597AE38" w14:textId="77777777" w:rsidR="004B5D81" w:rsidRDefault="00000000">
      <w:pPr>
        <w:pStyle w:val="21"/>
      </w:pPr>
      <w:r>
        <w:t>Псевдокод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43F2CCCA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27034820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>начало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ввести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,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= </w:t>
            </w:r>
            <w:r>
              <w:rPr>
                <w:rFonts w:ascii="Consolas" w:hAnsi="Consolas"/>
                <w:color w:val="242533"/>
                <w:sz w:val="20"/>
              </w:rPr>
              <w:t>a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t xml:space="preserve"> * </w:t>
            </w:r>
            <w:r>
              <w:rPr>
                <w:rFonts w:ascii="Consolas" w:hAnsi="Consolas"/>
                <w:color w:val="242533"/>
                <w:sz w:val="20"/>
              </w:rPr>
              <w:t>b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 xml:space="preserve">вывести </w:t>
            </w:r>
            <w:r>
              <w:rPr>
                <w:rFonts w:ascii="Consolas" w:hAnsi="Consolas"/>
                <w:color w:val="242533"/>
                <w:sz w:val="20"/>
              </w:rPr>
              <w:t>S</w:t>
            </w:r>
            <w:r w:rsidRPr="00C93DF0">
              <w:rPr>
                <w:rFonts w:ascii="Consolas" w:hAnsi="Consolas"/>
                <w:color w:val="242533"/>
                <w:sz w:val="20"/>
                <w:lang w:val="ru-RU"/>
              </w:rPr>
              <w:br/>
              <w:t>конец</w:t>
            </w:r>
          </w:p>
        </w:tc>
      </w:tr>
    </w:tbl>
    <w:p w14:paraId="54A74111" w14:textId="77777777" w:rsidR="004B5D81" w:rsidRPr="00C93DF0" w:rsidRDefault="004B5D81">
      <w:pPr>
        <w:rPr>
          <w:lang w:val="ru-RU"/>
        </w:rPr>
      </w:pPr>
    </w:p>
    <w:p w14:paraId="2F78014B" w14:textId="77777777" w:rsidR="004B5D81" w:rsidRDefault="00000000">
      <w:pPr>
        <w:pStyle w:val="21"/>
      </w:pPr>
      <w:r>
        <w:t>Программа C++</w:t>
      </w:r>
    </w:p>
    <w:p w14:paraId="66513603" w14:textId="284BFFB4" w:rsidR="004B5D81" w:rsidRDefault="00925BC1">
      <w:r w:rsidRPr="00925BC1">
        <w:drawing>
          <wp:inline distT="0" distB="0" distL="0" distR="0" wp14:anchorId="069D66F3" wp14:editId="5F83217C">
            <wp:extent cx="6458851" cy="2934109"/>
            <wp:effectExtent l="0" t="0" r="0" b="0"/>
            <wp:docPr id="40416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6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077A" w14:textId="77777777" w:rsidR="004B5D81" w:rsidRDefault="00000000">
      <w:pPr>
        <w:pStyle w:val="21"/>
      </w:pPr>
      <w:r>
        <w:t>Проверка примера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4B5D81" w14:paraId="2EA7F3D7" w14:textId="77777777">
        <w:trPr>
          <w:jc w:val="center"/>
        </w:trPr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5ACDD" w14:textId="77777777" w:rsidR="004B5D81" w:rsidRDefault="00000000">
            <w:r>
              <w:rPr>
                <w:b/>
                <w:color w:val="FFFFFF"/>
              </w:rPr>
              <w:t>Тест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55016" w14:textId="77777777" w:rsidR="004B5D81" w:rsidRDefault="00000000">
            <w:r>
              <w:rPr>
                <w:b/>
                <w:color w:val="FFFFFF"/>
              </w:rPr>
              <w:t>a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E1F81" w14:textId="77777777" w:rsidR="004B5D81" w:rsidRDefault="00000000">
            <w:r>
              <w:rPr>
                <w:b/>
                <w:color w:val="FFFFFF"/>
              </w:rPr>
              <w:t>b</w:t>
            </w:r>
          </w:p>
        </w:tc>
        <w:tc>
          <w:tcPr>
            <w:tcW w:w="2635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B7016" w14:textId="77777777" w:rsidR="004B5D81" w:rsidRDefault="00000000">
            <w:r>
              <w:rPr>
                <w:b/>
                <w:color w:val="FFFFFF"/>
              </w:rPr>
              <w:t>Ожидаемый S</w:t>
            </w:r>
          </w:p>
        </w:tc>
      </w:tr>
      <w:tr w:rsidR="004B5D81" w14:paraId="6A7D016E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25A37" w14:textId="77777777" w:rsidR="004B5D81" w:rsidRDefault="00000000">
            <w:r>
              <w:lastRenderedPageBreak/>
              <w:t>1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BEB64" w14:textId="77777777" w:rsidR="004B5D81" w:rsidRDefault="00000000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21519" w14:textId="116FB964" w:rsidR="004B5D81" w:rsidRDefault="00925BC1">
            <w:r>
              <w:t>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03BA4" w14:textId="3C5948EF" w:rsidR="004B5D81" w:rsidRDefault="00925BC1">
            <w:r>
              <w:t>25</w:t>
            </w:r>
          </w:p>
        </w:tc>
      </w:tr>
      <w:tr w:rsidR="004B5D81" w14:paraId="5C856B28" w14:textId="77777777">
        <w:trPr>
          <w:jc w:val="center"/>
        </w:trPr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C6BB" w14:textId="77777777" w:rsidR="004B5D81" w:rsidRDefault="00000000">
            <w:r>
              <w:t>2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0D1BE" w14:textId="77777777" w:rsidR="004B5D81" w:rsidRDefault="00000000">
            <w:r>
              <w:t>2.5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4FBF" w14:textId="77777777" w:rsidR="004B5D81" w:rsidRDefault="00000000">
            <w:r>
              <w:t>4</w:t>
            </w:r>
          </w:p>
        </w:tc>
        <w:tc>
          <w:tcPr>
            <w:tcW w:w="26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F379D" w14:textId="77777777" w:rsidR="004B5D81" w:rsidRDefault="00000000">
            <w:r>
              <w:t>10</w:t>
            </w:r>
          </w:p>
        </w:tc>
      </w:tr>
    </w:tbl>
    <w:p w14:paraId="056CD7AB" w14:textId="61229B61" w:rsidR="004B5D81" w:rsidRDefault="00000000">
      <w:pPr>
        <w:pStyle w:val="1"/>
      </w:pPr>
      <w:r>
        <w:t xml:space="preserve">4. Индивидуальные задания </w:t>
      </w:r>
    </w:p>
    <w:p w14:paraId="3B9A7172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 xml:space="preserve">Преподаватель назначает код варианта, например </w:t>
      </w:r>
      <w:r w:rsidRPr="00C93DF0">
        <w:rPr>
          <w:b/>
          <w:lang w:val="ru-RU"/>
        </w:rPr>
        <w:t>8</w:t>
      </w:r>
      <w:r>
        <w:rPr>
          <w:b/>
        </w:rPr>
        <w:t>C</w:t>
      </w:r>
      <w:r w:rsidRPr="00C93DF0">
        <w:rPr>
          <w:lang w:val="ru-RU"/>
        </w:rPr>
        <w:t>. Первая цифра — тип задачи, буква — конкретная модификация.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1E588AEE" w14:textId="77777777">
        <w:trPr>
          <w:tblHeader/>
          <w:jc w:val="center"/>
        </w:trPr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EFEF057" w14:textId="77777777" w:rsidR="004B5D81" w:rsidRDefault="00000000"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05570FDA" w14:textId="77777777" w:rsidR="004B5D81" w:rsidRDefault="00000000"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807D44A" w14:textId="77777777" w:rsidR="004B5D81" w:rsidRDefault="00000000"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F6820A1" w14:textId="77777777" w:rsidR="004B5D81" w:rsidRDefault="00000000"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w="2108" w:type="dxa"/>
            <w:shd w:val="clear" w:color="auto" w:fill="6F4BD8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8B8A32B" w14:textId="77777777" w:rsidR="004B5D81" w:rsidRDefault="00000000">
            <w:r>
              <w:rPr>
                <w:b/>
                <w:color w:val="FFFFFF"/>
                <w:sz w:val="18"/>
              </w:rPr>
              <w:t>D</w:t>
            </w:r>
          </w:p>
        </w:tc>
      </w:tr>
      <w:tr w:rsidR="004B5D81" w:rsidRPr="00C93DF0" w14:paraId="2FEE773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68BED" w14:textId="77777777" w:rsidR="004B5D81" w:rsidRDefault="00000000">
            <w:r>
              <w:rPr>
                <w:b/>
                <w:sz w:val="17"/>
              </w:rPr>
              <w:t>1. Два числа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C2D72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сумму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55ED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разность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-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D35BB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, найти произведение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72ECA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, найти среднее арифметическое (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 + </w:t>
            </w: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) / 2.</w:t>
            </w:r>
          </w:p>
        </w:tc>
      </w:tr>
      <w:tr w:rsidR="004B5D81" w:rsidRPr="00C93DF0" w14:paraId="3A55F3E0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A609F65" w14:textId="77777777" w:rsidR="004B5D81" w:rsidRDefault="00000000">
            <w:r>
              <w:rPr>
                <w:b/>
                <w:sz w:val="17"/>
              </w:rPr>
              <w:t>2. Прямоугольник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CFCFC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длину и ширину,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35A0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длину и ширину,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118E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длину и ширину,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A6354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длину и ширину, найти сумму площади и периметра.</w:t>
            </w:r>
          </w:p>
        </w:tc>
      </w:tr>
      <w:tr w:rsidR="004B5D81" w:rsidRPr="00C93DF0" w14:paraId="568EF809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79BC7C" w14:textId="77777777" w:rsidR="004B5D81" w:rsidRDefault="00000000">
            <w:r>
              <w:rPr>
                <w:b/>
                <w:sz w:val="17"/>
              </w:rPr>
              <w:t>3. Квадрат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4087EF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сторону, найти площадь.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ABC015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сторону, найти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F49A9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сторону, вывести площадь и периметр.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DBEFE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сторону </w:t>
            </w: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; считать, что сторона увеличилась на 2, найти новый периметр.</w:t>
            </w:r>
          </w:p>
        </w:tc>
      </w:tr>
      <w:tr w:rsidR="004B5D81" w:rsidRPr="00C93DF0" w14:paraId="7A428D93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CE5500" w14:textId="77777777" w:rsidR="004B5D81" w:rsidRDefault="00000000">
            <w:r>
              <w:rPr>
                <w:b/>
                <w:sz w:val="17"/>
              </w:rPr>
              <w:t>4. Температура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9FB1C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=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* 9 / 5 + 32.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473CB6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°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>, перевести в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 = (</w:t>
            </w:r>
            <w:r>
              <w:rPr>
                <w:sz w:val="17"/>
              </w:rPr>
              <w:t>F</w:t>
            </w:r>
            <w:r w:rsidRPr="00C93DF0">
              <w:rPr>
                <w:sz w:val="17"/>
                <w:lang w:val="ru-RU"/>
              </w:rPr>
              <w:t xml:space="preserve"> - 32) * 5 / 9.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4FEDE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температуру утром и вечером, найти разницу.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66F14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: ввести температуру 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, вывести значение после увеличения на 5 °</w:t>
            </w: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.</w:t>
            </w:r>
          </w:p>
        </w:tc>
      </w:tr>
      <w:tr w:rsidR="004B5D81" w:rsidRPr="00C93DF0" w14:paraId="4B87A797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3E325E" w14:textId="77777777" w:rsidR="004B5D81" w:rsidRDefault="00000000">
            <w:r>
              <w:rPr>
                <w:b/>
                <w:sz w:val="17"/>
              </w:rPr>
              <w:t>5. Время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1F24A0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часы перевести в минуты.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CCFE3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минуты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4179F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часы перевести в секунды.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F1E26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часы и минуты, найти общее количество минут.</w:t>
            </w:r>
          </w:p>
        </w:tc>
      </w:tr>
      <w:tr w:rsidR="004B5D81" w:rsidRPr="00C93DF0" w14:paraId="2FE7E68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3536B4" w14:textId="77777777" w:rsidR="004B5D81" w:rsidRDefault="00000000">
            <w:r>
              <w:rPr>
                <w:b/>
                <w:sz w:val="17"/>
              </w:rPr>
              <w:t>6. Длина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8071F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метры перевести в сантиметры.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A174D0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километры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0B261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сантиметры перевести в метры.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C1ABC7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метры и сантиметры, найти общую длину в сантиметрах.</w:t>
            </w:r>
          </w:p>
        </w:tc>
      </w:tr>
      <w:tr w:rsidR="004B5D81" w:rsidRPr="00C93DF0" w14:paraId="3868F131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4B9B0" w14:textId="77777777" w:rsidR="004B5D81" w:rsidRDefault="00000000">
            <w:r>
              <w:rPr>
                <w:b/>
                <w:sz w:val="17"/>
              </w:rPr>
              <w:t>7. Масса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D4888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килограммы перевести в 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876D8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тонны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829C75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граммы перевести в килограммы.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B8ED01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килограммы и граммы, найти общую массу в граммах.</w:t>
            </w:r>
          </w:p>
        </w:tc>
      </w:tr>
      <w:tr w:rsidR="004B5D81" w:rsidRPr="00C93DF0" w14:paraId="60BE6424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F9B6A0" w14:textId="77777777" w:rsidR="004B5D81" w:rsidRDefault="00000000">
            <w:r>
              <w:rPr>
                <w:b/>
                <w:sz w:val="17"/>
              </w:rPr>
              <w:t>8. Покупка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DFD918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цену и количество, найти стоимость покупки.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980D56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цену и количество двух товаров, найти общую стоимость.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448F1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стоимость трёх товаров,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33011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сумму покупки и стоимость доставки, найти итоговую сумму.</w:t>
            </w:r>
          </w:p>
        </w:tc>
      </w:tr>
      <w:tr w:rsidR="004B5D81" w:rsidRPr="00C93DF0" w14:paraId="4478EBEF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14922C" w14:textId="77777777" w:rsidR="004B5D81" w:rsidRDefault="00000000">
            <w:r>
              <w:rPr>
                <w:b/>
                <w:sz w:val="17"/>
              </w:rPr>
              <w:t>9. Возраст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385456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1 год.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8437B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возраст, определить возраст через 5 лет.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11A72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возраста двух людей, найти разницу возрастов.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6DC2A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текущий год и возраст, приблизительно найти год рождения.</w:t>
            </w:r>
          </w:p>
        </w:tc>
      </w:tr>
      <w:tr w:rsidR="004B5D81" w:rsidRPr="00C93DF0" w14:paraId="129F075B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FFDE6" w14:textId="77777777" w:rsidR="004B5D81" w:rsidRDefault="00000000">
            <w:r>
              <w:rPr>
                <w:b/>
                <w:sz w:val="17"/>
              </w:rPr>
              <w:t>10. Круг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BC44BD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 xml:space="preserve">: ввести радиус, найти длину окружности </w:t>
            </w:r>
            <w:r>
              <w:rPr>
                <w:sz w:val="17"/>
              </w:rPr>
              <w:t>L</w:t>
            </w:r>
            <w:r w:rsidRPr="00C93DF0">
              <w:rPr>
                <w:sz w:val="17"/>
                <w:lang w:val="ru-RU"/>
              </w:rPr>
              <w:t xml:space="preserve"> = 2 *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A5B498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 xml:space="preserve">: ввести радиус, найти площадь </w:t>
            </w:r>
            <w:r>
              <w:rPr>
                <w:sz w:val="17"/>
              </w:rPr>
              <w:t>S</w:t>
            </w:r>
            <w:r w:rsidRPr="00C93DF0">
              <w:rPr>
                <w:sz w:val="17"/>
                <w:lang w:val="ru-RU"/>
              </w:rPr>
              <w:t xml:space="preserve"> = 3.14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 xml:space="preserve">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DEBF4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 xml:space="preserve">: ввести радиус, найти диаметр </w:t>
            </w: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 xml:space="preserve"> = 2 * </w:t>
            </w:r>
            <w:r>
              <w:rPr>
                <w:sz w:val="17"/>
              </w:rPr>
              <w:t>r</w:t>
            </w:r>
            <w:r w:rsidRPr="00C93DF0">
              <w:rPr>
                <w:sz w:val="17"/>
                <w:lang w:val="ru-RU"/>
              </w:rPr>
              <w:t>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21ED72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радиус, вывести площадь и длину окружности.</w:t>
            </w:r>
          </w:p>
        </w:tc>
      </w:tr>
      <w:tr w:rsidR="004B5D81" w14:paraId="0827F4F2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E9F8D5" w14:textId="77777777" w:rsidR="004B5D81" w:rsidRDefault="00000000">
            <w:r>
              <w:rPr>
                <w:b/>
                <w:sz w:val="17"/>
              </w:rPr>
              <w:t>11. Выражения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FC0E39" w14:textId="77777777" w:rsidR="004B5D81" w:rsidRDefault="00000000">
            <w:r>
              <w:rPr>
                <w:sz w:val="17"/>
              </w:rPr>
              <w:t>A: ввести a, b; вычислить (a + b) *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BA6A83" w14:textId="77777777" w:rsidR="004B5D81" w:rsidRDefault="00000000">
            <w:r>
              <w:rPr>
                <w:sz w:val="17"/>
              </w:rPr>
              <w:t>B: ввести a, b, c; вычислить a * b + c.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94FA35" w14:textId="77777777" w:rsidR="004B5D81" w:rsidRDefault="00000000">
            <w:r>
              <w:rPr>
                <w:sz w:val="17"/>
              </w:rPr>
              <w:t>C: ввести a, b; вычислить (a + b) / 2.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F9C33" w14:textId="77777777" w:rsidR="004B5D81" w:rsidRDefault="00000000">
            <w:r>
              <w:rPr>
                <w:sz w:val="17"/>
              </w:rPr>
              <w:t>D: ввести a, b; вычислить a * a + b * b.</w:t>
            </w:r>
          </w:p>
        </w:tc>
      </w:tr>
      <w:tr w:rsidR="004B5D81" w:rsidRPr="00C93DF0" w14:paraId="38365D4C" w14:textId="77777777">
        <w:trPr>
          <w:cantSplit/>
          <w:jc w:val="center"/>
        </w:trPr>
        <w:tc>
          <w:tcPr>
            <w:tcW w:w="2108" w:type="dxa"/>
            <w:shd w:val="clear" w:color="auto" w:fill="EEE9F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CA607" w14:textId="77777777" w:rsidR="004B5D81" w:rsidRDefault="00000000">
            <w:r>
              <w:rPr>
                <w:b/>
                <w:sz w:val="17"/>
              </w:rPr>
              <w:t>12. Учебные баллы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AA4AA3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A</w:t>
            </w:r>
            <w:r w:rsidRPr="00C93DF0">
              <w:rPr>
                <w:sz w:val="17"/>
                <w:lang w:val="ru-RU"/>
              </w:rPr>
              <w:t>: ввести 2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FE1EDE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B</w:t>
            </w:r>
            <w:r w:rsidRPr="00C93DF0">
              <w:rPr>
                <w:sz w:val="17"/>
                <w:lang w:val="ru-RU"/>
              </w:rPr>
              <w:t>: ввести 3 оценки, найти среднее.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F2E159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C</w:t>
            </w:r>
            <w:r w:rsidRPr="00C93DF0">
              <w:rPr>
                <w:sz w:val="17"/>
                <w:lang w:val="ru-RU"/>
              </w:rPr>
              <w:t>: ввести баллы за 3 работы, найти общую сумму.</w:t>
            </w:r>
          </w:p>
        </w:tc>
        <w:tc>
          <w:tcPr>
            <w:tcW w:w="2108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BBDDBC" w14:textId="77777777" w:rsidR="004B5D81" w:rsidRPr="00C93DF0" w:rsidRDefault="00000000">
            <w:pPr>
              <w:rPr>
                <w:lang w:val="ru-RU"/>
              </w:rPr>
            </w:pPr>
            <w:r>
              <w:rPr>
                <w:sz w:val="17"/>
              </w:rPr>
              <w:t>D</w:t>
            </w:r>
            <w:r w:rsidRPr="00C93DF0">
              <w:rPr>
                <w:sz w:val="17"/>
                <w:lang w:val="ru-RU"/>
              </w:rPr>
              <w:t>: ввести 4 результата, найти средний балл.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4FEB3B1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60AF2" w14:textId="61785A0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Распределение: 1-я группа — 1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A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B</w:t>
            </w:r>
            <w:r w:rsidRPr="00C93DF0">
              <w:rPr>
                <w:b/>
                <w:color w:val="20203A"/>
                <w:sz w:val="22"/>
                <w:lang w:val="ru-RU"/>
              </w:rPr>
              <w:t>; 2-я группа — 1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 xml:space="preserve"> и 1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–12</w:t>
            </w:r>
            <w:r>
              <w:rPr>
                <w:b/>
                <w:color w:val="20203A"/>
                <w:sz w:val="22"/>
              </w:rPr>
              <w:t>D</w:t>
            </w:r>
            <w:r w:rsidRPr="00C93DF0">
              <w:rPr>
                <w:b/>
                <w:color w:val="20203A"/>
                <w:sz w:val="22"/>
                <w:lang w:val="ru-RU"/>
              </w:rPr>
              <w:t>.</w:t>
            </w:r>
          </w:p>
        </w:tc>
      </w:tr>
    </w:tbl>
    <w:p w14:paraId="2A40559C" w14:textId="77777777" w:rsidR="004B5D81" w:rsidRPr="00C93DF0" w:rsidRDefault="004B5D81">
      <w:pPr>
        <w:rPr>
          <w:lang w:val="ru-RU"/>
        </w:rPr>
      </w:pPr>
    </w:p>
    <w:p w14:paraId="01210004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lastRenderedPageBreak/>
        <w:t>5. Лист выполнения своего варианта</w:t>
      </w:r>
    </w:p>
    <w:p w14:paraId="6A0A51B9" w14:textId="77777777" w:rsidR="004B5D81" w:rsidRDefault="00000000">
      <w:pPr>
        <w:pStyle w:val="21"/>
      </w:pPr>
      <w:r w:rsidRPr="00C93DF0">
        <w:rPr>
          <w:lang w:val="ru-RU"/>
        </w:rPr>
        <w:t xml:space="preserve">Шаг 1. </w:t>
      </w:r>
      <w:r>
        <w:t>Анализ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B5D81" w14:paraId="59708570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28EE0FDC" w14:textId="77777777" w:rsidR="004B5D81" w:rsidRDefault="00000000">
            <w:r>
              <w:rPr>
                <w:b/>
              </w:rPr>
              <w:t>Мой вариант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>
            <w:r/>
            <w:r>
              <w:rPr>
                <w:b w:val="0"/>
                <w:sz w:val="22"/>
              </w:rPr>
              <w:t>1A</w:t>
            </w:r>
          </w:p>
        </w:tc>
      </w:tr>
      <w:tr w:rsidR="004B5D81" w14:paraId="404CACD4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CBBFFE4" w14:textId="77777777" w:rsidR="004B5D81" w:rsidRDefault="00000000">
            <w:r>
              <w:rPr>
                <w:b/>
              </w:rPr>
              <w:t>Какие данные вводятся?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>
            <w:r/>
            <w:r>
              <w:rPr>
                <w:b w:val="0"/>
                <w:sz w:val="22"/>
              </w:rPr>
              <w:t>a и b — два числа</w:t>
            </w:r>
          </w:p>
        </w:tc>
      </w:tr>
      <w:tr w:rsidR="004B5D81" w14:paraId="64DEAC8C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88F26B1" w14:textId="77777777" w:rsidR="004B5D81" w:rsidRDefault="00000000">
            <w:r>
              <w:rPr>
                <w:b/>
              </w:rPr>
              <w:t>Какое вычисление нужно выполнить?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>
            <w:r/>
            <w:r>
              <w:rPr>
                <w:b w:val="0"/>
                <w:sz w:val="22"/>
              </w:rPr>
              <w:t>s = a + b</w:t>
            </w:r>
          </w:p>
        </w:tc>
      </w:tr>
      <w:tr w:rsidR="004B5D81" w14:paraId="7C87F0F7" w14:textId="77777777">
        <w:trPr>
          <w:jc w:val="center"/>
        </w:trPr>
        <w:tc>
          <w:tcPr>
            <w:tcW w:w="5270" w:type="dxa"/>
            <w:shd w:val="clear" w:color="auto" w:fill="EEE9FF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4D8E59EA" w14:textId="77777777" w:rsidR="004B5D81" w:rsidRDefault="00000000">
            <w:r>
              <w:rPr>
                <w:b/>
              </w:rPr>
              <w:t>Что нужно вывести?</w:t>
            </w:r>
          </w:p>
        </w:tc>
        <w:tc>
          <w:tcPr>
            <w:tcW w:w="5270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>
            <w:r/>
            <w:r>
              <w:rPr>
                <w:b w:val="0"/>
                <w:sz w:val="22"/>
              </w:rPr>
              <w:t>Сумму двух чисел s</w:t>
            </w:r>
          </w:p>
        </w:tc>
      </w:tr>
    </w:tbl>
    <w:p w14:paraId="0634300A" w14:textId="77777777" w:rsidR="004B5D81" w:rsidRDefault="00000000">
      <w:pPr>
        <w:pStyle w:val="21"/>
      </w:pPr>
      <w:r>
        <w:t>Шаг 2. Блок-схема</w:t>
      </w:r>
    </w:p>
    <w:p w14:paraId="1B23B04C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Постройте блок-схему своего алгоритма. Используйте правильные фигуры и направление стрелок.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0288169E" w14:textId="77777777">
        <w:trPr>
          <w:jc w:val="center"/>
        </w:trPr>
        <w:tc>
          <w:tcPr>
            <w:tcW w:w="10540" w:type="dxa"/>
            <w:shd w:val="clear" w:color="auto" w:fill="FBFBFD"/>
            <w:tcMar>
              <w:top w:w="700" w:type="dxa"/>
              <w:left w:w="100" w:type="dxa"/>
              <w:bottom w:w="700" w:type="dxa"/>
              <w:right w:w="10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1597342"/>
                  <wp:docPr id="2045340326" name="Picture 2045340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ock_scheme_1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973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86ED6" w14:textId="77777777" w:rsidR="004B5D81" w:rsidRPr="00C93DF0" w:rsidRDefault="00000000">
      <w:pPr>
        <w:pStyle w:val="21"/>
        <w:rPr>
          <w:lang w:val="ru-RU"/>
        </w:rPr>
      </w:pPr>
      <w:r w:rsidRPr="00C93DF0">
        <w:rPr>
          <w:lang w:val="ru-RU"/>
        </w:rPr>
        <w:t>Шаг 3. Псевдокод</w:t>
      </w:r>
    </w:p>
    <w:p w14:paraId="3F20CD81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начало</w:t>
      </w:r>
    </w:p>
    <w:p w14:paraId="68789C76" w14:textId="77777777" w:rsidR="004B5D81" w:rsidRPr="00C93DF0" w:rsidRDefault="00000000">
      <w:pPr>
        <w:rPr>
          <w:lang w:val="ru-RU"/>
        </w:rPr>
      </w:pPr>
      <w:r>
        <w:t>ввести a, b</w:t>
      </w:r>
    </w:p>
    <w:p w14:paraId="76174975" w14:textId="77777777" w:rsidR="004B5D81" w:rsidRPr="00C93DF0" w:rsidRDefault="00000000">
      <w:pPr>
        <w:rPr>
          <w:lang w:val="ru-RU"/>
        </w:rPr>
      </w:pPr>
      <w:r>
        <w:t>s = a + b</w:t>
      </w:r>
    </w:p>
    <w:p w14:paraId="766A1199" w14:textId="77777777" w:rsidR="004B5D81" w:rsidRPr="00C93DF0" w:rsidRDefault="00000000">
      <w:pPr>
        <w:rPr>
          <w:lang w:val="ru-RU"/>
        </w:rPr>
      </w:pPr>
      <w:r>
        <w:t>вывести s</w:t>
      </w:r>
    </w:p>
    <w:p w14:paraId="5E3223C6" w14:textId="77777777" w:rsidR="004B5D81" w:rsidRPr="00C93DF0" w:rsidRDefault="00000000">
      <w:pPr>
        <w:rPr>
          <w:lang w:val="ru-RU"/>
        </w:rPr>
      </w:pPr>
      <w:r w:rsidRPr="00C93DF0">
        <w:rPr>
          <w:rFonts w:ascii="Consolas" w:hAnsi="Consolas"/>
          <w:lang w:val="ru-RU"/>
        </w:rPr>
        <w:t>конец</w:t>
      </w:r>
    </w:p>
    <w:p w14:paraId="4493533F" w14:textId="77777777" w:rsidR="004B5D81" w:rsidRDefault="00000000">
      <w:pPr>
        <w:pStyle w:val="21"/>
      </w:pPr>
      <w:r w:rsidRPr="00C93DF0">
        <w:rPr>
          <w:lang w:val="ru-RU"/>
        </w:rPr>
        <w:lastRenderedPageBreak/>
        <w:t xml:space="preserve">Шаг 4. </w:t>
      </w:r>
      <w:r>
        <w:t>Программа на C++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14:paraId="4BCBCBC0" w14:textId="77777777">
        <w:trPr>
          <w:cantSplit/>
          <w:jc w:val="center"/>
        </w:trPr>
        <w:tc>
          <w:tcPr>
            <w:tcW w:w="10540" w:type="dxa"/>
            <w:shd w:val="clear" w:color="auto" w:fill="F0F1F6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r/>
            <w:r>
              <w:rPr>
                <w:rFonts w:ascii="Consolas" w:hAnsi="Consolas"/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a, b;</w:t>
              <w:br/>
              <w:br/>
              <w:t xml:space="preserve">    cout &lt;&lt; "Vvedite pervoe chislo: ";</w:t>
              <w:br/>
              <w:t xml:space="preserve">    cin &gt;&gt; a;</w:t>
              <w:br/>
              <w:br/>
              <w:t xml:space="preserve">    cout &lt;&lt; "Vvedite vtoroe chislo: ";</w:t>
              <w:br/>
              <w:t xml:space="preserve">    cin &gt;&gt; b;</w:t>
              <w:br/>
              <w:br/>
              <w:t xml:space="preserve">    cout &lt;&lt; "Summa chisel = " &lt;&lt; a + b;</w:t>
              <w:br/>
              <w:br/>
              <w:t xml:space="preserve">    return 0;</w:t>
              <w:br/>
              <w:t>}</w:t>
            </w:r>
          </w:p>
        </w:tc>
      </w:tr>
    </w:tbl>
    <w:p w14:paraId="64545047" w14:textId="77777777" w:rsidR="004B5D81" w:rsidRDefault="004B5D81"/>
    <w:p w14:paraId="1198913B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6. Тестирование программы</w:t>
      </w:r>
    </w:p>
    <w:p w14:paraId="25084B51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Проверьте программу минимум на двух наборах исходных данных. Сначала самостоятельно вычислите ожидаемый результат, затем сравните его с результатом программы.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2108"/>
        <w:gridCol w:w="2108"/>
        <w:gridCol w:w="2108"/>
        <w:gridCol w:w="2108"/>
      </w:tblGrid>
      <w:tr w:rsidR="004B5D81" w14:paraId="35193601" w14:textId="77777777">
        <w:trPr>
          <w:jc w:val="center"/>
        </w:trPr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E35D2" w14:textId="77777777" w:rsidR="004B5D81" w:rsidRDefault="00000000">
            <w:r>
              <w:rPr>
                <w:b/>
                <w:color w:val="FFFFFF"/>
              </w:rPr>
              <w:t>Тест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97F" w14:textId="77777777" w:rsidR="004B5D81" w:rsidRDefault="00000000">
            <w:r>
              <w:rPr>
                <w:b/>
                <w:color w:val="FFFFFF"/>
              </w:rPr>
              <w:t>Входные данные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7FAB" w14:textId="77777777" w:rsidR="004B5D81" w:rsidRDefault="00000000">
            <w:r>
              <w:rPr>
                <w:b/>
                <w:color w:val="FFFFFF"/>
              </w:rPr>
              <w:t>Ожидаемый результат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2977E" w14:textId="77777777" w:rsidR="004B5D81" w:rsidRDefault="00000000">
            <w:r>
              <w:rPr>
                <w:b/>
                <w:color w:val="FFFFFF"/>
              </w:rPr>
              <w:t>Результат программы</w:t>
            </w:r>
          </w:p>
        </w:tc>
        <w:tc>
          <w:tcPr>
            <w:tcW w:w="2108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DA847C" w14:textId="77777777" w:rsidR="004B5D81" w:rsidRDefault="00000000">
            <w:r>
              <w:rPr>
                <w:b/>
                <w:color w:val="FFFFFF"/>
              </w:rPr>
              <w:t>Совпало?</w:t>
            </w:r>
          </w:p>
        </w:tc>
      </w:tr>
      <w:tr w:rsidR="004B5D81" w14:paraId="304DEDC9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5 и 7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Да</w:t>
            </w:r>
          </w:p>
        </w:tc>
      </w:tr>
      <w:tr w:rsidR="004B5D81" w14:paraId="2D41A847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8 и 6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Да</w:t>
            </w:r>
          </w:p>
        </w:tc>
      </w:tr>
      <w:tr w:rsidR="004B5D81" w14:paraId="0DB2276A" w14:textId="77777777">
        <w:trPr>
          <w:jc w:val="center"/>
        </w:trPr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 (по желанию)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12 и 8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w="2108" w:type="dxa"/>
            <w:tcMar>
              <w:top w:w="200" w:type="dxa"/>
              <w:left w:w="100" w:type="dxa"/>
              <w:bottom w:w="2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Да</w:t>
            </w:r>
          </w:p>
        </w:tc>
      </w:tr>
    </w:tbl>
    <w:p>
      <w:pPr>
        <w:jc w:val="center"/>
      </w:pPr>
      <w:r>
        <w:rPr>
          <w:b/>
          <w:sz w:val="24"/>
        </w:rPr>
        <w:t>Скриншоты работы программы в Visual Studio</w:t>
      </w:r>
      <w:r>
        <w:drawing>
          <wp:inline xmlns:a="http://schemas.openxmlformats.org/drawingml/2006/main" xmlns:pic="http://schemas.openxmlformats.org/drawingml/2006/picture">
            <wp:extent cx="5577840" cy="5020642"/>
            <wp:docPr id="2045340327" name="Picture 2045340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20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577840" cy="5316086"/>
            <wp:docPr id="2045340328" name="Picture 2045340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16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577840" cy="5275654"/>
            <wp:docPr id="2045340329" name="Picture 2045340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7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577840" cy="5444884"/>
            <wp:docPr id="2045340330" name="Picture 2045340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4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577840" cy="5266944"/>
            <wp:docPr id="2045340331" name="Picture 2045340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6694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169D0FD9" w14:textId="77777777">
        <w:trPr>
          <w:cantSplit/>
          <w:jc w:val="center"/>
        </w:trPr>
        <w:tc>
          <w:tcPr>
            <w:tcW w:w="10540" w:type="dxa"/>
            <w:shd w:val="clear" w:color="auto" w:fill="FFF6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9ED6A4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>Если результат не совпал, сначала проверьте формулу, затем переменные, ввод данных и порядок операций.</w:t>
            </w:r>
          </w:p>
        </w:tc>
      </w:tr>
    </w:tbl>
    <w:p w14:paraId="2275A923" w14:textId="77777777" w:rsidR="004B5D81" w:rsidRPr="00C93DF0" w:rsidRDefault="004B5D81">
      <w:pPr>
        <w:rPr>
          <w:lang w:val="ru-RU"/>
        </w:rPr>
      </w:pPr>
    </w:p>
    <w:p w14:paraId="16E66B20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7. Проверка соответствия</w:t>
      </w:r>
    </w:p>
    <w:p w14:paraId="20A86213" w14:textId="77777777" w:rsidR="004B5D81" w:rsidRPr="00C93DF0" w:rsidRDefault="00000000">
      <w:pPr>
        <w:rPr>
          <w:lang w:val="ru-RU"/>
        </w:rPr>
      </w:pPr>
      <w:r>
        <w:t>☑ Есть ли в блок-схеме все действия из условия?</w:t>
      </w:r>
    </w:p>
    <w:p w14:paraId="76C73643" w14:textId="77777777" w:rsidR="004B5D81" w:rsidRPr="00C93DF0" w:rsidRDefault="00000000">
      <w:pPr>
        <w:rPr>
          <w:lang w:val="ru-RU"/>
        </w:rPr>
      </w:pPr>
      <w:r>
        <w:t>☑ Совпадает ли порядок действий в блок-схеме и псевдокоде?</w:t>
      </w:r>
    </w:p>
    <w:p w14:paraId="53798D7E" w14:textId="77777777" w:rsidR="004B5D81" w:rsidRPr="00C93DF0" w:rsidRDefault="00000000">
      <w:pPr>
        <w:rPr>
          <w:lang w:val="ru-RU"/>
        </w:rPr>
      </w:pPr>
      <w:r>
        <w:t>☑ Есть ли в коде C++ те же ввод, вычисление и вывод?</w:t>
      </w:r>
    </w:p>
    <w:p w14:paraId="7935FD00" w14:textId="77777777" w:rsidR="004B5D81" w:rsidRPr="00C93DF0" w:rsidRDefault="00000000">
      <w:pPr>
        <w:rPr>
          <w:lang w:val="ru-RU"/>
        </w:rPr>
      </w:pPr>
      <w:r>
        <w:t>☑ Не добавили ли вы действия, которых нет в условии?</w:t>
      </w:r>
    </w:p>
    <w:p w14:paraId="2737EE39" w14:textId="77777777" w:rsidR="004B5D81" w:rsidRPr="00C93DF0" w:rsidRDefault="00000000">
      <w:pPr>
        <w:rPr>
          <w:lang w:val="ru-RU"/>
        </w:rPr>
      </w:pPr>
      <w:r>
        <w:t>☑ Работает ли программа минимум на двух тестах?</w:t>
      </w:r>
    </w:p>
    <w:p w14:paraId="27BAD90D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t>8. Короткая защита работы</w:t>
      </w:r>
    </w:p>
    <w:p w14:paraId="4625811E" w14:textId="77777777" w:rsidR="004B5D81" w:rsidRPr="00C93DF0" w:rsidRDefault="00000000">
      <w:pPr>
        <w:rPr>
          <w:lang w:val="ru-RU"/>
        </w:rPr>
      </w:pPr>
      <w:r w:rsidRPr="00C93DF0">
        <w:rPr>
          <w:lang w:val="ru-RU"/>
        </w:rPr>
        <w:t>Будьте готовы за 1–2 минуты объяснить преподавателю:</w:t>
      </w:r>
    </w:p>
    <w:p w14:paraId="27D73AFC" w14:textId="77777777" w:rsidR="004B5D81" w:rsidRDefault="00000000">
      <w:pPr>
        <w:pStyle w:val="a0"/>
        <w:spacing w:after="60"/>
      </w:pPr>
      <w:r>
        <w:t>что дано в задаче;</w:t>
      </w:r>
    </w:p>
    <w:p w14:paraId="06FE9C48" w14:textId="77777777" w:rsidR="004B5D81" w:rsidRDefault="00000000">
      <w:pPr>
        <w:pStyle w:val="a0"/>
        <w:spacing w:after="60"/>
      </w:pPr>
      <w:r>
        <w:t>что нужно получить;</w:t>
      </w:r>
    </w:p>
    <w:p w14:paraId="70BE3B9D" w14:textId="77777777" w:rsidR="004B5D81" w:rsidRDefault="00000000">
      <w:pPr>
        <w:pStyle w:val="a0"/>
        <w:spacing w:after="60"/>
      </w:pPr>
      <w:r>
        <w:t>какая формула используется;</w:t>
      </w:r>
    </w:p>
    <w:p w14:paraId="4D01DE7C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как эта формула отражена в блок-схеме;</w:t>
      </w:r>
    </w:p>
    <w:p w14:paraId="5BC11CFA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где в программе ввод, вычисление и вывод.</w:t>
      </w:r>
    </w:p>
    <w:p w14:paraId="1A818C2C" w14:textId="77777777" w:rsidR="004B5D81" w:rsidRDefault="00000000">
      <w:pPr>
        <w:pStyle w:val="1"/>
      </w:pPr>
      <w:r>
        <w:t>Что сдаёт студент</w:t>
      </w:r>
    </w:p>
    <w:p w14:paraId="76EB364B" w14:textId="77777777" w:rsidR="004B5D81" w:rsidRDefault="00000000">
      <w:pPr>
        <w:pStyle w:val="a0"/>
        <w:spacing w:after="60"/>
      </w:pPr>
      <w:r>
        <w:t>код своего варианта;</w:t>
      </w:r>
    </w:p>
    <w:p w14:paraId="388ED1EF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>анализ входных и выходных данных;</w:t>
      </w:r>
    </w:p>
    <w:p w14:paraId="5A188CDF" w14:textId="77777777" w:rsidR="004B5D81" w:rsidRDefault="00000000">
      <w:pPr>
        <w:pStyle w:val="a0"/>
        <w:spacing w:after="60"/>
      </w:pPr>
      <w:r>
        <w:t>блок-схему;</w:t>
      </w:r>
    </w:p>
    <w:p w14:paraId="7AE1390D" w14:textId="77777777" w:rsidR="004B5D81" w:rsidRDefault="00000000">
      <w:pPr>
        <w:pStyle w:val="a0"/>
        <w:spacing w:after="60"/>
      </w:pPr>
      <w:r>
        <w:t>псевдокод;</w:t>
      </w:r>
    </w:p>
    <w:p w14:paraId="2D569319" w14:textId="77777777" w:rsidR="004B5D81" w:rsidRDefault="00000000">
      <w:pPr>
        <w:pStyle w:val="a0"/>
        <w:spacing w:after="60"/>
      </w:pPr>
      <w:r>
        <w:t>программу C++;</w:t>
      </w:r>
    </w:p>
    <w:p w14:paraId="6D55E4CB" w14:textId="77777777" w:rsidR="004B5D81" w:rsidRDefault="00000000">
      <w:pPr>
        <w:pStyle w:val="a0"/>
        <w:spacing w:after="60"/>
      </w:pPr>
      <w:r>
        <w:t>таблицу тестирования;</w:t>
      </w:r>
    </w:p>
    <w:p w14:paraId="1337413A" w14:textId="77777777" w:rsidR="004B5D81" w:rsidRPr="00C93DF0" w:rsidRDefault="00000000">
      <w:pPr>
        <w:pStyle w:val="a0"/>
        <w:spacing w:after="60"/>
        <w:rPr>
          <w:lang w:val="ru-RU"/>
        </w:rPr>
      </w:pPr>
      <w:r w:rsidRPr="00C93DF0">
        <w:rPr>
          <w:lang w:val="ru-RU"/>
        </w:rPr>
        <w:t xml:space="preserve">скриншот работающей программы в </w:t>
      </w:r>
      <w:r>
        <w:t>Visual</w:t>
      </w:r>
      <w:r w:rsidRPr="00C93DF0">
        <w:rPr>
          <w:lang w:val="ru-RU"/>
        </w:rPr>
        <w:t xml:space="preserve"> </w:t>
      </w:r>
      <w:r>
        <w:t>Studio</w:t>
      </w:r>
      <w:r w:rsidRPr="00C93DF0">
        <w:rPr>
          <w:lang w:val="ru-RU"/>
        </w:rPr>
        <w:t>.</w:t>
      </w:r>
    </w:p>
    <w:p w14:paraId="49CDFCC0" w14:textId="77777777" w:rsidR="004B5D81" w:rsidRDefault="00000000">
      <w:pPr>
        <w:pStyle w:val="1"/>
      </w:pPr>
      <w: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4B5D81" w14:paraId="336FEE40" w14:textId="77777777">
        <w:trPr>
          <w:jc w:val="center"/>
        </w:trPr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631CE" w14:textId="77777777" w:rsidR="004B5D81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1A6CB" w14:textId="77777777" w:rsidR="004B5D81" w:rsidRDefault="00000000"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513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8966F" w14:textId="77777777" w:rsidR="004B5D81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4B5D81" w14:paraId="58C0AD51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13E37E" w14:textId="77777777" w:rsidR="004B5D81" w:rsidRDefault="00000000">
            <w:r>
              <w:t>Анализ задачи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0B353C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Верно определены вход, вычисление и результат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61E2E" w14:textId="77777777" w:rsidR="004B5D81" w:rsidRDefault="00000000">
            <w:r>
              <w:t>10</w:t>
            </w:r>
          </w:p>
        </w:tc>
      </w:tr>
      <w:tr w:rsidR="004B5D81" w14:paraId="2F778EBA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C5D7C3" w14:textId="77777777" w:rsidR="004B5D81" w:rsidRDefault="00000000">
            <w:r>
              <w:t>Блок-схема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F33DCA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Правильные фигуры, порядок и логика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96423A" w14:textId="77777777" w:rsidR="004B5D81" w:rsidRDefault="00000000">
            <w:r>
              <w:t>20</w:t>
            </w:r>
          </w:p>
        </w:tc>
      </w:tr>
      <w:tr w:rsidR="004B5D81" w14:paraId="454FC555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B3F61" w14:textId="77777777" w:rsidR="004B5D81" w:rsidRDefault="00000000">
            <w:r>
              <w:t>Псевдокод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AB1C7D" w14:textId="77777777" w:rsidR="004B5D81" w:rsidRDefault="00000000">
            <w:r>
              <w:t>Последовательность соответствует задаче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70E6B7" w14:textId="77777777" w:rsidR="004B5D81" w:rsidRDefault="00000000">
            <w:r>
              <w:t>15</w:t>
            </w:r>
          </w:p>
        </w:tc>
      </w:tr>
      <w:tr w:rsidR="004B5D81" w14:paraId="0A8561D9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523954" w14:textId="77777777" w:rsidR="004B5D81" w:rsidRDefault="00000000">
            <w:r>
              <w:t>Код C++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6E1121" w14:textId="77777777" w:rsidR="004B5D81" w:rsidRDefault="00000000">
            <w:r>
              <w:t>Программа написана и запускается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93C8A6" w14:textId="77777777" w:rsidR="004B5D81" w:rsidRDefault="00000000">
            <w:r>
              <w:t>25</w:t>
            </w:r>
          </w:p>
        </w:tc>
      </w:tr>
      <w:tr w:rsidR="004B5D81" w14:paraId="1652F46F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0777A2" w14:textId="77777777" w:rsidR="004B5D81" w:rsidRDefault="00000000">
            <w:r>
              <w:t>Тестирование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B85455D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Есть минимум 2 теста и сравнение результатов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CD83" w14:textId="77777777" w:rsidR="004B5D81" w:rsidRDefault="00000000">
            <w:r>
              <w:t>15</w:t>
            </w:r>
          </w:p>
        </w:tc>
      </w:tr>
      <w:tr w:rsidR="004B5D81" w14:paraId="4F261E80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77F1A3" w14:textId="77777777" w:rsidR="004B5D81" w:rsidRDefault="00000000">
            <w:r>
              <w:t>Объяснение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7DAD3E" w14:textId="77777777" w:rsidR="004B5D81" w:rsidRPr="00C93DF0" w:rsidRDefault="00000000">
            <w:pPr>
              <w:rPr>
                <w:lang w:val="ru-RU"/>
              </w:rPr>
            </w:pPr>
            <w:r w:rsidRPr="00C93DF0">
              <w:rPr>
                <w:lang w:val="ru-RU"/>
              </w:rPr>
              <w:t>Студент может объяснить свою работу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6BF1C0" w14:textId="77777777" w:rsidR="004B5D81" w:rsidRDefault="00000000">
            <w:r>
              <w:t>10</w:t>
            </w:r>
          </w:p>
        </w:tc>
      </w:tr>
      <w:tr w:rsidR="004B5D81" w14:paraId="42B14D9B" w14:textId="77777777">
        <w:trPr>
          <w:jc w:val="center"/>
        </w:trPr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6D06D8" w14:textId="77777777" w:rsidR="004B5D81" w:rsidRDefault="00000000">
            <w:r>
              <w:t>Оформление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AC46FC" w14:textId="77777777" w:rsidR="004B5D81" w:rsidRDefault="00000000">
            <w:r>
              <w:t>Работа полная и аккуратная</w:t>
            </w:r>
          </w:p>
        </w:tc>
        <w:tc>
          <w:tcPr>
            <w:tcW w:w="351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2C2C6F" w14:textId="77777777" w:rsidR="004B5D81" w:rsidRDefault="00000000">
            <w:r>
              <w:t>5</w:t>
            </w:r>
          </w:p>
        </w:tc>
      </w:tr>
      <w:tr w:rsidR="004B5D81" w14:paraId="4FF27566" w14:textId="77777777">
        <w:trPr>
          <w:jc w:val="center"/>
        </w:trPr>
        <w:tc>
          <w:tcPr>
            <w:tcW w:w="3513" w:type="dxa"/>
            <w:shd w:val="clear" w:color="auto" w:fill="EEE9FF"/>
          </w:tcPr>
          <w:p w14:paraId="26FAFE63" w14:textId="77777777" w:rsidR="004B5D81" w:rsidRDefault="00000000">
            <w:r>
              <w:rPr>
                <w:b/>
              </w:rPr>
              <w:t>ИТОГО</w:t>
            </w:r>
          </w:p>
        </w:tc>
        <w:tc>
          <w:tcPr>
            <w:tcW w:w="3513" w:type="dxa"/>
            <w:shd w:val="clear" w:color="auto" w:fill="EEE9FF"/>
          </w:tcPr>
          <w:p w14:paraId="05FDF5F5" w14:textId="77777777" w:rsidR="004B5D81" w:rsidRDefault="004B5D81"/>
        </w:tc>
        <w:tc>
          <w:tcPr>
            <w:tcW w:w="3513" w:type="dxa"/>
            <w:shd w:val="clear" w:color="auto" w:fill="EEE9FF"/>
          </w:tcPr>
          <w:p w14:paraId="7AD1713F" w14:textId="77777777" w:rsidR="004B5D81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0"/>
      </w:tblGrid>
      <w:tr w:rsidR="004B5D81" w:rsidRPr="00C93DF0" w14:paraId="30946C7D" w14:textId="77777777">
        <w:trPr>
          <w:cantSplit/>
          <w:jc w:val="center"/>
        </w:trPr>
        <w:tc>
          <w:tcPr>
            <w:tcW w:w="10540" w:type="dxa"/>
            <w:shd w:val="clear" w:color="auto" w:fill="9BE64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E991B" w14:textId="77777777" w:rsidR="004B5D81" w:rsidRPr="00C93DF0" w:rsidRDefault="00000000">
            <w:pPr>
              <w:jc w:val="center"/>
              <w:rPr>
                <w:lang w:val="ru-RU"/>
              </w:rPr>
            </w:pPr>
            <w:r w:rsidRPr="00C93DF0">
              <w:rPr>
                <w:b/>
                <w:color w:val="20203A"/>
                <w:sz w:val="22"/>
                <w:lang w:val="ru-RU"/>
              </w:rPr>
              <w:t xml:space="preserve">Главный результат: студент умеет взять простую задачу и последовательно представить её как блок-схему → псевдокод → программу </w:t>
            </w:r>
            <w:r>
              <w:rPr>
                <w:b/>
                <w:color w:val="20203A"/>
                <w:sz w:val="22"/>
              </w:rPr>
              <w:t>C</w:t>
            </w:r>
            <w:r w:rsidRPr="00C93DF0">
              <w:rPr>
                <w:b/>
                <w:color w:val="20203A"/>
                <w:sz w:val="22"/>
                <w:lang w:val="ru-RU"/>
              </w:rPr>
              <w:t>++.</w:t>
            </w:r>
          </w:p>
        </w:tc>
      </w:tr>
    </w:tbl>
    <w:p w14:paraId="4912BC6B" w14:textId="77777777" w:rsidR="004B5D81" w:rsidRPr="00C93DF0" w:rsidRDefault="004B5D81">
      <w:pPr>
        <w:rPr>
          <w:lang w:val="ru-RU"/>
        </w:rPr>
      </w:pPr>
    </w:p>
    <w:p w14:paraId="6ED339DF" w14:textId="77777777" w:rsidR="004B5D81" w:rsidRPr="00C93DF0" w:rsidRDefault="00000000">
      <w:pPr>
        <w:pStyle w:val="1"/>
        <w:rPr>
          <w:lang w:val="ru-RU"/>
        </w:rPr>
      </w:pPr>
      <w:r w:rsidRPr="00C93DF0">
        <w:rPr>
          <w:lang w:val="ru-RU"/>
        </w:rPr>
        <w:lastRenderedPageBreak/>
        <w:t>Итоговый вывод студента</w:t>
      </w:r>
    </w:p>
    <w:p w14:paraId="38601A85" w14:textId="77777777" w:rsidR="004B5D81" w:rsidRDefault="00000000">
      <w:r w:rsidRPr="00C93DF0">
        <w:rPr>
          <w:lang w:val="ru-RU"/>
        </w:rPr>
        <w:t xml:space="preserve">В 3–4 предложениях напишите, какая форма записи была для вас самой понятной и почему. </w:t>
      </w:r>
      <w:r>
        <w:t>Что оказалось сложнее: блок-схема, псевдокод или C++?</w:t>
      </w:r>
    </w:p>
    <w:p w14:paraId="59E6398E" w14:textId="77777777" w:rsidR="004B5D81" w:rsidRDefault="00000000">
      <w:pPr>
        <w:spacing w:after="40"/>
      </w:pPr>
      <w:r>
        <w:t>Для меня самой понятной формой записи оказался код C++, потому что в нём сразу видно ввод данных, вычисление и вывод результата.</w:t>
      </w:r>
    </w:p>
    <w:p w14:paraId="703AE33C" w14:textId="77777777" w:rsidR="004B5D81" w:rsidRDefault="00000000">
      <w:pPr>
        <w:spacing w:after="40"/>
      </w:pPr>
      <w:r>
        <w:t>Псевдокод помог последовательно записать действия перед написанием программы.</w:t>
      </w:r>
    </w:p>
    <w:p w14:paraId="1E2C6F28" w14:textId="77777777" w:rsidR="004B5D81" w:rsidRDefault="00000000">
      <w:pPr>
        <w:spacing w:after="40"/>
      </w:pPr>
      <w:r>
        <w:t>Сложнее всего было составить блок-схему с правильными фигурами и последовательностью действий.</w:t>
      </w:r>
    </w:p>
    <w:p w14:paraId="29B11CD6" w14:textId="77777777" w:rsidR="004B5D81" w:rsidRDefault="00000000">
      <w:pPr>
        <w:spacing w:after="40"/>
      </w:pPr>
      <w:r>
        <w:t>После проверки программы на нескольких наборах данных результат совпал с ожидаемым.</w:t>
      </w:r>
    </w:p>
    <w:sectPr w:rsidR="004B5D81" w:rsidSect="00034616">
      <w:headerReference w:type="default" r:id="rId10"/>
      <w:footerReference w:type="default" r:id="rId11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A31E2" w14:textId="77777777" w:rsidR="00C060A9" w:rsidRDefault="00C060A9">
      <w:pPr>
        <w:spacing w:after="0" w:line="240" w:lineRule="auto"/>
      </w:pPr>
      <w:r>
        <w:separator/>
      </w:r>
    </w:p>
  </w:endnote>
  <w:endnote w:type="continuationSeparator" w:id="0">
    <w:p w14:paraId="6BFD9346" w14:textId="77777777" w:rsidR="00C060A9" w:rsidRDefault="00C06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92ACE" w14:textId="77777777" w:rsidR="004B5D81" w:rsidRPr="00C93DF0" w:rsidRDefault="00000000">
    <w:pPr>
      <w:pStyle w:val="a7"/>
      <w:jc w:val="center"/>
      <w:rPr>
        <w:lang w:val="ru-RU"/>
      </w:rPr>
    </w:pPr>
    <w:r w:rsidRPr="00C93DF0">
      <w:rPr>
        <w:color w:val="6B6E7A"/>
        <w:sz w:val="16"/>
        <w:lang w:val="ru-RU"/>
      </w:rPr>
      <w:t xml:space="preserve">СРСП • Блок-схема → псевдокод → </w:t>
    </w:r>
    <w:r>
      <w:rPr>
        <w:color w:val="6B6E7A"/>
        <w:sz w:val="16"/>
      </w:rPr>
      <w:t>C</w:t>
    </w:r>
    <w:r w:rsidRPr="00C93DF0">
      <w:rPr>
        <w:color w:val="6B6E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FA94E" w14:textId="77777777" w:rsidR="00C060A9" w:rsidRDefault="00C060A9">
      <w:pPr>
        <w:spacing w:after="0" w:line="240" w:lineRule="auto"/>
      </w:pPr>
      <w:r>
        <w:separator/>
      </w:r>
    </w:p>
  </w:footnote>
  <w:footnote w:type="continuationSeparator" w:id="0">
    <w:p w14:paraId="03AC6FA5" w14:textId="77777777" w:rsidR="00C060A9" w:rsidRDefault="00C06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AAE7C" w14:textId="77777777" w:rsidR="004B5D81" w:rsidRDefault="00000000">
    <w:pPr>
      <w:pStyle w:val="a5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8346107">
    <w:abstractNumId w:val="8"/>
  </w:num>
  <w:num w:numId="2" w16cid:durableId="247035579">
    <w:abstractNumId w:val="6"/>
  </w:num>
  <w:num w:numId="3" w16cid:durableId="95831944">
    <w:abstractNumId w:val="5"/>
  </w:num>
  <w:num w:numId="4" w16cid:durableId="307706159">
    <w:abstractNumId w:val="4"/>
  </w:num>
  <w:num w:numId="5" w16cid:durableId="1410738677">
    <w:abstractNumId w:val="7"/>
  </w:num>
  <w:num w:numId="6" w16cid:durableId="1267225701">
    <w:abstractNumId w:val="3"/>
  </w:num>
  <w:num w:numId="7" w16cid:durableId="1900244727">
    <w:abstractNumId w:val="2"/>
  </w:num>
  <w:num w:numId="8" w16cid:durableId="139882826">
    <w:abstractNumId w:val="1"/>
  </w:num>
  <w:num w:numId="9" w16cid:durableId="59849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7C"/>
    <w:rsid w:val="00034616"/>
    <w:rsid w:val="0006063C"/>
    <w:rsid w:val="0015074B"/>
    <w:rsid w:val="0029639D"/>
    <w:rsid w:val="00326F90"/>
    <w:rsid w:val="004B5D81"/>
    <w:rsid w:val="00925BC1"/>
    <w:rsid w:val="009C37CD"/>
    <w:rsid w:val="00AA1D8D"/>
    <w:rsid w:val="00B47730"/>
    <w:rsid w:val="00C060A9"/>
    <w:rsid w:val="00C93D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6038C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2B8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E2B84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1088</Words>
  <Characters>6203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YueLiang</cp:lastModifiedBy>
  <cp:revision>2</cp:revision>
  <dcterms:created xsi:type="dcterms:W3CDTF">2013-12-23T23:15:00Z</dcterms:created>
  <dcterms:modified xsi:type="dcterms:W3CDTF">2026-09-20T16:02:00Z</dcterms:modified>
  <cp:category/>
</cp:coreProperties>
</file>