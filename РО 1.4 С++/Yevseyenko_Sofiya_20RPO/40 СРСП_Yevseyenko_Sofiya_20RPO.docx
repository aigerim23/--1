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8E692" w14:textId="77777777" w:rsidR="00304C73" w:rsidRPr="0088548F" w:rsidRDefault="005E124B">
      <w:pPr>
        <w:jc w:val="center"/>
        <w:rPr>
          <w:rFonts w:hint="eastAsia"/>
          <w:lang w:val="ru-RU"/>
        </w:rPr>
      </w:pPr>
      <w:r w:rsidRPr="0088548F">
        <w:rPr>
          <w:b/>
          <w:color w:val="6F4BD8"/>
          <w:sz w:val="28"/>
          <w:lang w:val="ru-RU"/>
        </w:rPr>
        <w:t>СРСП</w:t>
      </w:r>
    </w:p>
    <w:p w14:paraId="657233E5" w14:textId="77777777" w:rsidR="00304C73" w:rsidRPr="0088548F" w:rsidRDefault="005E124B">
      <w:pPr>
        <w:pStyle w:val="aa"/>
        <w:jc w:val="center"/>
        <w:rPr>
          <w:lang w:val="ru-RU"/>
        </w:rPr>
      </w:pPr>
      <w:r w:rsidRPr="0088548F">
        <w:rPr>
          <w:lang w:val="ru-RU"/>
        </w:rPr>
        <w:t>Решение задач на типы данных,</w:t>
      </w:r>
      <w:r w:rsidRPr="0088548F">
        <w:rPr>
          <w:lang w:val="ru-RU"/>
        </w:rPr>
        <w:br/>
        <w:t>целочисленное деление, остаток от деления</w:t>
      </w:r>
      <w:r w:rsidRPr="0088548F">
        <w:rPr>
          <w:lang w:val="ru-RU"/>
        </w:rPr>
        <w:br/>
        <w:t xml:space="preserve">и стандартные математические функции </w:t>
      </w:r>
      <w:r>
        <w:t>C</w:t>
      </w:r>
      <w:r w:rsidRPr="0088548F">
        <w:rPr>
          <w:lang w:val="ru-RU"/>
        </w:rPr>
        <w:t>++</w:t>
      </w:r>
    </w:p>
    <w:p w14:paraId="693DD59F" w14:textId="77777777" w:rsidR="00304C73" w:rsidRPr="0088548F" w:rsidRDefault="005E124B">
      <w:pPr>
        <w:jc w:val="center"/>
        <w:rPr>
          <w:rFonts w:hint="eastAsia"/>
          <w:lang w:val="ru-RU"/>
        </w:rPr>
      </w:pPr>
      <w:r w:rsidRPr="0088548F">
        <w:rPr>
          <w:color w:val="666A7A"/>
          <w:sz w:val="22"/>
          <w:lang w:val="ru-RU"/>
        </w:rPr>
        <w:t>Практика: выбор типа → / и % → работа с цифрами → &lt;</w:t>
      </w:r>
      <w:proofErr w:type="spellStart"/>
      <w:r>
        <w:rPr>
          <w:color w:val="666A7A"/>
          <w:sz w:val="22"/>
        </w:rPr>
        <w:t>cmath</w:t>
      </w:r>
      <w:proofErr w:type="spellEnd"/>
      <w:r w:rsidRPr="0088548F">
        <w:rPr>
          <w:color w:val="666A7A"/>
          <w:sz w:val="22"/>
          <w:lang w:val="ru-RU"/>
        </w:rPr>
        <w:t>&gt; → индивидуальная задача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304C73" w:rsidRPr="0088548F" w14:paraId="1C53B739" w14:textId="77777777">
        <w:trPr>
          <w:jc w:val="center"/>
        </w:trPr>
        <w:tc>
          <w:tcPr>
            <w:tcW w:w="10426" w:type="dxa"/>
            <w:shd w:val="clear" w:color="auto" w:fill="9BE64D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04391127" w14:textId="77777777" w:rsidR="00304C73" w:rsidRPr="0088548F" w:rsidRDefault="005E124B">
            <w:pPr>
              <w:jc w:val="center"/>
              <w:rPr>
                <w:rFonts w:hint="eastAsia"/>
                <w:lang w:val="ru-RU"/>
              </w:rPr>
            </w:pPr>
            <w:r w:rsidRPr="0088548F">
              <w:rPr>
                <w:b/>
                <w:color w:val="20223B"/>
                <w:lang w:val="ru-RU"/>
              </w:rPr>
              <w:t xml:space="preserve">Уровень: линейные программы. В этой работе не </w:t>
            </w:r>
            <w:r w:rsidRPr="0088548F">
              <w:rPr>
                <w:b/>
                <w:color w:val="20223B"/>
                <w:lang w:val="ru-RU"/>
              </w:rPr>
              <w:t xml:space="preserve">используются </w:t>
            </w:r>
            <w:r>
              <w:rPr>
                <w:b/>
                <w:color w:val="20223B"/>
              </w:rPr>
              <w:t>if</w:t>
            </w:r>
            <w:r w:rsidRPr="0088548F">
              <w:rPr>
                <w:b/>
                <w:color w:val="20223B"/>
                <w:lang w:val="ru-RU"/>
              </w:rPr>
              <w:t>, циклы и массивы.</w:t>
            </w:r>
          </w:p>
        </w:tc>
      </w:tr>
    </w:tbl>
    <w:p w14:paraId="52A8C612" w14:textId="77777777" w:rsidR="00304C73" w:rsidRPr="0088548F" w:rsidRDefault="00304C73">
      <w:pPr>
        <w:rPr>
          <w:rFonts w:hint="eastAsia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08"/>
        <w:gridCol w:w="5208"/>
      </w:tblGrid>
      <w:tr w:rsidR="00304C73" w14:paraId="51287465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FC37B81" w14:textId="77777777" w:rsidR="00304C73" w:rsidRDefault="005E124B">
            <w:pPr>
              <w:rPr>
                <w:rFonts w:hint="eastAsia"/>
              </w:rPr>
            </w:pPr>
            <w:r>
              <w:rPr>
                <w:b/>
              </w:rPr>
              <w:t>ФИО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965CAF8" w14:textId="290906A8" w:rsidR="00304C73" w:rsidRPr="0088548F" w:rsidRDefault="0088548F">
            <w:pPr>
              <w:rPr>
                <w:lang w:val="ru-RU"/>
              </w:rPr>
            </w:pPr>
            <w:r>
              <w:rPr>
                <w:lang w:val="ru-RU"/>
              </w:rPr>
              <w:t>Евсеенко София</w:t>
            </w:r>
          </w:p>
        </w:tc>
      </w:tr>
      <w:tr w:rsidR="00304C73" w14:paraId="301F6867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8061A8A" w14:textId="77777777" w:rsidR="00304C73" w:rsidRDefault="005E124B">
            <w:pPr>
              <w:rPr>
                <w:rFonts w:hint="eastAsia"/>
              </w:rPr>
            </w:pPr>
            <w:r>
              <w:rPr>
                <w:b/>
              </w:rPr>
              <w:t>Группа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D34DD6D" w14:textId="1D7D9E75" w:rsidR="00304C73" w:rsidRPr="0088548F" w:rsidRDefault="0088548F">
            <w:pPr>
              <w:rPr>
                <w:lang w:val="ru-RU"/>
              </w:rPr>
            </w:pPr>
            <w:r>
              <w:rPr>
                <w:lang w:val="ru-RU"/>
              </w:rPr>
              <w:t>20РПО</w:t>
            </w:r>
          </w:p>
        </w:tc>
      </w:tr>
      <w:tr w:rsidR="00304C73" w14:paraId="1F670A66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FF50E09" w14:textId="77777777" w:rsidR="00304C73" w:rsidRDefault="005E124B">
            <w:pPr>
              <w:rPr>
                <w:rFonts w:hint="eastAsia"/>
              </w:rPr>
            </w:pPr>
            <w:r>
              <w:rPr>
                <w:b/>
              </w:rPr>
              <w:t>Вариант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7284836" w14:textId="77777777" w:rsidR="00304C73" w:rsidRDefault="00304C73">
            <w:pPr>
              <w:rPr>
                <w:rFonts w:hint="eastAsia"/>
              </w:rPr>
            </w:pPr>
          </w:p>
        </w:tc>
      </w:tr>
    </w:tbl>
    <w:p w14:paraId="4F06A92B" w14:textId="77777777" w:rsidR="00304C73" w:rsidRDefault="00304C73">
      <w:pPr>
        <w:rPr>
          <w:rFonts w:hint="eastAsia"/>
        </w:rPr>
      </w:pPr>
    </w:p>
    <w:p w14:paraId="4D94C6B7" w14:textId="77777777" w:rsidR="00304C73" w:rsidRDefault="005E124B">
      <w:pPr>
        <w:pStyle w:val="1"/>
      </w:pPr>
      <w:r>
        <w:t>Цель работы</w:t>
      </w:r>
    </w:p>
    <w:p w14:paraId="5F982A21" w14:textId="77777777" w:rsidR="00304C73" w:rsidRPr="0088548F" w:rsidRDefault="005E124B">
      <w:pPr>
        <w:rPr>
          <w:rFonts w:hint="eastAsia"/>
          <w:lang w:val="ru-RU"/>
        </w:rPr>
      </w:pPr>
      <w:r w:rsidRPr="0088548F">
        <w:rPr>
          <w:lang w:val="ru-RU"/>
        </w:rPr>
        <w:t xml:space="preserve">Научиться правильно выбирать типы данных, понимать особенности деления целых чисел, применять операторы / и %, а также использовать базовые математические функции </w:t>
      </w:r>
      <w:r>
        <w:t>C</w:t>
      </w:r>
      <w:r w:rsidRPr="0088548F">
        <w:rPr>
          <w:lang w:val="ru-RU"/>
        </w:rPr>
        <w:t>++.</w:t>
      </w:r>
    </w:p>
    <w:p w14:paraId="6B95110C" w14:textId="77777777" w:rsidR="00304C73" w:rsidRDefault="005E124B">
      <w:pPr>
        <w:pStyle w:val="1"/>
      </w:pPr>
      <w:r>
        <w:t xml:space="preserve">После </w:t>
      </w:r>
      <w:r>
        <w:t>выполнения студент умеет</w:t>
      </w:r>
    </w:p>
    <w:p w14:paraId="50BBEA20" w14:textId="77777777" w:rsidR="00304C73" w:rsidRPr="0088548F" w:rsidRDefault="005E124B">
      <w:pPr>
        <w:pStyle w:val="a0"/>
        <w:spacing w:after="40"/>
        <w:rPr>
          <w:rFonts w:hint="eastAsia"/>
          <w:lang w:val="ru-RU"/>
        </w:rPr>
      </w:pPr>
      <w:r w:rsidRPr="0088548F">
        <w:rPr>
          <w:lang w:val="ru-RU"/>
        </w:rPr>
        <w:t xml:space="preserve">выбирать </w:t>
      </w:r>
      <w:r>
        <w:t>int</w:t>
      </w:r>
      <w:r w:rsidRPr="0088548F">
        <w:rPr>
          <w:lang w:val="ru-RU"/>
        </w:rPr>
        <w:t xml:space="preserve"> или </w:t>
      </w:r>
      <w:r>
        <w:t>double</w:t>
      </w:r>
      <w:r w:rsidRPr="0088548F">
        <w:rPr>
          <w:lang w:val="ru-RU"/>
        </w:rPr>
        <w:t xml:space="preserve"> в зависимости от задачи;</w:t>
      </w:r>
    </w:p>
    <w:p w14:paraId="5411B5B3" w14:textId="77777777" w:rsidR="00304C73" w:rsidRPr="0088548F" w:rsidRDefault="005E124B">
      <w:pPr>
        <w:pStyle w:val="a0"/>
        <w:spacing w:after="40"/>
        <w:rPr>
          <w:rFonts w:hint="eastAsia"/>
          <w:lang w:val="ru-RU"/>
        </w:rPr>
      </w:pPr>
      <w:r w:rsidRPr="0088548F">
        <w:rPr>
          <w:lang w:val="ru-RU"/>
        </w:rPr>
        <w:t>объяснять разницу между целочисленным и вещественным делением;</w:t>
      </w:r>
    </w:p>
    <w:p w14:paraId="46747955" w14:textId="77777777" w:rsidR="00304C73" w:rsidRPr="0088548F" w:rsidRDefault="005E124B">
      <w:pPr>
        <w:pStyle w:val="a0"/>
        <w:spacing w:after="40"/>
        <w:rPr>
          <w:rFonts w:hint="eastAsia"/>
          <w:lang w:val="ru-RU"/>
        </w:rPr>
      </w:pPr>
      <w:r w:rsidRPr="0088548F">
        <w:rPr>
          <w:lang w:val="ru-RU"/>
        </w:rPr>
        <w:t>использовать % для получения остатка и отдельных цифр числа;</w:t>
      </w:r>
    </w:p>
    <w:p w14:paraId="7D5F7B88" w14:textId="77777777" w:rsidR="00304C73" w:rsidRDefault="005E124B">
      <w:pPr>
        <w:pStyle w:val="a0"/>
        <w:spacing w:after="40"/>
        <w:rPr>
          <w:rFonts w:hint="eastAsia"/>
        </w:rPr>
      </w:pPr>
      <w:proofErr w:type="spellStart"/>
      <w:r>
        <w:t>применять</w:t>
      </w:r>
      <w:proofErr w:type="spellEnd"/>
      <w:r>
        <w:t xml:space="preserve"> </w:t>
      </w:r>
      <w:proofErr w:type="gramStart"/>
      <w:r>
        <w:t>sqrt(</w:t>
      </w:r>
      <w:proofErr w:type="gramEnd"/>
      <w:r>
        <w:t>), pow(), floor(), ceil() и abs();</w:t>
      </w:r>
    </w:p>
    <w:p w14:paraId="5312FF73" w14:textId="77777777" w:rsidR="00304C73" w:rsidRPr="0088548F" w:rsidRDefault="005E124B">
      <w:pPr>
        <w:pStyle w:val="a0"/>
        <w:spacing w:after="40"/>
        <w:rPr>
          <w:rFonts w:hint="eastAsia"/>
          <w:lang w:val="ru-RU"/>
        </w:rPr>
      </w:pPr>
      <w:r w:rsidRPr="0088548F">
        <w:rPr>
          <w:lang w:val="ru-RU"/>
        </w:rPr>
        <w:t>проверят</w:t>
      </w:r>
      <w:r w:rsidRPr="0088548F">
        <w:rPr>
          <w:lang w:val="ru-RU"/>
        </w:rPr>
        <w:t>ь результат программы на тестовых значениях.</w:t>
      </w:r>
    </w:p>
    <w:p w14:paraId="1ADEC01D" w14:textId="77777777" w:rsidR="00304C73" w:rsidRPr="0088548F" w:rsidRDefault="005E124B">
      <w:pPr>
        <w:rPr>
          <w:rFonts w:hint="eastAsia"/>
          <w:lang w:val="ru-RU"/>
        </w:rPr>
      </w:pPr>
      <w:r w:rsidRPr="0088548F">
        <w:rPr>
          <w:lang w:val="ru-RU"/>
        </w:rPr>
        <w:br w:type="page"/>
      </w:r>
    </w:p>
    <w:p w14:paraId="6E7CCA23" w14:textId="77777777" w:rsidR="00304C73" w:rsidRPr="0088548F" w:rsidRDefault="005E124B">
      <w:pPr>
        <w:pStyle w:val="1"/>
        <w:rPr>
          <w:lang w:val="ru-RU"/>
        </w:rPr>
      </w:pPr>
      <w:r w:rsidRPr="0088548F">
        <w:rPr>
          <w:lang w:val="ru-RU"/>
        </w:rPr>
        <w:lastRenderedPageBreak/>
        <w:t>Задание 1. Выберите подходящий тип данных</w:t>
      </w:r>
    </w:p>
    <w:p w14:paraId="446383FF" w14:textId="77777777" w:rsidR="00304C73" w:rsidRPr="0088548F" w:rsidRDefault="005E124B">
      <w:pPr>
        <w:rPr>
          <w:rFonts w:hint="eastAsia"/>
          <w:lang w:val="ru-RU"/>
        </w:rPr>
      </w:pPr>
      <w:r w:rsidRPr="0088548F">
        <w:rPr>
          <w:lang w:val="ru-RU"/>
        </w:rPr>
        <w:t xml:space="preserve">Для каждого значения укажите наиболее подходящий тип </w:t>
      </w:r>
      <w:r>
        <w:t>C</w:t>
      </w:r>
      <w:r w:rsidRPr="0088548F">
        <w:rPr>
          <w:lang w:val="ru-RU"/>
        </w:rPr>
        <w:t>++ и запишите пример объявления переменной.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72"/>
        <w:gridCol w:w="3472"/>
        <w:gridCol w:w="3472"/>
      </w:tblGrid>
      <w:tr w:rsidR="00304C73" w14:paraId="2B10CF66" w14:textId="77777777">
        <w:trPr>
          <w:jc w:val="center"/>
        </w:trPr>
        <w:tc>
          <w:tcPr>
            <w:tcW w:w="3475" w:type="dxa"/>
            <w:shd w:val="clear" w:color="auto" w:fill="6F4BD8"/>
          </w:tcPr>
          <w:p w14:paraId="38CB9B0A" w14:textId="77777777" w:rsidR="00304C73" w:rsidRDefault="005E124B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Данные</w:t>
            </w:r>
            <w:proofErr w:type="spellEnd"/>
          </w:p>
        </w:tc>
        <w:tc>
          <w:tcPr>
            <w:tcW w:w="3475" w:type="dxa"/>
            <w:shd w:val="clear" w:color="auto" w:fill="6F4BD8"/>
          </w:tcPr>
          <w:p w14:paraId="76079A75" w14:textId="77777777" w:rsidR="00304C73" w:rsidRDefault="005E124B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Тип</w:t>
            </w:r>
          </w:p>
        </w:tc>
        <w:tc>
          <w:tcPr>
            <w:tcW w:w="3475" w:type="dxa"/>
            <w:shd w:val="clear" w:color="auto" w:fill="6F4BD8"/>
          </w:tcPr>
          <w:p w14:paraId="1CBD73D1" w14:textId="77777777" w:rsidR="00304C73" w:rsidRDefault="005E124B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Пример объявления</w:t>
            </w:r>
          </w:p>
        </w:tc>
      </w:tr>
      <w:tr w:rsidR="00304C73" w14:paraId="7CCA468B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EF157EB" w14:textId="77777777" w:rsidR="00304C73" w:rsidRDefault="005E124B">
            <w:pPr>
              <w:rPr>
                <w:rFonts w:hint="eastAsia"/>
              </w:rPr>
            </w:pPr>
            <w:r>
              <w:t>Возраст студента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BC6A05F" w14:textId="202D10DE" w:rsidR="00304C73" w:rsidRDefault="0088548F">
            <w:r>
              <w:t>int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E0339BA" w14:textId="48D21BA8" w:rsidR="00304C73" w:rsidRDefault="0088548F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nt age = 18</w:t>
            </w:r>
          </w:p>
        </w:tc>
      </w:tr>
      <w:tr w:rsidR="00304C73" w14:paraId="63F4D4C4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701489D" w14:textId="77777777" w:rsidR="00304C73" w:rsidRDefault="005E124B">
            <w:pPr>
              <w:rPr>
                <w:rFonts w:hint="eastAsia"/>
              </w:rPr>
            </w:pPr>
            <w:r>
              <w:t xml:space="preserve">Цена товара </w:t>
            </w:r>
            <w:r>
              <w:t>1499.50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74BB4A3" w14:textId="1B52D217" w:rsidR="00304C73" w:rsidRDefault="0088548F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E5D7F98" w14:textId="275FD87C" w:rsidR="00304C73" w:rsidRDefault="0088548F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ouble price = 1499,50</w:t>
            </w:r>
          </w:p>
        </w:tc>
      </w:tr>
      <w:tr w:rsidR="00304C73" w14:paraId="741EA3A2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293486E" w14:textId="77777777" w:rsidR="00304C73" w:rsidRDefault="005E124B">
            <w:pPr>
              <w:rPr>
                <w:rFonts w:hint="eastAsia"/>
              </w:rPr>
            </w:pPr>
            <w:r>
              <w:t>Буква оценки 'A'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74E8D03" w14:textId="722180F8" w:rsidR="00304C73" w:rsidRDefault="0088548F">
            <w:pPr>
              <w:rPr>
                <w:rFonts w:hint="eastAsia"/>
              </w:rPr>
            </w:pPr>
            <w:r>
              <w:t>char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B8478E5" w14:textId="4C4195DB" w:rsidR="0088548F" w:rsidRDefault="0088548F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har grade = ‘A’</w:t>
            </w:r>
          </w:p>
        </w:tc>
      </w:tr>
      <w:tr w:rsidR="00304C73" w14:paraId="07EFAA84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67871C4" w14:textId="77777777" w:rsidR="00304C73" w:rsidRDefault="005E124B">
            <w:pPr>
              <w:rPr>
                <w:rFonts w:hint="eastAsia"/>
              </w:rPr>
            </w:pPr>
            <w:r>
              <w:t>Средний балл 4.75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5B1460A" w14:textId="499A6A84" w:rsidR="00304C73" w:rsidRDefault="0088548F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CD8E5AB" w14:textId="7158A265" w:rsidR="00304C73" w:rsidRDefault="0088548F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 xml:space="preserve">ouble </w:t>
            </w:r>
            <w:proofErr w:type="spellStart"/>
            <w:r>
              <w:t>awerage</w:t>
            </w:r>
            <w:proofErr w:type="spellEnd"/>
            <w:r>
              <w:t xml:space="preserve"> = 4.75</w:t>
            </w:r>
          </w:p>
        </w:tc>
      </w:tr>
      <w:tr w:rsidR="00304C73" w14:paraId="4AC2CF52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06D31D1" w14:textId="77777777" w:rsidR="00304C73" w:rsidRDefault="005E124B">
            <w:pPr>
              <w:rPr>
                <w:rFonts w:hint="eastAsia"/>
              </w:rPr>
            </w:pPr>
            <w:r>
              <w:t>Количество студентов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81CEAAE" w14:textId="32B658DF" w:rsidR="00304C73" w:rsidRDefault="0088548F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863E131" w14:textId="5F6909C6" w:rsidR="00304C73" w:rsidRDefault="0088548F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nt students = 25</w:t>
            </w:r>
          </w:p>
        </w:tc>
      </w:tr>
      <w:tr w:rsidR="00304C73" w14:paraId="4B5D7659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E98514F" w14:textId="77777777" w:rsidR="00304C73" w:rsidRDefault="005E124B">
            <w:pPr>
              <w:rPr>
                <w:rFonts w:hint="eastAsia"/>
              </w:rPr>
            </w:pPr>
            <w:r>
              <w:t>Имя студента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4741958" w14:textId="6985AC96" w:rsidR="00304C73" w:rsidRDefault="0088548F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4FD100D" w14:textId="648625D7" w:rsidR="00304C73" w:rsidRDefault="0088548F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tring name = “Sofia”</w:t>
            </w:r>
          </w:p>
        </w:tc>
      </w:tr>
      <w:tr w:rsidR="00304C73" w:rsidRPr="0088548F" w14:paraId="77520212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B9213F0" w14:textId="77777777" w:rsidR="00304C73" w:rsidRPr="0088548F" w:rsidRDefault="005E124B">
            <w:pPr>
              <w:rPr>
                <w:rFonts w:hint="eastAsia"/>
                <w:lang w:val="ru-RU"/>
              </w:rPr>
            </w:pPr>
            <w:r w:rsidRPr="0088548F">
              <w:rPr>
                <w:lang w:val="ru-RU"/>
              </w:rPr>
              <w:t>Готова ли программа к запуску?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E13D5B4" w14:textId="75427E2E" w:rsidR="00304C73" w:rsidRPr="0088548F" w:rsidRDefault="0088548F">
            <w:r>
              <w:t>bool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9FA0301" w14:textId="32AC1C0D" w:rsidR="00304C73" w:rsidRPr="0088548F" w:rsidRDefault="0088548F">
            <w:r>
              <w:rPr>
                <w:rFonts w:hint="eastAsia"/>
              </w:rPr>
              <w:t>B</w:t>
            </w:r>
            <w:r>
              <w:t xml:space="preserve">ool </w:t>
            </w:r>
            <w:proofErr w:type="spellStart"/>
            <w:r>
              <w:t>raedy</w:t>
            </w:r>
            <w:proofErr w:type="spellEnd"/>
            <w:r>
              <w:t xml:space="preserve"> = true</w:t>
            </w:r>
          </w:p>
        </w:tc>
      </w:tr>
    </w:tbl>
    <w:p w14:paraId="20265C09" w14:textId="77777777" w:rsidR="00304C73" w:rsidRPr="0088548F" w:rsidRDefault="005E124B">
      <w:pPr>
        <w:pStyle w:val="1"/>
        <w:rPr>
          <w:lang w:val="ru-RU"/>
        </w:rPr>
      </w:pPr>
      <w:r w:rsidRPr="0088548F">
        <w:rPr>
          <w:lang w:val="ru-RU"/>
        </w:rPr>
        <w:t>Задание 2. Предскажите результат</w:t>
      </w:r>
    </w:p>
    <w:p w14:paraId="7AA58388" w14:textId="77777777" w:rsidR="00304C73" w:rsidRPr="0088548F" w:rsidRDefault="005E124B">
      <w:pPr>
        <w:rPr>
          <w:rFonts w:hint="eastAsia"/>
          <w:lang w:val="ru-RU"/>
        </w:rPr>
      </w:pPr>
      <w:r w:rsidRPr="0088548F">
        <w:rPr>
          <w:lang w:val="ru-RU"/>
        </w:rPr>
        <w:t xml:space="preserve">Сначала запишите ответ без запуска программы. Затем проверьте себя в </w:t>
      </w:r>
      <w:r>
        <w:t>Visual</w:t>
      </w:r>
      <w:r w:rsidRPr="0088548F">
        <w:rPr>
          <w:lang w:val="ru-RU"/>
        </w:rPr>
        <w:t xml:space="preserve"> </w:t>
      </w:r>
      <w:r>
        <w:t>Studio</w:t>
      </w:r>
      <w:r w:rsidRPr="0088548F">
        <w:rPr>
          <w:lang w:val="ru-RU"/>
        </w:rPr>
        <w:t>.</w:t>
      </w:r>
    </w:p>
    <w:p w14:paraId="3AB3F670" w14:textId="77777777" w:rsidR="00304C73" w:rsidRDefault="005E124B">
      <w:pPr>
        <w:rPr>
          <w:rFonts w:hint="eastAsia"/>
        </w:rPr>
      </w:pPr>
      <w:r>
        <w:rPr>
          <w:b/>
        </w:rPr>
        <w:t>7 / 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304C73" w14:paraId="561DAC45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01EE3F" w14:textId="77777777" w:rsidR="00304C73" w:rsidRDefault="005E124B">
            <w:pPr>
              <w:pStyle w:val="Code"/>
              <w:rPr>
                <w:rFonts w:hint="eastAsia"/>
              </w:rPr>
            </w:pPr>
            <w:r>
              <w:rPr>
                <w:sz w:val="18"/>
              </w:rPr>
              <w:t xml:space="preserve">int a </w:t>
            </w:r>
            <w:r>
              <w:rPr>
                <w:sz w:val="18"/>
              </w:rPr>
              <w:t>= 7;</w:t>
            </w:r>
            <w:r>
              <w:rPr>
                <w:sz w:val="18"/>
              </w:rPr>
              <w:br/>
              <w:t>int b = 2;</w:t>
            </w:r>
            <w:r>
              <w:rPr>
                <w:sz w:val="18"/>
              </w:rPr>
              <w:br/>
              <w:t>cout &lt;&lt; a / b;</w:t>
            </w:r>
          </w:p>
        </w:tc>
      </w:tr>
    </w:tbl>
    <w:p w14:paraId="4B66B48C" w14:textId="77777777" w:rsidR="00304C73" w:rsidRDefault="00304C73">
      <w:pPr>
        <w:rPr>
          <w:rFonts w:hint="eastAsia"/>
        </w:rPr>
      </w:pPr>
    </w:p>
    <w:p w14:paraId="3E2944C3" w14:textId="0FBCF33F" w:rsidR="00304C73" w:rsidRDefault="005E124B">
      <w:pPr>
        <w:rPr>
          <w:rFonts w:hint="eastAsia"/>
        </w:rPr>
      </w:pPr>
      <w:proofErr w:type="spellStart"/>
      <w:r>
        <w:t>Результат</w:t>
      </w:r>
      <w:proofErr w:type="spellEnd"/>
      <w:r>
        <w:t>: ______</w:t>
      </w:r>
      <w:r w:rsidR="0088548F">
        <w:t>3</w:t>
      </w:r>
      <w:r>
        <w:t>____</w:t>
      </w:r>
    </w:p>
    <w:p w14:paraId="503FC7E1" w14:textId="77777777" w:rsidR="00304C73" w:rsidRDefault="005E124B">
      <w:pPr>
        <w:rPr>
          <w:rFonts w:hint="eastAsia"/>
        </w:rPr>
      </w:pPr>
      <w:r>
        <w:rPr>
          <w:b/>
        </w:rPr>
        <w:t>7.0 / 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304C73" w14:paraId="73CE9FBD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E3D0D0" w14:textId="77777777" w:rsidR="00304C73" w:rsidRDefault="005E124B">
            <w:pPr>
              <w:pStyle w:val="Code"/>
              <w:rPr>
                <w:rFonts w:hint="eastAsia"/>
              </w:rPr>
            </w:pPr>
            <w:r>
              <w:rPr>
                <w:sz w:val="18"/>
              </w:rPr>
              <w:t>cout &lt;&lt; 7.0 / 2;</w:t>
            </w:r>
          </w:p>
        </w:tc>
      </w:tr>
    </w:tbl>
    <w:p w14:paraId="58D3103E" w14:textId="77777777" w:rsidR="00304C73" w:rsidRDefault="00304C73">
      <w:pPr>
        <w:rPr>
          <w:rFonts w:hint="eastAsia"/>
        </w:rPr>
      </w:pPr>
    </w:p>
    <w:p w14:paraId="3422FAA8" w14:textId="3A055473" w:rsidR="00304C73" w:rsidRDefault="005E124B">
      <w:pPr>
        <w:rPr>
          <w:rFonts w:hint="eastAsia"/>
        </w:rPr>
      </w:pPr>
      <w:proofErr w:type="spellStart"/>
      <w:r>
        <w:t>Результат</w:t>
      </w:r>
      <w:proofErr w:type="spellEnd"/>
      <w:r>
        <w:t>: __</w:t>
      </w:r>
      <w:r w:rsidR="0088548F">
        <w:t>3,5</w:t>
      </w:r>
      <w:r>
        <w:t>________</w:t>
      </w:r>
    </w:p>
    <w:p w14:paraId="3CF6DA98" w14:textId="77777777" w:rsidR="00304C73" w:rsidRDefault="005E124B">
      <w:pPr>
        <w:rPr>
          <w:rFonts w:hint="eastAsia"/>
        </w:rPr>
      </w:pPr>
      <w:r>
        <w:rPr>
          <w:b/>
        </w:rPr>
        <w:t>15 / 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304C73" w14:paraId="0375FA74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2CD1B5" w14:textId="77777777" w:rsidR="00304C73" w:rsidRDefault="005E124B">
            <w:pPr>
              <w:pStyle w:val="Code"/>
              <w:rPr>
                <w:rFonts w:hint="eastAsia"/>
              </w:rPr>
            </w:pPr>
            <w:r>
              <w:rPr>
                <w:sz w:val="18"/>
              </w:rPr>
              <w:t>cout &lt;&lt; 15 / 4;</w:t>
            </w:r>
          </w:p>
        </w:tc>
      </w:tr>
    </w:tbl>
    <w:p w14:paraId="6015E49E" w14:textId="77777777" w:rsidR="00304C73" w:rsidRDefault="00304C73">
      <w:pPr>
        <w:rPr>
          <w:rFonts w:hint="eastAsia"/>
        </w:rPr>
      </w:pPr>
    </w:p>
    <w:p w14:paraId="42F06F3E" w14:textId="79859F4F" w:rsidR="00304C73" w:rsidRDefault="005E124B">
      <w:pPr>
        <w:rPr>
          <w:rFonts w:hint="eastAsia"/>
        </w:rPr>
      </w:pPr>
      <w:proofErr w:type="spellStart"/>
      <w:r>
        <w:t>Результат</w:t>
      </w:r>
      <w:proofErr w:type="spellEnd"/>
      <w:r>
        <w:t>: ______</w:t>
      </w:r>
      <w:r w:rsidR="0088548F">
        <w:t>3</w:t>
      </w:r>
      <w:r>
        <w:t>____</w:t>
      </w:r>
    </w:p>
    <w:p w14:paraId="1CE8824E" w14:textId="77777777" w:rsidR="00304C73" w:rsidRDefault="005E124B">
      <w:pPr>
        <w:rPr>
          <w:rFonts w:hint="eastAsia"/>
        </w:rPr>
      </w:pPr>
      <w:r>
        <w:rPr>
          <w:b/>
        </w:rPr>
        <w:t>15 % 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304C73" w14:paraId="6C0551EE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DBA994" w14:textId="77777777" w:rsidR="00304C73" w:rsidRDefault="005E124B">
            <w:pPr>
              <w:pStyle w:val="Code"/>
              <w:rPr>
                <w:rFonts w:hint="eastAsia"/>
              </w:rPr>
            </w:pPr>
            <w:r>
              <w:rPr>
                <w:sz w:val="18"/>
              </w:rPr>
              <w:t>cout &lt;&lt; 15 % 4;</w:t>
            </w:r>
          </w:p>
        </w:tc>
      </w:tr>
    </w:tbl>
    <w:p w14:paraId="2324F606" w14:textId="77777777" w:rsidR="00304C73" w:rsidRDefault="00304C73">
      <w:pPr>
        <w:rPr>
          <w:rFonts w:hint="eastAsia"/>
        </w:rPr>
      </w:pPr>
    </w:p>
    <w:p w14:paraId="5BFF00A5" w14:textId="163D8A3F" w:rsidR="00304C73" w:rsidRDefault="005E124B">
      <w:pPr>
        <w:rPr>
          <w:rFonts w:hint="eastAsia"/>
        </w:rPr>
      </w:pPr>
      <w:proofErr w:type="spellStart"/>
      <w:r>
        <w:lastRenderedPageBreak/>
        <w:t>Результат</w:t>
      </w:r>
      <w:proofErr w:type="spellEnd"/>
      <w:r>
        <w:t>: ____</w:t>
      </w:r>
      <w:r w:rsidR="0088548F">
        <w:t>3</w:t>
      </w:r>
      <w:r>
        <w:t>______</w:t>
      </w:r>
    </w:p>
    <w:p w14:paraId="60C8AA2F" w14:textId="77777777" w:rsidR="00304C73" w:rsidRPr="0088548F" w:rsidRDefault="005E124B">
      <w:pPr>
        <w:rPr>
          <w:rFonts w:hint="eastAsia"/>
          <w:lang w:val="ru-RU"/>
        </w:rPr>
      </w:pPr>
      <w:r w:rsidRPr="0088548F">
        <w:rPr>
          <w:lang w:val="ru-RU"/>
        </w:rPr>
        <w:t xml:space="preserve">Объясните одним предложением, почему 7 / 2 и 7.0 / 2 </w:t>
      </w:r>
      <w:r w:rsidRPr="0088548F">
        <w:rPr>
          <w:lang w:val="ru-RU"/>
        </w:rPr>
        <w:t>дают разные результаты:</w:t>
      </w:r>
    </w:p>
    <w:p w14:paraId="5EE0EA36" w14:textId="390A7A69" w:rsidR="00304C73" w:rsidRPr="0088548F" w:rsidRDefault="0088548F" w:rsidP="0088548F">
      <w:pPr>
        <w:rPr>
          <w:rFonts w:hint="eastAsia"/>
          <w:lang w:val="ru-RU"/>
        </w:rPr>
      </w:pPr>
      <w:r>
        <w:rPr>
          <w:lang w:val="ru-RU"/>
        </w:rPr>
        <w:t xml:space="preserve">потому что при </w:t>
      </w:r>
      <w:r>
        <w:t>int</w:t>
      </w:r>
      <w:r w:rsidRPr="0088548F">
        <w:rPr>
          <w:lang w:val="ru-RU"/>
        </w:rPr>
        <w:t xml:space="preserve"> </w:t>
      </w:r>
      <w:r>
        <w:rPr>
          <w:lang w:val="ru-RU"/>
        </w:rPr>
        <w:t xml:space="preserve">выполняется </w:t>
      </w:r>
      <w:proofErr w:type="gramStart"/>
      <w:r>
        <w:rPr>
          <w:lang w:val="ru-RU"/>
        </w:rPr>
        <w:t>целочисленное деление</w:t>
      </w:r>
      <w:proofErr w:type="gramEnd"/>
      <w:r>
        <w:rPr>
          <w:lang w:val="ru-RU"/>
        </w:rPr>
        <w:t xml:space="preserve"> и дробная часть отбрасывается, в </w:t>
      </w:r>
      <w:r>
        <w:t>double</w:t>
      </w:r>
      <w:r w:rsidRPr="0088548F">
        <w:rPr>
          <w:lang w:val="ru-RU"/>
        </w:rPr>
        <w:t xml:space="preserve"> </w:t>
      </w:r>
      <w:r>
        <w:rPr>
          <w:lang w:val="ru-RU"/>
        </w:rPr>
        <w:t>выполняется вещественное деление</w:t>
      </w:r>
    </w:p>
    <w:p w14:paraId="75860B21" w14:textId="77777777" w:rsidR="00304C73" w:rsidRPr="0088548F" w:rsidRDefault="005E124B">
      <w:pPr>
        <w:pStyle w:val="1"/>
        <w:rPr>
          <w:lang w:val="ru-RU"/>
        </w:rPr>
      </w:pPr>
      <w:r w:rsidRPr="0088548F">
        <w:rPr>
          <w:lang w:val="ru-RU"/>
        </w:rPr>
        <w:t>З</w:t>
      </w:r>
      <w:r w:rsidRPr="0088548F">
        <w:rPr>
          <w:lang w:val="ru-RU"/>
        </w:rPr>
        <w:t>адание 3. Целочисленное деление и остаток</w:t>
      </w:r>
    </w:p>
    <w:p w14:paraId="3265F84F" w14:textId="77777777" w:rsidR="00304C73" w:rsidRPr="0088548F" w:rsidRDefault="005E124B">
      <w:pPr>
        <w:rPr>
          <w:rFonts w:hint="eastAsia"/>
          <w:lang w:val="ru-RU"/>
        </w:rPr>
      </w:pPr>
      <w:r w:rsidRPr="0088548F">
        <w:rPr>
          <w:lang w:val="ru-RU"/>
        </w:rPr>
        <w:t xml:space="preserve">По блок-схеме </w:t>
      </w:r>
      <w:r w:rsidRPr="0088548F">
        <w:rPr>
          <w:lang w:val="ru-RU"/>
        </w:rPr>
        <w:t>напишите программу: пользователь вводит количество минут, программа выводит количество полных часов и оставшихся минут.</w:t>
      </w:r>
    </w:p>
    <w:p w14:paraId="0CF3CA57" w14:textId="77777777" w:rsidR="00304C73" w:rsidRDefault="005E124B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41DABF2" wp14:editId="015A0CA7">
            <wp:extent cx="3888000" cy="49325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sp_minutes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493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624B3" w14:textId="77777777" w:rsidR="00304C73" w:rsidRPr="0088548F" w:rsidRDefault="005E124B">
      <w:pPr>
        <w:rPr>
          <w:rFonts w:hint="eastAsia"/>
          <w:lang w:val="ru-RU"/>
        </w:rPr>
      </w:pPr>
      <w:r w:rsidRPr="0088548F">
        <w:rPr>
          <w:lang w:val="ru-RU"/>
        </w:rPr>
        <w:t>Проверьте на значениях: 135 минут и 59 минут.</w:t>
      </w:r>
    </w:p>
    <w:p w14:paraId="23DAD09A" w14:textId="3C46B402" w:rsidR="00304C73" w:rsidRDefault="005E124B">
      <w:pPr>
        <w:rPr>
          <w:lang w:val="ru-RU"/>
        </w:rPr>
      </w:pPr>
      <w:r w:rsidRPr="0088548F">
        <w:rPr>
          <w:lang w:val="ru-RU"/>
        </w:rPr>
        <w:t xml:space="preserve">Результат для 135: </w:t>
      </w:r>
    </w:p>
    <w:p w14:paraId="7F747475" w14:textId="0EB1336A" w:rsidR="0088548F" w:rsidRPr="0088548F" w:rsidRDefault="0088548F">
      <w:pPr>
        <w:rPr>
          <w:rFonts w:hint="eastAsia"/>
          <w:lang w:val="ru-RU"/>
        </w:rPr>
      </w:pPr>
      <w:r w:rsidRPr="0088548F">
        <w:rPr>
          <w:lang w:val="ru-RU"/>
        </w:rPr>
        <w:lastRenderedPageBreak/>
        <w:drawing>
          <wp:inline distT="0" distB="0" distL="0" distR="0" wp14:anchorId="3F0E2227" wp14:editId="32798522">
            <wp:extent cx="3255913" cy="1247775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3880" cy="125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17B3D" w14:textId="0512338F" w:rsidR="00304C73" w:rsidRDefault="005E124B">
      <w:pPr>
        <w:rPr>
          <w:lang w:val="ru-RU"/>
        </w:rPr>
      </w:pPr>
      <w:r w:rsidRPr="0088548F">
        <w:rPr>
          <w:lang w:val="ru-RU"/>
        </w:rPr>
        <w:t xml:space="preserve">Результат для 59: </w:t>
      </w:r>
    </w:p>
    <w:p w14:paraId="2650B9A9" w14:textId="2C1E64C2" w:rsidR="0088548F" w:rsidRPr="0088548F" w:rsidRDefault="0088548F">
      <w:pPr>
        <w:rPr>
          <w:rFonts w:hint="eastAsia"/>
          <w:lang w:val="ru-RU"/>
        </w:rPr>
      </w:pPr>
      <w:r w:rsidRPr="0088548F">
        <w:rPr>
          <w:lang w:val="ru-RU"/>
        </w:rPr>
        <w:drawing>
          <wp:inline distT="0" distB="0" distL="0" distR="0" wp14:anchorId="250C3B86" wp14:editId="709D70D0">
            <wp:extent cx="3289138" cy="1400175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5591" cy="1402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19E17" w14:textId="77777777" w:rsidR="00304C73" w:rsidRPr="0088548F" w:rsidRDefault="005E124B">
      <w:pPr>
        <w:rPr>
          <w:rFonts w:hint="eastAsia"/>
          <w:lang w:val="ru-RU"/>
        </w:rPr>
      </w:pPr>
      <w:r w:rsidRPr="0088548F">
        <w:rPr>
          <w:lang w:val="ru-RU"/>
        </w:rPr>
        <w:br w:type="page"/>
      </w:r>
    </w:p>
    <w:p w14:paraId="71FAA468" w14:textId="77777777" w:rsidR="00304C73" w:rsidRPr="0088548F" w:rsidRDefault="005E124B">
      <w:pPr>
        <w:pStyle w:val="1"/>
        <w:rPr>
          <w:lang w:val="ru-RU"/>
        </w:rPr>
      </w:pPr>
      <w:r w:rsidRPr="0088548F">
        <w:rPr>
          <w:lang w:val="ru-RU"/>
        </w:rPr>
        <w:lastRenderedPageBreak/>
        <w:t>Задание 4. Разложение трёхзначного числа на цифры</w:t>
      </w:r>
    </w:p>
    <w:p w14:paraId="378211A2" w14:textId="77777777" w:rsidR="00304C73" w:rsidRPr="0088548F" w:rsidRDefault="005E124B">
      <w:pPr>
        <w:rPr>
          <w:rFonts w:hint="eastAsia"/>
          <w:lang w:val="ru-RU"/>
        </w:rPr>
      </w:pPr>
      <w:r w:rsidRPr="0088548F">
        <w:rPr>
          <w:lang w:val="ru-RU"/>
        </w:rPr>
        <w:t>По блок-схеме напишите программу, которая вводит трёхзначное число и выводит его сотни, десятки и единицы.</w:t>
      </w:r>
    </w:p>
    <w:p w14:paraId="13EB4467" w14:textId="77777777" w:rsidR="00304C73" w:rsidRDefault="005E124B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6A41CCF" wp14:editId="10F22F9C">
            <wp:extent cx="3888000" cy="49325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sp_digits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493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304C73" w:rsidRPr="0088548F" w14:paraId="33E3EF68" w14:textId="77777777">
        <w:trPr>
          <w:jc w:val="center"/>
        </w:trPr>
        <w:tc>
          <w:tcPr>
            <w:tcW w:w="10426" w:type="dxa"/>
            <w:shd w:val="clear" w:color="auto" w:fill="FFF5CC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43ABE102" w14:textId="77777777" w:rsidR="00304C73" w:rsidRPr="0088548F" w:rsidRDefault="005E124B">
            <w:pPr>
              <w:jc w:val="center"/>
              <w:rPr>
                <w:rFonts w:hint="eastAsia"/>
                <w:lang w:val="ru-RU"/>
              </w:rPr>
            </w:pPr>
            <w:r w:rsidRPr="0088548F">
              <w:rPr>
                <w:b/>
                <w:color w:val="20223B"/>
                <w:lang w:val="ru-RU"/>
              </w:rPr>
              <w:t>Подсказка: / отбрасывает дробную часть при работе с</w:t>
            </w:r>
            <w:r w:rsidRPr="0088548F">
              <w:rPr>
                <w:b/>
                <w:color w:val="20223B"/>
                <w:lang w:val="ru-RU"/>
              </w:rPr>
              <w:t xml:space="preserve"> </w:t>
            </w:r>
            <w:r>
              <w:rPr>
                <w:b/>
                <w:color w:val="20223B"/>
              </w:rPr>
              <w:t>int</w:t>
            </w:r>
            <w:r w:rsidRPr="0088548F">
              <w:rPr>
                <w:b/>
                <w:color w:val="20223B"/>
                <w:lang w:val="ru-RU"/>
              </w:rPr>
              <w:t>, а % возвращает остаток от деления.</w:t>
            </w:r>
          </w:p>
        </w:tc>
      </w:tr>
    </w:tbl>
    <w:p w14:paraId="4A642EEA" w14:textId="77777777" w:rsidR="00304C73" w:rsidRPr="0088548F" w:rsidRDefault="00304C73">
      <w:pPr>
        <w:rPr>
          <w:rFonts w:hint="eastAsia"/>
          <w:lang w:val="ru-RU"/>
        </w:rPr>
      </w:pPr>
    </w:p>
    <w:p w14:paraId="0068A173" w14:textId="77777777" w:rsidR="00304C73" w:rsidRPr="0088548F" w:rsidRDefault="005E124B">
      <w:pPr>
        <w:rPr>
          <w:rFonts w:hint="eastAsia"/>
          <w:lang w:val="ru-RU"/>
        </w:rPr>
      </w:pPr>
      <w:r w:rsidRPr="0088548F">
        <w:rPr>
          <w:lang w:val="ru-RU"/>
        </w:rPr>
        <w:t xml:space="preserve">Тест: </w:t>
      </w:r>
      <w:r>
        <w:t>n</w:t>
      </w:r>
      <w:r w:rsidRPr="0088548F">
        <w:rPr>
          <w:lang w:val="ru-RU"/>
        </w:rPr>
        <w:t xml:space="preserve"> = 347. Ожидаемые цифры: 3, 4, 7.</w:t>
      </w:r>
    </w:p>
    <w:p w14:paraId="49067578" w14:textId="77777777" w:rsidR="00304C73" w:rsidRPr="0088548F" w:rsidRDefault="005E124B">
      <w:pPr>
        <w:rPr>
          <w:rFonts w:hint="eastAsia"/>
          <w:lang w:val="ru-RU"/>
        </w:rPr>
      </w:pPr>
      <w:r w:rsidRPr="0088548F">
        <w:rPr>
          <w:lang w:val="ru-RU"/>
        </w:rPr>
        <w:t>Код программы:</w:t>
      </w:r>
    </w:p>
    <w:p w14:paraId="2F64E33E" w14:textId="5B807A0B" w:rsidR="00304C73" w:rsidRPr="0088548F" w:rsidRDefault="0088548F" w:rsidP="0088548F">
      <w:pPr>
        <w:rPr>
          <w:rFonts w:hint="eastAsia"/>
          <w:lang w:val="ru-RU"/>
        </w:rPr>
      </w:pPr>
      <w:r w:rsidRPr="0088548F">
        <w:rPr>
          <w:lang w:val="ru-RU"/>
        </w:rPr>
        <w:drawing>
          <wp:inline distT="0" distB="0" distL="0" distR="0" wp14:anchorId="7129530A" wp14:editId="7B29FFA4">
            <wp:extent cx="3438525" cy="1636789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8546" cy="164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E9B70" w14:textId="77777777" w:rsidR="00304C73" w:rsidRPr="0088548F" w:rsidRDefault="005E124B">
      <w:pPr>
        <w:pStyle w:val="1"/>
        <w:rPr>
          <w:lang w:val="ru-RU"/>
        </w:rPr>
      </w:pPr>
      <w:r w:rsidRPr="0088548F">
        <w:rPr>
          <w:lang w:val="ru-RU"/>
        </w:rPr>
        <w:lastRenderedPageBreak/>
        <w:t>З</w:t>
      </w:r>
      <w:r w:rsidRPr="0088548F">
        <w:rPr>
          <w:lang w:val="ru-RU"/>
        </w:rPr>
        <w:t>адание 5. Стандартные математические функции</w:t>
      </w:r>
    </w:p>
    <w:p w14:paraId="4A4DF054" w14:textId="77777777" w:rsidR="00304C73" w:rsidRPr="0088548F" w:rsidRDefault="005E124B">
      <w:pPr>
        <w:rPr>
          <w:rFonts w:hint="eastAsia"/>
          <w:lang w:val="ru-RU"/>
        </w:rPr>
      </w:pPr>
      <w:r w:rsidRPr="0088548F">
        <w:rPr>
          <w:lang w:val="ru-RU"/>
        </w:rPr>
        <w:t>Подключите математическую библиотеку: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304C73" w14:paraId="2AAA3C9F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099BC9" w14:textId="77777777" w:rsidR="00304C73" w:rsidRDefault="005E124B">
            <w:pPr>
              <w:pStyle w:val="Code"/>
              <w:rPr>
                <w:rFonts w:hint="eastAsia"/>
              </w:rPr>
            </w:pPr>
            <w:r>
              <w:rPr>
                <w:sz w:val="18"/>
              </w:rPr>
              <w:t>#include &lt;</w:t>
            </w:r>
            <w:proofErr w:type="spellStart"/>
            <w:r>
              <w:rPr>
                <w:sz w:val="18"/>
              </w:rPr>
              <w:t>cmath</w:t>
            </w:r>
            <w:proofErr w:type="spellEnd"/>
            <w:r>
              <w:rPr>
                <w:sz w:val="18"/>
              </w:rPr>
              <w:t>&gt;</w:t>
            </w:r>
          </w:p>
        </w:tc>
      </w:tr>
    </w:tbl>
    <w:p w14:paraId="5FE467FE" w14:textId="77777777" w:rsidR="00304C73" w:rsidRDefault="00304C73">
      <w:pPr>
        <w:rPr>
          <w:rFonts w:hint="eastAsia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72"/>
        <w:gridCol w:w="3472"/>
        <w:gridCol w:w="3472"/>
      </w:tblGrid>
      <w:tr w:rsidR="00304C73" w14:paraId="3162D7B6" w14:textId="77777777">
        <w:trPr>
          <w:jc w:val="center"/>
        </w:trPr>
        <w:tc>
          <w:tcPr>
            <w:tcW w:w="3475" w:type="dxa"/>
            <w:shd w:val="clear" w:color="auto" w:fill="6F4BD8"/>
          </w:tcPr>
          <w:p w14:paraId="58765902" w14:textId="77777777" w:rsidR="00304C73" w:rsidRDefault="005E124B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Функция</w:t>
            </w:r>
          </w:p>
        </w:tc>
        <w:tc>
          <w:tcPr>
            <w:tcW w:w="3475" w:type="dxa"/>
            <w:shd w:val="clear" w:color="auto" w:fill="6F4BD8"/>
          </w:tcPr>
          <w:p w14:paraId="4F41847B" w14:textId="77777777" w:rsidR="00304C73" w:rsidRDefault="005E124B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Назначение</w:t>
            </w:r>
          </w:p>
        </w:tc>
        <w:tc>
          <w:tcPr>
            <w:tcW w:w="3475" w:type="dxa"/>
            <w:shd w:val="clear" w:color="auto" w:fill="6F4BD8"/>
          </w:tcPr>
          <w:p w14:paraId="1F844BF6" w14:textId="77777777" w:rsidR="00304C73" w:rsidRDefault="005E124B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Пример</w:t>
            </w:r>
          </w:p>
        </w:tc>
      </w:tr>
      <w:tr w:rsidR="00304C73" w14:paraId="12983BCA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7FA3590" w14:textId="77777777" w:rsidR="00304C73" w:rsidRDefault="005E124B">
            <w:pPr>
              <w:rPr>
                <w:rFonts w:hint="eastAsia"/>
              </w:rPr>
            </w:pPr>
            <w:r>
              <w:t>sqrt(x)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4E5A3FD" w14:textId="77777777" w:rsidR="00304C73" w:rsidRDefault="005E124B">
            <w:pPr>
              <w:rPr>
                <w:rFonts w:hint="eastAsia"/>
              </w:rPr>
            </w:pPr>
            <w:r>
              <w:t>квадратный корень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8D0F01C" w14:textId="77777777" w:rsidR="00304C73" w:rsidRDefault="005E124B">
            <w:pPr>
              <w:rPr>
                <w:rFonts w:hint="eastAsia"/>
              </w:rPr>
            </w:pPr>
            <w:r>
              <w:t>sqrt(25) → 5</w:t>
            </w:r>
          </w:p>
        </w:tc>
      </w:tr>
      <w:tr w:rsidR="00304C73" w14:paraId="44C5BBC8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53A7126" w14:textId="77777777" w:rsidR="00304C73" w:rsidRDefault="005E124B">
            <w:pPr>
              <w:rPr>
                <w:rFonts w:hint="eastAsia"/>
              </w:rPr>
            </w:pPr>
            <w:r>
              <w:t>pow(x, y)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E13A48E" w14:textId="77777777" w:rsidR="00304C73" w:rsidRDefault="005E124B">
            <w:pPr>
              <w:rPr>
                <w:rFonts w:hint="eastAsia"/>
              </w:rPr>
            </w:pPr>
            <w:r>
              <w:t>возведение в степень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29CCF34" w14:textId="77777777" w:rsidR="00304C73" w:rsidRDefault="005E124B">
            <w:pPr>
              <w:rPr>
                <w:rFonts w:hint="eastAsia"/>
              </w:rPr>
            </w:pPr>
            <w:r>
              <w:t>pow(3, 2) → 9</w:t>
            </w:r>
          </w:p>
        </w:tc>
      </w:tr>
      <w:tr w:rsidR="00304C73" w14:paraId="142BDEBC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0C1C2D7" w14:textId="77777777" w:rsidR="00304C73" w:rsidRDefault="005E124B">
            <w:pPr>
              <w:rPr>
                <w:rFonts w:hint="eastAsia"/>
              </w:rPr>
            </w:pPr>
            <w:r>
              <w:t>floor(x)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45CB47B" w14:textId="77777777" w:rsidR="00304C73" w:rsidRDefault="005E124B">
            <w:pPr>
              <w:rPr>
                <w:rFonts w:hint="eastAsia"/>
              </w:rPr>
            </w:pPr>
            <w:r>
              <w:t>округление вниз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384AEA0" w14:textId="77777777" w:rsidR="00304C73" w:rsidRDefault="005E124B">
            <w:pPr>
              <w:rPr>
                <w:rFonts w:hint="eastAsia"/>
              </w:rPr>
            </w:pPr>
            <w:r>
              <w:t>floor(5.7) → 5</w:t>
            </w:r>
          </w:p>
        </w:tc>
      </w:tr>
      <w:tr w:rsidR="00304C73" w14:paraId="42256671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20C8505" w14:textId="77777777" w:rsidR="00304C73" w:rsidRDefault="005E124B">
            <w:pPr>
              <w:rPr>
                <w:rFonts w:hint="eastAsia"/>
              </w:rPr>
            </w:pPr>
            <w:r>
              <w:t>ceil(x)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5580FE5" w14:textId="77777777" w:rsidR="00304C73" w:rsidRDefault="005E124B">
            <w:pPr>
              <w:rPr>
                <w:rFonts w:hint="eastAsia"/>
              </w:rPr>
            </w:pPr>
            <w:r>
              <w:t>округление вверх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E66A06D" w14:textId="77777777" w:rsidR="00304C73" w:rsidRDefault="005E124B">
            <w:pPr>
              <w:rPr>
                <w:rFonts w:hint="eastAsia"/>
              </w:rPr>
            </w:pPr>
            <w:r>
              <w:t>ceil(5.2) → 6</w:t>
            </w:r>
          </w:p>
        </w:tc>
      </w:tr>
      <w:tr w:rsidR="00304C73" w14:paraId="433B1FD3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FD7C5CF" w14:textId="77777777" w:rsidR="00304C73" w:rsidRDefault="005E124B">
            <w:pPr>
              <w:rPr>
                <w:rFonts w:hint="eastAsia"/>
              </w:rPr>
            </w:pPr>
            <w:r>
              <w:t>abs(x)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3CC57FE" w14:textId="77777777" w:rsidR="00304C73" w:rsidRDefault="005E124B">
            <w:pPr>
              <w:rPr>
                <w:rFonts w:hint="eastAsia"/>
              </w:rPr>
            </w:pPr>
            <w:r>
              <w:t>модуль числа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1584AD1" w14:textId="77777777" w:rsidR="00304C73" w:rsidRDefault="005E124B">
            <w:pPr>
              <w:rPr>
                <w:rFonts w:hint="eastAsia"/>
              </w:rPr>
            </w:pPr>
            <w:r>
              <w:t>abs(-8) → 8</w:t>
            </w:r>
          </w:p>
        </w:tc>
      </w:tr>
    </w:tbl>
    <w:p w14:paraId="4E40AAB5" w14:textId="77777777" w:rsidR="00304C73" w:rsidRDefault="005E124B">
      <w:pPr>
        <w:rPr>
          <w:rFonts w:hint="eastAsia"/>
        </w:rPr>
      </w:pPr>
      <w:r>
        <w:t>Выполните и запишите результат:</w:t>
      </w:r>
    </w:p>
    <w:p w14:paraId="21E1BF6B" w14:textId="15412FF7" w:rsidR="00304C73" w:rsidRDefault="005E124B">
      <w:pPr>
        <w:rPr>
          <w:rFonts w:hint="eastAsia"/>
        </w:rPr>
      </w:pPr>
      <w:proofErr w:type="gramStart"/>
      <w:r>
        <w:t>sqrt(</w:t>
      </w:r>
      <w:proofErr w:type="gramEnd"/>
      <w:r>
        <w:t>81) = __________</w:t>
      </w:r>
      <w:r w:rsidR="0088548F">
        <w:rPr>
          <w:lang w:val="ru-RU"/>
        </w:rPr>
        <w:t>9</w:t>
      </w:r>
      <w:r>
        <w:t>________</w:t>
      </w:r>
    </w:p>
    <w:p w14:paraId="6C79214B" w14:textId="3FAA93DB" w:rsidR="00304C73" w:rsidRDefault="005E124B">
      <w:pPr>
        <w:rPr>
          <w:rFonts w:hint="eastAsia"/>
        </w:rPr>
      </w:pPr>
      <w:proofErr w:type="gramStart"/>
      <w:r>
        <w:t>pow(</w:t>
      </w:r>
      <w:proofErr w:type="gramEnd"/>
      <w:r>
        <w:t xml:space="preserve">2, 5) = </w:t>
      </w:r>
      <w:r>
        <w:t>_________</w:t>
      </w:r>
      <w:r w:rsidR="0088548F">
        <w:rPr>
          <w:lang w:val="ru-RU"/>
        </w:rPr>
        <w:t>32</w:t>
      </w:r>
      <w:r>
        <w:t>_________</w:t>
      </w:r>
    </w:p>
    <w:p w14:paraId="7DFF27A3" w14:textId="0CC27839" w:rsidR="00304C73" w:rsidRDefault="005E124B">
      <w:pPr>
        <w:rPr>
          <w:rFonts w:hint="eastAsia"/>
        </w:rPr>
      </w:pPr>
      <w:proofErr w:type="gramStart"/>
      <w:r>
        <w:t>floor(</w:t>
      </w:r>
      <w:proofErr w:type="gramEnd"/>
      <w:r>
        <w:t>8.9) = ________</w:t>
      </w:r>
      <w:r w:rsidR="001F063A">
        <w:rPr>
          <w:lang w:val="ru-RU"/>
        </w:rPr>
        <w:t>8</w:t>
      </w:r>
      <w:r>
        <w:t>__________</w:t>
      </w:r>
    </w:p>
    <w:p w14:paraId="40A09FE9" w14:textId="1B8AD42A" w:rsidR="00304C73" w:rsidRDefault="005E124B">
      <w:pPr>
        <w:rPr>
          <w:rFonts w:hint="eastAsia"/>
        </w:rPr>
      </w:pPr>
      <w:proofErr w:type="gramStart"/>
      <w:r>
        <w:t>ceil(</w:t>
      </w:r>
      <w:proofErr w:type="gramEnd"/>
      <w:r>
        <w:t>8.1) = _________</w:t>
      </w:r>
      <w:r w:rsidR="001F063A">
        <w:rPr>
          <w:lang w:val="ru-RU"/>
        </w:rPr>
        <w:t>9</w:t>
      </w:r>
      <w:r>
        <w:t>_________</w:t>
      </w:r>
    </w:p>
    <w:p w14:paraId="6D2385AF" w14:textId="0C9B3FBB" w:rsidR="00304C73" w:rsidRDefault="005E124B">
      <w:pPr>
        <w:rPr>
          <w:rFonts w:hint="eastAsia"/>
        </w:rPr>
      </w:pPr>
      <w:proofErr w:type="gramStart"/>
      <w:r>
        <w:t>abs(</w:t>
      </w:r>
      <w:proofErr w:type="gramEnd"/>
      <w:r>
        <w:t>-17) = ________</w:t>
      </w:r>
      <w:r w:rsidR="001F063A">
        <w:rPr>
          <w:lang w:val="ru-RU"/>
        </w:rPr>
        <w:t>17</w:t>
      </w:r>
      <w:r>
        <w:t>__________</w:t>
      </w:r>
    </w:p>
    <w:p w14:paraId="06CC74D4" w14:textId="77777777" w:rsidR="00304C73" w:rsidRDefault="005E124B">
      <w:pPr>
        <w:pStyle w:val="1"/>
      </w:pPr>
      <w:r>
        <w:t>Задание 6. Программа по математической формуле</w:t>
      </w:r>
    </w:p>
    <w:p w14:paraId="6CAA8C01" w14:textId="77777777" w:rsidR="00304C73" w:rsidRPr="0088548F" w:rsidRDefault="005E124B">
      <w:pPr>
        <w:rPr>
          <w:rFonts w:hint="eastAsia"/>
          <w:lang w:val="ru-RU"/>
        </w:rPr>
      </w:pPr>
      <w:r w:rsidRPr="0088548F">
        <w:rPr>
          <w:lang w:val="ru-RU"/>
        </w:rPr>
        <w:t xml:space="preserve">Ввести длины двух катетов </w:t>
      </w:r>
      <w:r>
        <w:t>a</w:t>
      </w:r>
      <w:r w:rsidRPr="0088548F">
        <w:rPr>
          <w:lang w:val="ru-RU"/>
        </w:rPr>
        <w:t xml:space="preserve"> и </w:t>
      </w:r>
      <w:r>
        <w:t>b</w:t>
      </w:r>
      <w:r w:rsidRPr="0088548F">
        <w:rPr>
          <w:lang w:val="ru-RU"/>
        </w:rPr>
        <w:t>. Найти гипотенузу:</w:t>
      </w:r>
    </w:p>
    <w:p w14:paraId="65C9FBE5" w14:textId="77777777" w:rsidR="00304C73" w:rsidRPr="0088548F" w:rsidRDefault="005E124B">
      <w:pPr>
        <w:jc w:val="center"/>
        <w:rPr>
          <w:rFonts w:hint="eastAsia"/>
          <w:lang w:val="ru-RU"/>
        </w:rPr>
      </w:pPr>
      <w:r>
        <w:rPr>
          <w:b/>
          <w:color w:val="3F2A87"/>
          <w:sz w:val="32"/>
        </w:rPr>
        <w:t>c</w:t>
      </w:r>
      <w:r w:rsidRPr="0088548F">
        <w:rPr>
          <w:b/>
          <w:color w:val="3F2A87"/>
          <w:sz w:val="32"/>
          <w:lang w:val="ru-RU"/>
        </w:rPr>
        <w:t xml:space="preserve"> = </w:t>
      </w:r>
      <w:proofErr w:type="gramStart"/>
      <w:r w:rsidRPr="0088548F">
        <w:rPr>
          <w:b/>
          <w:color w:val="3F2A87"/>
          <w:sz w:val="32"/>
          <w:lang w:val="ru-RU"/>
        </w:rPr>
        <w:t>√(</w:t>
      </w:r>
      <w:proofErr w:type="gramEnd"/>
      <w:r>
        <w:rPr>
          <w:b/>
          <w:color w:val="3F2A87"/>
          <w:sz w:val="32"/>
        </w:rPr>
        <w:t>a</w:t>
      </w:r>
      <w:r w:rsidRPr="0088548F">
        <w:rPr>
          <w:b/>
          <w:color w:val="3F2A87"/>
          <w:sz w:val="32"/>
          <w:lang w:val="ru-RU"/>
        </w:rPr>
        <w:t xml:space="preserve">² + </w:t>
      </w:r>
      <w:r>
        <w:rPr>
          <w:b/>
          <w:color w:val="3F2A87"/>
          <w:sz w:val="32"/>
        </w:rPr>
        <w:t>b</w:t>
      </w:r>
      <w:r w:rsidRPr="0088548F">
        <w:rPr>
          <w:b/>
          <w:color w:val="3F2A87"/>
          <w:sz w:val="32"/>
          <w:lang w:val="ru-RU"/>
        </w:rPr>
        <w:t>²)</w:t>
      </w:r>
    </w:p>
    <w:p w14:paraId="10D17203" w14:textId="77777777" w:rsidR="00304C73" w:rsidRPr="0088548F" w:rsidRDefault="005E124B">
      <w:pPr>
        <w:rPr>
          <w:rFonts w:hint="eastAsia"/>
          <w:lang w:val="ru-RU"/>
        </w:rPr>
      </w:pPr>
      <w:r w:rsidRPr="0088548F">
        <w:rPr>
          <w:lang w:val="ru-RU"/>
        </w:rPr>
        <w:t xml:space="preserve">Используйте </w:t>
      </w:r>
      <w:proofErr w:type="gramStart"/>
      <w:r>
        <w:t>sqrt</w:t>
      </w:r>
      <w:r w:rsidRPr="0088548F">
        <w:rPr>
          <w:lang w:val="ru-RU"/>
        </w:rPr>
        <w:t>(</w:t>
      </w:r>
      <w:proofErr w:type="gramEnd"/>
      <w:r w:rsidRPr="0088548F">
        <w:rPr>
          <w:lang w:val="ru-RU"/>
        </w:rPr>
        <w:t xml:space="preserve">) и </w:t>
      </w:r>
      <w:r>
        <w:t>pow</w:t>
      </w:r>
      <w:r w:rsidRPr="0088548F">
        <w:rPr>
          <w:lang w:val="ru-RU"/>
        </w:rPr>
        <w:t xml:space="preserve">(). Проверьте программу для </w:t>
      </w:r>
      <w:r>
        <w:t>a</w:t>
      </w:r>
      <w:r w:rsidRPr="0088548F">
        <w:rPr>
          <w:lang w:val="ru-RU"/>
        </w:rPr>
        <w:t xml:space="preserve"> = 3, </w:t>
      </w:r>
      <w:r>
        <w:t>b</w:t>
      </w:r>
      <w:r w:rsidRPr="0088548F">
        <w:rPr>
          <w:lang w:val="ru-RU"/>
        </w:rPr>
        <w:t xml:space="preserve"> = 4.</w:t>
      </w:r>
    </w:p>
    <w:p w14:paraId="61DEB2F6" w14:textId="0B435D1C" w:rsidR="00304C73" w:rsidRDefault="005E124B" w:rsidP="001F063A">
      <w:pPr>
        <w:rPr>
          <w:lang w:val="ru-RU"/>
        </w:rPr>
      </w:pPr>
      <w:r w:rsidRPr="0088548F">
        <w:rPr>
          <w:lang w:val="ru-RU"/>
        </w:rPr>
        <w:t xml:space="preserve">Полученный результат: </w:t>
      </w:r>
    </w:p>
    <w:p w14:paraId="3257B40B" w14:textId="41AE9C8B" w:rsidR="001F063A" w:rsidRPr="0088548F" w:rsidRDefault="001F063A" w:rsidP="001F063A">
      <w:pPr>
        <w:rPr>
          <w:rFonts w:hint="eastAsia"/>
          <w:lang w:val="ru-RU"/>
        </w:rPr>
      </w:pPr>
      <w:r w:rsidRPr="001F063A">
        <w:rPr>
          <w:lang w:val="ru-RU"/>
        </w:rPr>
        <w:drawing>
          <wp:inline distT="0" distB="0" distL="0" distR="0" wp14:anchorId="62B86546" wp14:editId="57121408">
            <wp:extent cx="4458322" cy="221963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47A15" w14:textId="77777777" w:rsidR="00304C73" w:rsidRPr="0088548F" w:rsidRDefault="005E124B">
      <w:pPr>
        <w:rPr>
          <w:rFonts w:hint="eastAsia"/>
          <w:lang w:val="ru-RU"/>
        </w:rPr>
      </w:pPr>
      <w:r w:rsidRPr="0088548F">
        <w:rPr>
          <w:lang w:val="ru-RU"/>
        </w:rPr>
        <w:lastRenderedPageBreak/>
        <w:br w:type="page"/>
      </w:r>
    </w:p>
    <w:p w14:paraId="704C54FD" w14:textId="77777777" w:rsidR="00304C73" w:rsidRPr="0088548F" w:rsidRDefault="005E124B">
      <w:pPr>
        <w:pStyle w:val="1"/>
        <w:rPr>
          <w:lang w:val="ru-RU"/>
        </w:rPr>
      </w:pPr>
      <w:r w:rsidRPr="0088548F">
        <w:rPr>
          <w:lang w:val="ru-RU"/>
        </w:rPr>
        <w:lastRenderedPageBreak/>
        <w:t>Задание 7. Почему программа выводит 2 вместо 2.5?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304C73" w14:paraId="395B8D08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655430" w14:textId="77777777" w:rsidR="00304C73" w:rsidRDefault="005E124B">
            <w:pPr>
              <w:pStyle w:val="Code"/>
              <w:rPr>
                <w:rFonts w:hint="eastAsia"/>
              </w:rPr>
            </w:pPr>
            <w:r>
              <w:rPr>
                <w:sz w:val="18"/>
              </w:rPr>
              <w:t>#include &lt;iostream&gt;</w:t>
            </w:r>
            <w:r>
              <w:rPr>
                <w:sz w:val="18"/>
              </w:rPr>
              <w:br/>
              <w:t>using namespace std;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int </w:t>
            </w:r>
            <w:proofErr w:type="gramStart"/>
            <w:r>
              <w:rPr>
                <w:sz w:val="18"/>
              </w:rPr>
              <w:t>main(</w:t>
            </w:r>
            <w:proofErr w:type="gramEnd"/>
            <w:r>
              <w:rPr>
                <w:sz w:val="18"/>
              </w:rPr>
              <w:t>)</w:t>
            </w:r>
            <w:r>
              <w:rPr>
                <w:sz w:val="18"/>
              </w:rPr>
              <w:br/>
              <w:t>{</w:t>
            </w:r>
            <w:r>
              <w:rPr>
                <w:sz w:val="18"/>
              </w:rPr>
              <w:br/>
              <w:t xml:space="preserve">    int </w:t>
            </w:r>
            <w:r>
              <w:rPr>
                <w:sz w:val="18"/>
              </w:rPr>
              <w:t>a = 5;</w:t>
            </w:r>
            <w:r>
              <w:rPr>
                <w:sz w:val="18"/>
              </w:rPr>
              <w:br/>
              <w:t xml:space="preserve">    int b = 2;</w:t>
            </w:r>
            <w:r>
              <w:rPr>
                <w:sz w:val="18"/>
              </w:rPr>
              <w:br/>
              <w:t xml:space="preserve">    double x = a / b;</w:t>
            </w:r>
            <w:r>
              <w:rPr>
                <w:sz w:val="18"/>
              </w:rPr>
              <w:br/>
              <w:t xml:space="preserve">    cout &lt;&lt; x;</w:t>
            </w:r>
            <w:r>
              <w:rPr>
                <w:sz w:val="18"/>
              </w:rPr>
              <w:br/>
              <w:t xml:space="preserve">    return 0;</w:t>
            </w:r>
            <w:r>
              <w:rPr>
                <w:sz w:val="18"/>
              </w:rPr>
              <w:br/>
              <w:t>}</w:t>
            </w:r>
          </w:p>
        </w:tc>
      </w:tr>
    </w:tbl>
    <w:p w14:paraId="083E2C59" w14:textId="77777777" w:rsidR="00304C73" w:rsidRDefault="00304C73">
      <w:pPr>
        <w:rPr>
          <w:rFonts w:hint="eastAsia"/>
        </w:rPr>
      </w:pPr>
    </w:p>
    <w:p w14:paraId="5566FC12" w14:textId="77777777" w:rsidR="001F063A" w:rsidRDefault="005E124B">
      <w:r w:rsidRPr="0088548F">
        <w:rPr>
          <w:lang w:val="ru-RU"/>
        </w:rPr>
        <w:t>1. Объясните причину</w:t>
      </w:r>
      <w:proofErr w:type="gramStart"/>
      <w:r w:rsidRPr="0088548F">
        <w:rPr>
          <w:lang w:val="ru-RU"/>
        </w:rPr>
        <w:t xml:space="preserve">: </w:t>
      </w:r>
      <w:r w:rsidR="001F063A" w:rsidRPr="001F063A">
        <w:rPr>
          <w:lang w:val="ru-RU"/>
        </w:rPr>
        <w:t>Сначала</w:t>
      </w:r>
      <w:proofErr w:type="gramEnd"/>
      <w:r w:rsidR="001F063A" w:rsidRPr="001F063A">
        <w:rPr>
          <w:lang w:val="ru-RU"/>
        </w:rPr>
        <w:t xml:space="preserve"> выполняется целочисленное деление </w:t>
      </w:r>
      <w:r w:rsidR="001F063A" w:rsidRPr="001F063A">
        <w:rPr>
          <w:rStyle w:val="HTML"/>
          <w:rFonts w:eastAsiaTheme="minorEastAsia"/>
          <w:lang w:val="ru-RU"/>
        </w:rPr>
        <w:t>5 / 2</w:t>
      </w:r>
      <w:r w:rsidR="001F063A" w:rsidRPr="001F063A">
        <w:rPr>
          <w:lang w:val="ru-RU"/>
        </w:rPr>
        <w:t xml:space="preserve">, результат которого равен </w:t>
      </w:r>
      <w:r w:rsidR="001F063A" w:rsidRPr="001F063A">
        <w:rPr>
          <w:rStyle w:val="HTML"/>
          <w:rFonts w:eastAsiaTheme="minorEastAsia"/>
          <w:lang w:val="ru-RU"/>
        </w:rPr>
        <w:t>2</w:t>
      </w:r>
      <w:r w:rsidR="001F063A" w:rsidRPr="001F063A">
        <w:rPr>
          <w:lang w:val="ru-RU"/>
        </w:rPr>
        <w:t xml:space="preserve">. </w:t>
      </w:r>
      <w:proofErr w:type="spellStart"/>
      <w:r w:rsidR="001F063A">
        <w:t>Только</w:t>
      </w:r>
      <w:proofErr w:type="spellEnd"/>
      <w:r w:rsidR="001F063A">
        <w:t xml:space="preserve"> </w:t>
      </w:r>
      <w:proofErr w:type="spellStart"/>
      <w:r w:rsidR="001F063A">
        <w:t>после</w:t>
      </w:r>
      <w:proofErr w:type="spellEnd"/>
      <w:r w:rsidR="001F063A">
        <w:t xml:space="preserve"> </w:t>
      </w:r>
      <w:proofErr w:type="spellStart"/>
      <w:r w:rsidR="001F063A">
        <w:t>этого</w:t>
      </w:r>
      <w:proofErr w:type="spellEnd"/>
      <w:r w:rsidR="001F063A">
        <w:t xml:space="preserve"> </w:t>
      </w:r>
      <w:proofErr w:type="spellStart"/>
      <w:r w:rsidR="001F063A">
        <w:t>значение</w:t>
      </w:r>
      <w:proofErr w:type="spellEnd"/>
      <w:r w:rsidR="001F063A">
        <w:t xml:space="preserve"> </w:t>
      </w:r>
      <w:r w:rsidR="001F063A">
        <w:rPr>
          <w:rStyle w:val="HTML"/>
          <w:rFonts w:eastAsiaTheme="minorEastAsia"/>
        </w:rPr>
        <w:t>2</w:t>
      </w:r>
      <w:r w:rsidR="001F063A">
        <w:t xml:space="preserve"> </w:t>
      </w:r>
      <w:proofErr w:type="spellStart"/>
      <w:r w:rsidR="001F063A">
        <w:t>записывается</w:t>
      </w:r>
      <w:proofErr w:type="spellEnd"/>
      <w:r w:rsidR="001F063A">
        <w:t xml:space="preserve"> в </w:t>
      </w:r>
      <w:proofErr w:type="spellStart"/>
      <w:r w:rsidR="001F063A">
        <w:t>переменную</w:t>
      </w:r>
      <w:proofErr w:type="spellEnd"/>
      <w:r w:rsidR="001F063A">
        <w:t xml:space="preserve"> </w:t>
      </w:r>
      <w:r w:rsidR="001F063A">
        <w:rPr>
          <w:rStyle w:val="HTML"/>
          <w:rFonts w:eastAsiaTheme="minorEastAsia"/>
        </w:rPr>
        <w:t>double</w:t>
      </w:r>
      <w:r w:rsidR="001F063A">
        <w:t>.</w:t>
      </w:r>
    </w:p>
    <w:p w14:paraId="057A19E8" w14:textId="5E35EA36" w:rsidR="00304C73" w:rsidRPr="0088548F" w:rsidRDefault="005E124B">
      <w:pPr>
        <w:rPr>
          <w:rFonts w:hint="eastAsia"/>
          <w:lang w:val="ru-RU"/>
        </w:rPr>
      </w:pPr>
      <w:r w:rsidRPr="0088548F">
        <w:rPr>
          <w:lang w:val="ru-RU"/>
        </w:rPr>
        <w:t>2. Исправьте программу первым способом: ______________</w:t>
      </w:r>
      <w:r w:rsidR="001F063A">
        <w:t>double</w:t>
      </w:r>
      <w:r w:rsidR="001F063A" w:rsidRPr="001F063A">
        <w:rPr>
          <w:lang w:val="ru-RU"/>
        </w:rPr>
        <w:t xml:space="preserve"> </w:t>
      </w:r>
      <w:r w:rsidR="001F063A">
        <w:t>x</w:t>
      </w:r>
      <w:r w:rsidR="001F063A" w:rsidRPr="001F063A">
        <w:rPr>
          <w:lang w:val="ru-RU"/>
        </w:rPr>
        <w:t xml:space="preserve"> = (</w:t>
      </w:r>
      <w:r w:rsidR="001F063A">
        <w:t>double</w:t>
      </w:r>
      <w:r w:rsidR="001F063A" w:rsidRPr="001F063A">
        <w:rPr>
          <w:lang w:val="ru-RU"/>
        </w:rPr>
        <w:t>)</w:t>
      </w:r>
      <w:r w:rsidR="001F063A">
        <w:t>a</w:t>
      </w:r>
      <w:r w:rsidR="001F063A" w:rsidRPr="001F063A">
        <w:rPr>
          <w:lang w:val="ru-RU"/>
        </w:rPr>
        <w:t xml:space="preserve"> / </w:t>
      </w:r>
      <w:proofErr w:type="gramStart"/>
      <w:r w:rsidR="001F063A">
        <w:t>b</w:t>
      </w:r>
      <w:r w:rsidR="001F063A" w:rsidRPr="001F063A">
        <w:rPr>
          <w:lang w:val="ru-RU"/>
        </w:rPr>
        <w:t>;</w:t>
      </w:r>
      <w:r w:rsidRPr="0088548F">
        <w:rPr>
          <w:lang w:val="ru-RU"/>
        </w:rPr>
        <w:t>_</w:t>
      </w:r>
      <w:proofErr w:type="gramEnd"/>
      <w:r w:rsidRPr="0088548F">
        <w:rPr>
          <w:lang w:val="ru-RU"/>
        </w:rPr>
        <w:t>_____</w:t>
      </w:r>
      <w:r w:rsidRPr="0088548F">
        <w:rPr>
          <w:lang w:val="ru-RU"/>
        </w:rPr>
        <w:t>______</w:t>
      </w:r>
    </w:p>
    <w:p w14:paraId="38409B98" w14:textId="32213E87" w:rsidR="00304C73" w:rsidRPr="001F063A" w:rsidRDefault="005E124B">
      <w:pPr>
        <w:rPr>
          <w:rFonts w:hint="eastAsia"/>
          <w:lang w:val="ru-RU"/>
        </w:rPr>
      </w:pPr>
      <w:r w:rsidRPr="001F063A">
        <w:rPr>
          <w:lang w:val="ru-RU"/>
        </w:rPr>
        <w:t>3. Исправ</w:t>
      </w:r>
      <w:r w:rsidRPr="001F063A">
        <w:rPr>
          <w:lang w:val="ru-RU"/>
        </w:rPr>
        <w:t>ьте программу вторым способом: ___________</w:t>
      </w:r>
      <w:r w:rsidR="001F063A">
        <w:t>double</w:t>
      </w:r>
      <w:r w:rsidR="001F063A" w:rsidRPr="001F063A">
        <w:rPr>
          <w:lang w:val="ru-RU"/>
        </w:rPr>
        <w:t xml:space="preserve"> </w:t>
      </w:r>
      <w:r w:rsidR="001F063A">
        <w:t>x</w:t>
      </w:r>
      <w:r w:rsidR="001F063A" w:rsidRPr="001F063A">
        <w:rPr>
          <w:lang w:val="ru-RU"/>
        </w:rPr>
        <w:t xml:space="preserve"> = </w:t>
      </w:r>
      <w:r w:rsidR="001F063A">
        <w:t>a</w:t>
      </w:r>
      <w:r w:rsidR="001F063A" w:rsidRPr="001F063A">
        <w:rPr>
          <w:lang w:val="ru-RU"/>
        </w:rPr>
        <w:t xml:space="preserve"> / </w:t>
      </w:r>
      <w:proofErr w:type="gramStart"/>
      <w:r w:rsidR="001F063A" w:rsidRPr="001F063A">
        <w:rPr>
          <w:lang w:val="ru-RU"/>
        </w:rPr>
        <w:t>2.0;</w:t>
      </w:r>
      <w:r w:rsidRPr="001F063A">
        <w:rPr>
          <w:lang w:val="ru-RU"/>
        </w:rPr>
        <w:t>_</w:t>
      </w:r>
      <w:proofErr w:type="gramEnd"/>
      <w:r w:rsidRPr="001F063A">
        <w:rPr>
          <w:lang w:val="ru-RU"/>
        </w:rPr>
        <w:t>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304C73" w:rsidRPr="001F063A" w14:paraId="41A2318C" w14:textId="77777777">
        <w:trPr>
          <w:jc w:val="center"/>
        </w:trPr>
        <w:tc>
          <w:tcPr>
            <w:tcW w:w="10426" w:type="dxa"/>
            <w:shd w:val="clear" w:color="auto" w:fill="ECFFD9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219DE68B" w14:textId="77777777" w:rsidR="00304C73" w:rsidRPr="001F063A" w:rsidRDefault="005E124B">
            <w:pPr>
              <w:jc w:val="center"/>
              <w:rPr>
                <w:rFonts w:hint="eastAsia"/>
                <w:lang w:val="ru-RU"/>
              </w:rPr>
            </w:pPr>
            <w:r w:rsidRPr="0088548F">
              <w:rPr>
                <w:b/>
                <w:color w:val="20223B"/>
                <w:lang w:val="ru-RU"/>
              </w:rPr>
              <w:t xml:space="preserve">Важно: тип переменной-результата </w:t>
            </w:r>
            <w:r>
              <w:rPr>
                <w:b/>
                <w:color w:val="20223B"/>
              </w:rPr>
              <w:t>double</w:t>
            </w:r>
            <w:r w:rsidRPr="0088548F">
              <w:rPr>
                <w:b/>
                <w:color w:val="20223B"/>
                <w:lang w:val="ru-RU"/>
              </w:rPr>
              <w:t xml:space="preserve"> сам по себе не делает деление вещественным. </w:t>
            </w:r>
            <w:r w:rsidRPr="001F063A">
              <w:rPr>
                <w:b/>
                <w:color w:val="20223B"/>
                <w:lang w:val="ru-RU"/>
              </w:rPr>
              <w:t>Важно, какие типы участвуют в выражении.</w:t>
            </w:r>
          </w:p>
        </w:tc>
      </w:tr>
    </w:tbl>
    <w:p w14:paraId="0653938A" w14:textId="77777777" w:rsidR="00304C73" w:rsidRPr="001F063A" w:rsidRDefault="00304C73">
      <w:pPr>
        <w:rPr>
          <w:rFonts w:hint="eastAsia"/>
          <w:lang w:val="ru-RU"/>
        </w:rPr>
      </w:pPr>
    </w:p>
    <w:p w14:paraId="4F4FDA24" w14:textId="77777777" w:rsidR="00304C73" w:rsidRDefault="005E124B">
      <w:pPr>
        <w:pStyle w:val="1"/>
      </w:pPr>
      <w:proofErr w:type="spellStart"/>
      <w:r>
        <w:t>Задание</w:t>
      </w:r>
      <w:proofErr w:type="spellEnd"/>
      <w:r>
        <w:t xml:space="preserve"> 8. Индивидуальная задача</w:t>
      </w:r>
    </w:p>
    <w:p w14:paraId="45707C15" w14:textId="77777777" w:rsidR="00304C73" w:rsidRPr="0088548F" w:rsidRDefault="005E124B">
      <w:pPr>
        <w:rPr>
          <w:rFonts w:hint="eastAsia"/>
          <w:lang w:val="ru-RU"/>
        </w:rPr>
      </w:pPr>
      <w:r w:rsidRPr="0088548F">
        <w:rPr>
          <w:lang w:val="ru-RU"/>
        </w:rPr>
        <w:t xml:space="preserve">Выполните </w:t>
      </w:r>
      <w:r w:rsidRPr="0088548F">
        <w:rPr>
          <w:lang w:val="ru-RU"/>
        </w:rPr>
        <w:t>только свой вариант. Перед кодом кратко запишите входные данные, типы переменных и формулу.</w:t>
      </w:r>
    </w:p>
    <w:p w14:paraId="075505C7" w14:textId="77777777" w:rsidR="00304C73" w:rsidRDefault="005E124B">
      <w:pPr>
        <w:rPr>
          <w:rFonts w:hint="eastAsia"/>
        </w:rPr>
      </w:pPr>
      <w:proofErr w:type="spellStart"/>
      <w:r>
        <w:t>Шаблон</w:t>
      </w:r>
      <w:proofErr w:type="spellEnd"/>
      <w:r>
        <w:t xml:space="preserve"> </w:t>
      </w:r>
      <w:proofErr w:type="spellStart"/>
      <w:r>
        <w:t>анализа</w:t>
      </w:r>
      <w:proofErr w:type="spellEnd"/>
      <w: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7880"/>
        <w:gridCol w:w="2536"/>
      </w:tblGrid>
      <w:tr w:rsidR="001F063A" w:rsidRPr="0088548F" w14:paraId="54D381D6" w14:textId="77777777" w:rsidTr="001F063A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491B9" w14:textId="252309B2" w:rsidR="001F063A" w:rsidRDefault="001F063A" w:rsidP="001F063A">
            <w:pPr>
              <w:rPr>
                <w:rFonts w:hint="eastAsia"/>
              </w:rPr>
            </w:pPr>
            <w:r>
              <w:rPr>
                <w:b/>
              </w:rPr>
              <w:t>1B</w:t>
            </w:r>
            <w:r w:rsidRPr="001F063A">
              <w:rPr>
                <w:b/>
              </w:rPr>
              <w:drawing>
                <wp:inline distT="0" distB="0" distL="0" distR="0" wp14:anchorId="4C37ACB5" wp14:editId="0EE97AB1">
                  <wp:extent cx="4658375" cy="2495898"/>
                  <wp:effectExtent l="0" t="0" r="889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8375" cy="2495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F75062" w14:textId="77777777" w:rsidR="001F063A" w:rsidRPr="0088548F" w:rsidRDefault="001F063A" w:rsidP="001F063A">
            <w:pPr>
              <w:rPr>
                <w:rFonts w:hint="eastAsia"/>
                <w:lang w:val="ru-RU"/>
              </w:rPr>
            </w:pPr>
            <w:r w:rsidRPr="0088548F">
              <w:rPr>
                <w:lang w:val="ru-RU"/>
              </w:rPr>
              <w:t>Ввести количество секунд. Определить полные часы и остаток секунд после полных часов.</w:t>
            </w:r>
          </w:p>
        </w:tc>
      </w:tr>
      <w:tr w:rsidR="001F063A" w:rsidRPr="0088548F" w14:paraId="036BD2F1" w14:textId="77777777" w:rsidTr="001F063A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8DE76" w14:textId="0FE7537A" w:rsidR="001F063A" w:rsidRDefault="001F063A" w:rsidP="001F063A">
            <w:pPr>
              <w:rPr>
                <w:rFonts w:hint="eastAsia"/>
              </w:rPr>
            </w:pPr>
            <w:r>
              <w:rPr>
                <w:b/>
              </w:rPr>
              <w:t>2B</w:t>
            </w:r>
            <w:r w:rsidRPr="001F063A">
              <w:rPr>
                <w:b/>
              </w:rPr>
              <w:lastRenderedPageBreak/>
              <w:drawing>
                <wp:inline distT="0" distB="0" distL="0" distR="0" wp14:anchorId="387A2798" wp14:editId="414DB581">
                  <wp:extent cx="4867954" cy="2486372"/>
                  <wp:effectExtent l="0" t="0" r="8890" b="952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7954" cy="2486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B280A" w14:textId="77777777" w:rsidR="001F063A" w:rsidRPr="0088548F" w:rsidRDefault="001F063A" w:rsidP="001F063A">
            <w:pPr>
              <w:rPr>
                <w:rFonts w:hint="eastAsia"/>
                <w:lang w:val="ru-RU"/>
              </w:rPr>
            </w:pPr>
            <w:r w:rsidRPr="0088548F">
              <w:rPr>
                <w:lang w:val="ru-RU"/>
              </w:rPr>
              <w:lastRenderedPageBreak/>
              <w:t xml:space="preserve">Ввести количество минут. </w:t>
            </w:r>
            <w:r w:rsidRPr="0088548F">
              <w:rPr>
                <w:lang w:val="ru-RU"/>
              </w:rPr>
              <w:lastRenderedPageBreak/>
              <w:t>Определить полные дни по 1440 минут и остаток минут.</w:t>
            </w:r>
          </w:p>
        </w:tc>
      </w:tr>
      <w:tr w:rsidR="001F063A" w:rsidRPr="0088548F" w14:paraId="325563A1" w14:textId="77777777" w:rsidTr="001F063A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809B7" w14:textId="67A889FC" w:rsidR="001F063A" w:rsidRDefault="001F063A" w:rsidP="001F063A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>3B</w:t>
            </w:r>
            <w:r w:rsidRPr="001F063A">
              <w:rPr>
                <w:b/>
              </w:rPr>
              <w:drawing>
                <wp:inline distT="0" distB="0" distL="0" distR="0" wp14:anchorId="47C26815" wp14:editId="081FB7D0">
                  <wp:extent cx="4458322" cy="2114845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8322" cy="211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9AB17" w14:textId="77777777" w:rsidR="001F063A" w:rsidRPr="0088548F" w:rsidRDefault="001F063A" w:rsidP="001F063A">
            <w:pPr>
              <w:rPr>
                <w:rFonts w:hint="eastAsia"/>
                <w:lang w:val="ru-RU"/>
              </w:rPr>
            </w:pPr>
            <w:r w:rsidRPr="0088548F">
              <w:rPr>
                <w:lang w:val="ru-RU"/>
              </w:rPr>
              <w:t>Ввести четырёхзначное число. Вывести последнюю цифру.</w:t>
            </w:r>
          </w:p>
        </w:tc>
      </w:tr>
      <w:tr w:rsidR="001F063A" w:rsidRPr="0088548F" w14:paraId="72B1BF18" w14:textId="77777777" w:rsidTr="001F063A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BDBE7" w14:textId="7F4D6551" w:rsidR="001F063A" w:rsidRDefault="001F063A" w:rsidP="001F063A">
            <w:pPr>
              <w:rPr>
                <w:rFonts w:hint="eastAsia"/>
              </w:rPr>
            </w:pPr>
            <w:r>
              <w:rPr>
                <w:b/>
              </w:rPr>
              <w:t>4B</w:t>
            </w:r>
            <w:r w:rsidRPr="001F063A">
              <w:rPr>
                <w:b/>
              </w:rPr>
              <w:drawing>
                <wp:inline distT="0" distB="0" distL="0" distR="0" wp14:anchorId="5734DB25" wp14:editId="21C80B10">
                  <wp:extent cx="4553585" cy="2095792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3585" cy="2095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8FDA2C" w14:textId="77777777" w:rsidR="001F063A" w:rsidRPr="0088548F" w:rsidRDefault="001F063A" w:rsidP="001F063A">
            <w:pPr>
              <w:rPr>
                <w:rFonts w:hint="eastAsia"/>
                <w:lang w:val="ru-RU"/>
              </w:rPr>
            </w:pPr>
            <w:r w:rsidRPr="0088548F">
              <w:rPr>
                <w:lang w:val="ru-RU"/>
              </w:rPr>
              <w:t>Ввести четырёхзначное число. Вывести первую цифру.</w:t>
            </w:r>
          </w:p>
        </w:tc>
      </w:tr>
      <w:tr w:rsidR="001F063A" w14:paraId="77131044" w14:textId="77777777" w:rsidTr="001F063A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FCF840" w14:textId="225C87AE" w:rsidR="001F063A" w:rsidRDefault="001F063A" w:rsidP="001F063A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>5B</w:t>
            </w:r>
            <w:r w:rsidRPr="001F063A">
              <w:rPr>
                <w:b/>
              </w:rPr>
              <w:drawing>
                <wp:inline distT="0" distB="0" distL="0" distR="0" wp14:anchorId="52CDDC07" wp14:editId="3E7ECCC3">
                  <wp:extent cx="4458322" cy="2229161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8322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CC84E5" w14:textId="77777777" w:rsidR="001F063A" w:rsidRDefault="001F063A" w:rsidP="001F063A">
            <w:pPr>
              <w:rPr>
                <w:rFonts w:hint="eastAsia"/>
              </w:rPr>
            </w:pPr>
            <w:r w:rsidRPr="0088548F">
              <w:rPr>
                <w:lang w:val="ru-RU"/>
              </w:rPr>
              <w:t xml:space="preserve">Ввести четырёхзначное число. Вывести первую и последнюю </w:t>
            </w:r>
            <w:proofErr w:type="spellStart"/>
            <w:r>
              <w:t>цифры</w:t>
            </w:r>
            <w:proofErr w:type="spellEnd"/>
            <w:r>
              <w:t>.</w:t>
            </w:r>
          </w:p>
        </w:tc>
      </w:tr>
      <w:tr w:rsidR="001F063A" w:rsidRPr="0088548F" w14:paraId="03AC3EB0" w14:textId="77777777" w:rsidTr="001F063A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4010E" w14:textId="02AC0437" w:rsidR="001F063A" w:rsidRDefault="001F063A" w:rsidP="001F063A">
            <w:pPr>
              <w:rPr>
                <w:rFonts w:hint="eastAsia"/>
              </w:rPr>
            </w:pPr>
            <w:r>
              <w:rPr>
                <w:b/>
              </w:rPr>
              <w:t>6B</w:t>
            </w:r>
            <w:r w:rsidRPr="001F063A">
              <w:rPr>
                <w:b/>
              </w:rPr>
              <w:drawing>
                <wp:inline distT="0" distB="0" distL="0" distR="0" wp14:anchorId="1C2A7139" wp14:editId="234656E0">
                  <wp:extent cx="4525006" cy="2305372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5006" cy="2305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955C4" w14:textId="77777777" w:rsidR="001F063A" w:rsidRPr="0088548F" w:rsidRDefault="001F063A" w:rsidP="001F063A">
            <w:pPr>
              <w:rPr>
                <w:rFonts w:hint="eastAsia"/>
                <w:lang w:val="ru-RU"/>
              </w:rPr>
            </w:pPr>
            <w:r w:rsidRPr="0088548F">
              <w:rPr>
                <w:lang w:val="ru-RU"/>
              </w:rPr>
              <w:t>Ввести трёхзначное число. Найти сумму первой и последней цифр.</w:t>
            </w:r>
          </w:p>
        </w:tc>
      </w:tr>
      <w:tr w:rsidR="001F063A" w:rsidRPr="0088548F" w14:paraId="24B888F9" w14:textId="77777777" w:rsidTr="001F063A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D8A6F" w14:textId="65D7A8AF" w:rsidR="001F063A" w:rsidRDefault="001F063A" w:rsidP="001F063A">
            <w:pPr>
              <w:rPr>
                <w:rFonts w:hint="eastAsia"/>
              </w:rPr>
            </w:pPr>
            <w:r>
              <w:rPr>
                <w:b/>
              </w:rPr>
              <w:t>7B</w:t>
            </w:r>
            <w:r w:rsidRPr="001F063A">
              <w:rPr>
                <w:b/>
              </w:rPr>
              <w:drawing>
                <wp:inline distT="0" distB="0" distL="0" distR="0" wp14:anchorId="1D6F1CD7" wp14:editId="4AB220B9">
                  <wp:extent cx="4496427" cy="2114845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6427" cy="211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4630C" w14:textId="77777777" w:rsidR="001F063A" w:rsidRPr="0088548F" w:rsidRDefault="001F063A" w:rsidP="001F063A">
            <w:pPr>
              <w:rPr>
                <w:rFonts w:hint="eastAsia"/>
                <w:lang w:val="ru-RU"/>
              </w:rPr>
            </w:pPr>
            <w:r w:rsidRPr="0088548F">
              <w:rPr>
                <w:lang w:val="ru-RU"/>
              </w:rPr>
              <w:t>Ввести трёхзначное число. Найти произведение первой и последней цифр.</w:t>
            </w:r>
          </w:p>
        </w:tc>
      </w:tr>
      <w:tr w:rsidR="001F063A" w:rsidRPr="0088548F" w14:paraId="01958B49" w14:textId="77777777" w:rsidTr="001F063A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6B791E" w14:textId="095024AC" w:rsidR="001F063A" w:rsidRDefault="001F063A" w:rsidP="001F063A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>8B</w:t>
            </w:r>
            <w:r w:rsidRPr="001F063A">
              <w:rPr>
                <w:b/>
              </w:rPr>
              <w:drawing>
                <wp:inline distT="0" distB="0" distL="0" distR="0" wp14:anchorId="629B99CC" wp14:editId="0668139C">
                  <wp:extent cx="4448796" cy="2143424"/>
                  <wp:effectExtent l="0" t="0" r="9525" b="9525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8796" cy="2143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26ABB" w14:textId="77777777" w:rsidR="001F063A" w:rsidRPr="0088548F" w:rsidRDefault="001F063A" w:rsidP="001F063A">
            <w:pPr>
              <w:rPr>
                <w:rFonts w:hint="eastAsia"/>
                <w:lang w:val="ru-RU"/>
              </w:rPr>
            </w:pPr>
            <w:r w:rsidRPr="0088548F">
              <w:rPr>
                <w:lang w:val="ru-RU"/>
              </w:rPr>
              <w:t>Ввести двузначное число. Найти сумму десятков и единиц.</w:t>
            </w:r>
          </w:p>
        </w:tc>
      </w:tr>
      <w:tr w:rsidR="001F063A" w:rsidRPr="0088548F" w14:paraId="0218DA29" w14:textId="77777777" w:rsidTr="001F063A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D3307" w14:textId="2A1CA8A7" w:rsidR="001F063A" w:rsidRDefault="001F063A" w:rsidP="001F063A">
            <w:pPr>
              <w:rPr>
                <w:rFonts w:hint="eastAsia"/>
              </w:rPr>
            </w:pPr>
            <w:r>
              <w:rPr>
                <w:b/>
              </w:rPr>
              <w:t>9B</w:t>
            </w:r>
            <w:r w:rsidRPr="001F063A">
              <w:rPr>
                <w:b/>
              </w:rPr>
              <w:drawing>
                <wp:inline distT="0" distB="0" distL="0" distR="0" wp14:anchorId="287EC97D" wp14:editId="23048A71">
                  <wp:extent cx="4496427" cy="1952898"/>
                  <wp:effectExtent l="0" t="0" r="0" b="9525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6427" cy="1952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B86A2" w14:textId="77777777" w:rsidR="001F063A" w:rsidRPr="0088548F" w:rsidRDefault="001F063A" w:rsidP="001F063A">
            <w:pPr>
              <w:rPr>
                <w:rFonts w:hint="eastAsia"/>
                <w:lang w:val="ru-RU"/>
              </w:rPr>
            </w:pPr>
            <w:r w:rsidRPr="0088548F">
              <w:rPr>
                <w:lang w:val="ru-RU"/>
              </w:rPr>
              <w:t xml:space="preserve">Ввести </w:t>
            </w:r>
            <w:r>
              <w:t>x</w:t>
            </w:r>
            <w:r w:rsidRPr="0088548F">
              <w:rPr>
                <w:lang w:val="ru-RU"/>
              </w:rPr>
              <w:t xml:space="preserve">. Найти </w:t>
            </w:r>
            <w:proofErr w:type="gramStart"/>
            <w:r>
              <w:t>sqrt</w:t>
            </w:r>
            <w:r w:rsidRPr="0088548F">
              <w:rPr>
                <w:lang w:val="ru-RU"/>
              </w:rPr>
              <w:t>(</w:t>
            </w:r>
            <w:proofErr w:type="gramEnd"/>
            <w:r>
              <w:t>x</w:t>
            </w:r>
            <w:r w:rsidRPr="0088548F">
              <w:rPr>
                <w:lang w:val="ru-RU"/>
              </w:rPr>
              <w:t xml:space="preserve"> + 9).</w:t>
            </w:r>
          </w:p>
        </w:tc>
      </w:tr>
      <w:tr w:rsidR="001F063A" w:rsidRPr="0088548F" w14:paraId="62A29315" w14:textId="77777777" w:rsidTr="001F063A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75FA30" w14:textId="4BDDD8E2" w:rsidR="001F063A" w:rsidRDefault="001F063A" w:rsidP="001F063A">
            <w:pPr>
              <w:rPr>
                <w:rFonts w:hint="eastAsia"/>
              </w:rPr>
            </w:pPr>
            <w:r>
              <w:rPr>
                <w:b/>
              </w:rPr>
              <w:t>10B</w:t>
            </w:r>
            <w:r w:rsidR="00B85C7F" w:rsidRPr="00B85C7F">
              <w:rPr>
                <w:b/>
              </w:rPr>
              <w:drawing>
                <wp:inline distT="0" distB="0" distL="0" distR="0" wp14:anchorId="18D623F4" wp14:editId="6A2E16EA">
                  <wp:extent cx="4448796" cy="1952898"/>
                  <wp:effectExtent l="0" t="0" r="0" b="9525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8796" cy="1952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0BCC1E" w14:textId="77777777" w:rsidR="001F063A" w:rsidRPr="0088548F" w:rsidRDefault="001F063A" w:rsidP="001F063A">
            <w:pPr>
              <w:rPr>
                <w:rFonts w:hint="eastAsia"/>
                <w:lang w:val="ru-RU"/>
              </w:rPr>
            </w:pPr>
            <w:r w:rsidRPr="0088548F">
              <w:rPr>
                <w:lang w:val="ru-RU"/>
              </w:rPr>
              <w:t xml:space="preserve">Ввести </w:t>
            </w:r>
            <w:r>
              <w:t>x</w:t>
            </w:r>
            <w:r w:rsidRPr="0088548F">
              <w:rPr>
                <w:lang w:val="ru-RU"/>
              </w:rPr>
              <w:t xml:space="preserve">. Найти </w:t>
            </w:r>
            <w:proofErr w:type="gramStart"/>
            <w:r>
              <w:t>pow</w:t>
            </w:r>
            <w:r w:rsidRPr="0088548F">
              <w:rPr>
                <w:lang w:val="ru-RU"/>
              </w:rPr>
              <w:t>(</w:t>
            </w:r>
            <w:proofErr w:type="gramEnd"/>
            <w:r>
              <w:t>x</w:t>
            </w:r>
            <w:r w:rsidRPr="0088548F">
              <w:rPr>
                <w:lang w:val="ru-RU"/>
              </w:rPr>
              <w:t>, 2) + 5.</w:t>
            </w:r>
          </w:p>
        </w:tc>
      </w:tr>
      <w:tr w:rsidR="001F063A" w:rsidRPr="0088548F" w14:paraId="7A0F0D69" w14:textId="77777777" w:rsidTr="001F063A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173F5" w14:textId="457EA9B1" w:rsidR="001F063A" w:rsidRDefault="001F063A" w:rsidP="001F063A">
            <w:pPr>
              <w:rPr>
                <w:rFonts w:hint="eastAsia"/>
              </w:rPr>
            </w:pPr>
            <w:r>
              <w:rPr>
                <w:b/>
              </w:rPr>
              <w:t>11B</w:t>
            </w:r>
            <w:r w:rsidR="00B85C7F" w:rsidRPr="00B85C7F">
              <w:rPr>
                <w:b/>
              </w:rPr>
              <w:drawing>
                <wp:inline distT="0" distB="0" distL="0" distR="0" wp14:anchorId="2740C571" wp14:editId="7AE3473B">
                  <wp:extent cx="4505954" cy="2124371"/>
                  <wp:effectExtent l="0" t="0" r="9525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954" cy="2124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FA43FC" w14:textId="77777777" w:rsidR="001F063A" w:rsidRPr="0088548F" w:rsidRDefault="001F063A" w:rsidP="001F063A">
            <w:pPr>
              <w:rPr>
                <w:rFonts w:hint="eastAsia"/>
                <w:lang w:val="ru-RU"/>
              </w:rPr>
            </w:pPr>
            <w:r w:rsidRPr="0088548F">
              <w:rPr>
                <w:lang w:val="ru-RU"/>
              </w:rPr>
              <w:t xml:space="preserve">Ввести </w:t>
            </w:r>
            <w:r>
              <w:t>x</w:t>
            </w:r>
            <w:r w:rsidRPr="0088548F">
              <w:rPr>
                <w:lang w:val="ru-RU"/>
              </w:rPr>
              <w:t xml:space="preserve">. Найти </w:t>
            </w:r>
            <w:proofErr w:type="gramStart"/>
            <w:r>
              <w:t>pow</w:t>
            </w:r>
            <w:r w:rsidRPr="0088548F">
              <w:rPr>
                <w:lang w:val="ru-RU"/>
              </w:rPr>
              <w:t>(</w:t>
            </w:r>
            <w:proofErr w:type="gramEnd"/>
            <w:r>
              <w:t>x</w:t>
            </w:r>
            <w:r w:rsidRPr="0088548F">
              <w:rPr>
                <w:lang w:val="ru-RU"/>
              </w:rPr>
              <w:t>, 3) - 1.</w:t>
            </w:r>
          </w:p>
        </w:tc>
      </w:tr>
      <w:tr w:rsidR="001F063A" w14:paraId="34D84705" w14:textId="77777777" w:rsidTr="001F063A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826085" w14:textId="7075BDAD" w:rsidR="001F063A" w:rsidRDefault="001F063A" w:rsidP="001F063A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>12B</w:t>
            </w:r>
            <w:r w:rsidR="00B85C7F" w:rsidRPr="00B85C7F">
              <w:rPr>
                <w:b/>
              </w:rPr>
              <w:drawing>
                <wp:inline distT="0" distB="0" distL="0" distR="0" wp14:anchorId="6FFA8E2E" wp14:editId="7A2D701F">
                  <wp:extent cx="4448796" cy="2124371"/>
                  <wp:effectExtent l="0" t="0" r="9525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8796" cy="2124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D8D08" w14:textId="77777777" w:rsidR="001F063A" w:rsidRDefault="001F063A" w:rsidP="001F063A">
            <w:pPr>
              <w:rPr>
                <w:rFonts w:hint="eastAsia"/>
              </w:rPr>
            </w:pPr>
            <w:r>
              <w:t>Ввести a и b. Найти sqrt(pow(a,2) + pow(b,2)).</w:t>
            </w:r>
          </w:p>
        </w:tc>
      </w:tr>
      <w:tr w:rsidR="001F063A" w:rsidRPr="0088548F" w14:paraId="7D6223C6" w14:textId="77777777" w:rsidTr="001F063A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95FDC" w14:textId="4797ABEE" w:rsidR="001F063A" w:rsidRDefault="001F063A" w:rsidP="001F063A">
            <w:pPr>
              <w:rPr>
                <w:rFonts w:hint="eastAsia"/>
              </w:rPr>
            </w:pPr>
            <w:r>
              <w:rPr>
                <w:b/>
              </w:rPr>
              <w:t>13B</w:t>
            </w:r>
            <w:r w:rsidR="00B85C7F" w:rsidRPr="00B85C7F">
              <w:rPr>
                <w:b/>
              </w:rPr>
              <w:drawing>
                <wp:inline distT="0" distB="0" distL="0" distR="0" wp14:anchorId="20AB96F0" wp14:editId="71CA47FB">
                  <wp:extent cx="4477375" cy="2143424"/>
                  <wp:effectExtent l="0" t="0" r="0" b="9525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5" cy="2143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4F5AFC" w14:textId="77777777" w:rsidR="001F063A" w:rsidRPr="0088548F" w:rsidRDefault="001F063A" w:rsidP="001F063A">
            <w:pPr>
              <w:rPr>
                <w:rFonts w:hint="eastAsia"/>
                <w:lang w:val="ru-RU"/>
              </w:rPr>
            </w:pPr>
            <w:r w:rsidRPr="0088548F">
              <w:rPr>
                <w:lang w:val="ru-RU"/>
              </w:rPr>
              <w:t xml:space="preserve">Ввести </w:t>
            </w:r>
            <w:r>
              <w:t>x</w:t>
            </w:r>
            <w:r w:rsidRPr="0088548F">
              <w:rPr>
                <w:lang w:val="ru-RU"/>
              </w:rPr>
              <w:t xml:space="preserve">. Вывести </w:t>
            </w:r>
            <w:r>
              <w:t>floor</w:t>
            </w:r>
            <w:r w:rsidRPr="0088548F">
              <w:rPr>
                <w:lang w:val="ru-RU"/>
              </w:rPr>
              <w:t>(</w:t>
            </w:r>
            <w:r>
              <w:t>x</w:t>
            </w:r>
            <w:r w:rsidRPr="0088548F">
              <w:rPr>
                <w:lang w:val="ru-RU"/>
              </w:rPr>
              <w:t xml:space="preserve">) и исходное </w:t>
            </w:r>
            <w:r>
              <w:t>x</w:t>
            </w:r>
            <w:r w:rsidRPr="0088548F">
              <w:rPr>
                <w:lang w:val="ru-RU"/>
              </w:rPr>
              <w:t>.</w:t>
            </w:r>
          </w:p>
        </w:tc>
      </w:tr>
      <w:tr w:rsidR="001F063A" w:rsidRPr="0088548F" w14:paraId="2A38CA86" w14:textId="77777777" w:rsidTr="001F063A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0365E8" w14:textId="59AD41BC" w:rsidR="001F063A" w:rsidRDefault="001F063A" w:rsidP="001F063A">
            <w:pPr>
              <w:rPr>
                <w:rFonts w:hint="eastAsia"/>
              </w:rPr>
            </w:pPr>
            <w:r>
              <w:rPr>
                <w:b/>
              </w:rPr>
              <w:t>14B</w:t>
            </w:r>
            <w:r w:rsidR="00B85C7F" w:rsidRPr="00B85C7F">
              <w:rPr>
                <w:b/>
              </w:rPr>
              <w:drawing>
                <wp:inline distT="0" distB="0" distL="0" distR="0" wp14:anchorId="66BFBE8F" wp14:editId="64FE580D">
                  <wp:extent cx="4525006" cy="2124371"/>
                  <wp:effectExtent l="0" t="0" r="9525" b="9525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5006" cy="2124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93C3D" w14:textId="77777777" w:rsidR="001F063A" w:rsidRPr="0088548F" w:rsidRDefault="001F063A" w:rsidP="001F063A">
            <w:pPr>
              <w:rPr>
                <w:rFonts w:hint="eastAsia"/>
                <w:lang w:val="ru-RU"/>
              </w:rPr>
            </w:pPr>
            <w:r w:rsidRPr="0088548F">
              <w:rPr>
                <w:lang w:val="ru-RU"/>
              </w:rPr>
              <w:t xml:space="preserve">Ввести </w:t>
            </w:r>
            <w:r>
              <w:t>x</w:t>
            </w:r>
            <w:r w:rsidRPr="0088548F">
              <w:rPr>
                <w:lang w:val="ru-RU"/>
              </w:rPr>
              <w:t xml:space="preserve">. Вывести </w:t>
            </w:r>
            <w:r>
              <w:t>ceil</w:t>
            </w:r>
            <w:r w:rsidRPr="0088548F">
              <w:rPr>
                <w:lang w:val="ru-RU"/>
              </w:rPr>
              <w:t>(</w:t>
            </w:r>
            <w:r>
              <w:t>x</w:t>
            </w:r>
            <w:r w:rsidRPr="0088548F">
              <w:rPr>
                <w:lang w:val="ru-RU"/>
              </w:rPr>
              <w:t xml:space="preserve">) и исходное </w:t>
            </w:r>
            <w:r>
              <w:t>x</w:t>
            </w:r>
            <w:r w:rsidRPr="0088548F">
              <w:rPr>
                <w:lang w:val="ru-RU"/>
              </w:rPr>
              <w:t>.</w:t>
            </w:r>
          </w:p>
        </w:tc>
      </w:tr>
      <w:tr w:rsidR="001F063A" w:rsidRPr="0088548F" w14:paraId="1C2F5F06" w14:textId="77777777" w:rsidTr="001F063A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E52C4" w14:textId="07344F51" w:rsidR="001F063A" w:rsidRDefault="001F063A" w:rsidP="001F063A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>15B</w:t>
            </w:r>
            <w:r w:rsidR="00B85C7F" w:rsidRPr="00B85C7F">
              <w:rPr>
                <w:b/>
              </w:rPr>
              <w:drawing>
                <wp:inline distT="0" distB="0" distL="0" distR="0" wp14:anchorId="7CD384A7" wp14:editId="5994FDA4">
                  <wp:extent cx="4515480" cy="2210108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5480" cy="2210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A0C1C" w14:textId="77777777" w:rsidR="001F063A" w:rsidRPr="0088548F" w:rsidRDefault="001F063A" w:rsidP="001F063A">
            <w:pPr>
              <w:rPr>
                <w:rFonts w:hint="eastAsia"/>
                <w:lang w:val="ru-RU"/>
              </w:rPr>
            </w:pPr>
            <w:r w:rsidRPr="0088548F">
              <w:rPr>
                <w:lang w:val="ru-RU"/>
              </w:rPr>
              <w:t xml:space="preserve">Ввести </w:t>
            </w:r>
            <w:r>
              <w:t>a</w:t>
            </w:r>
            <w:r w:rsidRPr="0088548F">
              <w:rPr>
                <w:lang w:val="ru-RU"/>
              </w:rPr>
              <w:t xml:space="preserve"> и </w:t>
            </w:r>
            <w:r>
              <w:t>b</w:t>
            </w:r>
            <w:r w:rsidRPr="0088548F">
              <w:rPr>
                <w:lang w:val="ru-RU"/>
              </w:rPr>
              <w:t xml:space="preserve">. Найти </w:t>
            </w:r>
            <w:proofErr w:type="gramStart"/>
            <w:r>
              <w:t>abs</w:t>
            </w:r>
            <w:r w:rsidRPr="0088548F">
              <w:rPr>
                <w:lang w:val="ru-RU"/>
              </w:rPr>
              <w:t>(</w:t>
            </w:r>
            <w:proofErr w:type="gramEnd"/>
            <w:r>
              <w:t>a</w:t>
            </w:r>
            <w:r w:rsidRPr="0088548F">
              <w:rPr>
                <w:lang w:val="ru-RU"/>
              </w:rPr>
              <w:t xml:space="preserve"> - </w:t>
            </w:r>
            <w:r>
              <w:t>b</w:t>
            </w:r>
            <w:r w:rsidRPr="0088548F">
              <w:rPr>
                <w:lang w:val="ru-RU"/>
              </w:rPr>
              <w:t>).</w:t>
            </w:r>
          </w:p>
        </w:tc>
      </w:tr>
      <w:tr w:rsidR="001F063A" w:rsidRPr="0088548F" w14:paraId="3F100354" w14:textId="77777777" w:rsidTr="001F063A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5D1C47" w14:textId="365CE931" w:rsidR="001F063A" w:rsidRDefault="001F063A" w:rsidP="001F063A">
            <w:pPr>
              <w:rPr>
                <w:rFonts w:hint="eastAsia"/>
              </w:rPr>
            </w:pPr>
            <w:r>
              <w:rPr>
                <w:b/>
              </w:rPr>
              <w:t>16B</w:t>
            </w:r>
            <w:r w:rsidR="00B85C7F" w:rsidRPr="00B85C7F">
              <w:rPr>
                <w:b/>
              </w:rPr>
              <w:drawing>
                <wp:inline distT="0" distB="0" distL="0" distR="0" wp14:anchorId="256AC928" wp14:editId="0CB3BA88">
                  <wp:extent cx="4544059" cy="2086266"/>
                  <wp:effectExtent l="0" t="0" r="9525" b="9525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4059" cy="2086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2CB59" w14:textId="77777777" w:rsidR="001F063A" w:rsidRPr="0088548F" w:rsidRDefault="001F063A" w:rsidP="001F063A">
            <w:pPr>
              <w:rPr>
                <w:rFonts w:hint="eastAsia"/>
                <w:lang w:val="ru-RU"/>
              </w:rPr>
            </w:pPr>
            <w:r w:rsidRPr="0088548F">
              <w:rPr>
                <w:lang w:val="ru-RU"/>
              </w:rPr>
              <w:t xml:space="preserve">Ввести </w:t>
            </w:r>
            <w:r>
              <w:t>a</w:t>
            </w:r>
            <w:r w:rsidRPr="0088548F">
              <w:rPr>
                <w:lang w:val="ru-RU"/>
              </w:rPr>
              <w:t xml:space="preserve"> и </w:t>
            </w:r>
            <w:r>
              <w:t>b</w:t>
            </w:r>
            <w:r w:rsidRPr="0088548F">
              <w:rPr>
                <w:lang w:val="ru-RU"/>
              </w:rPr>
              <w:t xml:space="preserve">. Найти </w:t>
            </w:r>
            <w:proofErr w:type="gramStart"/>
            <w:r>
              <w:t>pow</w:t>
            </w:r>
            <w:r w:rsidRPr="0088548F">
              <w:rPr>
                <w:lang w:val="ru-RU"/>
              </w:rPr>
              <w:t>(</w:t>
            </w:r>
            <w:proofErr w:type="gramEnd"/>
            <w:r>
              <w:t>a</w:t>
            </w:r>
            <w:r w:rsidRPr="0088548F">
              <w:rPr>
                <w:lang w:val="ru-RU"/>
              </w:rPr>
              <w:t xml:space="preserve"> - </w:t>
            </w:r>
            <w:r>
              <w:t>b</w:t>
            </w:r>
            <w:r w:rsidRPr="0088548F">
              <w:rPr>
                <w:lang w:val="ru-RU"/>
              </w:rPr>
              <w:t>, 2).</w:t>
            </w:r>
          </w:p>
        </w:tc>
      </w:tr>
      <w:tr w:rsidR="001F063A" w14:paraId="2CCB8E01" w14:textId="77777777" w:rsidTr="001F063A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C79DE" w14:textId="643ABD2E" w:rsidR="001F063A" w:rsidRDefault="001F063A" w:rsidP="001F063A">
            <w:pPr>
              <w:rPr>
                <w:rFonts w:hint="eastAsia"/>
              </w:rPr>
            </w:pPr>
            <w:r>
              <w:rPr>
                <w:b/>
              </w:rPr>
              <w:t>17B</w:t>
            </w:r>
            <w:r w:rsidR="00B85C7F" w:rsidRPr="00B85C7F">
              <w:rPr>
                <w:b/>
              </w:rPr>
              <w:drawing>
                <wp:inline distT="0" distB="0" distL="0" distR="0" wp14:anchorId="3C786B26" wp14:editId="72B357AF">
                  <wp:extent cx="4486901" cy="1952898"/>
                  <wp:effectExtent l="0" t="0" r="0" b="9525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901" cy="1952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C1702" w14:textId="77777777" w:rsidR="001F063A" w:rsidRDefault="001F063A" w:rsidP="001F063A">
            <w:pPr>
              <w:rPr>
                <w:rFonts w:hint="eastAsia"/>
              </w:rPr>
            </w:pPr>
            <w:r>
              <w:t>Ввести a и b. Найти sqrt(pow(a,2) + b).</w:t>
            </w:r>
          </w:p>
        </w:tc>
      </w:tr>
      <w:tr w:rsidR="001F063A" w:rsidRPr="0088548F" w14:paraId="6D5F0D17" w14:textId="77777777" w:rsidTr="001F063A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1393E2" w14:textId="79FEF50A" w:rsidR="001F063A" w:rsidRDefault="001F063A" w:rsidP="001F063A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>18B</w:t>
            </w:r>
            <w:r w:rsidR="00B85C7F" w:rsidRPr="00B85C7F">
              <w:rPr>
                <w:b/>
              </w:rPr>
              <w:drawing>
                <wp:inline distT="0" distB="0" distL="0" distR="0" wp14:anchorId="450B876E" wp14:editId="6657581B">
                  <wp:extent cx="4496427" cy="2286319"/>
                  <wp:effectExtent l="0" t="0" r="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6427" cy="2286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CFE92" w14:textId="77777777" w:rsidR="001F063A" w:rsidRPr="0088548F" w:rsidRDefault="001F063A" w:rsidP="001F063A">
            <w:pPr>
              <w:rPr>
                <w:rFonts w:hint="eastAsia"/>
                <w:lang w:val="ru-RU"/>
              </w:rPr>
            </w:pPr>
            <w:r w:rsidRPr="0088548F">
              <w:rPr>
                <w:lang w:val="ru-RU"/>
              </w:rPr>
              <w:t>Ввести секунды. Вывести только полные минуты и остаток секунд.</w:t>
            </w:r>
          </w:p>
        </w:tc>
      </w:tr>
      <w:tr w:rsidR="001F063A" w:rsidRPr="0088548F" w14:paraId="10C4F8FF" w14:textId="77777777" w:rsidTr="001F063A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61454" w14:textId="5CA67008" w:rsidR="001F063A" w:rsidRDefault="001F063A" w:rsidP="001F063A">
            <w:pPr>
              <w:rPr>
                <w:rFonts w:hint="eastAsia"/>
              </w:rPr>
            </w:pPr>
            <w:r>
              <w:rPr>
                <w:b/>
              </w:rPr>
              <w:t>19B</w:t>
            </w:r>
            <w:r w:rsidR="00B85C7F" w:rsidRPr="00B85C7F">
              <w:rPr>
                <w:b/>
              </w:rPr>
              <w:drawing>
                <wp:inline distT="0" distB="0" distL="0" distR="0" wp14:anchorId="7824CD00" wp14:editId="36D980FF">
                  <wp:extent cx="4458322" cy="1924319"/>
                  <wp:effectExtent l="0" t="0" r="0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8322" cy="1924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6C6CA" w14:textId="77777777" w:rsidR="001F063A" w:rsidRPr="0088548F" w:rsidRDefault="001F063A" w:rsidP="001F063A">
            <w:pPr>
              <w:rPr>
                <w:rFonts w:hint="eastAsia"/>
                <w:lang w:val="ru-RU"/>
              </w:rPr>
            </w:pPr>
            <w:r w:rsidRPr="0088548F">
              <w:rPr>
                <w:lang w:val="ru-RU"/>
              </w:rPr>
              <w:t xml:space="preserve">Ввести </w:t>
            </w:r>
            <w:r>
              <w:t>n</w:t>
            </w:r>
            <w:r w:rsidRPr="0088548F">
              <w:rPr>
                <w:lang w:val="ru-RU"/>
              </w:rPr>
              <w:t xml:space="preserve">. Получить количество полных сотен </w:t>
            </w:r>
            <w:r>
              <w:t>n</w:t>
            </w:r>
            <w:r w:rsidRPr="0088548F">
              <w:rPr>
                <w:lang w:val="ru-RU"/>
              </w:rPr>
              <w:t xml:space="preserve"> / 100.</w:t>
            </w:r>
          </w:p>
        </w:tc>
      </w:tr>
      <w:tr w:rsidR="001F063A" w:rsidRPr="0088548F" w14:paraId="33D96F0B" w14:textId="77777777" w:rsidTr="001F063A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90F84B" w14:textId="0AF4E607" w:rsidR="001F063A" w:rsidRDefault="001F063A" w:rsidP="001F063A">
            <w:pPr>
              <w:rPr>
                <w:rFonts w:hint="eastAsia"/>
              </w:rPr>
            </w:pPr>
            <w:r>
              <w:rPr>
                <w:b/>
              </w:rPr>
              <w:t>20B</w:t>
            </w:r>
            <w:r w:rsidR="00B85C7F" w:rsidRPr="00B85C7F">
              <w:rPr>
                <w:b/>
              </w:rPr>
              <w:drawing>
                <wp:inline distT="0" distB="0" distL="0" distR="0" wp14:anchorId="70295A4E" wp14:editId="7D7A5247">
                  <wp:extent cx="4401164" cy="1933845"/>
                  <wp:effectExtent l="0" t="0" r="0" b="9525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1164" cy="193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925527" w14:textId="77777777" w:rsidR="001F063A" w:rsidRPr="0088548F" w:rsidRDefault="001F063A" w:rsidP="001F063A">
            <w:pPr>
              <w:rPr>
                <w:rFonts w:hint="eastAsia"/>
                <w:lang w:val="ru-RU"/>
              </w:rPr>
            </w:pPr>
            <w:r w:rsidRPr="0088548F">
              <w:rPr>
                <w:lang w:val="ru-RU"/>
              </w:rPr>
              <w:t xml:space="preserve">Ввести </w:t>
            </w:r>
            <w:r>
              <w:t>n</w:t>
            </w:r>
            <w:r w:rsidRPr="0088548F">
              <w:rPr>
                <w:lang w:val="ru-RU"/>
              </w:rPr>
              <w:t xml:space="preserve">. Получить две последние цифры </w:t>
            </w:r>
            <w:r>
              <w:t>n</w:t>
            </w:r>
            <w:r w:rsidRPr="0088548F">
              <w:rPr>
                <w:lang w:val="ru-RU"/>
              </w:rPr>
              <w:t xml:space="preserve"> % 100.</w:t>
            </w:r>
          </w:p>
        </w:tc>
      </w:tr>
      <w:tr w:rsidR="001F063A" w:rsidRPr="0088548F" w14:paraId="67D6494F" w14:textId="77777777" w:rsidTr="001F063A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85C37A" w14:textId="452ECF43" w:rsidR="001F063A" w:rsidRDefault="001F063A" w:rsidP="001F063A">
            <w:pPr>
              <w:rPr>
                <w:rFonts w:hint="eastAsia"/>
              </w:rPr>
            </w:pPr>
            <w:r>
              <w:rPr>
                <w:b/>
              </w:rPr>
              <w:t>21B</w:t>
            </w:r>
            <w:r w:rsidR="00862E2E" w:rsidRPr="00862E2E">
              <w:rPr>
                <w:b/>
              </w:rPr>
              <w:drawing>
                <wp:inline distT="0" distB="0" distL="0" distR="0" wp14:anchorId="2FD21648" wp14:editId="29AD92F0">
                  <wp:extent cx="4486901" cy="2010056"/>
                  <wp:effectExtent l="0" t="0" r="0" b="9525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901" cy="2010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A8E7EE" w14:textId="77777777" w:rsidR="001F063A" w:rsidRPr="0088548F" w:rsidRDefault="001F063A" w:rsidP="001F063A">
            <w:pPr>
              <w:rPr>
                <w:rFonts w:hint="eastAsia"/>
                <w:lang w:val="ru-RU"/>
              </w:rPr>
            </w:pPr>
            <w:r w:rsidRPr="0088548F">
              <w:rPr>
                <w:lang w:val="ru-RU"/>
              </w:rPr>
              <w:t xml:space="preserve">Ввести </w:t>
            </w:r>
            <w:r>
              <w:t>a</w:t>
            </w:r>
            <w:r w:rsidRPr="0088548F">
              <w:rPr>
                <w:lang w:val="ru-RU"/>
              </w:rPr>
              <w:t xml:space="preserve"> и </w:t>
            </w:r>
            <w:r>
              <w:t>b</w:t>
            </w:r>
            <w:r w:rsidRPr="0088548F">
              <w:rPr>
                <w:lang w:val="ru-RU"/>
              </w:rPr>
              <w:t xml:space="preserve"> типа </w:t>
            </w:r>
            <w:r>
              <w:t>int</w:t>
            </w:r>
            <w:r w:rsidRPr="0088548F">
              <w:rPr>
                <w:lang w:val="ru-RU"/>
              </w:rPr>
              <w:t>. Вывести частное и остаток, каждый с подписью.</w:t>
            </w:r>
          </w:p>
        </w:tc>
      </w:tr>
      <w:tr w:rsidR="001F063A" w:rsidRPr="0088548F" w14:paraId="34A5B94D" w14:textId="77777777" w:rsidTr="001F063A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C75037" w14:textId="1D0CFDDF" w:rsidR="001F063A" w:rsidRDefault="001F063A" w:rsidP="001F063A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>22B</w:t>
            </w:r>
            <w:r w:rsidR="00862E2E" w:rsidRPr="00862E2E">
              <w:rPr>
                <w:b/>
              </w:rPr>
              <w:drawing>
                <wp:inline distT="0" distB="0" distL="0" distR="0" wp14:anchorId="167404A5" wp14:editId="7BE2DCFE">
                  <wp:extent cx="4420217" cy="2086266"/>
                  <wp:effectExtent l="0" t="0" r="0" b="952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0217" cy="2086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D12C4" w14:textId="77777777" w:rsidR="001F063A" w:rsidRPr="0088548F" w:rsidRDefault="001F063A" w:rsidP="001F063A">
            <w:pPr>
              <w:rPr>
                <w:rFonts w:hint="eastAsia"/>
                <w:lang w:val="ru-RU"/>
              </w:rPr>
            </w:pPr>
            <w:r w:rsidRPr="0088548F">
              <w:rPr>
                <w:lang w:val="ru-RU"/>
              </w:rPr>
              <w:t xml:space="preserve">Ввести </w:t>
            </w:r>
            <w:r>
              <w:t>a</w:t>
            </w:r>
            <w:r w:rsidRPr="0088548F">
              <w:rPr>
                <w:lang w:val="ru-RU"/>
              </w:rPr>
              <w:t xml:space="preserve"> и </w:t>
            </w:r>
            <w:r>
              <w:t>b</w:t>
            </w:r>
            <w:r w:rsidRPr="0088548F">
              <w:rPr>
                <w:lang w:val="ru-RU"/>
              </w:rPr>
              <w:t xml:space="preserve"> типа </w:t>
            </w:r>
            <w:r>
              <w:t>double</w:t>
            </w:r>
            <w:r w:rsidRPr="0088548F">
              <w:rPr>
                <w:lang w:val="ru-RU"/>
              </w:rPr>
              <w:t>. Вывести их среднее арифметическое.</w:t>
            </w:r>
          </w:p>
        </w:tc>
      </w:tr>
      <w:tr w:rsidR="001F063A" w14:paraId="771AE874" w14:textId="77777777" w:rsidTr="001F063A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29F7B" w14:textId="040D498B" w:rsidR="001F063A" w:rsidRDefault="001F063A" w:rsidP="001F063A">
            <w:pPr>
              <w:rPr>
                <w:rFonts w:hint="eastAsia"/>
              </w:rPr>
            </w:pPr>
            <w:r>
              <w:rPr>
                <w:b/>
              </w:rPr>
              <w:t>23B</w:t>
            </w:r>
            <w:r w:rsidR="00862E2E" w:rsidRPr="00862E2E">
              <w:rPr>
                <w:b/>
              </w:rPr>
              <w:drawing>
                <wp:inline distT="0" distB="0" distL="0" distR="0" wp14:anchorId="0CCB179D" wp14:editId="6655ABC3">
                  <wp:extent cx="4448796" cy="2010056"/>
                  <wp:effectExtent l="0" t="0" r="0" b="9525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8796" cy="2010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6D09B9" w14:textId="77777777" w:rsidR="001F063A" w:rsidRDefault="001F063A" w:rsidP="001F063A">
            <w:pPr>
              <w:rPr>
                <w:rFonts w:hint="eastAsia"/>
              </w:rPr>
            </w:pPr>
            <w:r>
              <w:t xml:space="preserve">Ввести a и b. Вывести </w:t>
            </w:r>
            <w:proofErr w:type="gramStart"/>
            <w:r>
              <w:t>floor(</w:t>
            </w:r>
            <w:proofErr w:type="gramEnd"/>
            <w:r>
              <w:t>(a + b) / 2).</w:t>
            </w:r>
          </w:p>
        </w:tc>
      </w:tr>
      <w:tr w:rsidR="001F063A" w:rsidRPr="0088548F" w14:paraId="16AC501D" w14:textId="77777777" w:rsidTr="001F063A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5499B5" w14:textId="2C227395" w:rsidR="001F063A" w:rsidRDefault="001F063A" w:rsidP="001F063A">
            <w:pPr>
              <w:rPr>
                <w:rFonts w:hint="eastAsia"/>
              </w:rPr>
            </w:pPr>
            <w:r>
              <w:rPr>
                <w:b/>
              </w:rPr>
              <w:t>24B</w:t>
            </w:r>
            <w:r w:rsidR="00862E2E" w:rsidRPr="00862E2E">
              <w:rPr>
                <w:b/>
              </w:rPr>
              <w:drawing>
                <wp:inline distT="0" distB="0" distL="0" distR="0" wp14:anchorId="40B8D726" wp14:editId="0E22933E">
                  <wp:extent cx="4496427" cy="2105319"/>
                  <wp:effectExtent l="0" t="0" r="0" b="9525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6427" cy="2105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9A06C" w14:textId="77777777" w:rsidR="001F063A" w:rsidRPr="0088548F" w:rsidRDefault="001F063A" w:rsidP="001F063A">
            <w:pPr>
              <w:rPr>
                <w:rFonts w:hint="eastAsia"/>
                <w:lang w:val="ru-RU"/>
              </w:rPr>
            </w:pPr>
            <w:r w:rsidRPr="0088548F">
              <w:rPr>
                <w:lang w:val="ru-RU"/>
              </w:rPr>
              <w:t xml:space="preserve">Ввести </w:t>
            </w:r>
            <w:r>
              <w:t>a</w:t>
            </w:r>
            <w:r w:rsidRPr="0088548F">
              <w:rPr>
                <w:lang w:val="ru-RU"/>
              </w:rPr>
              <w:t xml:space="preserve"> и </w:t>
            </w:r>
            <w:r>
              <w:t>b</w:t>
            </w:r>
            <w:r w:rsidRPr="0088548F">
              <w:rPr>
                <w:lang w:val="ru-RU"/>
              </w:rPr>
              <w:t xml:space="preserve">. Вывести </w:t>
            </w:r>
            <w:proofErr w:type="gramStart"/>
            <w:r>
              <w:t>ceil</w:t>
            </w:r>
            <w:r w:rsidRPr="0088548F">
              <w:rPr>
                <w:lang w:val="ru-RU"/>
              </w:rPr>
              <w:t>(</w:t>
            </w:r>
            <w:proofErr w:type="gramEnd"/>
            <w:r w:rsidRPr="0088548F">
              <w:rPr>
                <w:lang w:val="ru-RU"/>
              </w:rPr>
              <w:t>(</w:t>
            </w:r>
            <w:r>
              <w:t>a</w:t>
            </w:r>
            <w:r w:rsidRPr="0088548F">
              <w:rPr>
                <w:lang w:val="ru-RU"/>
              </w:rPr>
              <w:t xml:space="preserve"> + </w:t>
            </w:r>
            <w:r>
              <w:t>b</w:t>
            </w:r>
            <w:r w:rsidRPr="0088548F">
              <w:rPr>
                <w:lang w:val="ru-RU"/>
              </w:rPr>
              <w:t>) / 2).</w:t>
            </w:r>
          </w:p>
        </w:tc>
      </w:tr>
    </w:tbl>
    <w:p w14:paraId="6B8A2C31" w14:textId="77777777" w:rsidR="00304C73" w:rsidRPr="0088548F" w:rsidRDefault="00304C73">
      <w:pPr>
        <w:rPr>
          <w:rFonts w:hint="eastAsia"/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304C73" w:rsidRPr="0088548F" w14:paraId="3C991AC3" w14:textId="77777777">
        <w:trPr>
          <w:jc w:val="center"/>
        </w:trPr>
        <w:tc>
          <w:tcPr>
            <w:tcW w:w="10426" w:type="dxa"/>
            <w:shd w:val="clear" w:color="auto" w:fill="9BE64D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2ECE54D4" w14:textId="77777777" w:rsidR="00304C73" w:rsidRPr="0088548F" w:rsidRDefault="005E124B">
            <w:pPr>
              <w:jc w:val="center"/>
              <w:rPr>
                <w:rFonts w:hint="eastAsia"/>
                <w:lang w:val="ru-RU"/>
              </w:rPr>
            </w:pPr>
            <w:r w:rsidRPr="0088548F">
              <w:rPr>
                <w:b/>
                <w:color w:val="20223B"/>
                <w:lang w:val="ru-RU"/>
              </w:rPr>
              <w:t xml:space="preserve">Распределение: группа 1 — </w:t>
            </w:r>
            <w:r w:rsidRPr="0088548F">
              <w:rPr>
                <w:b/>
                <w:color w:val="20223B"/>
                <w:lang w:val="ru-RU"/>
              </w:rPr>
              <w:t>варианты 1</w:t>
            </w:r>
            <w:r>
              <w:rPr>
                <w:b/>
                <w:color w:val="20223B"/>
              </w:rPr>
              <w:t>A</w:t>
            </w:r>
            <w:r w:rsidRPr="0088548F">
              <w:rPr>
                <w:b/>
                <w:color w:val="20223B"/>
                <w:lang w:val="ru-RU"/>
              </w:rPr>
              <w:t>–24</w:t>
            </w:r>
            <w:r>
              <w:rPr>
                <w:b/>
                <w:color w:val="20223B"/>
              </w:rPr>
              <w:t>A</w:t>
            </w:r>
            <w:r w:rsidRPr="0088548F">
              <w:rPr>
                <w:b/>
                <w:color w:val="20223B"/>
                <w:lang w:val="ru-RU"/>
              </w:rPr>
              <w:t>; группа 2 — варианты 1</w:t>
            </w:r>
            <w:r>
              <w:rPr>
                <w:b/>
                <w:color w:val="20223B"/>
              </w:rPr>
              <w:t>B</w:t>
            </w:r>
            <w:r w:rsidRPr="0088548F">
              <w:rPr>
                <w:b/>
                <w:color w:val="20223B"/>
                <w:lang w:val="ru-RU"/>
              </w:rPr>
              <w:t>–24</w:t>
            </w:r>
            <w:r>
              <w:rPr>
                <w:b/>
                <w:color w:val="20223B"/>
              </w:rPr>
              <w:t>B</w:t>
            </w:r>
            <w:r w:rsidRPr="0088548F">
              <w:rPr>
                <w:b/>
                <w:color w:val="20223B"/>
                <w:lang w:val="ru-RU"/>
              </w:rPr>
              <w:t>.</w:t>
            </w:r>
          </w:p>
        </w:tc>
      </w:tr>
    </w:tbl>
    <w:p w14:paraId="58A48B32" w14:textId="77777777" w:rsidR="00304C73" w:rsidRPr="0088548F" w:rsidRDefault="00304C73">
      <w:pPr>
        <w:rPr>
          <w:rFonts w:hint="eastAsia"/>
          <w:lang w:val="ru-RU"/>
        </w:rPr>
      </w:pPr>
    </w:p>
    <w:p w14:paraId="3B7CEDA2" w14:textId="77777777" w:rsidR="00304C73" w:rsidRPr="0088548F" w:rsidRDefault="005E124B">
      <w:pPr>
        <w:rPr>
          <w:rFonts w:hint="eastAsia"/>
          <w:lang w:val="ru-RU"/>
        </w:rPr>
      </w:pPr>
      <w:r w:rsidRPr="0088548F">
        <w:rPr>
          <w:lang w:val="ru-RU"/>
        </w:rPr>
        <w:br w:type="page"/>
      </w:r>
    </w:p>
    <w:p w14:paraId="42B52BFB" w14:textId="77777777" w:rsidR="00304C73" w:rsidRDefault="005E124B">
      <w:pPr>
        <w:pStyle w:val="1"/>
      </w:pPr>
      <w:r>
        <w:lastRenderedPageBreak/>
        <w:t>Что сдаёт студент</w:t>
      </w:r>
    </w:p>
    <w:p w14:paraId="3B6504A4" w14:textId="77777777" w:rsidR="00304C73" w:rsidRDefault="005E124B">
      <w:pPr>
        <w:pStyle w:val="a0"/>
        <w:spacing w:after="40"/>
        <w:rPr>
          <w:rFonts w:hint="eastAsia"/>
        </w:rPr>
      </w:pPr>
      <w:r>
        <w:t>ответы заданий 1–2;</w:t>
      </w:r>
    </w:p>
    <w:p w14:paraId="2D6FD3DB" w14:textId="77777777" w:rsidR="00304C73" w:rsidRPr="0088548F" w:rsidRDefault="005E124B">
      <w:pPr>
        <w:pStyle w:val="a0"/>
        <w:spacing w:after="40"/>
        <w:rPr>
          <w:rFonts w:hint="eastAsia"/>
          <w:lang w:val="ru-RU"/>
        </w:rPr>
      </w:pPr>
      <w:r w:rsidRPr="0088548F">
        <w:rPr>
          <w:lang w:val="ru-RU"/>
        </w:rPr>
        <w:t>программу по блок-схеме из задания 3;</w:t>
      </w:r>
    </w:p>
    <w:p w14:paraId="361F4EF4" w14:textId="77777777" w:rsidR="00304C73" w:rsidRPr="0088548F" w:rsidRDefault="005E124B">
      <w:pPr>
        <w:pStyle w:val="a0"/>
        <w:spacing w:after="40"/>
        <w:rPr>
          <w:rFonts w:hint="eastAsia"/>
          <w:lang w:val="ru-RU"/>
        </w:rPr>
      </w:pPr>
      <w:r w:rsidRPr="0088548F">
        <w:rPr>
          <w:lang w:val="ru-RU"/>
        </w:rPr>
        <w:t>программу для разложения числа из задания 4;</w:t>
      </w:r>
    </w:p>
    <w:p w14:paraId="6A24AAAC" w14:textId="77777777" w:rsidR="00304C73" w:rsidRDefault="005E124B">
      <w:pPr>
        <w:pStyle w:val="a0"/>
        <w:spacing w:after="40"/>
        <w:rPr>
          <w:rFonts w:hint="eastAsia"/>
        </w:rPr>
      </w:pPr>
      <w:proofErr w:type="spellStart"/>
      <w:r>
        <w:t>результаты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математическим</w:t>
      </w:r>
      <w:proofErr w:type="spellEnd"/>
      <w:r>
        <w:t xml:space="preserve"> </w:t>
      </w:r>
      <w:proofErr w:type="spellStart"/>
      <w:r>
        <w:t>функциям</w:t>
      </w:r>
      <w:proofErr w:type="spellEnd"/>
      <w:r>
        <w:t>;</w:t>
      </w:r>
    </w:p>
    <w:p w14:paraId="1BB485FE" w14:textId="77777777" w:rsidR="00304C73" w:rsidRPr="0088548F" w:rsidRDefault="005E124B">
      <w:pPr>
        <w:pStyle w:val="a0"/>
        <w:spacing w:after="40"/>
        <w:rPr>
          <w:rFonts w:hint="eastAsia"/>
          <w:lang w:val="ru-RU"/>
        </w:rPr>
      </w:pPr>
      <w:r w:rsidRPr="0088548F">
        <w:rPr>
          <w:lang w:val="ru-RU"/>
        </w:rPr>
        <w:t>программу по формуле из задания 6;</w:t>
      </w:r>
    </w:p>
    <w:p w14:paraId="77851E43" w14:textId="77777777" w:rsidR="00304C73" w:rsidRDefault="005E124B">
      <w:pPr>
        <w:pStyle w:val="a0"/>
        <w:spacing w:after="40"/>
        <w:rPr>
          <w:rFonts w:hint="eastAsia"/>
        </w:rPr>
      </w:pPr>
      <w:proofErr w:type="spellStart"/>
      <w:r>
        <w:t>объяснение</w:t>
      </w:r>
      <w:proofErr w:type="spellEnd"/>
      <w:r>
        <w:t xml:space="preserve"> и </w:t>
      </w:r>
      <w:proofErr w:type="spellStart"/>
      <w:r>
        <w:t>исправления</w:t>
      </w:r>
      <w:proofErr w:type="spellEnd"/>
      <w:r>
        <w:t xml:space="preserve"> </w:t>
      </w:r>
      <w:proofErr w:type="spellStart"/>
      <w:r>
        <w:t>задания</w:t>
      </w:r>
      <w:proofErr w:type="spellEnd"/>
      <w:r>
        <w:t xml:space="preserve"> 7;</w:t>
      </w:r>
    </w:p>
    <w:p w14:paraId="48E6EAFF" w14:textId="77777777" w:rsidR="00304C73" w:rsidRDefault="005E124B">
      <w:pPr>
        <w:pStyle w:val="a0"/>
        <w:spacing w:after="40"/>
        <w:rPr>
          <w:rFonts w:hint="eastAsia"/>
        </w:rPr>
      </w:pPr>
      <w:r>
        <w:t>индивидуальную программу своего варианта;</w:t>
      </w:r>
    </w:p>
    <w:p w14:paraId="5DD21FD0" w14:textId="77777777" w:rsidR="00304C73" w:rsidRPr="0088548F" w:rsidRDefault="005E124B">
      <w:pPr>
        <w:pStyle w:val="a0"/>
        <w:spacing w:after="40"/>
        <w:rPr>
          <w:rFonts w:hint="eastAsia"/>
          <w:lang w:val="ru-RU"/>
        </w:rPr>
      </w:pPr>
      <w:r w:rsidRPr="0088548F">
        <w:rPr>
          <w:lang w:val="ru-RU"/>
        </w:rPr>
        <w:t xml:space="preserve">минимум 2 теста и скриншот запуска в </w:t>
      </w:r>
      <w:r>
        <w:t>Visual</w:t>
      </w:r>
      <w:r w:rsidRPr="0088548F">
        <w:rPr>
          <w:lang w:val="ru-RU"/>
        </w:rPr>
        <w:t xml:space="preserve"> </w:t>
      </w:r>
      <w:r>
        <w:t>Studio</w:t>
      </w:r>
      <w:r w:rsidRPr="0088548F">
        <w:rPr>
          <w:lang w:val="ru-RU"/>
        </w:rPr>
        <w:t>.</w:t>
      </w:r>
    </w:p>
    <w:p w14:paraId="611B4CF8" w14:textId="77777777" w:rsidR="00304C73" w:rsidRDefault="005E124B">
      <w:pPr>
        <w:pStyle w:val="1"/>
      </w:pPr>
      <w:proofErr w:type="spellStart"/>
      <w:r>
        <w:t>Короткая</w:t>
      </w:r>
      <w:proofErr w:type="spellEnd"/>
      <w:r>
        <w:t xml:space="preserve"> </w:t>
      </w:r>
      <w:proofErr w:type="spellStart"/>
      <w:r>
        <w:t>защита</w:t>
      </w:r>
      <w:proofErr w:type="spellEnd"/>
    </w:p>
    <w:p w14:paraId="6F64C133" w14:textId="77777777" w:rsidR="00304C73" w:rsidRPr="0088548F" w:rsidRDefault="005E124B">
      <w:pPr>
        <w:pStyle w:val="a"/>
        <w:spacing w:after="40"/>
        <w:rPr>
          <w:rFonts w:hint="eastAsia"/>
          <w:lang w:val="ru-RU"/>
        </w:rPr>
      </w:pPr>
      <w:r w:rsidRPr="0088548F">
        <w:rPr>
          <w:lang w:val="ru-RU"/>
        </w:rPr>
        <w:t xml:space="preserve">Почему в вашей задаче выбран </w:t>
      </w:r>
      <w:r>
        <w:t>int</w:t>
      </w:r>
      <w:r w:rsidRPr="0088548F">
        <w:rPr>
          <w:lang w:val="ru-RU"/>
        </w:rPr>
        <w:t xml:space="preserve"> или </w:t>
      </w:r>
      <w:r>
        <w:t>double</w:t>
      </w:r>
      <w:r w:rsidRPr="0088548F">
        <w:rPr>
          <w:lang w:val="ru-RU"/>
        </w:rPr>
        <w:t>?</w:t>
      </w:r>
    </w:p>
    <w:p w14:paraId="0754AC14" w14:textId="77777777" w:rsidR="00304C73" w:rsidRDefault="005E124B">
      <w:pPr>
        <w:pStyle w:val="a"/>
        <w:spacing w:after="40"/>
        <w:rPr>
          <w:rFonts w:hint="eastAsia"/>
        </w:rPr>
      </w:pPr>
      <w:proofErr w:type="spellStart"/>
      <w:r>
        <w:t>Чем</w:t>
      </w:r>
      <w:proofErr w:type="spellEnd"/>
      <w:r>
        <w:t xml:space="preserve"> </w:t>
      </w:r>
      <w:proofErr w:type="spellStart"/>
      <w:r>
        <w:t>отличаются</w:t>
      </w:r>
      <w:proofErr w:type="spellEnd"/>
      <w:r>
        <w:t xml:space="preserve"> / и %?</w:t>
      </w:r>
    </w:p>
    <w:p w14:paraId="565A3A21" w14:textId="77777777" w:rsidR="00304C73" w:rsidRPr="0088548F" w:rsidRDefault="005E124B">
      <w:pPr>
        <w:pStyle w:val="a"/>
        <w:spacing w:after="40"/>
        <w:rPr>
          <w:rFonts w:hint="eastAsia"/>
          <w:lang w:val="ru-RU"/>
        </w:rPr>
      </w:pPr>
      <w:r w:rsidRPr="0088548F">
        <w:rPr>
          <w:lang w:val="ru-RU"/>
        </w:rPr>
        <w:t>Что произойдёт при 7 / 2 и при 7.0 / 2?</w:t>
      </w:r>
    </w:p>
    <w:p w14:paraId="5E74ED09" w14:textId="77777777" w:rsidR="00304C73" w:rsidRPr="0088548F" w:rsidRDefault="005E124B">
      <w:pPr>
        <w:pStyle w:val="a"/>
        <w:spacing w:after="40"/>
        <w:rPr>
          <w:rFonts w:hint="eastAsia"/>
          <w:lang w:val="ru-RU"/>
        </w:rPr>
      </w:pPr>
      <w:r w:rsidRPr="0088548F">
        <w:rPr>
          <w:lang w:val="ru-RU"/>
        </w:rPr>
        <w:t>Как</w:t>
      </w:r>
      <w:r w:rsidRPr="0088548F">
        <w:rPr>
          <w:lang w:val="ru-RU"/>
        </w:rPr>
        <w:t>ую математическую функцию вы использовали и для чего?</w:t>
      </w:r>
    </w:p>
    <w:p w14:paraId="46B6656F" w14:textId="77777777" w:rsidR="00304C73" w:rsidRPr="0088548F" w:rsidRDefault="005E124B">
      <w:pPr>
        <w:pStyle w:val="a"/>
        <w:spacing w:after="40"/>
        <w:rPr>
          <w:rFonts w:hint="eastAsia"/>
          <w:lang w:val="ru-RU"/>
        </w:rPr>
      </w:pPr>
      <w:r w:rsidRPr="0088548F">
        <w:rPr>
          <w:lang w:val="ru-RU"/>
        </w:rPr>
        <w:t>Какими тестовыми значениями вы проверили программу?</w:t>
      </w:r>
    </w:p>
    <w:p w14:paraId="5E5E3421" w14:textId="77777777" w:rsidR="00304C73" w:rsidRDefault="005E124B">
      <w:pPr>
        <w:pStyle w:val="1"/>
      </w:pPr>
      <w:proofErr w:type="spellStart"/>
      <w:r>
        <w:t>Критерии</w:t>
      </w:r>
      <w:proofErr w:type="spellEnd"/>
      <w:r>
        <w:t xml:space="preserve"> </w:t>
      </w:r>
      <w:proofErr w:type="spellStart"/>
      <w:r>
        <w:t>оценивания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73"/>
        <w:gridCol w:w="3472"/>
        <w:gridCol w:w="3471"/>
      </w:tblGrid>
      <w:tr w:rsidR="00304C73" w14:paraId="2211514E" w14:textId="77777777">
        <w:trPr>
          <w:jc w:val="center"/>
        </w:trPr>
        <w:tc>
          <w:tcPr>
            <w:tcW w:w="3475" w:type="dxa"/>
            <w:shd w:val="clear" w:color="auto" w:fill="6F4BD8"/>
          </w:tcPr>
          <w:p w14:paraId="5F02C9E7" w14:textId="77777777" w:rsidR="00304C73" w:rsidRDefault="005E124B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Критерий</w:t>
            </w:r>
          </w:p>
        </w:tc>
        <w:tc>
          <w:tcPr>
            <w:tcW w:w="3475" w:type="dxa"/>
            <w:shd w:val="clear" w:color="auto" w:fill="6F4BD8"/>
          </w:tcPr>
          <w:p w14:paraId="09087CB0" w14:textId="77777777" w:rsidR="00304C73" w:rsidRDefault="005E124B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Что проверяется</w:t>
            </w:r>
          </w:p>
        </w:tc>
        <w:tc>
          <w:tcPr>
            <w:tcW w:w="3475" w:type="dxa"/>
            <w:shd w:val="clear" w:color="auto" w:fill="6F4BD8"/>
          </w:tcPr>
          <w:p w14:paraId="25A41048" w14:textId="77777777" w:rsidR="00304C73" w:rsidRDefault="005E124B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Баллы</w:t>
            </w:r>
          </w:p>
        </w:tc>
      </w:tr>
      <w:tr w:rsidR="00304C73" w14:paraId="60BA1709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D68EB31" w14:textId="77777777" w:rsidR="00304C73" w:rsidRDefault="005E124B">
            <w:pPr>
              <w:rPr>
                <w:rFonts w:hint="eastAsia"/>
              </w:rPr>
            </w:pPr>
            <w:r>
              <w:t>Типы данных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D135FB7" w14:textId="77777777" w:rsidR="00304C73" w:rsidRPr="0088548F" w:rsidRDefault="005E124B">
            <w:pPr>
              <w:rPr>
                <w:rFonts w:hint="eastAsia"/>
                <w:lang w:val="ru-RU"/>
              </w:rPr>
            </w:pPr>
            <w:r w:rsidRPr="0088548F">
              <w:rPr>
                <w:lang w:val="ru-RU"/>
              </w:rPr>
              <w:t>Корректный выбор и объявление типов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B4BA9B3" w14:textId="77777777" w:rsidR="00304C73" w:rsidRDefault="005E124B">
            <w:pPr>
              <w:rPr>
                <w:rFonts w:hint="eastAsia"/>
              </w:rPr>
            </w:pPr>
            <w:r>
              <w:t>10</w:t>
            </w:r>
          </w:p>
        </w:tc>
      </w:tr>
      <w:tr w:rsidR="00304C73" w14:paraId="39874367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E129A65" w14:textId="77777777" w:rsidR="00304C73" w:rsidRDefault="005E124B">
            <w:pPr>
              <w:rPr>
                <w:rFonts w:hint="eastAsia"/>
              </w:rPr>
            </w:pPr>
            <w:r>
              <w:t>Прогноз результата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ABA04A3" w14:textId="77777777" w:rsidR="00304C73" w:rsidRPr="0088548F" w:rsidRDefault="005E124B">
            <w:pPr>
              <w:rPr>
                <w:rFonts w:hint="eastAsia"/>
                <w:lang w:val="ru-RU"/>
              </w:rPr>
            </w:pPr>
            <w:r w:rsidRPr="0088548F">
              <w:rPr>
                <w:lang w:val="ru-RU"/>
              </w:rPr>
              <w:t xml:space="preserve">Понимание </w:t>
            </w:r>
            <w:r>
              <w:t>int</w:t>
            </w:r>
            <w:r w:rsidRPr="0088548F">
              <w:rPr>
                <w:lang w:val="ru-RU"/>
              </w:rPr>
              <w:t>/</w:t>
            </w:r>
            <w:r>
              <w:t>int</w:t>
            </w:r>
            <w:r w:rsidRPr="0088548F">
              <w:rPr>
                <w:lang w:val="ru-RU"/>
              </w:rPr>
              <w:t xml:space="preserve"> и </w:t>
            </w:r>
            <w:r w:rsidRPr="0088548F">
              <w:rPr>
                <w:lang w:val="ru-RU"/>
              </w:rPr>
              <w:t>вещественного деления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D50A2EE" w14:textId="77777777" w:rsidR="00304C73" w:rsidRDefault="005E124B">
            <w:pPr>
              <w:rPr>
                <w:rFonts w:hint="eastAsia"/>
              </w:rPr>
            </w:pPr>
            <w:r>
              <w:t>15</w:t>
            </w:r>
          </w:p>
        </w:tc>
      </w:tr>
      <w:tr w:rsidR="00304C73" w14:paraId="6B5B4117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5319013" w14:textId="77777777" w:rsidR="00304C73" w:rsidRDefault="005E124B">
            <w:pPr>
              <w:rPr>
                <w:rFonts w:hint="eastAsia"/>
              </w:rPr>
            </w:pPr>
            <w:r>
              <w:t>Операторы / и %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970F196" w14:textId="77777777" w:rsidR="00304C73" w:rsidRPr="0088548F" w:rsidRDefault="005E124B">
            <w:pPr>
              <w:rPr>
                <w:rFonts w:hint="eastAsia"/>
                <w:lang w:val="ru-RU"/>
              </w:rPr>
            </w:pPr>
            <w:r w:rsidRPr="0088548F">
              <w:rPr>
                <w:lang w:val="ru-RU"/>
              </w:rPr>
              <w:t>Правильное получение частного и остатка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CF0C24F" w14:textId="77777777" w:rsidR="00304C73" w:rsidRDefault="005E124B">
            <w:pPr>
              <w:rPr>
                <w:rFonts w:hint="eastAsia"/>
              </w:rPr>
            </w:pPr>
            <w:r>
              <w:t>15</w:t>
            </w:r>
          </w:p>
        </w:tc>
      </w:tr>
      <w:tr w:rsidR="00304C73" w14:paraId="33833352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6DCFAE1" w14:textId="77777777" w:rsidR="00304C73" w:rsidRDefault="005E124B">
            <w:pPr>
              <w:rPr>
                <w:rFonts w:hint="eastAsia"/>
              </w:rPr>
            </w:pPr>
            <w:r>
              <w:t>Работа с цифрами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6915665" w14:textId="77777777" w:rsidR="00304C73" w:rsidRDefault="005E124B">
            <w:pPr>
              <w:rPr>
                <w:rFonts w:hint="eastAsia"/>
              </w:rPr>
            </w:pPr>
            <w:r>
              <w:t>Корректное разложение числа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0AC0D34" w14:textId="77777777" w:rsidR="00304C73" w:rsidRDefault="005E124B">
            <w:pPr>
              <w:rPr>
                <w:rFonts w:hint="eastAsia"/>
              </w:rPr>
            </w:pPr>
            <w:r>
              <w:t>15</w:t>
            </w:r>
          </w:p>
        </w:tc>
      </w:tr>
      <w:tr w:rsidR="00304C73" w14:paraId="7E8DE683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B54A9CE" w14:textId="77777777" w:rsidR="00304C73" w:rsidRDefault="005E124B">
            <w:pPr>
              <w:rPr>
                <w:rFonts w:hint="eastAsia"/>
              </w:rPr>
            </w:pPr>
            <w:r>
              <w:t>Математические функции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A031596" w14:textId="77777777" w:rsidR="00304C73" w:rsidRDefault="005E124B">
            <w:pPr>
              <w:rPr>
                <w:rFonts w:hint="eastAsia"/>
              </w:rPr>
            </w:pPr>
            <w:r>
              <w:t>Правильное применение &lt;cmath&gt;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35FD57D" w14:textId="77777777" w:rsidR="00304C73" w:rsidRDefault="005E124B">
            <w:pPr>
              <w:rPr>
                <w:rFonts w:hint="eastAsia"/>
              </w:rPr>
            </w:pPr>
            <w:r>
              <w:t>15</w:t>
            </w:r>
          </w:p>
        </w:tc>
      </w:tr>
      <w:tr w:rsidR="00304C73" w14:paraId="085D6D76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4D12215" w14:textId="77777777" w:rsidR="00304C73" w:rsidRDefault="005E124B">
            <w:pPr>
              <w:rPr>
                <w:rFonts w:hint="eastAsia"/>
              </w:rPr>
            </w:pPr>
            <w:r>
              <w:t>Программа по формуле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6154817" w14:textId="77777777" w:rsidR="00304C73" w:rsidRDefault="005E124B">
            <w:pPr>
              <w:rPr>
                <w:rFonts w:hint="eastAsia"/>
              </w:rPr>
            </w:pPr>
            <w:r>
              <w:t>Корректная реализация выражения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97B4044" w14:textId="77777777" w:rsidR="00304C73" w:rsidRDefault="005E124B">
            <w:pPr>
              <w:rPr>
                <w:rFonts w:hint="eastAsia"/>
              </w:rPr>
            </w:pPr>
            <w:r>
              <w:t>10</w:t>
            </w:r>
          </w:p>
        </w:tc>
      </w:tr>
      <w:tr w:rsidR="00304C73" w14:paraId="30708856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33D0BFB" w14:textId="77777777" w:rsidR="00304C73" w:rsidRDefault="005E124B">
            <w:pPr>
              <w:rPr>
                <w:rFonts w:hint="eastAsia"/>
              </w:rPr>
            </w:pPr>
            <w:r>
              <w:t>Исправл</w:t>
            </w:r>
            <w:r>
              <w:t>ение программы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80153EE" w14:textId="77777777" w:rsidR="00304C73" w:rsidRDefault="005E124B">
            <w:pPr>
              <w:rPr>
                <w:rFonts w:hint="eastAsia"/>
              </w:rPr>
            </w:pPr>
            <w:r>
              <w:t>Понимание причины ошибки результата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5FDB0B2" w14:textId="77777777" w:rsidR="00304C73" w:rsidRDefault="005E124B">
            <w:pPr>
              <w:rPr>
                <w:rFonts w:hint="eastAsia"/>
              </w:rPr>
            </w:pPr>
            <w:r>
              <w:t>5</w:t>
            </w:r>
          </w:p>
        </w:tc>
      </w:tr>
      <w:tr w:rsidR="00304C73" w14:paraId="3DFB2ED6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82B25C1" w14:textId="77777777" w:rsidR="00304C73" w:rsidRDefault="005E124B">
            <w:pPr>
              <w:rPr>
                <w:rFonts w:hint="eastAsia"/>
              </w:rPr>
            </w:pPr>
            <w:r>
              <w:t>Индивидуальная задача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A544723" w14:textId="77777777" w:rsidR="00304C73" w:rsidRDefault="005E124B">
            <w:pPr>
              <w:rPr>
                <w:rFonts w:hint="eastAsia"/>
              </w:rPr>
            </w:pPr>
            <w:r>
              <w:t>Работающий код и тесты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E39E460" w14:textId="77777777" w:rsidR="00304C73" w:rsidRDefault="005E124B">
            <w:pPr>
              <w:rPr>
                <w:rFonts w:hint="eastAsia"/>
              </w:rPr>
            </w:pPr>
            <w:r>
              <w:t>10</w:t>
            </w:r>
          </w:p>
        </w:tc>
      </w:tr>
      <w:tr w:rsidR="00304C73" w14:paraId="444517A4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8409A3C" w14:textId="77777777" w:rsidR="00304C73" w:rsidRDefault="005E124B">
            <w:pPr>
              <w:rPr>
                <w:rFonts w:hint="eastAsia"/>
              </w:rPr>
            </w:pPr>
            <w:r>
              <w:t>Защита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169EF7A" w14:textId="77777777" w:rsidR="00304C73" w:rsidRDefault="005E124B">
            <w:pPr>
              <w:rPr>
                <w:rFonts w:hint="eastAsia"/>
              </w:rPr>
            </w:pPr>
            <w:r>
              <w:t>Понимание собственной программы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814E294" w14:textId="77777777" w:rsidR="00304C73" w:rsidRDefault="005E124B">
            <w:pPr>
              <w:rPr>
                <w:rFonts w:hint="eastAsia"/>
              </w:rPr>
            </w:pPr>
            <w:r>
              <w:t>5</w:t>
            </w:r>
          </w:p>
        </w:tc>
      </w:tr>
      <w:tr w:rsidR="00304C73" w14:paraId="449A372A" w14:textId="77777777">
        <w:trPr>
          <w:jc w:val="center"/>
        </w:trPr>
        <w:tc>
          <w:tcPr>
            <w:tcW w:w="3475" w:type="dxa"/>
            <w:shd w:val="clear" w:color="auto" w:fill="ECFFD9"/>
          </w:tcPr>
          <w:p w14:paraId="29A8BA2F" w14:textId="77777777" w:rsidR="00304C73" w:rsidRDefault="005E124B">
            <w:pPr>
              <w:rPr>
                <w:rFonts w:hint="eastAsia"/>
              </w:rPr>
            </w:pPr>
            <w:r>
              <w:rPr>
                <w:b/>
              </w:rPr>
              <w:t>ИТОГО</w:t>
            </w:r>
          </w:p>
        </w:tc>
        <w:tc>
          <w:tcPr>
            <w:tcW w:w="3475" w:type="dxa"/>
            <w:shd w:val="clear" w:color="auto" w:fill="ECFFD9"/>
          </w:tcPr>
          <w:p w14:paraId="48FB5B1D" w14:textId="77777777" w:rsidR="00304C73" w:rsidRDefault="00304C73">
            <w:pPr>
              <w:rPr>
                <w:rFonts w:hint="eastAsia"/>
              </w:rPr>
            </w:pPr>
          </w:p>
        </w:tc>
        <w:tc>
          <w:tcPr>
            <w:tcW w:w="3475" w:type="dxa"/>
            <w:shd w:val="clear" w:color="auto" w:fill="ECFFD9"/>
          </w:tcPr>
          <w:p w14:paraId="6DE350A8" w14:textId="77777777" w:rsidR="00304C73" w:rsidRDefault="005E124B">
            <w:pPr>
              <w:rPr>
                <w:rFonts w:hint="eastAsia"/>
              </w:rPr>
            </w:pPr>
            <w:r>
              <w:rPr>
                <w:b/>
              </w:rPr>
              <w:t>100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304C73" w:rsidRPr="0088548F" w14:paraId="09A62B96" w14:textId="77777777">
        <w:trPr>
          <w:jc w:val="center"/>
        </w:trPr>
        <w:tc>
          <w:tcPr>
            <w:tcW w:w="10426" w:type="dxa"/>
            <w:shd w:val="clear" w:color="auto" w:fill="9BE64D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6B432317" w14:textId="77777777" w:rsidR="00304C73" w:rsidRPr="0088548F" w:rsidRDefault="005E124B">
            <w:pPr>
              <w:jc w:val="center"/>
              <w:rPr>
                <w:rFonts w:hint="eastAsia"/>
                <w:lang w:val="ru-RU"/>
              </w:rPr>
            </w:pPr>
            <w:r w:rsidRPr="0088548F">
              <w:rPr>
                <w:b/>
                <w:color w:val="20223B"/>
                <w:lang w:val="ru-RU"/>
              </w:rPr>
              <w:t xml:space="preserve">Главное: студент должен уметь объяснить не только что написал, но и почему выбран именно этот </w:t>
            </w:r>
            <w:r w:rsidRPr="0088548F">
              <w:rPr>
                <w:b/>
                <w:color w:val="20223B"/>
                <w:lang w:val="ru-RU"/>
              </w:rPr>
              <w:t>тип данных, оператор или функция.</w:t>
            </w:r>
          </w:p>
        </w:tc>
      </w:tr>
    </w:tbl>
    <w:p w14:paraId="46E2C147" w14:textId="77777777" w:rsidR="00304C73" w:rsidRPr="0088548F" w:rsidRDefault="00304C73">
      <w:pPr>
        <w:rPr>
          <w:rFonts w:hint="eastAsia"/>
          <w:lang w:val="ru-RU"/>
        </w:rPr>
      </w:pPr>
    </w:p>
    <w:sectPr w:rsidR="00304C73" w:rsidRPr="0088548F" w:rsidSect="00034616">
      <w:headerReference w:type="default" r:id="rId38"/>
      <w:footerReference w:type="default" r:id="rId39"/>
      <w:pgSz w:w="12240" w:h="15840"/>
      <w:pgMar w:top="822" w:right="907" w:bottom="822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AEE77B" w14:textId="77777777" w:rsidR="005E124B" w:rsidRDefault="005E124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4A1BB1F" w14:textId="77777777" w:rsidR="005E124B" w:rsidRDefault="005E124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F1D7F" w14:textId="77777777" w:rsidR="00304C73" w:rsidRPr="0088548F" w:rsidRDefault="005E124B">
    <w:pPr>
      <w:pStyle w:val="a7"/>
      <w:jc w:val="center"/>
      <w:rPr>
        <w:rFonts w:hint="eastAsia"/>
        <w:lang w:val="ru-RU"/>
      </w:rPr>
    </w:pPr>
    <w:r w:rsidRPr="0088548F">
      <w:rPr>
        <w:color w:val="666A7A"/>
        <w:sz w:val="15"/>
        <w:lang w:val="ru-RU"/>
      </w:rPr>
      <w:t>СРСП • Типы данных, целочисленное деление, остаток и математические функции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57C11B" w14:textId="77777777" w:rsidR="005E124B" w:rsidRDefault="005E124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69547FA" w14:textId="77777777" w:rsidR="005E124B" w:rsidRDefault="005E124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CD622" w14:textId="77777777" w:rsidR="00304C73" w:rsidRDefault="005E124B">
    <w:pPr>
      <w:pStyle w:val="a5"/>
      <w:jc w:val="right"/>
      <w:rPr>
        <w:rFonts w:hint="eastAsia"/>
      </w:rPr>
    </w:pPr>
    <w:r>
      <w:rPr>
        <w:color w:val="6F4BD8"/>
        <w:sz w:val="16"/>
      </w:rPr>
      <w:t>Основы программирования • C++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063A"/>
    <w:rsid w:val="0029639D"/>
    <w:rsid w:val="00304C73"/>
    <w:rsid w:val="00326F90"/>
    <w:rsid w:val="005E124B"/>
    <w:rsid w:val="00862E2E"/>
    <w:rsid w:val="0088548F"/>
    <w:rsid w:val="00AA1D8D"/>
    <w:rsid w:val="00B47730"/>
    <w:rsid w:val="00B85C7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CD1679"/>
  <w14:defaultImageDpi w14:val="300"/>
  <w15:docId w15:val="{A2D7DB7C-E7CA-4328-85AC-5E35DC201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F2A87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F4BD8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3F2A87"/>
      <w:spacing w:val="5"/>
      <w:kern w:val="28"/>
      <w:sz w:val="4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color w:val="20223B"/>
      <w:sz w:val="19"/>
    </w:rPr>
  </w:style>
  <w:style w:type="character" w:styleId="HTML">
    <w:name w:val="HTML Code"/>
    <w:basedOn w:val="a2"/>
    <w:uiPriority w:val="99"/>
    <w:semiHidden/>
    <w:unhideWhenUsed/>
    <w:rsid w:val="001F063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989</Words>
  <Characters>5638</Characters>
  <Application>Microsoft Office Word</Application>
  <DocSecurity>0</DocSecurity>
  <Lines>46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6614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Sofiya</cp:lastModifiedBy>
  <cp:revision>3</cp:revision>
  <dcterms:created xsi:type="dcterms:W3CDTF">2026-09-22T14:18:00Z</dcterms:created>
  <dcterms:modified xsi:type="dcterms:W3CDTF">2026-09-22T14:18:00Z</dcterms:modified>
  <cp:category/>
</cp:coreProperties>
</file>