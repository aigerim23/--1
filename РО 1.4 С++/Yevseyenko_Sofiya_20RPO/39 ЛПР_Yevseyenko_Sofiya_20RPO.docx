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A252A" w14:textId="77777777" w:rsidR="009C2EDA" w:rsidRPr="00455743" w:rsidRDefault="000E0FDA">
      <w:pPr>
        <w:jc w:val="center"/>
        <w:rPr>
          <w:rFonts w:hint="eastAsia"/>
          <w:lang w:val="ru-RU"/>
        </w:rPr>
      </w:pPr>
      <w:r w:rsidRPr="00455743">
        <w:rPr>
          <w:b/>
          <w:color w:val="7F61DD"/>
          <w:sz w:val="28"/>
          <w:lang w:val="ru-RU"/>
        </w:rPr>
        <w:t>ЛАБОРАТОРНО-ПРАКТИЧЕСКАЯ РАБОТА</w:t>
      </w:r>
    </w:p>
    <w:p w14:paraId="3840A4B5" w14:textId="77777777" w:rsidR="009C2EDA" w:rsidRPr="00455743" w:rsidRDefault="000E0FDA">
      <w:pPr>
        <w:pStyle w:val="aa"/>
        <w:jc w:val="center"/>
        <w:rPr>
          <w:lang w:val="ru-RU"/>
        </w:rPr>
      </w:pPr>
      <w:r w:rsidRPr="00455743">
        <w:rPr>
          <w:lang w:val="ru-RU"/>
        </w:rPr>
        <w:t xml:space="preserve">Программирование линейных вычислений на </w:t>
      </w:r>
      <w:r>
        <w:t>C</w:t>
      </w:r>
      <w:r w:rsidRPr="00455743">
        <w:rPr>
          <w:lang w:val="ru-RU"/>
        </w:rPr>
        <w:t>++</w:t>
      </w:r>
    </w:p>
    <w:p w14:paraId="22FB95B0" w14:textId="77777777" w:rsidR="009C2EDA" w:rsidRPr="00455743" w:rsidRDefault="000E0FDA">
      <w:pPr>
        <w:jc w:val="center"/>
        <w:rPr>
          <w:rFonts w:hint="eastAsia"/>
          <w:lang w:val="ru-RU"/>
        </w:rPr>
      </w:pPr>
      <w:r w:rsidRPr="00455743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:rsidRPr="00502204" w14:paraId="26FC9D69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28AA43ED" w14:textId="77777777" w:rsidR="009C2EDA" w:rsidRPr="00455743" w:rsidRDefault="000E0FDA">
            <w:pPr>
              <w:jc w:val="center"/>
              <w:rPr>
                <w:rFonts w:hint="eastAsia"/>
                <w:lang w:val="ru-RU"/>
              </w:rPr>
            </w:pPr>
            <w:r w:rsidRPr="00455743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455743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proofErr w:type="spellStart"/>
            <w:r>
              <w:rPr>
                <w:b/>
                <w:color w:val="20223B"/>
                <w:sz w:val="23"/>
              </w:rPr>
              <w:t>cin</w:t>
            </w:r>
            <w:proofErr w:type="spellEnd"/>
            <w:r w:rsidRPr="00455743">
              <w:rPr>
                <w:b/>
                <w:color w:val="20223B"/>
                <w:sz w:val="23"/>
                <w:lang w:val="ru-RU"/>
              </w:rPr>
              <w:t xml:space="preserve">, </w:t>
            </w:r>
            <w:proofErr w:type="spellStart"/>
            <w:r>
              <w:rPr>
                <w:b/>
                <w:color w:val="20223B"/>
                <w:sz w:val="23"/>
              </w:rPr>
              <w:t>cout</w:t>
            </w:r>
            <w:proofErr w:type="spellEnd"/>
            <w:r w:rsidRPr="00455743">
              <w:rPr>
                <w:b/>
                <w:color w:val="20223B"/>
                <w:sz w:val="23"/>
                <w:lang w:val="ru-RU"/>
              </w:rPr>
              <w:t xml:space="preserve"> и арифметических выражений.</w:t>
            </w:r>
          </w:p>
        </w:tc>
      </w:tr>
    </w:tbl>
    <w:p w14:paraId="442F9578" w14:textId="77777777" w:rsidR="009C2EDA" w:rsidRPr="00455743" w:rsidRDefault="009C2EDA">
      <w:pPr>
        <w:spacing w:after="4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9C2EDA" w14:paraId="16286CE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85EBA4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ADE49E" w14:textId="29F1702D" w:rsidR="009C2EDA" w:rsidRPr="00455743" w:rsidRDefault="00455743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Евсеенко София</w:t>
            </w:r>
          </w:p>
        </w:tc>
      </w:tr>
      <w:tr w:rsidR="009C2EDA" w14:paraId="65DF9BA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E76650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4CD6F6" w14:textId="2C7D46A7" w:rsidR="009C2EDA" w:rsidRPr="00455743" w:rsidRDefault="00455743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20 РПО</w:t>
            </w:r>
          </w:p>
        </w:tc>
      </w:tr>
      <w:tr w:rsidR="009C2EDA" w14:paraId="19B7A5A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62E195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74E666" w14:textId="77777777" w:rsidR="009C2EDA" w:rsidRDefault="009C2EDA">
            <w:pPr>
              <w:rPr>
                <w:rFonts w:hint="eastAsia"/>
              </w:rPr>
            </w:pPr>
          </w:p>
        </w:tc>
      </w:tr>
      <w:tr w:rsidR="009C2EDA" w14:paraId="72FE99A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5AE643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407612" w14:textId="005E169C" w:rsidR="009C2EDA" w:rsidRPr="00455743" w:rsidRDefault="00455743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22.09.26</w:t>
            </w:r>
          </w:p>
        </w:tc>
      </w:tr>
    </w:tbl>
    <w:p w14:paraId="2C59AB75" w14:textId="77777777" w:rsidR="009C2EDA" w:rsidRDefault="009C2EDA">
      <w:pPr>
        <w:rPr>
          <w:rFonts w:hint="eastAsia"/>
        </w:rPr>
      </w:pPr>
    </w:p>
    <w:p w14:paraId="071370DD" w14:textId="77777777" w:rsidR="009C2EDA" w:rsidRPr="00455743" w:rsidRDefault="000E0FDA">
      <w:pPr>
        <w:pStyle w:val="1"/>
        <w:rPr>
          <w:lang w:val="ru-RU"/>
        </w:rPr>
      </w:pPr>
      <w:r w:rsidRPr="00455743">
        <w:rPr>
          <w:lang w:val="ru-RU"/>
        </w:rPr>
        <w:t>Что необходимо уметь до начала работы</w:t>
      </w:r>
    </w:p>
    <w:p w14:paraId="0FDD7B18" w14:textId="77777777" w:rsidR="009C2EDA" w:rsidRPr="00455743" w:rsidRDefault="000E0FDA">
      <w:pPr>
        <w:pStyle w:val="a0"/>
        <w:rPr>
          <w:rFonts w:hint="eastAsia"/>
          <w:lang w:val="ru-RU"/>
        </w:rPr>
      </w:pPr>
      <w:r w:rsidRPr="00455743">
        <w:rPr>
          <w:lang w:val="ru-RU"/>
        </w:rPr>
        <w:t xml:space="preserve">создавать простую консольную программу в </w:t>
      </w:r>
      <w:r>
        <w:t>Visual</w:t>
      </w:r>
      <w:r w:rsidRPr="00455743">
        <w:rPr>
          <w:lang w:val="ru-RU"/>
        </w:rPr>
        <w:t xml:space="preserve"> </w:t>
      </w:r>
      <w:r>
        <w:t>Studio</w:t>
      </w:r>
      <w:r w:rsidRPr="00455743">
        <w:rPr>
          <w:lang w:val="ru-RU"/>
        </w:rPr>
        <w:t>;</w:t>
      </w:r>
    </w:p>
    <w:p w14:paraId="3EC81306" w14:textId="77777777" w:rsidR="009C2EDA" w:rsidRPr="00455743" w:rsidRDefault="000E0FDA">
      <w:pPr>
        <w:pStyle w:val="a0"/>
        <w:rPr>
          <w:rFonts w:hint="eastAsia"/>
          <w:lang w:val="ru-RU"/>
        </w:rPr>
      </w:pPr>
      <w:r w:rsidRPr="00455743">
        <w:rPr>
          <w:lang w:val="ru-RU"/>
        </w:rPr>
        <w:t xml:space="preserve">объявлять переменные </w:t>
      </w:r>
      <w:r>
        <w:t>int</w:t>
      </w:r>
      <w:r w:rsidRPr="00455743">
        <w:rPr>
          <w:lang w:val="ru-RU"/>
        </w:rPr>
        <w:t xml:space="preserve"> и </w:t>
      </w:r>
      <w:r>
        <w:t>double</w:t>
      </w:r>
      <w:r w:rsidRPr="00455743">
        <w:rPr>
          <w:lang w:val="ru-RU"/>
        </w:rPr>
        <w:t>;</w:t>
      </w:r>
    </w:p>
    <w:p w14:paraId="1C8E95B6" w14:textId="77777777" w:rsidR="009C2EDA" w:rsidRPr="00455743" w:rsidRDefault="000E0FDA">
      <w:pPr>
        <w:pStyle w:val="a0"/>
        <w:rPr>
          <w:rFonts w:hint="eastAsia"/>
          <w:lang w:val="ru-RU"/>
        </w:rPr>
      </w:pPr>
      <w:r w:rsidRPr="00455743">
        <w:rPr>
          <w:lang w:val="ru-RU"/>
        </w:rPr>
        <w:t xml:space="preserve">вводить значения через </w:t>
      </w:r>
      <w:proofErr w:type="spellStart"/>
      <w:r>
        <w:t>cin</w:t>
      </w:r>
      <w:proofErr w:type="spellEnd"/>
      <w:r w:rsidRPr="00455743">
        <w:rPr>
          <w:lang w:val="ru-RU"/>
        </w:rPr>
        <w:t xml:space="preserve"> и выводить через </w:t>
      </w:r>
      <w:proofErr w:type="spellStart"/>
      <w:r>
        <w:t>cout</w:t>
      </w:r>
      <w:proofErr w:type="spellEnd"/>
      <w:r w:rsidRPr="00455743">
        <w:rPr>
          <w:lang w:val="ru-RU"/>
        </w:rPr>
        <w:t>;</w:t>
      </w:r>
    </w:p>
    <w:p w14:paraId="25123A5D" w14:textId="77777777" w:rsidR="009C2EDA" w:rsidRDefault="000E0FDA">
      <w:pPr>
        <w:pStyle w:val="a0"/>
        <w:rPr>
          <w:rFonts w:hint="eastAsia"/>
        </w:rPr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/, %;</w:t>
      </w:r>
    </w:p>
    <w:p w14:paraId="4755D40E" w14:textId="77777777" w:rsidR="009C2EDA" w:rsidRPr="00455743" w:rsidRDefault="000E0FDA">
      <w:pPr>
        <w:pStyle w:val="a0"/>
        <w:rPr>
          <w:rFonts w:hint="eastAsia"/>
          <w:lang w:val="ru-RU"/>
        </w:rPr>
      </w:pPr>
      <w:r w:rsidRPr="00455743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:rsidRPr="00502204" w14:paraId="35FB568B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2B507DC" w14:textId="77777777" w:rsidR="009C2EDA" w:rsidRPr="00455743" w:rsidRDefault="000E0FDA">
            <w:pPr>
              <w:jc w:val="center"/>
              <w:rPr>
                <w:rFonts w:hint="eastAsia"/>
                <w:lang w:val="ru-RU"/>
              </w:rPr>
            </w:pPr>
            <w:r w:rsidRPr="00455743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455743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455743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455743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14:paraId="0633E140" w14:textId="77777777" w:rsidR="009C2EDA" w:rsidRPr="00455743" w:rsidRDefault="009C2EDA">
      <w:pPr>
        <w:spacing w:after="40"/>
        <w:rPr>
          <w:rFonts w:hint="eastAsia"/>
          <w:lang w:val="ru-RU"/>
        </w:rPr>
      </w:pPr>
    </w:p>
    <w:p w14:paraId="0F55040F" w14:textId="77777777" w:rsidR="009C2EDA" w:rsidRPr="00455743" w:rsidRDefault="000E0FDA">
      <w:pPr>
        <w:pStyle w:val="1"/>
        <w:rPr>
          <w:lang w:val="ru-RU"/>
        </w:rPr>
      </w:pPr>
      <w:r w:rsidRPr="00455743">
        <w:rPr>
          <w:lang w:val="ru-RU"/>
        </w:rPr>
        <w:t>1. Разминка: предскажите результат</w:t>
      </w:r>
    </w:p>
    <w:p w14:paraId="4B896294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Сначала запишите ожидаемый 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14:paraId="0592584D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97AB45" w14:textId="77777777" w:rsidR="009C2EDA" w:rsidRDefault="000E0FDA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14:paraId="5A523A8B" w14:textId="77777777" w:rsidR="009C2EDA" w:rsidRDefault="009C2EDA">
      <w:pPr>
        <w:spacing w:after="40"/>
        <w:rPr>
          <w:rFonts w:hint="eastAsia"/>
        </w:rPr>
      </w:pPr>
    </w:p>
    <w:p w14:paraId="1F9CC5A8" w14:textId="56A3AD60" w:rsidR="009C2EDA" w:rsidRDefault="000E0FDA">
      <w:pPr>
        <w:rPr>
          <w:rFonts w:hint="eastAsia"/>
        </w:rPr>
      </w:pPr>
      <w:proofErr w:type="spellStart"/>
      <w:r>
        <w:t>Результат</w:t>
      </w:r>
      <w:proofErr w:type="spellEnd"/>
      <w:r>
        <w:t>: _______</w:t>
      </w:r>
      <w:r w:rsidR="00455743">
        <w:t>11</w:t>
      </w:r>
      <w:r>
        <w:t>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14:paraId="25986CA3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578BBB" w14:textId="77777777" w:rsidR="009C2EDA" w:rsidRDefault="000E0FDA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14:paraId="638C6BAD" w14:textId="77777777" w:rsidR="009C2EDA" w:rsidRDefault="009C2EDA">
      <w:pPr>
        <w:spacing w:after="40"/>
        <w:rPr>
          <w:rFonts w:hint="eastAsia"/>
        </w:rPr>
      </w:pPr>
    </w:p>
    <w:p w14:paraId="1D0BAA1C" w14:textId="7CC467A8" w:rsidR="009C2EDA" w:rsidRDefault="000E0FDA">
      <w:pPr>
        <w:rPr>
          <w:rFonts w:hint="eastAsia"/>
        </w:rPr>
      </w:pPr>
      <w:proofErr w:type="spellStart"/>
      <w:r>
        <w:lastRenderedPageBreak/>
        <w:t>Результат</w:t>
      </w:r>
      <w:proofErr w:type="spellEnd"/>
      <w:r>
        <w:t>: _______</w:t>
      </w:r>
      <w:r w:rsidR="00455743">
        <w:rPr>
          <w:lang w:val="ru-RU"/>
        </w:rPr>
        <w:t>24</w:t>
      </w:r>
      <w:r>
        <w:t>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14:paraId="35D6FB9D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89BAFA" w14:textId="77777777" w:rsidR="009C2EDA" w:rsidRDefault="000E0FDA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14:paraId="137F7401" w14:textId="77777777" w:rsidR="009C2EDA" w:rsidRDefault="009C2EDA">
      <w:pPr>
        <w:spacing w:after="40"/>
        <w:rPr>
          <w:rFonts w:hint="eastAsia"/>
        </w:rPr>
      </w:pPr>
    </w:p>
    <w:p w14:paraId="1B920629" w14:textId="6D1D92E7" w:rsidR="009C2EDA" w:rsidRDefault="000E0FDA">
      <w:pPr>
        <w:rPr>
          <w:rFonts w:hint="eastAsia"/>
        </w:rPr>
      </w:pPr>
      <w:proofErr w:type="spellStart"/>
      <w:r>
        <w:t>Результат</w:t>
      </w:r>
      <w:proofErr w:type="spellEnd"/>
      <w:r>
        <w:t>: _________</w:t>
      </w:r>
      <w:r w:rsidR="00455743">
        <w:rPr>
          <w:lang w:val="ru-RU"/>
        </w:rPr>
        <w:t>2,666666</w:t>
      </w:r>
      <w:r>
        <w:t>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14:paraId="2ACD7F8C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03046C" w14:textId="77777777" w:rsidR="009C2EDA" w:rsidRDefault="000E0FDA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% b;</w:t>
            </w:r>
          </w:p>
        </w:tc>
      </w:tr>
    </w:tbl>
    <w:p w14:paraId="28A2EF4F" w14:textId="77777777" w:rsidR="009C2EDA" w:rsidRDefault="009C2EDA">
      <w:pPr>
        <w:spacing w:after="40"/>
        <w:rPr>
          <w:rFonts w:hint="eastAsia"/>
        </w:rPr>
      </w:pPr>
    </w:p>
    <w:p w14:paraId="0DC36E30" w14:textId="2299AC8B" w:rsidR="009C2EDA" w:rsidRDefault="000E0FDA">
      <w:pPr>
        <w:rPr>
          <w:rFonts w:hint="eastAsia"/>
        </w:rPr>
      </w:pPr>
      <w:proofErr w:type="spellStart"/>
      <w:r>
        <w:t>Результат</w:t>
      </w:r>
      <w:proofErr w:type="spellEnd"/>
      <w:r>
        <w:t>: _______</w:t>
      </w:r>
      <w:r w:rsidR="00455743">
        <w:rPr>
          <w:lang w:val="ru-RU"/>
        </w:rPr>
        <w:t>2</w:t>
      </w:r>
      <w:r>
        <w:t>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14:paraId="0E05D364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66DBAA" w14:textId="77777777" w:rsidR="009C2EDA" w:rsidRDefault="000E0FDA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14:paraId="108B5383" w14:textId="77777777" w:rsidR="009C2EDA" w:rsidRDefault="009C2EDA">
      <w:pPr>
        <w:spacing w:after="40"/>
        <w:rPr>
          <w:rFonts w:hint="eastAsia"/>
        </w:rPr>
      </w:pPr>
    </w:p>
    <w:p w14:paraId="4C0F7433" w14:textId="436A361B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Почему результаты отличаются? ___</w:t>
      </w:r>
      <w:r w:rsidR="00455743">
        <w:rPr>
          <w:lang w:val="ru-RU"/>
        </w:rPr>
        <w:t>1)14 2)20</w:t>
      </w:r>
      <w:r w:rsidRPr="00455743">
        <w:rPr>
          <w:lang w:val="ru-RU"/>
        </w:rPr>
        <w:t>_____</w:t>
      </w:r>
      <w:r w:rsidR="00455743">
        <w:rPr>
          <w:lang w:val="ru-RU"/>
        </w:rPr>
        <w:t xml:space="preserve">потому что действие со скобками решается в 1ю очередь </w:t>
      </w:r>
    </w:p>
    <w:p w14:paraId="07E9976E" w14:textId="77777777" w:rsidR="009C2EDA" w:rsidRPr="00455743" w:rsidRDefault="000E0FDA">
      <w:pPr>
        <w:pStyle w:val="1"/>
        <w:rPr>
          <w:lang w:val="ru-RU"/>
        </w:rPr>
      </w:pPr>
      <w:r w:rsidRPr="00455743">
        <w:rPr>
          <w:lang w:val="ru-RU"/>
        </w:rPr>
        <w:t>2. Соберите программу</w:t>
      </w:r>
    </w:p>
    <w:p w14:paraId="276314B4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proofErr w:type="gramStart"/>
      <w:r>
        <w:t>main</w:t>
      </w:r>
      <w:r w:rsidRPr="00455743">
        <w:rPr>
          <w:lang w:val="ru-RU"/>
        </w:rPr>
        <w:t>(</w:t>
      </w:r>
      <w:proofErr w:type="gramEnd"/>
      <w:r w:rsidRPr="00455743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14:paraId="5E8B19D5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1E0AA5" w14:textId="77777777" w:rsidR="009C2EDA" w:rsidRDefault="000E0FDA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>s = a * b;</w:t>
            </w:r>
            <w:r>
              <w:rPr>
                <w:rFonts w:ascii="Consolas" w:hAnsi="Consolas"/>
                <w:color w:val="1F2030"/>
                <w:sz w:val="18"/>
              </w:rPr>
              <w:br/>
              <w:t>int a, b, s;</w:t>
            </w:r>
            <w:r>
              <w:rPr>
                <w:rFonts w:ascii="Consolas" w:hAnsi="Consolas"/>
                <w:color w:val="1F2030"/>
                <w:sz w:val="18"/>
              </w:rPr>
              <w:br/>
              <w:t>cin &gt;&gt; a &gt;&gt; b;</w:t>
            </w:r>
          </w:p>
        </w:tc>
      </w:tr>
    </w:tbl>
    <w:p w14:paraId="196ADB92" w14:textId="782C53AA" w:rsidR="009C2EDA" w:rsidRDefault="009C2EDA">
      <w:pPr>
        <w:spacing w:after="40"/>
        <w:rPr>
          <w:rFonts w:hint="eastAsia"/>
        </w:rPr>
      </w:pPr>
    </w:p>
    <w:p w14:paraId="57929678" w14:textId="6FD58333" w:rsidR="00455743" w:rsidRDefault="00455743">
      <w:pPr>
        <w:spacing w:after="4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>int a, b, s;</w:t>
      </w:r>
    </w:p>
    <w:p w14:paraId="6D171DE8" w14:textId="348E0A2E" w:rsidR="00455743" w:rsidRDefault="00455743">
      <w:pPr>
        <w:spacing w:after="40"/>
        <w:rPr>
          <w:rFonts w:ascii="Consolas" w:hAnsi="Consolas"/>
          <w:color w:val="1F2030"/>
          <w:sz w:val="18"/>
        </w:rPr>
      </w:pPr>
      <w:proofErr w:type="spellStart"/>
      <w:r>
        <w:rPr>
          <w:rFonts w:ascii="Consolas" w:hAnsi="Consolas"/>
          <w:color w:val="1F2030"/>
          <w:sz w:val="18"/>
        </w:rPr>
        <w:t>cin</w:t>
      </w:r>
      <w:proofErr w:type="spellEnd"/>
      <w:r>
        <w:rPr>
          <w:rFonts w:ascii="Consolas" w:hAnsi="Consolas"/>
          <w:color w:val="1F2030"/>
          <w:sz w:val="18"/>
        </w:rPr>
        <w:t xml:space="preserve"> &gt;&gt; a &gt;&gt; b;</w:t>
      </w:r>
    </w:p>
    <w:p w14:paraId="48295E74" w14:textId="06802E5B" w:rsidR="00455743" w:rsidRDefault="00455743">
      <w:pPr>
        <w:spacing w:after="4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>s = a * b;</w:t>
      </w:r>
    </w:p>
    <w:p w14:paraId="7BCF5568" w14:textId="5C0C6825" w:rsidR="00455743" w:rsidRPr="00455743" w:rsidRDefault="00455743">
      <w:pPr>
        <w:spacing w:after="40"/>
        <w:rPr>
          <w:rFonts w:ascii="Consolas" w:hAnsi="Consolas"/>
          <w:color w:val="1F2030"/>
          <w:sz w:val="18"/>
        </w:rPr>
      </w:pPr>
      <w:proofErr w:type="spellStart"/>
      <w:r>
        <w:rPr>
          <w:rFonts w:ascii="Consolas" w:hAnsi="Consolas"/>
          <w:color w:val="1F2030"/>
          <w:sz w:val="18"/>
        </w:rPr>
        <w:t>cout</w:t>
      </w:r>
      <w:proofErr w:type="spellEnd"/>
      <w:r>
        <w:rPr>
          <w:rFonts w:ascii="Consolas" w:hAnsi="Consolas"/>
          <w:color w:val="1F2030"/>
          <w:sz w:val="18"/>
        </w:rPr>
        <w:t xml:space="preserve"> &lt;&lt; "S = " &lt;&lt; s;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:rsidRPr="00502204" w14:paraId="5690ACE0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37625B0" w14:textId="77777777" w:rsidR="009C2EDA" w:rsidRPr="00455743" w:rsidRDefault="000E0FDA">
            <w:pPr>
              <w:jc w:val="center"/>
              <w:rPr>
                <w:rFonts w:hint="eastAsia"/>
                <w:lang w:val="ru-RU"/>
              </w:rPr>
            </w:pPr>
            <w:r w:rsidRPr="00455743">
              <w:rPr>
                <w:b/>
                <w:color w:val="2F225F"/>
                <w:sz w:val="23"/>
                <w:lang w:val="ru-RU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14:paraId="0744E259" w14:textId="77777777" w:rsidR="009C2EDA" w:rsidRPr="00455743" w:rsidRDefault="009C2EDA">
      <w:pPr>
        <w:spacing w:after="40"/>
        <w:rPr>
          <w:rFonts w:hint="eastAsia"/>
          <w:lang w:val="ru-RU"/>
        </w:rPr>
      </w:pPr>
    </w:p>
    <w:p w14:paraId="78AC230E" w14:textId="77777777" w:rsidR="009C2EDA" w:rsidRPr="00455743" w:rsidRDefault="000E0FDA">
      <w:pPr>
        <w:pStyle w:val="1"/>
        <w:rPr>
          <w:lang w:val="ru-RU"/>
        </w:rPr>
      </w:pPr>
      <w:r w:rsidRPr="00455743">
        <w:rPr>
          <w:lang w:val="ru-RU"/>
        </w:rPr>
        <w:t>3. Образец: программа по условию</w:t>
      </w:r>
    </w:p>
    <w:p w14:paraId="7EC9CF29" w14:textId="77777777" w:rsidR="009C2EDA" w:rsidRDefault="000E0FDA">
      <w:pPr>
        <w:rPr>
          <w:rFonts w:hint="eastAsia"/>
        </w:rPr>
      </w:pPr>
      <w:r w:rsidRPr="00455743">
        <w:rPr>
          <w:lang w:val="ru-RU"/>
        </w:rPr>
        <w:t xml:space="preserve">Задача: пользователь вводит длину и ширину прямоугольника.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9C2EDA" w14:paraId="6E6049D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1D5A7F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2584B1" w14:textId="77777777" w:rsidR="009C2EDA" w:rsidRDefault="000E0FDA">
            <w:pPr>
              <w:rPr>
                <w:rFonts w:hint="eastAsia"/>
              </w:rPr>
            </w:pPr>
            <w:r>
              <w:t>a, b</w:t>
            </w:r>
          </w:p>
        </w:tc>
      </w:tr>
      <w:tr w:rsidR="009C2EDA" w14:paraId="05A2F47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FEEC77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C28632" w14:textId="77777777" w:rsidR="009C2EDA" w:rsidRDefault="000E0FDA">
            <w:pPr>
              <w:rPr>
                <w:rFonts w:hint="eastAsia"/>
              </w:rPr>
            </w:pPr>
            <w:r>
              <w:t>double</w:t>
            </w:r>
          </w:p>
        </w:tc>
      </w:tr>
      <w:tr w:rsidR="009C2EDA" w14:paraId="4A1ED22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89844C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A5363E" w14:textId="77777777" w:rsidR="009C2EDA" w:rsidRDefault="000E0FDA">
            <w:pPr>
              <w:rPr>
                <w:rFonts w:hint="eastAsia"/>
              </w:rPr>
            </w:pPr>
            <w:r>
              <w:t>S = a * b</w:t>
            </w:r>
          </w:p>
        </w:tc>
      </w:tr>
      <w:tr w:rsidR="009C2EDA" w14:paraId="172CCA3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71C02C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E617D2" w14:textId="77777777" w:rsidR="009C2EDA" w:rsidRDefault="000E0FDA">
            <w:pPr>
              <w:rPr>
                <w:rFonts w:hint="eastAsia"/>
              </w:rPr>
            </w:pPr>
            <w:r>
              <w:t>S</w:t>
            </w:r>
          </w:p>
        </w:tc>
      </w:tr>
    </w:tbl>
    <w:p w14:paraId="2C55EA8F" w14:textId="77777777" w:rsidR="009C2EDA" w:rsidRDefault="000E0FDA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BEA5C2" wp14:editId="0DE9EBC8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14:paraId="5D715DCF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14363B" w14:textId="77777777" w:rsidR="009C2EDA" w:rsidRDefault="000E0FDA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6128A916" w14:textId="77777777" w:rsidR="009C2EDA" w:rsidRDefault="009C2EDA">
      <w:pPr>
        <w:spacing w:after="40"/>
        <w:rPr>
          <w:rFonts w:hint="eastAsia"/>
        </w:rPr>
      </w:pPr>
    </w:p>
    <w:p w14:paraId="6FEB977E" w14:textId="77777777" w:rsidR="009C2EDA" w:rsidRPr="00455743" w:rsidRDefault="000E0FDA">
      <w:pPr>
        <w:pStyle w:val="1"/>
        <w:rPr>
          <w:lang w:val="ru-RU"/>
        </w:rPr>
      </w:pPr>
      <w:r w:rsidRPr="00455743">
        <w:rPr>
          <w:lang w:val="ru-RU"/>
        </w:rPr>
        <w:t>4. Напишите программу по блок-схеме</w:t>
      </w:r>
    </w:p>
    <w:p w14:paraId="089FF466" w14:textId="0C1A7F14" w:rsidR="00F54793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455743">
        <w:rPr>
          <w:lang w:val="ru-RU"/>
        </w:rPr>
        <w:t>++.</w:t>
      </w:r>
    </w:p>
    <w:p w14:paraId="25AAB6B6" w14:textId="77777777" w:rsidR="009C2EDA" w:rsidRDefault="000E0FDA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070523" wp14:editId="425CF35F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2BE7" w14:textId="77777777" w:rsidR="009C2EDA" w:rsidRDefault="000E0FDA">
      <w:pPr>
        <w:pStyle w:val="a0"/>
        <w:rPr>
          <w:rFonts w:hint="eastAsia"/>
        </w:rPr>
      </w:pPr>
      <w:r>
        <w:t>price — цена одного товара;</w:t>
      </w:r>
    </w:p>
    <w:p w14:paraId="5010F0D8" w14:textId="77777777" w:rsidR="009C2EDA" w:rsidRDefault="000E0FDA">
      <w:pPr>
        <w:pStyle w:val="a0"/>
        <w:rPr>
          <w:rFonts w:hint="eastAsia"/>
        </w:rPr>
      </w:pPr>
      <w:r>
        <w:t>count — количество товара;</w:t>
      </w:r>
    </w:p>
    <w:p w14:paraId="34F46397" w14:textId="77777777" w:rsidR="009C2EDA" w:rsidRDefault="000E0FDA">
      <w:pPr>
        <w:pStyle w:val="a0"/>
        <w:rPr>
          <w:rFonts w:hint="eastAsia"/>
        </w:rPr>
      </w:pPr>
      <w:r>
        <w:t>total — итоговая стоимость покупки.</w:t>
      </w:r>
    </w:p>
    <w:p w14:paraId="1E9D5885" w14:textId="0F46556D" w:rsidR="009C2EDA" w:rsidRDefault="000E0FDA">
      <w:pPr>
        <w:rPr>
          <w:rFonts w:hint="eastAsia"/>
        </w:rPr>
      </w:pPr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:</w:t>
      </w:r>
    </w:p>
    <w:p w14:paraId="1847F1B8" w14:textId="0C69C49B" w:rsidR="00F54793" w:rsidRDefault="00F54793">
      <w:pPr>
        <w:rPr>
          <w:rFonts w:hint="eastAsia"/>
        </w:rPr>
      </w:pPr>
      <w:r w:rsidRPr="00F54793">
        <w:rPr>
          <w:noProof/>
        </w:rPr>
        <w:drawing>
          <wp:inline distT="0" distB="0" distL="0" distR="0" wp14:anchorId="50A8205C" wp14:editId="04DD1B0E">
            <wp:extent cx="4803285" cy="29204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116" cy="293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28DA" w14:textId="77777777" w:rsidR="009C2EDA" w:rsidRPr="00455743" w:rsidRDefault="000E0FDA">
      <w:pPr>
        <w:pStyle w:val="1"/>
        <w:rPr>
          <w:lang w:val="ru-RU"/>
        </w:rPr>
      </w:pPr>
      <w:r w:rsidRPr="00455743">
        <w:rPr>
          <w:lang w:val="ru-RU"/>
        </w:rPr>
        <w:lastRenderedPageBreak/>
        <w:t>5. Ещё одна программа по блок-схеме</w:t>
      </w:r>
    </w:p>
    <w:p w14:paraId="2A6E10C8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Составьте программу, которая вводит три числа и вычисляет их среднее арифметическое.</w:t>
      </w:r>
    </w:p>
    <w:p w14:paraId="5B869D79" w14:textId="77777777" w:rsidR="009C2EDA" w:rsidRDefault="000E0FD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F14D52" wp14:editId="7E2FF30A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:rsidRPr="00502204" w14:paraId="73D52EE9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6541C79" w14:textId="77777777" w:rsidR="009C2EDA" w:rsidRPr="00455743" w:rsidRDefault="000E0FDA">
            <w:pPr>
              <w:jc w:val="center"/>
              <w:rPr>
                <w:rFonts w:hint="eastAsia"/>
                <w:lang w:val="ru-RU"/>
              </w:rPr>
            </w:pPr>
            <w:r w:rsidRPr="00455743">
              <w:rPr>
                <w:b/>
                <w:color w:val="20223B"/>
                <w:sz w:val="23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5475A27F" w14:textId="6CABBABD" w:rsidR="009C2EDA" w:rsidRPr="00455743" w:rsidRDefault="00694EBC">
      <w:pPr>
        <w:spacing w:after="40"/>
        <w:rPr>
          <w:rFonts w:hint="eastAsia"/>
          <w:lang w:val="ru-RU"/>
        </w:rPr>
      </w:pPr>
      <w:r w:rsidRPr="00694EBC">
        <w:rPr>
          <w:noProof/>
          <w:lang w:val="ru-RU"/>
        </w:rPr>
        <w:drawing>
          <wp:inline distT="0" distB="0" distL="0" distR="0" wp14:anchorId="1327C8B1" wp14:editId="50977F9E">
            <wp:extent cx="3455720" cy="2563919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8202" cy="25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74D6" w14:textId="08C7DEDC" w:rsidR="00694EBC" w:rsidRDefault="00694EBC">
      <w:pPr>
        <w:pStyle w:val="1"/>
        <w:rPr>
          <w:lang w:val="ru-RU"/>
        </w:rPr>
      </w:pPr>
    </w:p>
    <w:p w14:paraId="3FE7B3BC" w14:textId="3EEC6BCD" w:rsidR="009C2EDA" w:rsidRPr="00455743" w:rsidRDefault="000E0FDA">
      <w:pPr>
        <w:pStyle w:val="1"/>
        <w:rPr>
          <w:lang w:val="ru-RU"/>
        </w:rPr>
      </w:pPr>
      <w:r w:rsidRPr="00455743">
        <w:rPr>
          <w:lang w:val="ru-RU"/>
        </w:rPr>
        <w:t>6. Найдите и исправьте ошибки</w:t>
      </w:r>
    </w:p>
    <w:p w14:paraId="36E705B8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14:paraId="5CD2C12D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D33630" w14:textId="77777777" w:rsidR="009C2EDA" w:rsidRDefault="000E0FDA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int </w:t>
            </w:r>
            <w:proofErr w:type="gramStart"/>
            <w:r>
              <w:rPr>
                <w:rFonts w:ascii="Consolas" w:hAnsi="Consolas"/>
                <w:color w:val="1F2030"/>
                <w:sz w:val="18"/>
              </w:rPr>
              <w:t>main(</w:t>
            </w:r>
            <w:proofErr w:type="gramEnd"/>
            <w:r>
              <w:rPr>
                <w:rFonts w:ascii="Consolas" w:hAnsi="Consolas"/>
                <w:color w:val="1F2030"/>
                <w:sz w:val="18"/>
              </w:rPr>
              <w:t>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1C49D136" w14:textId="77777777" w:rsidR="009C2EDA" w:rsidRDefault="009C2EDA">
      <w:pPr>
        <w:spacing w:after="40"/>
        <w:rPr>
          <w:rFonts w:hint="eastAsia"/>
        </w:rPr>
      </w:pPr>
    </w:p>
    <w:p w14:paraId="56EBD3BE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Ошибки:</w:t>
      </w:r>
    </w:p>
    <w:p w14:paraId="3026F2AC" w14:textId="1146D651" w:rsidR="009C2EDA" w:rsidRPr="00694EBC" w:rsidRDefault="000E0FDA">
      <w:pPr>
        <w:rPr>
          <w:rFonts w:hint="eastAsia"/>
          <w:lang w:val="ru-RU"/>
        </w:rPr>
      </w:pPr>
      <w:r w:rsidRPr="00455743">
        <w:rPr>
          <w:lang w:val="ru-RU"/>
        </w:rPr>
        <w:t xml:space="preserve">1. </w:t>
      </w:r>
      <w:r w:rsidR="00694EBC">
        <w:rPr>
          <w:lang w:val="ru-RU"/>
        </w:rPr>
        <w:t xml:space="preserve">в </w:t>
      </w:r>
      <w:r w:rsidR="00694EBC">
        <w:t>int</w:t>
      </w:r>
      <w:r w:rsidR="00694EBC" w:rsidRPr="00694EBC">
        <w:rPr>
          <w:lang w:val="ru-RU"/>
        </w:rPr>
        <w:t xml:space="preserve"> </w:t>
      </w:r>
      <w:r w:rsidR="00694EBC">
        <w:rPr>
          <w:lang w:val="ru-RU"/>
        </w:rPr>
        <w:t xml:space="preserve">не указана </w:t>
      </w:r>
      <w:r w:rsidR="00694EBC">
        <w:t>S</w:t>
      </w:r>
    </w:p>
    <w:p w14:paraId="6138715F" w14:textId="78118CD0" w:rsidR="009C2EDA" w:rsidRPr="00694EBC" w:rsidRDefault="000E0FDA">
      <w:pPr>
        <w:rPr>
          <w:rFonts w:hint="eastAsia"/>
        </w:rPr>
      </w:pPr>
      <w:r w:rsidRPr="00502204">
        <w:rPr>
          <w:lang w:val="ru-RU"/>
        </w:rPr>
        <w:t xml:space="preserve">2. </w:t>
      </w:r>
      <w:r w:rsidR="00694EBC" w:rsidRPr="00502204">
        <w:rPr>
          <w:lang w:val="ru-RU"/>
        </w:rPr>
        <w:t xml:space="preserve"> </w:t>
      </w:r>
      <w:proofErr w:type="spellStart"/>
      <w:r w:rsidR="00694EBC">
        <w:rPr>
          <w:rFonts w:ascii="Consolas" w:hAnsi="Consolas"/>
          <w:color w:val="1F2030"/>
          <w:sz w:val="18"/>
        </w:rPr>
        <w:t>cout</w:t>
      </w:r>
      <w:proofErr w:type="spellEnd"/>
      <w:r w:rsidR="00694EBC" w:rsidRPr="00694EBC">
        <w:rPr>
          <w:rFonts w:ascii="Consolas" w:hAnsi="Consolas"/>
          <w:color w:val="1F2030"/>
          <w:sz w:val="18"/>
          <w:lang w:val="ru-RU"/>
        </w:rPr>
        <w:t xml:space="preserve"> &gt;&gt; "Сумма = " &gt;&gt; </w:t>
      </w:r>
      <w:proofErr w:type="gramStart"/>
      <w:r w:rsidR="00694EBC">
        <w:rPr>
          <w:rFonts w:ascii="Consolas" w:hAnsi="Consolas"/>
          <w:color w:val="1F2030"/>
          <w:sz w:val="18"/>
        </w:rPr>
        <w:t>s</w:t>
      </w:r>
      <w:r w:rsidR="00694EBC" w:rsidRPr="00694EBC">
        <w:rPr>
          <w:rFonts w:ascii="Consolas" w:hAnsi="Consolas"/>
          <w:color w:val="1F2030"/>
          <w:sz w:val="18"/>
          <w:lang w:val="ru-RU"/>
        </w:rPr>
        <w:t xml:space="preserve">;  </w:t>
      </w:r>
      <w:r w:rsidR="00694EBC">
        <w:rPr>
          <w:rFonts w:ascii="Consolas" w:hAnsi="Consolas"/>
          <w:color w:val="1F2030"/>
          <w:sz w:val="18"/>
          <w:lang w:val="ru-RU"/>
        </w:rPr>
        <w:t>треугольные</w:t>
      </w:r>
      <w:proofErr w:type="gramEnd"/>
      <w:r w:rsidR="00694EBC">
        <w:rPr>
          <w:rFonts w:ascii="Consolas" w:hAnsi="Consolas"/>
          <w:color w:val="1F2030"/>
          <w:sz w:val="18"/>
          <w:lang w:val="ru-RU"/>
        </w:rPr>
        <w:t xml:space="preserve"> скобки смотрят не в ту сторону </w:t>
      </w:r>
      <w:r w:rsidR="00694EBC" w:rsidRPr="00694EBC">
        <w:rPr>
          <w:rFonts w:ascii="Consolas" w:hAnsi="Consolas"/>
          <w:color w:val="1F2030"/>
          <w:sz w:val="18"/>
          <w:lang w:val="ru-RU"/>
        </w:rPr>
        <w:t xml:space="preserve">&lt;&lt; </w:t>
      </w:r>
      <w:r w:rsidR="00694EBC">
        <w:rPr>
          <w:rFonts w:ascii="Consolas" w:hAnsi="Consolas"/>
          <w:color w:val="1F2030"/>
          <w:sz w:val="18"/>
          <w:lang w:val="ru-RU"/>
        </w:rPr>
        <w:t>………</w:t>
      </w:r>
      <w:r w:rsidR="00694EBC" w:rsidRPr="00694EBC">
        <w:rPr>
          <w:rFonts w:ascii="Consolas" w:hAnsi="Consolas"/>
          <w:color w:val="1F2030"/>
          <w:sz w:val="18"/>
          <w:lang w:val="ru-RU"/>
        </w:rPr>
        <w:t xml:space="preserve"> </w:t>
      </w:r>
      <w:r w:rsidR="00694EBC">
        <w:rPr>
          <w:rFonts w:ascii="Consolas" w:hAnsi="Consolas"/>
          <w:color w:val="1F2030"/>
          <w:sz w:val="18"/>
        </w:rPr>
        <w:t>&lt;&lt;</w:t>
      </w:r>
    </w:p>
    <w:p w14:paraId="4D622EE4" w14:textId="01F4DCDF" w:rsidR="009C2EDA" w:rsidRPr="00694EBC" w:rsidRDefault="000E0FDA">
      <w:pPr>
        <w:rPr>
          <w:rFonts w:hint="eastAsia"/>
          <w:lang w:val="ru-RU"/>
        </w:rPr>
      </w:pPr>
      <w:r w:rsidRPr="00694EBC">
        <w:rPr>
          <w:lang w:val="ru-RU"/>
        </w:rPr>
        <w:t>3. ______</w:t>
      </w:r>
      <w:proofErr w:type="spellStart"/>
      <w:r w:rsidR="00694EBC">
        <w:t>cin</w:t>
      </w:r>
      <w:proofErr w:type="spellEnd"/>
      <w:r w:rsidR="00694EBC" w:rsidRPr="00502204">
        <w:rPr>
          <w:lang w:val="ru-RU"/>
        </w:rPr>
        <w:t xml:space="preserve"> </w:t>
      </w:r>
      <w:r w:rsidR="00694EBC">
        <w:rPr>
          <w:lang w:val="ru-RU"/>
        </w:rPr>
        <w:t xml:space="preserve">поток идет </w:t>
      </w:r>
      <w:proofErr w:type="gramStart"/>
      <w:r w:rsidR="00694EBC">
        <w:rPr>
          <w:lang w:val="ru-RU"/>
        </w:rPr>
        <w:t>не  в</w:t>
      </w:r>
      <w:proofErr w:type="gramEnd"/>
      <w:r w:rsidR="00694EBC">
        <w:rPr>
          <w:lang w:val="ru-RU"/>
        </w:rPr>
        <w:t xml:space="preserve"> ту сторону</w:t>
      </w:r>
      <w:r w:rsidRPr="00694EBC">
        <w:rPr>
          <w:lang w:val="ru-RU"/>
        </w:rPr>
        <w:t>____________________________</w:t>
      </w:r>
    </w:p>
    <w:p w14:paraId="4AADB173" w14:textId="514B2E98" w:rsidR="009C2EDA" w:rsidRPr="00502204" w:rsidRDefault="000E0FDA">
      <w:pPr>
        <w:rPr>
          <w:rFonts w:hint="eastAsia"/>
          <w:lang w:val="ru-RU"/>
        </w:rPr>
      </w:pPr>
      <w:r w:rsidRPr="00455743">
        <w:rPr>
          <w:lang w:val="ru-RU"/>
        </w:rPr>
        <w:t>4. _________</w:t>
      </w:r>
      <w:r w:rsidR="00694EBC">
        <w:rPr>
          <w:lang w:val="ru-RU"/>
        </w:rPr>
        <w:t>лишние пустые стоки</w:t>
      </w:r>
      <w:r w:rsidRPr="00455743">
        <w:rPr>
          <w:lang w:val="ru-RU"/>
        </w:rPr>
        <w:t>____________________________________</w:t>
      </w:r>
    </w:p>
    <w:p w14:paraId="047D73B4" w14:textId="77777777" w:rsidR="009C2EDA" w:rsidRPr="00455743" w:rsidRDefault="000E0FDA">
      <w:pPr>
        <w:pStyle w:val="1"/>
        <w:rPr>
          <w:lang w:val="ru-RU"/>
        </w:rPr>
      </w:pPr>
      <w:r w:rsidRPr="00455743">
        <w:rPr>
          <w:lang w:val="ru-RU"/>
        </w:rPr>
        <w:t>7. Основная практическая часть</w:t>
      </w:r>
    </w:p>
    <w:p w14:paraId="5BCC7B95" w14:textId="77777777" w:rsidR="009C2EDA" w:rsidRPr="00455743" w:rsidRDefault="000E0FDA">
      <w:pPr>
        <w:pStyle w:val="21"/>
        <w:rPr>
          <w:lang w:val="ru-RU"/>
        </w:rPr>
      </w:pPr>
      <w:r w:rsidRPr="00455743">
        <w:rPr>
          <w:lang w:val="ru-RU"/>
        </w:rPr>
        <w:t>7.1. Периметр прямоугольника</w:t>
      </w:r>
    </w:p>
    <w:p w14:paraId="4EADF000" w14:textId="5573BB19" w:rsidR="009C2EDA" w:rsidRDefault="000E0FDA">
      <w:pPr>
        <w:rPr>
          <w:rFonts w:hint="eastAsia"/>
          <w:lang w:val="ru-RU"/>
        </w:rPr>
      </w:pPr>
      <w:r w:rsidRPr="00455743">
        <w:rPr>
          <w:lang w:val="ru-RU"/>
        </w:rPr>
        <w:t xml:space="preserve">Введите </w:t>
      </w:r>
      <w:r>
        <w:t>a</w:t>
      </w:r>
      <w:r w:rsidRPr="00455743">
        <w:rPr>
          <w:lang w:val="ru-RU"/>
        </w:rPr>
        <w:t xml:space="preserve"> и </w:t>
      </w:r>
      <w:r>
        <w:t>b</w:t>
      </w:r>
      <w:r w:rsidRPr="00455743">
        <w:rPr>
          <w:lang w:val="ru-RU"/>
        </w:rPr>
        <w:t xml:space="preserve">. Вычислите </w:t>
      </w:r>
      <w:r>
        <w:t>P</w:t>
      </w:r>
      <w:r w:rsidRPr="00455743">
        <w:rPr>
          <w:lang w:val="ru-RU"/>
        </w:rPr>
        <w:t xml:space="preserve"> = 2 * (</w:t>
      </w:r>
      <w:r>
        <w:t>a</w:t>
      </w:r>
      <w:r w:rsidRPr="00455743">
        <w:rPr>
          <w:lang w:val="ru-RU"/>
        </w:rPr>
        <w:t xml:space="preserve"> + </w:t>
      </w:r>
      <w:r>
        <w:t>b</w:t>
      </w:r>
      <w:r w:rsidRPr="00455743">
        <w:rPr>
          <w:lang w:val="ru-RU"/>
        </w:rPr>
        <w:t>).</w:t>
      </w:r>
    </w:p>
    <w:p w14:paraId="53DD836D" w14:textId="490277E6" w:rsidR="009450F4" w:rsidRPr="00455743" w:rsidRDefault="009450F4">
      <w:pPr>
        <w:rPr>
          <w:rFonts w:hint="eastAsia"/>
          <w:lang w:val="ru-RU"/>
        </w:rPr>
      </w:pPr>
      <w:r w:rsidRPr="009450F4">
        <w:rPr>
          <w:noProof/>
          <w:lang w:val="ru-RU"/>
        </w:rPr>
        <w:drawing>
          <wp:inline distT="0" distB="0" distL="0" distR="0" wp14:anchorId="7EBE869F" wp14:editId="543CF0FC">
            <wp:extent cx="3638056" cy="2659589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1944" cy="266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06EC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lastRenderedPageBreak/>
        <w:t>Тестовые данные: __________________________    Результат: __________________________</w:t>
      </w:r>
    </w:p>
    <w:p w14:paraId="175F33D3" w14:textId="77777777" w:rsidR="009C2EDA" w:rsidRPr="00455743" w:rsidRDefault="000E0FDA">
      <w:pPr>
        <w:pStyle w:val="21"/>
        <w:rPr>
          <w:lang w:val="ru-RU"/>
        </w:rPr>
      </w:pPr>
      <w:r w:rsidRPr="00455743">
        <w:rPr>
          <w:lang w:val="ru-RU"/>
        </w:rPr>
        <w:t>7.2. Стоимость покупки</w:t>
      </w:r>
    </w:p>
    <w:p w14:paraId="3A53DFF3" w14:textId="40F5CEBC" w:rsidR="009C2EDA" w:rsidRDefault="000E0FDA">
      <w:pPr>
        <w:rPr>
          <w:rFonts w:hint="eastAsia"/>
          <w:lang w:val="ru-RU"/>
        </w:rPr>
      </w:pPr>
      <w:r w:rsidRPr="00455743">
        <w:rPr>
          <w:lang w:val="ru-RU"/>
        </w:rPr>
        <w:t xml:space="preserve">Введите </w:t>
      </w:r>
      <w:r>
        <w:t>price</w:t>
      </w:r>
      <w:r w:rsidRPr="00455743">
        <w:rPr>
          <w:lang w:val="ru-RU"/>
        </w:rPr>
        <w:t xml:space="preserve"> и </w:t>
      </w:r>
      <w:r>
        <w:t>count</w:t>
      </w:r>
      <w:r w:rsidRPr="00455743">
        <w:rPr>
          <w:lang w:val="ru-RU"/>
        </w:rPr>
        <w:t xml:space="preserve">. Вычислите </w:t>
      </w:r>
      <w:r>
        <w:t>total</w:t>
      </w:r>
      <w:r w:rsidRPr="00455743">
        <w:rPr>
          <w:lang w:val="ru-RU"/>
        </w:rPr>
        <w:t xml:space="preserve"> = </w:t>
      </w:r>
      <w:r>
        <w:t>price</w:t>
      </w:r>
      <w:r w:rsidRPr="00455743">
        <w:rPr>
          <w:lang w:val="ru-RU"/>
        </w:rPr>
        <w:t xml:space="preserve"> * </w:t>
      </w:r>
      <w:r>
        <w:t>count</w:t>
      </w:r>
      <w:r w:rsidRPr="00455743">
        <w:rPr>
          <w:lang w:val="ru-RU"/>
        </w:rPr>
        <w:t>.</w:t>
      </w:r>
    </w:p>
    <w:p w14:paraId="3108DE4F" w14:textId="46118650" w:rsidR="009450F4" w:rsidRPr="00455743" w:rsidRDefault="009450F4">
      <w:pPr>
        <w:rPr>
          <w:rFonts w:hint="eastAsia"/>
          <w:lang w:val="ru-RU"/>
        </w:rPr>
      </w:pPr>
      <w:r w:rsidRPr="009450F4">
        <w:rPr>
          <w:noProof/>
          <w:lang w:val="ru-RU"/>
        </w:rPr>
        <w:drawing>
          <wp:inline distT="0" distB="0" distL="0" distR="0" wp14:anchorId="295A9756" wp14:editId="30C9495A">
            <wp:extent cx="3602304" cy="2127873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4588" cy="213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43E5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Тестовые данные: __________________________    Результат: __________________________</w:t>
      </w:r>
    </w:p>
    <w:p w14:paraId="64108121" w14:textId="77777777" w:rsidR="009C2EDA" w:rsidRPr="00455743" w:rsidRDefault="000E0FDA">
      <w:pPr>
        <w:pStyle w:val="21"/>
        <w:rPr>
          <w:lang w:val="ru-RU"/>
        </w:rPr>
      </w:pPr>
      <w:r w:rsidRPr="00455743">
        <w:rPr>
          <w:lang w:val="ru-RU"/>
        </w:rPr>
        <w:t>7.3. Перевод времени</w:t>
      </w:r>
    </w:p>
    <w:p w14:paraId="6836C021" w14:textId="350FC0F0" w:rsidR="009C2EDA" w:rsidRDefault="000E0FDA">
      <w:pPr>
        <w:rPr>
          <w:rFonts w:hint="eastAsia"/>
          <w:lang w:val="ru-RU"/>
        </w:rPr>
      </w:pPr>
      <w:r w:rsidRPr="00455743">
        <w:rPr>
          <w:lang w:val="ru-RU"/>
        </w:rPr>
        <w:t>Введите количество часов. Выведите количество минут и секунд.</w:t>
      </w:r>
    </w:p>
    <w:p w14:paraId="3869765A" w14:textId="4F0DC35B" w:rsidR="009450F4" w:rsidRPr="00455743" w:rsidRDefault="009450F4">
      <w:pPr>
        <w:rPr>
          <w:rFonts w:hint="eastAsia"/>
          <w:lang w:val="ru-RU"/>
        </w:rPr>
      </w:pPr>
      <w:r w:rsidRPr="009450F4">
        <w:rPr>
          <w:noProof/>
          <w:lang w:val="ru-RU"/>
        </w:rPr>
        <w:drawing>
          <wp:inline distT="0" distB="0" distL="0" distR="0" wp14:anchorId="5E0C51CC" wp14:editId="398ABBE3">
            <wp:extent cx="3457946" cy="283055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4601" cy="283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9678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Тестовые данные: __________________________    Результат: __________________________</w:t>
      </w:r>
    </w:p>
    <w:p w14:paraId="151A4353" w14:textId="77777777" w:rsidR="009C2EDA" w:rsidRPr="00455743" w:rsidRDefault="000E0FDA">
      <w:pPr>
        <w:pStyle w:val="21"/>
        <w:rPr>
          <w:lang w:val="ru-RU"/>
        </w:rPr>
      </w:pPr>
      <w:r w:rsidRPr="00455743">
        <w:rPr>
          <w:lang w:val="ru-RU"/>
        </w:rPr>
        <w:t>7.4. Среднее арифметическое</w:t>
      </w:r>
    </w:p>
    <w:p w14:paraId="2B9596CD" w14:textId="1A56B45B" w:rsidR="009C2EDA" w:rsidRDefault="000E0FDA">
      <w:pPr>
        <w:rPr>
          <w:rFonts w:hint="eastAsia"/>
        </w:rPr>
      </w:pPr>
      <w:r w:rsidRPr="00455743">
        <w:rPr>
          <w:lang w:val="ru-RU"/>
        </w:rPr>
        <w:t xml:space="preserve">Введите три числа. </w:t>
      </w:r>
      <w:proofErr w:type="spellStart"/>
      <w:r>
        <w:t>Вычислите</w:t>
      </w:r>
      <w:proofErr w:type="spellEnd"/>
      <w:r>
        <w:t xml:space="preserve"> average = (a + b + c) / 3.0.</w:t>
      </w:r>
    </w:p>
    <w:p w14:paraId="0B51C614" w14:textId="5D22C7E0" w:rsidR="009450F4" w:rsidRDefault="009450F4">
      <w:pPr>
        <w:rPr>
          <w:rFonts w:hint="eastAsia"/>
        </w:rPr>
      </w:pPr>
      <w:r w:rsidRPr="009450F4">
        <w:rPr>
          <w:noProof/>
        </w:rPr>
        <w:lastRenderedPageBreak/>
        <w:drawing>
          <wp:inline distT="0" distB="0" distL="0" distR="0" wp14:anchorId="1A5AC953" wp14:editId="167741DE">
            <wp:extent cx="3699505" cy="250569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0073" cy="251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1389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Тестовые данные: __________________________    Результат: __________________________</w:t>
      </w:r>
    </w:p>
    <w:p w14:paraId="0445392D" w14:textId="77777777" w:rsidR="009C2EDA" w:rsidRPr="00455743" w:rsidRDefault="000E0FDA">
      <w:pPr>
        <w:pStyle w:val="21"/>
        <w:rPr>
          <w:lang w:val="ru-RU"/>
        </w:rPr>
      </w:pPr>
      <w:r w:rsidRPr="00455743">
        <w:rPr>
          <w:lang w:val="ru-RU"/>
        </w:rPr>
        <w:t>7.5. Последняя цифра</w:t>
      </w:r>
    </w:p>
    <w:p w14:paraId="6EAF34FB" w14:textId="7826AD53" w:rsidR="009C2EDA" w:rsidRDefault="000E0FDA">
      <w:pPr>
        <w:rPr>
          <w:rFonts w:hint="eastAsia"/>
          <w:lang w:val="ru-RU"/>
        </w:rPr>
      </w:pPr>
      <w:r w:rsidRPr="00455743">
        <w:rPr>
          <w:lang w:val="ru-RU"/>
        </w:rPr>
        <w:t xml:space="preserve">Введите целое число </w:t>
      </w:r>
      <w:r>
        <w:t>n</w:t>
      </w:r>
      <w:r w:rsidRPr="00455743">
        <w:rPr>
          <w:lang w:val="ru-RU"/>
        </w:rPr>
        <w:t xml:space="preserve">. Найдите последнюю цифру: </w:t>
      </w:r>
      <w:r>
        <w:t>last</w:t>
      </w:r>
      <w:r w:rsidRPr="00455743">
        <w:rPr>
          <w:lang w:val="ru-RU"/>
        </w:rPr>
        <w:t xml:space="preserve"> = </w:t>
      </w:r>
      <w:r>
        <w:t>n</w:t>
      </w:r>
      <w:r w:rsidRPr="00455743">
        <w:rPr>
          <w:lang w:val="ru-RU"/>
        </w:rPr>
        <w:t xml:space="preserve"> % 10.</w:t>
      </w:r>
    </w:p>
    <w:p w14:paraId="7ED43485" w14:textId="7201695F" w:rsidR="009450F4" w:rsidRPr="00455743" w:rsidRDefault="004F050A">
      <w:pPr>
        <w:rPr>
          <w:rFonts w:hint="eastAsia"/>
          <w:lang w:val="ru-RU"/>
        </w:rPr>
      </w:pPr>
      <w:r w:rsidRPr="004F050A">
        <w:rPr>
          <w:noProof/>
          <w:lang w:val="ru-RU"/>
        </w:rPr>
        <w:drawing>
          <wp:inline distT="0" distB="0" distL="0" distR="0" wp14:anchorId="3B345DF8" wp14:editId="43793C0E">
            <wp:extent cx="3750994" cy="2649919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8008" cy="265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85E1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Тестовые данные: __________________________    Результат: __________________________</w:t>
      </w:r>
    </w:p>
    <w:p w14:paraId="0D6CFCF5" w14:textId="77777777" w:rsidR="009C2EDA" w:rsidRPr="00455743" w:rsidRDefault="000E0FDA">
      <w:pPr>
        <w:pStyle w:val="1"/>
        <w:rPr>
          <w:lang w:val="ru-RU"/>
        </w:rPr>
      </w:pPr>
      <w:r w:rsidRPr="00455743">
        <w:rPr>
          <w:lang w:val="ru-RU"/>
        </w:rPr>
        <w:t>8. Индивидуальное задание</w:t>
      </w:r>
    </w:p>
    <w:p w14:paraId="2930EBEB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11"/>
        <w:gridCol w:w="2249"/>
      </w:tblGrid>
      <w:tr w:rsidR="009C2EDA" w14:paraId="7F0AF769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D75097" w14:textId="77777777" w:rsidR="009C2EDA" w:rsidRDefault="000E0FDA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3B8FDD" w14:textId="77777777" w:rsidR="009C2EDA" w:rsidRDefault="000E0FD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9C2EDA" w14:paraId="415DF43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C26716" w14:textId="41A9BC8C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</w:t>
            </w:r>
            <w:r w:rsidR="00502204" w:rsidRPr="00502204">
              <w:rPr>
                <w:b/>
              </w:rPr>
              <w:drawing>
                <wp:inline distT="0" distB="0" distL="0" distR="0" wp14:anchorId="27B31B01" wp14:editId="1D1FCE88">
                  <wp:extent cx="4344006" cy="2391109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99F37" w14:textId="77777777" w:rsidR="009C2EDA" w:rsidRDefault="000E0FDA">
            <w:pPr>
              <w:rPr>
                <w:rFonts w:hint="eastAsia"/>
              </w:rPr>
            </w:pPr>
            <w:r>
              <w:t>Площадь и периметр прямоугольника.</w:t>
            </w:r>
          </w:p>
        </w:tc>
      </w:tr>
      <w:tr w:rsidR="009C2EDA" w14:paraId="011AC67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EF01E" w14:textId="1650B752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2</w:t>
            </w:r>
            <w:r w:rsidR="00502204" w:rsidRPr="00502204">
              <w:rPr>
                <w:b/>
              </w:rPr>
              <w:drawing>
                <wp:inline distT="0" distB="0" distL="0" distR="0" wp14:anchorId="319573B2" wp14:editId="4D844243">
                  <wp:extent cx="4029637" cy="1762371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E9EB1" w14:textId="77777777" w:rsidR="009C2EDA" w:rsidRDefault="000E0FDA">
            <w:pPr>
              <w:rPr>
                <w:rFonts w:hint="eastAsia"/>
              </w:rPr>
            </w:pPr>
            <w:r>
              <w:t>Площадь квадрата.</w:t>
            </w:r>
          </w:p>
        </w:tc>
      </w:tr>
      <w:tr w:rsidR="009C2EDA" w14:paraId="535C86B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3BA43B" w14:textId="1A0EB4E2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3</w:t>
            </w:r>
            <w:r w:rsidR="00502204" w:rsidRPr="00502204">
              <w:rPr>
                <w:b/>
              </w:rPr>
              <w:drawing>
                <wp:inline distT="0" distB="0" distL="0" distR="0" wp14:anchorId="413DF56D" wp14:editId="00FD40B3">
                  <wp:extent cx="3943900" cy="2067213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85AB4" w14:textId="77777777" w:rsidR="009C2EDA" w:rsidRDefault="000E0FDA">
            <w:pPr>
              <w:rPr>
                <w:rFonts w:hint="eastAsia"/>
              </w:rPr>
            </w:pPr>
            <w:r>
              <w:t>Периметр квадрата.</w:t>
            </w:r>
          </w:p>
        </w:tc>
      </w:tr>
      <w:tr w:rsidR="009C2EDA" w14:paraId="14A931D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A97785" w14:textId="1408962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4</w:t>
            </w:r>
            <w:r w:rsidR="00502204" w:rsidRPr="00502204">
              <w:rPr>
                <w:b/>
              </w:rPr>
              <w:drawing>
                <wp:inline distT="0" distB="0" distL="0" distR="0" wp14:anchorId="28750ED1" wp14:editId="2DC627B1">
                  <wp:extent cx="4086795" cy="1924319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AFD03" w14:textId="77777777" w:rsidR="009C2EDA" w:rsidRDefault="000E0FDA">
            <w:pPr>
              <w:rPr>
                <w:rFonts w:hint="eastAsia"/>
              </w:rPr>
            </w:pPr>
            <w:r>
              <w:t>Стоимость покупки: цена × количество.</w:t>
            </w:r>
          </w:p>
        </w:tc>
      </w:tr>
      <w:tr w:rsidR="009C2EDA" w14:paraId="5561FE1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E8A43F" w14:textId="7A131F0B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5</w:t>
            </w:r>
            <w:r w:rsidR="00502204" w:rsidRPr="00502204">
              <w:rPr>
                <w:b/>
              </w:rPr>
              <w:drawing>
                <wp:inline distT="0" distB="0" distL="0" distR="0" wp14:anchorId="4A9ADBF0" wp14:editId="31F4523E">
                  <wp:extent cx="4229690" cy="2010056"/>
                  <wp:effectExtent l="0" t="0" r="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1DAC2" w14:textId="77777777" w:rsidR="009C2EDA" w:rsidRDefault="000E0FDA">
            <w:pPr>
              <w:rPr>
                <w:rFonts w:hint="eastAsia"/>
              </w:rPr>
            </w:pPr>
            <w:r>
              <w:t>Часы перевести в минуты.</w:t>
            </w:r>
          </w:p>
        </w:tc>
      </w:tr>
      <w:tr w:rsidR="009C2EDA" w14:paraId="675B63F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DD2B6" w14:textId="22A60124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6</w:t>
            </w:r>
            <w:r w:rsidR="009F584C" w:rsidRPr="009F584C">
              <w:rPr>
                <w:b/>
              </w:rPr>
              <w:drawing>
                <wp:inline distT="0" distB="0" distL="0" distR="0" wp14:anchorId="5586885C" wp14:editId="252A19CD">
                  <wp:extent cx="4639322" cy="2086266"/>
                  <wp:effectExtent l="0" t="0" r="8890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694A7C" w14:textId="77777777" w:rsidR="009C2EDA" w:rsidRDefault="000E0FDA">
            <w:pPr>
              <w:rPr>
                <w:rFonts w:hint="eastAsia"/>
              </w:rPr>
            </w:pPr>
            <w:r>
              <w:t>Часы перевести в секунды.</w:t>
            </w:r>
          </w:p>
        </w:tc>
      </w:tr>
      <w:tr w:rsidR="009C2EDA" w14:paraId="4A440BB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17E529" w14:textId="51A7450B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7</w:t>
            </w:r>
            <w:r w:rsidR="009F584C" w:rsidRPr="009F584C">
              <w:rPr>
                <w:b/>
              </w:rPr>
              <w:drawing>
                <wp:inline distT="0" distB="0" distL="0" distR="0" wp14:anchorId="1910946F" wp14:editId="2C1B2D35">
                  <wp:extent cx="4496427" cy="1933845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BF203A" w14:textId="77777777" w:rsidR="009C2EDA" w:rsidRDefault="000E0FDA">
            <w:pPr>
              <w:rPr>
                <w:rFonts w:hint="eastAsia"/>
              </w:rPr>
            </w:pPr>
            <w:r>
              <w:t>Километры перевести в метры.</w:t>
            </w:r>
          </w:p>
        </w:tc>
      </w:tr>
      <w:tr w:rsidR="009C2EDA" w14:paraId="7910C5C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3341E" w14:textId="7A1C73FC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8</w:t>
            </w:r>
            <w:r w:rsidR="009F584C" w:rsidRPr="009F584C">
              <w:rPr>
                <w:b/>
              </w:rPr>
              <w:drawing>
                <wp:inline distT="0" distB="0" distL="0" distR="0" wp14:anchorId="309A84E8" wp14:editId="32E98F20">
                  <wp:extent cx="4677428" cy="1933845"/>
                  <wp:effectExtent l="0" t="0" r="889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73304C" w14:textId="77777777" w:rsidR="009C2EDA" w:rsidRDefault="000E0FDA">
            <w:pPr>
              <w:rPr>
                <w:rFonts w:hint="eastAsia"/>
              </w:rPr>
            </w:pPr>
            <w:r>
              <w:t>Метры перевести в сантиметры.</w:t>
            </w:r>
          </w:p>
        </w:tc>
      </w:tr>
      <w:tr w:rsidR="009C2EDA" w14:paraId="44B0289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811C6C" w14:textId="457CEA02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9</w:t>
            </w:r>
            <w:r w:rsidR="009F584C" w:rsidRPr="009F584C">
              <w:rPr>
                <w:b/>
              </w:rPr>
              <w:drawing>
                <wp:inline distT="0" distB="0" distL="0" distR="0" wp14:anchorId="642A22CB" wp14:editId="3F85BE4E">
                  <wp:extent cx="4163006" cy="2048161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2C11B5" w14:textId="77777777" w:rsidR="009C2EDA" w:rsidRDefault="000E0FDA">
            <w:pPr>
              <w:rPr>
                <w:rFonts w:hint="eastAsia"/>
              </w:rPr>
            </w:pPr>
            <w:r>
              <w:t>Килограммы перевести в граммы.</w:t>
            </w:r>
          </w:p>
        </w:tc>
      </w:tr>
      <w:tr w:rsidR="009C2EDA" w14:paraId="1419320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30366" w14:textId="56EA699B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10</w:t>
            </w:r>
            <w:r w:rsidR="009F584C" w:rsidRPr="009F584C">
              <w:rPr>
                <w:b/>
              </w:rPr>
              <w:drawing>
                <wp:inline distT="0" distB="0" distL="0" distR="0" wp14:anchorId="79E251A5" wp14:editId="7A632E2F">
                  <wp:extent cx="4496427" cy="2067213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763D44" w14:textId="77777777" w:rsidR="009C2EDA" w:rsidRDefault="000E0FDA">
            <w:pPr>
              <w:rPr>
                <w:rFonts w:hint="eastAsia"/>
              </w:rPr>
            </w:pPr>
            <w:r>
              <w:t>Среднее двух чисел.</w:t>
            </w:r>
          </w:p>
        </w:tc>
      </w:tr>
      <w:tr w:rsidR="009C2EDA" w14:paraId="288A914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A1AFC2" w14:textId="5E8B68C5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11</w:t>
            </w:r>
            <w:r w:rsidR="009F584C" w:rsidRPr="009F584C">
              <w:rPr>
                <w:b/>
              </w:rPr>
              <w:drawing>
                <wp:inline distT="0" distB="0" distL="0" distR="0" wp14:anchorId="253F2828" wp14:editId="02F4512A">
                  <wp:extent cx="4448796" cy="2124371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05E32" w14:textId="77777777" w:rsidR="009C2EDA" w:rsidRDefault="000E0FDA">
            <w:pPr>
              <w:rPr>
                <w:rFonts w:hint="eastAsia"/>
              </w:rPr>
            </w:pPr>
            <w:r>
              <w:t>Среднее трёх чисел.</w:t>
            </w:r>
          </w:p>
        </w:tc>
      </w:tr>
      <w:tr w:rsidR="009C2EDA" w:rsidRPr="00502204" w14:paraId="09C1FDB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F37CCC" w14:textId="46768E23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12</w:t>
            </w:r>
            <w:r w:rsidR="009F584C" w:rsidRPr="009F584C">
              <w:rPr>
                <w:b/>
              </w:rPr>
              <w:drawing>
                <wp:inline distT="0" distB="0" distL="0" distR="0" wp14:anchorId="4D37A9E8" wp14:editId="6B7E1746">
                  <wp:extent cx="4429743" cy="2314898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78690" w14:textId="77777777" w:rsidR="009C2EDA" w:rsidRPr="00455743" w:rsidRDefault="000E0FDA">
            <w:pPr>
              <w:rPr>
                <w:rFonts w:hint="eastAsia"/>
                <w:lang w:val="ru-RU"/>
              </w:rPr>
            </w:pPr>
            <w:r w:rsidRPr="00455743">
              <w:rPr>
                <w:lang w:val="ru-RU"/>
              </w:rPr>
              <w:t>Сумма и произведение трёх чисел.</w:t>
            </w:r>
          </w:p>
        </w:tc>
      </w:tr>
      <w:tr w:rsidR="009C2EDA" w14:paraId="7A140E1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FCA58" w14:textId="46662914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13</w:t>
            </w:r>
            <w:r w:rsidR="009F584C" w:rsidRPr="009F584C">
              <w:rPr>
                <w:b/>
              </w:rPr>
              <w:drawing>
                <wp:inline distT="0" distB="0" distL="0" distR="0" wp14:anchorId="5842B2CA" wp14:editId="11D1D703">
                  <wp:extent cx="4058216" cy="221963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7282E3" w14:textId="77777777" w:rsidR="009C2EDA" w:rsidRDefault="000E0FDA">
            <w:pPr>
              <w:rPr>
                <w:rFonts w:hint="eastAsia"/>
              </w:rPr>
            </w:pPr>
            <w:r>
              <w:t>По радиусу найти диаметр.</w:t>
            </w:r>
          </w:p>
        </w:tc>
      </w:tr>
      <w:tr w:rsidR="009C2EDA" w14:paraId="5B53C95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E4B98" w14:textId="2C4BD9B2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14</w:t>
            </w:r>
            <w:r w:rsidR="009F584C" w:rsidRPr="009F584C">
              <w:rPr>
                <w:b/>
              </w:rPr>
              <w:drawing>
                <wp:inline distT="0" distB="0" distL="0" distR="0" wp14:anchorId="74EB4E2A" wp14:editId="02228C8F">
                  <wp:extent cx="4001058" cy="1962424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56F723" w14:textId="77777777" w:rsidR="009C2EDA" w:rsidRDefault="000E0FDA">
            <w:pPr>
              <w:rPr>
                <w:rFonts w:hint="eastAsia"/>
              </w:rPr>
            </w:pPr>
            <w:r>
              <w:t>Длина окружности: L = 2 * 3.14 * r.</w:t>
            </w:r>
          </w:p>
        </w:tc>
      </w:tr>
      <w:tr w:rsidR="009C2EDA" w:rsidRPr="00502204" w14:paraId="6196B1C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60D1D9" w14:textId="01A5B438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15</w:t>
            </w:r>
            <w:r w:rsidR="009F584C" w:rsidRPr="009F584C">
              <w:rPr>
                <w:b/>
              </w:rPr>
              <w:drawing>
                <wp:inline distT="0" distB="0" distL="0" distR="0" wp14:anchorId="4CFF6DF5" wp14:editId="7E2A30E2">
                  <wp:extent cx="4229690" cy="2019582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5F3C3C" w14:textId="77777777" w:rsidR="009C2EDA" w:rsidRPr="00455743" w:rsidRDefault="000E0FDA">
            <w:pPr>
              <w:rPr>
                <w:rFonts w:hint="eastAsia"/>
                <w:lang w:val="ru-RU"/>
              </w:rPr>
            </w:pPr>
            <w:r w:rsidRPr="00455743">
              <w:rPr>
                <w:lang w:val="ru-RU"/>
              </w:rPr>
              <w:t xml:space="preserve">Площадь круга: </w:t>
            </w:r>
            <w:r>
              <w:t>S</w:t>
            </w:r>
            <w:r w:rsidRPr="00455743">
              <w:rPr>
                <w:lang w:val="ru-RU"/>
              </w:rPr>
              <w:t xml:space="preserve"> = 3.14 * </w:t>
            </w:r>
            <w:r>
              <w:t>r</w:t>
            </w:r>
            <w:r w:rsidRPr="00455743">
              <w:rPr>
                <w:lang w:val="ru-RU"/>
              </w:rPr>
              <w:t xml:space="preserve"> * </w:t>
            </w:r>
            <w:r>
              <w:t>r</w:t>
            </w:r>
            <w:r w:rsidRPr="00455743">
              <w:rPr>
                <w:lang w:val="ru-RU"/>
              </w:rPr>
              <w:t>.</w:t>
            </w:r>
          </w:p>
        </w:tc>
      </w:tr>
      <w:tr w:rsidR="009C2EDA" w14:paraId="60A5FC4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FBD71" w14:textId="5AD6DF99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16</w:t>
            </w:r>
            <w:r w:rsidR="009F584C" w:rsidRPr="009F584C">
              <w:rPr>
                <w:b/>
              </w:rPr>
              <w:drawing>
                <wp:inline distT="0" distB="0" distL="0" distR="0" wp14:anchorId="004CC6FB" wp14:editId="1C7A28DC">
                  <wp:extent cx="5010849" cy="2010056"/>
                  <wp:effectExtent l="0" t="0" r="0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838C30" w14:textId="77777777" w:rsidR="009C2EDA" w:rsidRDefault="000E0FDA">
            <w:pPr>
              <w:rPr>
                <w:rFonts w:hint="eastAsia"/>
              </w:rPr>
            </w:pPr>
            <w:r>
              <w:t>Возраст через 5 лет.</w:t>
            </w:r>
          </w:p>
        </w:tc>
      </w:tr>
      <w:tr w:rsidR="009C2EDA" w14:paraId="6516F0C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CB3C41" w14:textId="5982AB32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17</w:t>
            </w:r>
            <w:r w:rsidR="009F584C" w:rsidRPr="009F584C">
              <w:rPr>
                <w:b/>
              </w:rPr>
              <w:drawing>
                <wp:inline distT="0" distB="0" distL="0" distR="0" wp14:anchorId="04EE8817" wp14:editId="4DE7958C">
                  <wp:extent cx="3820058" cy="1962424"/>
                  <wp:effectExtent l="0" t="0" r="952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D36001" w14:textId="77777777" w:rsidR="009C2EDA" w:rsidRDefault="000E0FDA">
            <w:pPr>
              <w:rPr>
                <w:rFonts w:hint="eastAsia"/>
              </w:rPr>
            </w:pPr>
            <w:r>
              <w:t>Дни перевести в часы.</w:t>
            </w:r>
          </w:p>
        </w:tc>
      </w:tr>
      <w:tr w:rsidR="009C2EDA" w14:paraId="4285796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1F3FFB" w14:textId="4A0EF1BD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18</w:t>
            </w:r>
            <w:r w:rsidR="009F584C" w:rsidRPr="009F584C">
              <w:rPr>
                <w:b/>
              </w:rPr>
              <w:drawing>
                <wp:inline distT="0" distB="0" distL="0" distR="0" wp14:anchorId="3A5CC4F7" wp14:editId="13FD0163">
                  <wp:extent cx="4039164" cy="2038635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E6638B" w14:textId="77777777" w:rsidR="009C2EDA" w:rsidRDefault="000E0FDA">
            <w:pPr>
              <w:rPr>
                <w:rFonts w:hint="eastAsia"/>
              </w:rPr>
            </w:pPr>
            <w:r>
              <w:t>Минуты перевести в секунды.</w:t>
            </w:r>
          </w:p>
        </w:tc>
      </w:tr>
      <w:tr w:rsidR="009C2EDA" w14:paraId="4D270F7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9031B4" w14:textId="72859C5C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19</w:t>
            </w:r>
            <w:r w:rsidR="009F584C" w:rsidRPr="009F584C">
              <w:rPr>
                <w:b/>
              </w:rPr>
              <w:drawing>
                <wp:inline distT="0" distB="0" distL="0" distR="0" wp14:anchorId="0ACC5FD3" wp14:editId="5D84D26E">
                  <wp:extent cx="4229690" cy="2210108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CF7778" w14:textId="77777777" w:rsidR="009C2EDA" w:rsidRDefault="000E0FDA">
            <w:pPr>
              <w:rPr>
                <w:rFonts w:hint="eastAsia"/>
              </w:rPr>
            </w:pPr>
            <w:r>
              <w:t>Последняя цифра целого числа.</w:t>
            </w:r>
          </w:p>
        </w:tc>
      </w:tr>
      <w:tr w:rsidR="009C2EDA" w14:paraId="7164332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8E5AD" w14:textId="56EE4011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20</w:t>
            </w:r>
            <w:r w:rsidR="00475CFE" w:rsidRPr="00475CFE">
              <w:rPr>
                <w:b/>
              </w:rPr>
              <w:drawing>
                <wp:inline distT="0" distB="0" distL="0" distR="0" wp14:anchorId="0D1CAABD" wp14:editId="1FCED0FB">
                  <wp:extent cx="3877216" cy="2048161"/>
                  <wp:effectExtent l="0" t="0" r="952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E00673" w14:textId="77777777" w:rsidR="009C2EDA" w:rsidRDefault="000E0FDA">
            <w:pPr>
              <w:rPr>
                <w:rFonts w:hint="eastAsia"/>
              </w:rPr>
            </w:pPr>
            <w:r>
              <w:t>Количество полных десятков: n / 10.</w:t>
            </w:r>
          </w:p>
        </w:tc>
      </w:tr>
      <w:tr w:rsidR="009C2EDA" w14:paraId="2FA0D0D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0A7286" w14:textId="73F3F673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21</w:t>
            </w:r>
            <w:r w:rsidR="00475CFE" w:rsidRPr="00475CFE">
              <w:rPr>
                <w:b/>
              </w:rPr>
              <w:drawing>
                <wp:inline distT="0" distB="0" distL="0" distR="0" wp14:anchorId="71427FC1" wp14:editId="1F2BF132">
                  <wp:extent cx="3896269" cy="2219635"/>
                  <wp:effectExtent l="0" t="0" r="9525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D84A22" w14:textId="77777777" w:rsidR="009C2EDA" w:rsidRDefault="000E0FDA">
            <w:pPr>
              <w:rPr>
                <w:rFonts w:hint="eastAsia"/>
              </w:rPr>
            </w:pPr>
            <w:r>
              <w:t>Вычислить (a + b) * 2.</w:t>
            </w:r>
          </w:p>
        </w:tc>
      </w:tr>
      <w:tr w:rsidR="009C2EDA" w14:paraId="06108F7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77D34B" w14:textId="3F3EA31E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22</w:t>
            </w:r>
            <w:r w:rsidR="00475CFE" w:rsidRPr="00475CFE">
              <w:rPr>
                <w:b/>
              </w:rPr>
              <w:drawing>
                <wp:inline distT="0" distB="0" distL="0" distR="0" wp14:anchorId="6104908F" wp14:editId="072AB5EA">
                  <wp:extent cx="3915321" cy="2248214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F1B744" w14:textId="77777777" w:rsidR="009C2EDA" w:rsidRDefault="000E0FDA">
            <w:pPr>
              <w:rPr>
                <w:rFonts w:hint="eastAsia"/>
              </w:rPr>
            </w:pPr>
            <w:r>
              <w:t>Вычислить a * b + c.</w:t>
            </w:r>
          </w:p>
        </w:tc>
      </w:tr>
      <w:tr w:rsidR="009C2EDA" w14:paraId="25BECA1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B6619" w14:textId="1B78415E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23</w:t>
            </w:r>
            <w:r w:rsidR="00475CFE" w:rsidRPr="00475CFE">
              <w:rPr>
                <w:b/>
              </w:rPr>
              <w:drawing>
                <wp:inline distT="0" distB="0" distL="0" distR="0" wp14:anchorId="6F707B74" wp14:editId="493CF5D8">
                  <wp:extent cx="3982006" cy="2029108"/>
                  <wp:effectExtent l="0" t="0" r="0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89F95" w14:textId="77777777" w:rsidR="009C2EDA" w:rsidRDefault="000E0FDA">
            <w:pPr>
              <w:rPr>
                <w:rFonts w:hint="eastAsia"/>
              </w:rPr>
            </w:pPr>
            <w:r>
              <w:t>Вычислить (a + b) / 2.0.</w:t>
            </w:r>
          </w:p>
        </w:tc>
      </w:tr>
      <w:tr w:rsidR="009C2EDA" w14:paraId="4D94535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B4EE4" w14:textId="4D205455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24</w:t>
            </w:r>
            <w:r w:rsidR="00475CFE" w:rsidRPr="00475CFE">
              <w:rPr>
                <w:b/>
              </w:rPr>
              <w:drawing>
                <wp:inline distT="0" distB="0" distL="0" distR="0" wp14:anchorId="6C502D13" wp14:editId="5ADE16D4">
                  <wp:extent cx="3943900" cy="1933845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EE35D8" w14:textId="77777777" w:rsidR="009C2EDA" w:rsidRDefault="000E0FDA">
            <w:pPr>
              <w:rPr>
                <w:rFonts w:hint="eastAsia"/>
              </w:rPr>
            </w:pPr>
            <w:r>
              <w:t>Вычислить a*a + b*b.</w:t>
            </w:r>
          </w:p>
        </w:tc>
      </w:tr>
    </w:tbl>
    <w:p w14:paraId="4E4EAEE0" w14:textId="77777777" w:rsidR="009C2EDA" w:rsidRDefault="000E0FDA">
      <w:pPr>
        <w:pStyle w:val="1"/>
      </w:pPr>
      <w:r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1"/>
        <w:gridCol w:w="5179"/>
      </w:tblGrid>
      <w:tr w:rsidR="009C2EDA" w14:paraId="6EB88303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97A8C8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4432DF97" w14:textId="77777777" w:rsidR="009C2EDA" w:rsidRDefault="009C2EDA">
            <w:pPr>
              <w:rPr>
                <w:rFonts w:hint="eastAsia"/>
              </w:rPr>
            </w:pPr>
          </w:p>
        </w:tc>
      </w:tr>
      <w:tr w:rsidR="009C2EDA" w14:paraId="7DDDDE57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86FE28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50D105F1" w14:textId="77777777" w:rsidR="009C2EDA" w:rsidRDefault="009C2EDA">
            <w:pPr>
              <w:rPr>
                <w:rFonts w:hint="eastAsia"/>
              </w:rPr>
            </w:pPr>
          </w:p>
        </w:tc>
      </w:tr>
      <w:tr w:rsidR="009C2EDA" w14:paraId="30D6F0D6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A7B01C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Какие типы данных?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131BE96F" w14:textId="77777777" w:rsidR="009C2EDA" w:rsidRDefault="009C2EDA">
            <w:pPr>
              <w:rPr>
                <w:rFonts w:hint="eastAsia"/>
              </w:rPr>
            </w:pPr>
          </w:p>
        </w:tc>
      </w:tr>
      <w:tr w:rsidR="009C2EDA" w14:paraId="5AA19EA3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E20D58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3B26CD60" w14:textId="77777777" w:rsidR="009C2EDA" w:rsidRDefault="009C2EDA">
            <w:pPr>
              <w:rPr>
                <w:rFonts w:hint="eastAsia"/>
              </w:rPr>
            </w:pPr>
          </w:p>
        </w:tc>
      </w:tr>
      <w:tr w:rsidR="009C2EDA" w14:paraId="535141B9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4FA6FD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5BC5EE3B" w14:textId="77777777" w:rsidR="009C2EDA" w:rsidRDefault="009C2EDA">
            <w:pPr>
              <w:rPr>
                <w:rFonts w:hint="eastAsia"/>
              </w:rPr>
            </w:pPr>
          </w:p>
        </w:tc>
      </w:tr>
    </w:tbl>
    <w:p w14:paraId="6F532C72" w14:textId="77777777" w:rsidR="009C2EDA" w:rsidRDefault="000E0FDA">
      <w:pPr>
        <w:pStyle w:val="1"/>
      </w:pPr>
      <w:r>
        <w:t>10. Что показать преподавателю</w:t>
      </w:r>
    </w:p>
    <w:p w14:paraId="64DD143D" w14:textId="77777777" w:rsidR="009C2EDA" w:rsidRDefault="000E0FDA">
      <w:pPr>
        <w:pStyle w:val="a0"/>
        <w:rPr>
          <w:rFonts w:hint="eastAsia"/>
        </w:rPr>
      </w:pPr>
      <w:r>
        <w:t>работающие программы по заданиям 4–7;</w:t>
      </w:r>
    </w:p>
    <w:p w14:paraId="105E47B2" w14:textId="77777777" w:rsidR="009C2EDA" w:rsidRDefault="000E0FDA">
      <w:pPr>
        <w:pStyle w:val="a0"/>
        <w:rPr>
          <w:rFonts w:hint="eastAsia"/>
        </w:rPr>
      </w:pPr>
      <w:r>
        <w:t>индивидуальную программу своего варианта;</w:t>
      </w:r>
    </w:p>
    <w:p w14:paraId="0BF141D9" w14:textId="77777777" w:rsidR="009C2EDA" w:rsidRPr="00455743" w:rsidRDefault="000E0FDA">
      <w:pPr>
        <w:pStyle w:val="a0"/>
        <w:rPr>
          <w:rFonts w:hint="eastAsia"/>
          <w:lang w:val="ru-RU"/>
        </w:rPr>
      </w:pPr>
      <w:r w:rsidRPr="00455743">
        <w:rPr>
          <w:lang w:val="ru-RU"/>
        </w:rPr>
        <w:t>два тестовых запуска индивидуальной программы;</w:t>
      </w:r>
    </w:p>
    <w:p w14:paraId="4177CE91" w14:textId="77777777" w:rsidR="009C2EDA" w:rsidRPr="00455743" w:rsidRDefault="000E0FDA">
      <w:pPr>
        <w:pStyle w:val="a0"/>
        <w:rPr>
          <w:rFonts w:hint="eastAsia"/>
          <w:lang w:val="ru-RU"/>
        </w:rPr>
      </w:pPr>
      <w:r w:rsidRPr="00455743">
        <w:rPr>
          <w:lang w:val="ru-RU"/>
        </w:rPr>
        <w:t>умение объяснить назначение переменных и основную формулу.</w:t>
      </w:r>
    </w:p>
    <w:p w14:paraId="2C3C5503" w14:textId="77777777" w:rsidR="009C2EDA" w:rsidRPr="00455743" w:rsidRDefault="000E0FDA">
      <w:pPr>
        <w:rPr>
          <w:rFonts w:hint="eastAsia"/>
          <w:lang w:val="ru-RU"/>
        </w:rPr>
      </w:pPr>
      <w:r w:rsidRPr="00455743">
        <w:rPr>
          <w:lang w:val="ru-RU"/>
        </w:rPr>
        <w:br w:type="page"/>
      </w:r>
    </w:p>
    <w:p w14:paraId="219620BE" w14:textId="77777777" w:rsidR="009C2EDA" w:rsidRDefault="000E0FDA">
      <w:pPr>
        <w:pStyle w:val="1"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1"/>
        <w:gridCol w:w="5179"/>
      </w:tblGrid>
      <w:tr w:rsidR="009C2EDA" w14:paraId="10B0ED91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72EBE6" w14:textId="77777777" w:rsidR="009C2EDA" w:rsidRDefault="000E0FD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D085FC" w14:textId="77777777" w:rsidR="009C2EDA" w:rsidRDefault="000E0FD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9C2EDA" w14:paraId="5F30C97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967F0F" w14:textId="77777777" w:rsidR="009C2EDA" w:rsidRDefault="000E0FDA">
            <w:pPr>
              <w:rPr>
                <w:rFonts w:hint="eastAsia"/>
              </w:rPr>
            </w:pPr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9542CF" w14:textId="77777777" w:rsidR="009C2EDA" w:rsidRDefault="000E0FDA">
            <w:pPr>
              <w:rPr>
                <w:rFonts w:hint="eastAsia"/>
              </w:rPr>
            </w:pPr>
            <w:r>
              <w:t>10</w:t>
            </w:r>
          </w:p>
        </w:tc>
      </w:tr>
      <w:tr w:rsidR="009C2EDA" w14:paraId="08EE1EB3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AD4134" w14:textId="77777777" w:rsidR="009C2EDA" w:rsidRDefault="000E0FDA">
            <w:pPr>
              <w:rPr>
                <w:rFonts w:hint="eastAsia"/>
              </w:rPr>
            </w:pPr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AB4E78" w14:textId="77777777" w:rsidR="009C2EDA" w:rsidRDefault="000E0FDA">
            <w:pPr>
              <w:rPr>
                <w:rFonts w:hint="eastAsia"/>
              </w:rPr>
            </w:pPr>
            <w:r>
              <w:t>10</w:t>
            </w:r>
          </w:p>
        </w:tc>
      </w:tr>
      <w:tr w:rsidR="009C2EDA" w14:paraId="64928A4C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1C68FC" w14:textId="77777777" w:rsidR="009C2EDA" w:rsidRDefault="000E0FDA">
            <w:pPr>
              <w:rPr>
                <w:rFonts w:hint="eastAsia"/>
              </w:rPr>
            </w:pPr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F4489E" w14:textId="77777777" w:rsidR="009C2EDA" w:rsidRDefault="000E0FDA">
            <w:pPr>
              <w:rPr>
                <w:rFonts w:hint="eastAsia"/>
              </w:rPr>
            </w:pPr>
            <w:r>
              <w:t>15</w:t>
            </w:r>
          </w:p>
        </w:tc>
      </w:tr>
      <w:tr w:rsidR="009C2EDA" w14:paraId="5742DBD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D06896" w14:textId="77777777" w:rsidR="009C2EDA" w:rsidRDefault="000E0FDA">
            <w:pPr>
              <w:rPr>
                <w:rFonts w:hint="eastAsia"/>
              </w:rPr>
            </w:pPr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4940AC" w14:textId="77777777" w:rsidR="009C2EDA" w:rsidRDefault="000E0FDA">
            <w:pPr>
              <w:rPr>
                <w:rFonts w:hint="eastAsia"/>
              </w:rPr>
            </w:pPr>
            <w:r>
              <w:t>15</w:t>
            </w:r>
          </w:p>
        </w:tc>
      </w:tr>
      <w:tr w:rsidR="009C2EDA" w14:paraId="4C42A90E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F82996" w14:textId="77777777" w:rsidR="009C2EDA" w:rsidRDefault="000E0FDA">
            <w:pPr>
              <w:rPr>
                <w:rFonts w:hint="eastAsia"/>
              </w:rPr>
            </w:pPr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60239A" w14:textId="77777777" w:rsidR="009C2EDA" w:rsidRDefault="000E0FDA">
            <w:pPr>
              <w:rPr>
                <w:rFonts w:hint="eastAsia"/>
              </w:rPr>
            </w:pPr>
            <w:r>
              <w:t>10</w:t>
            </w:r>
          </w:p>
        </w:tc>
      </w:tr>
      <w:tr w:rsidR="009C2EDA" w14:paraId="5DE05715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5C5D52" w14:textId="77777777" w:rsidR="009C2EDA" w:rsidRDefault="000E0FDA">
            <w:pPr>
              <w:rPr>
                <w:rFonts w:hint="eastAsia"/>
              </w:rPr>
            </w:pPr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74E775" w14:textId="77777777" w:rsidR="009C2EDA" w:rsidRDefault="000E0FDA">
            <w:pPr>
              <w:rPr>
                <w:rFonts w:hint="eastAsia"/>
              </w:rPr>
            </w:pPr>
            <w:r>
              <w:t>20</w:t>
            </w:r>
          </w:p>
        </w:tc>
      </w:tr>
      <w:tr w:rsidR="009C2EDA" w14:paraId="744438AE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79A9D5" w14:textId="77777777" w:rsidR="009C2EDA" w:rsidRDefault="000E0FDA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7504C2" w14:textId="77777777" w:rsidR="009C2EDA" w:rsidRDefault="000E0FDA">
            <w:pPr>
              <w:rPr>
                <w:rFonts w:hint="eastAsia"/>
              </w:rPr>
            </w:pPr>
            <w:r>
              <w:t>15</w:t>
            </w:r>
          </w:p>
        </w:tc>
      </w:tr>
      <w:tr w:rsidR="009C2EDA" w14:paraId="2344A66E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3F5083" w14:textId="77777777" w:rsidR="009C2EDA" w:rsidRDefault="000E0FDA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00A19C" w14:textId="77777777" w:rsidR="009C2EDA" w:rsidRDefault="000E0FDA">
            <w:pPr>
              <w:rPr>
                <w:rFonts w:hint="eastAsia"/>
              </w:rPr>
            </w:pPr>
            <w:r>
              <w:t>5</w:t>
            </w:r>
          </w:p>
        </w:tc>
      </w:tr>
      <w:tr w:rsidR="009C2EDA" w14:paraId="2AE4BAEE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1BB18BC0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054B0AA9" w14:textId="77777777" w:rsidR="009C2EDA" w:rsidRDefault="000E0FDA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9C2EDA" w:rsidRPr="00502204" w14:paraId="7DB4769C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23E40585" w14:textId="77777777" w:rsidR="009C2EDA" w:rsidRPr="00455743" w:rsidRDefault="000E0FDA">
            <w:pPr>
              <w:jc w:val="center"/>
              <w:rPr>
                <w:rFonts w:hint="eastAsia"/>
                <w:lang w:val="ru-RU"/>
              </w:rPr>
            </w:pPr>
            <w:r w:rsidRPr="00455743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455743">
              <w:rPr>
                <w:b/>
                <w:color w:val="20223B"/>
                <w:sz w:val="23"/>
                <w:lang w:val="ru-RU"/>
              </w:rPr>
              <w:t>++ и проверять результат вычислений.</w:t>
            </w:r>
          </w:p>
        </w:tc>
      </w:tr>
    </w:tbl>
    <w:p w14:paraId="0F3740D3" w14:textId="77777777" w:rsidR="009C2EDA" w:rsidRPr="00455743" w:rsidRDefault="009C2EDA">
      <w:pPr>
        <w:spacing w:after="40"/>
        <w:rPr>
          <w:rFonts w:hint="eastAsia"/>
          <w:lang w:val="ru-RU"/>
        </w:rPr>
      </w:pPr>
    </w:p>
    <w:sectPr w:rsidR="009C2EDA" w:rsidRPr="00455743" w:rsidSect="00034616">
      <w:headerReference w:type="default" r:id="rId42"/>
      <w:footerReference w:type="default" r:id="rId43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F580D" w14:textId="77777777" w:rsidR="006F6727" w:rsidRDefault="006F67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FE99FC" w14:textId="77777777" w:rsidR="006F6727" w:rsidRDefault="006F67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3047E" w14:textId="77777777" w:rsidR="009C2EDA" w:rsidRPr="00455743" w:rsidRDefault="000E0FDA">
    <w:pPr>
      <w:pStyle w:val="a7"/>
      <w:jc w:val="center"/>
      <w:rPr>
        <w:rFonts w:hint="eastAsia"/>
        <w:lang w:val="ru-RU"/>
      </w:rPr>
    </w:pPr>
    <w:r w:rsidRPr="00455743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455743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DF711" w14:textId="77777777" w:rsidR="006F6727" w:rsidRDefault="006F67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202ADB" w14:textId="77777777" w:rsidR="006F6727" w:rsidRDefault="006F67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EFAD5" w14:textId="77777777" w:rsidR="009C2EDA" w:rsidRDefault="000E0FDA">
    <w:pPr>
      <w:pStyle w:val="a5"/>
      <w:jc w:val="right"/>
      <w:rPr>
        <w:rFonts w:hint="eastAsia"/>
      </w:rPr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FDA"/>
    <w:rsid w:val="0015074B"/>
    <w:rsid w:val="0029639D"/>
    <w:rsid w:val="00326F90"/>
    <w:rsid w:val="00455743"/>
    <w:rsid w:val="00475CFE"/>
    <w:rsid w:val="004F050A"/>
    <w:rsid w:val="00502204"/>
    <w:rsid w:val="00694EBC"/>
    <w:rsid w:val="006F6727"/>
    <w:rsid w:val="009450F4"/>
    <w:rsid w:val="009C2EDA"/>
    <w:rsid w:val="009F584C"/>
    <w:rsid w:val="00AA1D8D"/>
    <w:rsid w:val="00B47730"/>
    <w:rsid w:val="00CB0664"/>
    <w:rsid w:val="00F547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CE0F29"/>
  <w14:defaultImageDpi w14:val="300"/>
  <w15:docId w15:val="{5A62DAE4-DD28-48BE-A784-81746B9B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10">
    <w:name w:val="ͼ11"/>
    <w:basedOn w:val="a2"/>
    <w:rsid w:val="009F584C"/>
  </w:style>
  <w:style w:type="character" w:customStyle="1" w:styleId="v">
    <w:name w:val="ͼv"/>
    <w:basedOn w:val="a2"/>
    <w:rsid w:val="009F584C"/>
  </w:style>
  <w:style w:type="character" w:customStyle="1" w:styleId="y">
    <w:name w:val="ͼy"/>
    <w:basedOn w:val="a2"/>
    <w:rsid w:val="009F584C"/>
  </w:style>
  <w:style w:type="character" w:customStyle="1" w:styleId="z">
    <w:name w:val="ͼz"/>
    <w:basedOn w:val="a2"/>
    <w:rsid w:val="009F5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834</Words>
  <Characters>4755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Sofiya</cp:lastModifiedBy>
  <cp:revision>2</cp:revision>
  <dcterms:created xsi:type="dcterms:W3CDTF">2026-09-22T13:32:00Z</dcterms:created>
  <dcterms:modified xsi:type="dcterms:W3CDTF">2026-09-22T13:32:00Z</dcterms:modified>
  <cp:category/>
</cp:coreProperties>
</file>