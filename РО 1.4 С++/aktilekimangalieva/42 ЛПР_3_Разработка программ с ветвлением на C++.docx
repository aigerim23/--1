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FDCB" w14:textId="13F3E6F4" w:rsidR="005530C8" w:rsidRPr="00723B52" w:rsidRDefault="00000000">
      <w:pPr>
        <w:spacing w:after="40"/>
        <w:jc w:val="center"/>
        <w:rPr>
          <w:lang w:val="ru-RU"/>
        </w:rPr>
      </w:pPr>
      <w:r w:rsidRPr="00723B52">
        <w:rPr>
          <w:rFonts w:eastAsia="Times New Roman"/>
          <w:b/>
          <w:color w:val="163A8A"/>
          <w:sz w:val="36"/>
          <w:lang w:val="ru-RU"/>
        </w:rPr>
        <w:t xml:space="preserve">ЛАБОРАТОРНО-ПРАКТИЧЕСКАЯ РАБОТА </w:t>
      </w:r>
    </w:p>
    <w:p w14:paraId="64580D17" w14:textId="77777777" w:rsidR="005530C8" w:rsidRPr="00723B52" w:rsidRDefault="00000000">
      <w:pPr>
        <w:spacing w:after="20"/>
        <w:jc w:val="center"/>
        <w:rPr>
          <w:lang w:val="ru-RU"/>
        </w:rPr>
      </w:pPr>
      <w:r w:rsidRPr="00723B52">
        <w:rPr>
          <w:rFonts w:eastAsia="Times New Roman"/>
          <w:b/>
          <w:sz w:val="32"/>
          <w:lang w:val="ru-RU"/>
        </w:rPr>
        <w:t xml:space="preserve">Разработка программ с ветвлением на </w:t>
      </w:r>
      <w:r>
        <w:rPr>
          <w:rFonts w:eastAsia="Times New Roman"/>
          <w:b/>
          <w:sz w:val="32"/>
        </w:rPr>
        <w:t>C</w:t>
      </w:r>
      <w:r w:rsidRPr="00723B52">
        <w:rPr>
          <w:rFonts w:eastAsia="Times New Roman"/>
          <w:b/>
          <w:sz w:val="32"/>
          <w:lang w:val="ru-RU"/>
        </w:rPr>
        <w:t>++</w:t>
      </w:r>
    </w:p>
    <w:p w14:paraId="20FB1BFA" w14:textId="77777777" w:rsidR="005530C8" w:rsidRPr="00723B52" w:rsidRDefault="00000000">
      <w:pPr>
        <w:spacing w:after="200"/>
        <w:jc w:val="center"/>
        <w:rPr>
          <w:lang w:val="ru-RU"/>
        </w:rPr>
      </w:pPr>
      <w:r w:rsidRPr="00723B52">
        <w:rPr>
          <w:rFonts w:eastAsia="Times New Roman"/>
          <w:b/>
          <w:color w:val="2F5BDB"/>
          <w:sz w:val="26"/>
          <w:lang w:val="ru-RU"/>
        </w:rPr>
        <w:t xml:space="preserve">Тема: условные конструкции </w:t>
      </w:r>
      <w:r>
        <w:rPr>
          <w:rFonts w:eastAsia="Times New Roman"/>
          <w:b/>
          <w:color w:val="2F5BDB"/>
          <w:sz w:val="26"/>
        </w:rPr>
        <w:t>if</w:t>
      </w:r>
      <w:r w:rsidRPr="00723B52">
        <w:rPr>
          <w:rFonts w:eastAsia="Times New Roman"/>
          <w:b/>
          <w:color w:val="2F5BDB"/>
          <w:sz w:val="26"/>
          <w:lang w:val="ru-RU"/>
        </w:rPr>
        <w:t>/</w:t>
      </w:r>
      <w:r>
        <w:rPr>
          <w:rFonts w:eastAsia="Times New Roman"/>
          <w:b/>
          <w:color w:val="2F5BDB"/>
          <w:sz w:val="26"/>
        </w:rPr>
        <w:t>else</w:t>
      </w:r>
      <w:r w:rsidRPr="00723B52">
        <w:rPr>
          <w:rFonts w:eastAsia="Times New Roman"/>
          <w:b/>
          <w:color w:val="2F5BDB"/>
          <w:sz w:val="26"/>
          <w:lang w:val="ru-RU"/>
        </w:rPr>
        <w:t xml:space="preserve"> и </w:t>
      </w:r>
      <w:r>
        <w:rPr>
          <w:rFonts w:eastAsia="Times New Roman"/>
          <w:b/>
          <w:color w:val="2F5BDB"/>
          <w:sz w:val="26"/>
        </w:rPr>
        <w:t>switch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1417"/>
        <w:gridCol w:w="3061"/>
      </w:tblGrid>
      <w:tr w:rsidR="005530C8" w14:paraId="70FBEFD9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5C6CF985" w14:textId="7D504E74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Ф.И.О. студента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BAD49E4" w14:textId="0E74A409" w:rsidR="005530C8" w:rsidRDefault="006A7FAA">
            <w:r>
              <w:rPr>
                <w:lang w:val="kk-KZ"/>
              </w:rPr>
              <w:t>Имангалиева Ақтілек</w:t>
            </w:r>
            <w:r>
              <w:t xml:space="preserve">  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21F8A33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Группа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5A9A6AB1" w14:textId="7C54C5B2" w:rsidR="005530C8" w:rsidRDefault="00000000">
            <w:r>
              <w:t xml:space="preserve">  </w:t>
            </w:r>
            <w:r w:rsidR="006A7FAA">
              <w:rPr>
                <w:lang w:val="kk-KZ"/>
              </w:rPr>
              <w:t>25РПО/26</w:t>
            </w:r>
            <w:r>
              <w:t xml:space="preserve">   </w:t>
            </w:r>
          </w:p>
        </w:tc>
      </w:tr>
      <w:tr w:rsidR="005530C8" w14:paraId="0D7CE46B" w14:textId="77777777">
        <w:trPr>
          <w:jc w:val="center"/>
        </w:trPr>
        <w:tc>
          <w:tcPr>
            <w:tcW w:w="1587" w:type="dxa"/>
            <w:tcBorders>
              <w:bottom w:val="single" w:sz="6" w:space="0" w:color="B7C5EA"/>
            </w:tcBorders>
            <w:vAlign w:val="center"/>
          </w:tcPr>
          <w:p w14:paraId="0C2D5916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Дата выполнения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42BF6135" w14:textId="62315EB6" w:rsidR="005530C8" w:rsidRDefault="00000000">
            <w:r>
              <w:t xml:space="preserve">  </w:t>
            </w:r>
            <w:r w:rsidR="006A7FAA">
              <w:rPr>
                <w:lang w:val="kk-KZ"/>
              </w:rPr>
              <w:t>24.09.2026</w:t>
            </w:r>
            <w:r>
              <w:t xml:space="preserve">   </w:t>
            </w:r>
          </w:p>
        </w:tc>
        <w:tc>
          <w:tcPr>
            <w:tcW w:w="1417" w:type="dxa"/>
            <w:tcBorders>
              <w:bottom w:val="single" w:sz="6" w:space="0" w:color="B7C5EA"/>
            </w:tcBorders>
            <w:vAlign w:val="center"/>
          </w:tcPr>
          <w:p w14:paraId="4300FB48" w14:textId="77777777" w:rsidR="005530C8" w:rsidRDefault="00000000">
            <w:r>
              <w:rPr>
                <w:rFonts w:eastAsia="Times New Roman"/>
                <w:b/>
                <w:color w:val="666666"/>
                <w:sz w:val="21"/>
              </w:rPr>
              <w:t>Оценка</w:t>
            </w:r>
          </w:p>
        </w:tc>
        <w:tc>
          <w:tcPr>
            <w:tcW w:w="3061" w:type="dxa"/>
            <w:tcBorders>
              <w:bottom w:val="single" w:sz="6" w:space="0" w:color="B7C5EA"/>
            </w:tcBorders>
            <w:vAlign w:val="center"/>
          </w:tcPr>
          <w:p w14:paraId="17B4C882" w14:textId="77777777" w:rsidR="005530C8" w:rsidRDefault="00000000">
            <w:r>
              <w:t xml:space="preserve">     </w:t>
            </w:r>
          </w:p>
        </w:tc>
      </w:tr>
    </w:tbl>
    <w:p w14:paraId="0B539166" w14:textId="77777777" w:rsidR="005530C8" w:rsidRDefault="005530C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F6530F" w14:paraId="63436238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FFDB63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Цель работы: </w:t>
            </w:r>
            <w:r w:rsidRPr="00723B52">
              <w:rPr>
                <w:rFonts w:eastAsia="Times New Roman"/>
                <w:lang w:val="ru-RU"/>
              </w:rPr>
              <w:t xml:space="preserve">научиться разрабатывать программы, в которых выполнение зависит от условия; применять операторы сравнения, логические операторы и конструкции </w:t>
            </w:r>
            <w:r>
              <w:rPr>
                <w:rFonts w:eastAsia="Times New Roman"/>
              </w:rPr>
              <w:t>if</w:t>
            </w:r>
            <w:r w:rsidRPr="00723B52">
              <w:rPr>
                <w:rFonts w:eastAsia="Times New Roman"/>
                <w:lang w:val="ru-RU"/>
              </w:rPr>
              <w:t>/</w:t>
            </w:r>
            <w:r>
              <w:rPr>
                <w:rFonts w:eastAsia="Times New Roman"/>
              </w:rPr>
              <w:t>else</w:t>
            </w:r>
            <w:r w:rsidRPr="00723B52">
              <w:rPr>
                <w:rFonts w:eastAsia="Times New Roman"/>
                <w:lang w:val="ru-RU"/>
              </w:rPr>
              <w:t xml:space="preserve"> и </w:t>
            </w:r>
            <w:r>
              <w:rPr>
                <w:rFonts w:eastAsia="Times New Roman"/>
              </w:rPr>
              <w:t>switch</w:t>
            </w:r>
            <w:r w:rsidRPr="00723B52">
              <w:rPr>
                <w:rFonts w:eastAsia="Times New Roman"/>
                <w:lang w:val="ru-RU"/>
              </w:rPr>
              <w:t>.</w:t>
            </w:r>
          </w:p>
        </w:tc>
      </w:tr>
    </w:tbl>
    <w:p w14:paraId="2B1BF82E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F6530F" w14:paraId="62CF9C16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6B0CBD86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Задачи: </w:t>
            </w:r>
            <w:r w:rsidRPr="00723B52">
              <w:rPr>
                <w:rFonts w:eastAsia="Times New Roman"/>
                <w:lang w:val="ru-RU"/>
              </w:rPr>
              <w:t>закрепить синтаксис и навыки использования ветвлений при решении практических задач.</w:t>
            </w:r>
          </w:p>
        </w:tc>
      </w:tr>
    </w:tbl>
    <w:p w14:paraId="51A3F319" w14:textId="77777777" w:rsidR="005530C8" w:rsidRPr="00723B52" w:rsidRDefault="005530C8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:rsidRPr="00F6530F" w14:paraId="5A693591" w14:textId="77777777">
        <w:trPr>
          <w:jc w:val="center"/>
        </w:trPr>
        <w:tc>
          <w:tcPr>
            <w:tcW w:w="10142" w:type="dxa"/>
            <w:tcBorders>
              <w:top w:val="single" w:sz="8" w:space="0" w:color="C5D1F6"/>
              <w:left w:val="single" w:sz="8" w:space="0" w:color="C5D1F6"/>
              <w:bottom w:val="single" w:sz="8" w:space="0" w:color="C5D1F6"/>
              <w:right w:val="single" w:sz="8" w:space="0" w:color="C5D1F6"/>
            </w:tcBorders>
            <w:shd w:val="clear" w:color="auto" w:fill="EAF0FF"/>
          </w:tcPr>
          <w:p w14:paraId="19B1F0A2" w14:textId="77777777" w:rsidR="005530C8" w:rsidRPr="00723B52" w:rsidRDefault="00000000">
            <w:pPr>
              <w:spacing w:after="0"/>
              <w:rPr>
                <w:lang w:val="ru-RU"/>
              </w:rPr>
            </w:pPr>
            <w:r w:rsidRPr="00723B52">
              <w:rPr>
                <w:rFonts w:eastAsia="Times New Roman"/>
                <w:b/>
                <w:color w:val="163A8A"/>
                <w:lang w:val="ru-RU"/>
              </w:rPr>
              <w:t xml:space="preserve">Требования: </w:t>
            </w:r>
            <w:r w:rsidRPr="00723B52">
              <w:rPr>
                <w:rFonts w:eastAsia="Times New Roman"/>
                <w:lang w:val="ru-RU"/>
              </w:rPr>
              <w:t xml:space="preserve">программы должны быть реализованы на языке </w:t>
            </w:r>
            <w:r>
              <w:rPr>
                <w:rFonts w:eastAsia="Times New Roman"/>
              </w:rPr>
              <w:t>C</w:t>
            </w:r>
            <w:r w:rsidRPr="00723B52">
              <w:rPr>
                <w:rFonts w:eastAsia="Times New Roman"/>
                <w:lang w:val="ru-RU"/>
              </w:rPr>
              <w:t>++. Использовать только изученные темы (ветвления, логические операторы). Циклы, массивы и пользовательские функции не использовать, если это не указано отдельно.</w:t>
            </w:r>
          </w:p>
        </w:tc>
      </w:tr>
    </w:tbl>
    <w:p w14:paraId="1138D6CB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1. </w:t>
      </w:r>
      <w:r w:rsidRPr="00723B52">
        <w:rPr>
          <w:rFonts w:eastAsia="Times New Roman"/>
          <w:b/>
          <w:color w:val="163A8A"/>
          <w:sz w:val="28"/>
          <w:lang w:val="ru-RU"/>
        </w:rPr>
        <w:t>Задание 1. Написать программу по блок-схеме</w:t>
      </w:r>
    </w:p>
    <w:p w14:paraId="4C94D86D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b/>
          <w:lang w:val="ru-RU"/>
        </w:rPr>
        <w:t xml:space="preserve">Условие: </w:t>
      </w:r>
      <w:r w:rsidRPr="00723B52">
        <w:rPr>
          <w:rFonts w:eastAsia="Times New Roman"/>
          <w:lang w:val="ru-RU"/>
        </w:rPr>
        <w:t>пользователь вводит число. Если число положительное или равно нулю — вывести "</w:t>
      </w:r>
      <w:r>
        <w:rPr>
          <w:rFonts w:eastAsia="Times New Roman"/>
        </w:rPr>
        <w:t>Positive</w:t>
      </w:r>
      <w:r w:rsidRPr="00723B52">
        <w:rPr>
          <w:rFonts w:eastAsia="Times New Roman"/>
          <w:lang w:val="ru-RU"/>
        </w:rPr>
        <w:t>", иначе — "</w:t>
      </w:r>
      <w:r>
        <w:rPr>
          <w:rFonts w:eastAsia="Times New Roman"/>
        </w:rPr>
        <w:t>Negative</w:t>
      </w:r>
      <w:r w:rsidRPr="00723B52">
        <w:rPr>
          <w:rFonts w:eastAsia="Times New Roman"/>
          <w:lang w:val="ru-RU"/>
        </w:rPr>
        <w:t>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6"/>
        <w:gridCol w:w="4706"/>
      </w:tblGrid>
      <w:tr w:rsidR="005530C8" w14:paraId="0C056EBF" w14:textId="77777777">
        <w:trPr>
          <w:jc w:val="center"/>
        </w:trPr>
        <w:tc>
          <w:tcPr>
            <w:tcW w:w="4706" w:type="dxa"/>
          </w:tcPr>
          <w:p w14:paraId="053FADA9" w14:textId="77777777" w:rsidR="005530C8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90DCF" wp14:editId="7243BDCD">
                  <wp:extent cx="2592000" cy="274674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owchar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2746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 w14:paraId="76F5DA9F" w14:textId="77777777" w:rsidR="005530C8" w:rsidRDefault="00000000">
            <w:r>
              <w:rPr>
                <w:rFonts w:eastAsia="Times New Roman"/>
                <w:b/>
                <w:color w:val="163A8A"/>
              </w:rPr>
              <w:t>Требуется:</w:t>
            </w:r>
          </w:p>
          <w:p w14:paraId="50D108BC" w14:textId="77777777" w:rsidR="005530C8" w:rsidRDefault="00000000">
            <w:pPr>
              <w:pStyle w:val="ListNumber"/>
              <w:spacing w:after="40"/>
            </w:pPr>
            <w:r>
              <w:rPr>
                <w:rFonts w:eastAsia="Times New Roman"/>
                <w:sz w:val="22"/>
              </w:rPr>
              <w:t>Определить тип переменной.</w:t>
            </w:r>
          </w:p>
          <w:p w14:paraId="7E49019D" w14:textId="77777777" w:rsidR="005530C8" w:rsidRPr="00723B52" w:rsidRDefault="00000000">
            <w:pPr>
              <w:pStyle w:val="ListNumber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 xml:space="preserve">По блок-схеме написать программу на </w:t>
            </w:r>
            <w:r>
              <w:rPr>
                <w:rFonts w:eastAsia="Times New Roman"/>
                <w:sz w:val="22"/>
              </w:rPr>
              <w:t>C</w:t>
            </w:r>
            <w:r w:rsidRPr="00723B52">
              <w:rPr>
                <w:rFonts w:eastAsia="Times New Roman"/>
                <w:sz w:val="22"/>
                <w:lang w:val="ru-RU"/>
              </w:rPr>
              <w:t>++.</w:t>
            </w:r>
          </w:p>
          <w:p w14:paraId="51CFE4C3" w14:textId="77777777" w:rsidR="005530C8" w:rsidRPr="00723B52" w:rsidRDefault="00000000">
            <w:pPr>
              <w:pStyle w:val="ListNumber"/>
              <w:spacing w:after="40"/>
              <w:rPr>
                <w:lang w:val="ru-RU"/>
              </w:rPr>
            </w:pPr>
            <w:r w:rsidRPr="00723B52">
              <w:rPr>
                <w:rFonts w:eastAsia="Times New Roman"/>
                <w:sz w:val="22"/>
                <w:lang w:val="ru-RU"/>
              </w:rPr>
              <w:t>Проверить программу минимум на трёх значениях: 7, 0, -4.</w:t>
            </w:r>
          </w:p>
          <w:p w14:paraId="2F87E914" w14:textId="77777777" w:rsidR="005530C8" w:rsidRDefault="00000000">
            <w:pPr>
              <w:pStyle w:val="ListNumber"/>
              <w:spacing w:after="40"/>
            </w:pPr>
            <w:r>
              <w:rPr>
                <w:rFonts w:eastAsia="Times New Roman"/>
                <w:sz w:val="22"/>
              </w:rPr>
              <w:t>Записать результаты тестирования.</w:t>
            </w:r>
          </w:p>
        </w:tc>
      </w:tr>
    </w:tbl>
    <w:p w14:paraId="47765DFE" w14:textId="77777777" w:rsidR="005530C8" w:rsidRDefault="00000000">
      <w:r>
        <w:rPr>
          <w:rFonts w:eastAsia="Times New Roman"/>
          <w:b/>
          <w:color w:val="163A8A"/>
        </w:rPr>
        <w:t>Пример тестирования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0A0A91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300B37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Входные данные x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CF2908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</w:t>
            </w:r>
          </w:p>
        </w:tc>
      </w:tr>
      <w:tr w:rsidR="005530C8" w14:paraId="29CD352B" w14:textId="77777777">
        <w:trPr>
          <w:jc w:val="center"/>
        </w:trPr>
        <w:tc>
          <w:tcPr>
            <w:tcW w:w="5071" w:type="dxa"/>
            <w:vAlign w:val="center"/>
          </w:tcPr>
          <w:p w14:paraId="1E83F45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071" w:type="dxa"/>
            <w:vAlign w:val="center"/>
          </w:tcPr>
          <w:p w14:paraId="474128F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5B4DE477" w14:textId="77777777">
        <w:trPr>
          <w:jc w:val="center"/>
        </w:trPr>
        <w:tc>
          <w:tcPr>
            <w:tcW w:w="5071" w:type="dxa"/>
            <w:vAlign w:val="center"/>
          </w:tcPr>
          <w:p w14:paraId="407D774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0</w:t>
            </w:r>
          </w:p>
        </w:tc>
        <w:tc>
          <w:tcPr>
            <w:tcW w:w="5071" w:type="dxa"/>
            <w:vAlign w:val="center"/>
          </w:tcPr>
          <w:p w14:paraId="2854E1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Positive</w:t>
            </w:r>
          </w:p>
        </w:tc>
      </w:tr>
      <w:tr w:rsidR="005530C8" w14:paraId="29E5AFBA" w14:textId="77777777">
        <w:trPr>
          <w:jc w:val="center"/>
        </w:trPr>
        <w:tc>
          <w:tcPr>
            <w:tcW w:w="5071" w:type="dxa"/>
            <w:vAlign w:val="center"/>
          </w:tcPr>
          <w:p w14:paraId="564280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-4</w:t>
            </w:r>
          </w:p>
        </w:tc>
        <w:tc>
          <w:tcPr>
            <w:tcW w:w="5071" w:type="dxa"/>
            <w:vAlign w:val="center"/>
          </w:tcPr>
          <w:p w14:paraId="50495F9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Negative</w:t>
            </w:r>
          </w:p>
        </w:tc>
      </w:tr>
    </w:tbl>
    <w:p w14:paraId="2489C289" w14:textId="10CB63E4" w:rsidR="006A7FAA" w:rsidRDefault="006A7FAA">
      <w:pPr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noProof/>
          <w:color w:val="2F5BDB"/>
          <w:sz w:val="28"/>
        </w:rPr>
        <w:lastRenderedPageBreak/>
        <w:drawing>
          <wp:inline distT="0" distB="0" distL="0" distR="0" wp14:anchorId="65C3E543" wp14:editId="076E1151">
            <wp:extent cx="5311600" cy="4016088"/>
            <wp:effectExtent l="0" t="0" r="3810" b="3810"/>
            <wp:docPr id="752626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26094" name="Picture 7526260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340E" w14:textId="29D67D18" w:rsidR="005530C8" w:rsidRPr="00F6530F" w:rsidRDefault="00000000">
      <w:pPr>
        <w:spacing w:before="160" w:after="100"/>
        <w:rPr>
          <w:lang w:val="ru-RU"/>
        </w:rPr>
      </w:pPr>
      <w:r w:rsidRPr="00F6530F">
        <w:rPr>
          <w:rFonts w:eastAsia="Times New Roman"/>
          <w:b/>
          <w:color w:val="2F5BDB"/>
          <w:sz w:val="28"/>
          <w:lang w:val="ru-RU"/>
        </w:rPr>
        <w:t xml:space="preserve">2. </w:t>
      </w:r>
      <w:r w:rsidRPr="00F6530F">
        <w:rPr>
          <w:rFonts w:eastAsia="Times New Roman"/>
          <w:b/>
          <w:color w:val="163A8A"/>
          <w:sz w:val="28"/>
          <w:lang w:val="ru-RU"/>
        </w:rPr>
        <w:t>Самостоятельные задания (</w:t>
      </w:r>
      <w:r>
        <w:rPr>
          <w:rFonts w:eastAsia="Times New Roman"/>
          <w:b/>
          <w:color w:val="163A8A"/>
          <w:sz w:val="28"/>
        </w:rPr>
        <w:t>if</w:t>
      </w:r>
      <w:r w:rsidRPr="00F6530F">
        <w:rPr>
          <w:rFonts w:eastAsia="Times New Roman"/>
          <w:b/>
          <w:color w:val="163A8A"/>
          <w:sz w:val="28"/>
          <w:lang w:val="ru-RU"/>
        </w:rPr>
        <w:t xml:space="preserve"> / </w:t>
      </w:r>
      <w:r>
        <w:rPr>
          <w:rFonts w:eastAsia="Times New Roman"/>
          <w:b/>
          <w:color w:val="163A8A"/>
          <w:sz w:val="28"/>
        </w:rPr>
        <w:t>else</w:t>
      </w:r>
      <w:r w:rsidRPr="00F6530F">
        <w:rPr>
          <w:rFonts w:eastAsia="Times New Roman"/>
          <w:b/>
          <w:color w:val="163A8A"/>
          <w:sz w:val="28"/>
          <w:lang w:val="ru-RU"/>
        </w:rPr>
        <w:t>)</w:t>
      </w:r>
    </w:p>
    <w:p w14:paraId="0940F3DA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Средний уровень сложности. Реализуйте программы по описанию.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5530C8" w14:paraId="52AE2DD2" w14:textId="77777777">
        <w:trPr>
          <w:tblHeader/>
          <w:jc w:val="center"/>
        </w:trPr>
        <w:tc>
          <w:tcPr>
            <w:tcW w:w="3381" w:type="dxa"/>
            <w:shd w:val="clear" w:color="auto" w:fill="DCE6FF"/>
            <w:vAlign w:val="center"/>
          </w:tcPr>
          <w:p w14:paraId="1BD7A1E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№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3A6BCF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Задание</w:t>
            </w:r>
          </w:p>
        </w:tc>
        <w:tc>
          <w:tcPr>
            <w:tcW w:w="3381" w:type="dxa"/>
            <w:shd w:val="clear" w:color="auto" w:fill="DCE6FF"/>
            <w:vAlign w:val="center"/>
          </w:tcPr>
          <w:p w14:paraId="5508EE6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19"/>
              </w:rPr>
              <w:t>Что отрабатывается</w:t>
            </w:r>
          </w:p>
        </w:tc>
      </w:tr>
      <w:tr w:rsidR="005530C8" w14:paraId="67B1125C" w14:textId="77777777">
        <w:trPr>
          <w:jc w:val="center"/>
        </w:trPr>
        <w:tc>
          <w:tcPr>
            <w:tcW w:w="3381" w:type="dxa"/>
            <w:vAlign w:val="center"/>
          </w:tcPr>
          <w:p w14:paraId="7F20B3A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1</w:t>
            </w:r>
          </w:p>
        </w:tc>
        <w:tc>
          <w:tcPr>
            <w:tcW w:w="3381" w:type="dxa"/>
            <w:vAlign w:val="center"/>
          </w:tcPr>
          <w:p w14:paraId="249993EB" w14:textId="77777777" w:rsidR="005530C8" w:rsidRDefault="00000000">
            <w:pPr>
              <w:spacing w:after="0" w:line="240" w:lineRule="auto"/>
            </w:pPr>
            <w:r w:rsidRPr="00723B52">
              <w:rPr>
                <w:rFonts w:eastAsia="Times New Roman"/>
                <w:sz w:val="19"/>
                <w:lang w:val="ru-RU"/>
              </w:rPr>
              <w:t xml:space="preserve">Ввести целое число. Определить, положительное оно, отрицательное или равно нулю. </w:t>
            </w:r>
            <w:r>
              <w:rPr>
                <w:rFonts w:eastAsia="Times New Roman"/>
                <w:sz w:val="19"/>
              </w:rPr>
              <w:t>Вывести соответствующее сообщение.</w:t>
            </w:r>
          </w:p>
        </w:tc>
        <w:tc>
          <w:tcPr>
            <w:tcW w:w="3381" w:type="dxa"/>
            <w:vAlign w:val="center"/>
          </w:tcPr>
          <w:p w14:paraId="32CC6E5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if / else if / else</w:t>
            </w:r>
          </w:p>
        </w:tc>
      </w:tr>
      <w:tr w:rsidR="005530C8" w14:paraId="22E8676C" w14:textId="77777777">
        <w:trPr>
          <w:jc w:val="center"/>
        </w:trPr>
        <w:tc>
          <w:tcPr>
            <w:tcW w:w="3381" w:type="dxa"/>
            <w:vAlign w:val="center"/>
          </w:tcPr>
          <w:p w14:paraId="0F1A33B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2</w:t>
            </w:r>
          </w:p>
        </w:tc>
        <w:tc>
          <w:tcPr>
            <w:tcW w:w="3381" w:type="dxa"/>
            <w:vAlign w:val="center"/>
          </w:tcPr>
          <w:p w14:paraId="7B3E69E3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целое число. Определить, является ли оно чётным.</w:t>
            </w:r>
          </w:p>
        </w:tc>
        <w:tc>
          <w:tcPr>
            <w:tcW w:w="3381" w:type="dxa"/>
            <w:vAlign w:val="center"/>
          </w:tcPr>
          <w:p w14:paraId="247120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%, ==, if/else</w:t>
            </w:r>
          </w:p>
        </w:tc>
      </w:tr>
      <w:tr w:rsidR="005530C8" w14:paraId="45727FA8" w14:textId="77777777">
        <w:trPr>
          <w:jc w:val="center"/>
        </w:trPr>
        <w:tc>
          <w:tcPr>
            <w:tcW w:w="3381" w:type="dxa"/>
            <w:vAlign w:val="center"/>
          </w:tcPr>
          <w:p w14:paraId="48D4710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3</w:t>
            </w:r>
          </w:p>
        </w:tc>
        <w:tc>
          <w:tcPr>
            <w:tcW w:w="3381" w:type="dxa"/>
            <w:vAlign w:val="center"/>
          </w:tcPr>
          <w:p w14:paraId="18FFF3E1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возраст. Если возраст от 18 до 60 лет включительно — вывести «Доступ разрешён», иначе — «Доступ запрещён».</w:t>
            </w:r>
          </w:p>
        </w:tc>
        <w:tc>
          <w:tcPr>
            <w:tcW w:w="3381" w:type="dxa"/>
            <w:vAlign w:val="center"/>
          </w:tcPr>
          <w:p w14:paraId="2E3BC14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&amp;&amp;, диапазон</w:t>
            </w:r>
          </w:p>
        </w:tc>
      </w:tr>
      <w:tr w:rsidR="005530C8" w14:paraId="722CDE1D" w14:textId="77777777">
        <w:trPr>
          <w:jc w:val="center"/>
        </w:trPr>
        <w:tc>
          <w:tcPr>
            <w:tcW w:w="3381" w:type="dxa"/>
            <w:vAlign w:val="center"/>
          </w:tcPr>
          <w:p w14:paraId="549839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4</w:t>
            </w:r>
          </w:p>
        </w:tc>
        <w:tc>
          <w:tcPr>
            <w:tcW w:w="3381" w:type="dxa"/>
            <w:vAlign w:val="center"/>
          </w:tcPr>
          <w:p w14:paraId="6ED2A76E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три числа. Определить максимальное из них.</w:t>
            </w:r>
          </w:p>
        </w:tc>
        <w:tc>
          <w:tcPr>
            <w:tcW w:w="3381" w:type="dxa"/>
            <w:vAlign w:val="center"/>
          </w:tcPr>
          <w:p w14:paraId="226E07C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несколько условий, else if</w:t>
            </w:r>
          </w:p>
        </w:tc>
      </w:tr>
      <w:tr w:rsidR="005530C8" w14:paraId="47D260DF" w14:textId="77777777">
        <w:trPr>
          <w:jc w:val="center"/>
        </w:trPr>
        <w:tc>
          <w:tcPr>
            <w:tcW w:w="3381" w:type="dxa"/>
            <w:vAlign w:val="center"/>
          </w:tcPr>
          <w:p w14:paraId="3E51FEA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5</w:t>
            </w:r>
          </w:p>
        </w:tc>
        <w:tc>
          <w:tcPr>
            <w:tcW w:w="3381" w:type="dxa"/>
            <w:vAlign w:val="center"/>
          </w:tcPr>
          <w:p w14:paraId="6AA38A9C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19"/>
                <w:lang w:val="ru-RU"/>
              </w:rPr>
              <w:t>Ввести балл от 0 до 100. Вывести результат: 90–100 — Отлично; 75–89 — Хорошо; 50–74 — Зачёт; &lt; 50 — Незачёт.</w:t>
            </w:r>
          </w:p>
        </w:tc>
        <w:tc>
          <w:tcPr>
            <w:tcW w:w="3381" w:type="dxa"/>
            <w:vAlign w:val="center"/>
          </w:tcPr>
          <w:p w14:paraId="1F096E1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19"/>
              </w:rPr>
              <w:t>цепочка if – else if – else</w:t>
            </w:r>
          </w:p>
        </w:tc>
      </w:tr>
    </w:tbl>
    <w:p w14:paraId="494FC6A6" w14:textId="77777777" w:rsidR="00B074F6" w:rsidRDefault="00B074F6">
      <w:pPr>
        <w:rPr>
          <w:rFonts w:eastAsia="Times New Roman"/>
          <w:b/>
          <w:color w:val="163A8A"/>
        </w:rPr>
      </w:pPr>
    </w:p>
    <w:p w14:paraId="792410FB" w14:textId="03491441" w:rsidR="00B074F6" w:rsidRPr="00C33BF7" w:rsidRDefault="00B074F6">
      <w:pPr>
        <w:rPr>
          <w:rFonts w:eastAsia="Times New Roman"/>
          <w:b/>
          <w:color w:val="163A8A"/>
        </w:rPr>
      </w:pPr>
      <w:r>
        <w:rPr>
          <w:rFonts w:eastAsia="Times New Roman"/>
          <w:b/>
          <w:color w:val="163A8A"/>
          <w:lang w:val="kk-KZ"/>
        </w:rPr>
        <w:t>№1</w:t>
      </w:r>
    </w:p>
    <w:p w14:paraId="3989D765" w14:textId="74BFB88D" w:rsidR="00B074F6" w:rsidRPr="00B074F6" w:rsidRDefault="00B074F6">
      <w:pPr>
        <w:rPr>
          <w:rFonts w:eastAsia="Times New Roman"/>
          <w:b/>
          <w:color w:val="163A8A"/>
          <w:lang w:val="kk-KZ"/>
        </w:rPr>
      </w:pPr>
      <w:r>
        <w:rPr>
          <w:rFonts w:eastAsia="Times New Roman"/>
          <w:b/>
          <w:noProof/>
          <w:color w:val="163A8A"/>
          <w:lang w:val="kk-KZ"/>
        </w:rPr>
        <w:lastRenderedPageBreak/>
        <w:drawing>
          <wp:inline distT="0" distB="0" distL="0" distR="0" wp14:anchorId="7A17ED95" wp14:editId="09890C76">
            <wp:extent cx="6440170" cy="4100195"/>
            <wp:effectExtent l="0" t="0" r="0" b="0"/>
            <wp:docPr id="1572515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15766" name="Picture 15725157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06BA" w14:textId="77777777" w:rsidR="00B074F6" w:rsidRDefault="00B074F6">
      <w:pPr>
        <w:rPr>
          <w:rFonts w:eastAsia="Times New Roman"/>
          <w:b/>
          <w:color w:val="163A8A"/>
          <w:lang w:val="ru-RU"/>
        </w:rPr>
      </w:pPr>
    </w:p>
    <w:p w14:paraId="14123F92" w14:textId="337857E7" w:rsidR="00B074F6" w:rsidRDefault="00B074F6">
      <w:pPr>
        <w:rPr>
          <w:rFonts w:eastAsia="Times New Roman"/>
          <w:b/>
          <w:color w:val="163A8A"/>
          <w:lang w:val="ru-RU"/>
        </w:rPr>
      </w:pPr>
      <w:r>
        <w:rPr>
          <w:rFonts w:eastAsia="Times New Roman"/>
          <w:b/>
          <w:color w:val="163A8A"/>
          <w:lang w:val="ru-RU"/>
        </w:rPr>
        <w:t>№2</w:t>
      </w:r>
    </w:p>
    <w:p w14:paraId="3261C74C" w14:textId="636508FF" w:rsidR="00B074F6" w:rsidRDefault="00C33BF7">
      <w:pPr>
        <w:rPr>
          <w:rFonts w:eastAsia="Times New Roman"/>
          <w:b/>
          <w:color w:val="163A8A"/>
        </w:rPr>
      </w:pPr>
      <w:r>
        <w:rPr>
          <w:rFonts w:eastAsia="Times New Roman"/>
          <w:b/>
          <w:noProof/>
          <w:color w:val="163A8A"/>
          <w:lang w:val="ru-RU"/>
        </w:rPr>
        <w:lastRenderedPageBreak/>
        <w:drawing>
          <wp:inline distT="0" distB="0" distL="0" distR="0" wp14:anchorId="36171746" wp14:editId="26D22952">
            <wp:extent cx="5997460" cy="4320914"/>
            <wp:effectExtent l="0" t="0" r="3810" b="3810"/>
            <wp:docPr id="190255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5418" name="Picture 1902554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EBA5" w14:textId="77777777" w:rsidR="00C33BF7" w:rsidRDefault="00C33BF7">
      <w:pPr>
        <w:rPr>
          <w:rFonts w:eastAsia="Times New Roman"/>
          <w:b/>
          <w:color w:val="163A8A"/>
          <w:lang w:val="kk-KZ"/>
        </w:rPr>
      </w:pPr>
    </w:p>
    <w:p w14:paraId="07CAE867" w14:textId="27110D96" w:rsidR="00C33BF7" w:rsidRDefault="00C33BF7">
      <w:pPr>
        <w:rPr>
          <w:rFonts w:eastAsia="Times New Roman"/>
          <w:b/>
          <w:color w:val="163A8A"/>
          <w:lang w:val="kk-KZ"/>
        </w:rPr>
      </w:pPr>
      <w:r>
        <w:rPr>
          <w:rFonts w:eastAsia="Times New Roman"/>
          <w:b/>
          <w:color w:val="163A8A"/>
          <w:lang w:val="kk-KZ"/>
        </w:rPr>
        <w:t>№3</w:t>
      </w:r>
    </w:p>
    <w:p w14:paraId="29639E93" w14:textId="4BD0E684" w:rsidR="00C33BF7" w:rsidRPr="00FC069E" w:rsidRDefault="00FC069E">
      <w:pPr>
        <w:rPr>
          <w:rFonts w:eastAsia="Times New Roman"/>
          <w:b/>
          <w:color w:val="163A8A"/>
        </w:rPr>
      </w:pPr>
      <w:r>
        <w:rPr>
          <w:rFonts w:eastAsia="Times New Roman"/>
          <w:b/>
          <w:noProof/>
          <w:color w:val="163A8A"/>
        </w:rPr>
        <w:lastRenderedPageBreak/>
        <w:drawing>
          <wp:inline distT="0" distB="0" distL="0" distR="0" wp14:anchorId="28284021" wp14:editId="10161E6E">
            <wp:extent cx="5829805" cy="4198984"/>
            <wp:effectExtent l="0" t="0" r="0" b="0"/>
            <wp:docPr id="45166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667" name="Picture 451666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E810" w14:textId="77777777" w:rsidR="00C33BF7" w:rsidRDefault="00C33BF7">
      <w:pPr>
        <w:rPr>
          <w:rFonts w:eastAsia="Times New Roman"/>
          <w:b/>
          <w:color w:val="163A8A"/>
        </w:rPr>
      </w:pPr>
    </w:p>
    <w:p w14:paraId="203566DF" w14:textId="0952CB06" w:rsidR="00FC069E" w:rsidRDefault="00FC069E">
      <w:pPr>
        <w:rPr>
          <w:rFonts w:eastAsia="Times New Roman"/>
          <w:b/>
          <w:color w:val="163A8A"/>
          <w:lang w:val="kk-KZ"/>
        </w:rPr>
      </w:pPr>
      <w:r>
        <w:rPr>
          <w:rFonts w:eastAsia="Times New Roman"/>
          <w:b/>
          <w:color w:val="163A8A"/>
          <w:lang w:val="kk-KZ"/>
        </w:rPr>
        <w:t>№4</w:t>
      </w:r>
    </w:p>
    <w:p w14:paraId="59BE6170" w14:textId="65F2BFEC" w:rsidR="00FC069E" w:rsidRDefault="00741CBE">
      <w:pPr>
        <w:rPr>
          <w:rFonts w:eastAsia="Times New Roman"/>
          <w:b/>
          <w:color w:val="163A8A"/>
        </w:rPr>
      </w:pPr>
      <w:r>
        <w:rPr>
          <w:rFonts w:eastAsia="Times New Roman"/>
          <w:b/>
          <w:noProof/>
          <w:color w:val="163A8A"/>
          <w:lang w:val="kk-KZ"/>
        </w:rPr>
        <w:drawing>
          <wp:inline distT="0" distB="0" distL="0" distR="0" wp14:anchorId="2CB9AB23" wp14:editId="61DBA757">
            <wp:extent cx="5456393" cy="3970364"/>
            <wp:effectExtent l="0" t="0" r="0" b="0"/>
            <wp:docPr id="12288652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65254" name="Picture 12288652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E0C5" w14:textId="302180C3" w:rsidR="00B86CAC" w:rsidRDefault="00B86CAC">
      <w:pPr>
        <w:rPr>
          <w:rFonts w:eastAsia="Times New Roman"/>
          <w:b/>
          <w:color w:val="163A8A"/>
          <w:lang w:val="kk-KZ"/>
        </w:rPr>
      </w:pPr>
      <w:r>
        <w:rPr>
          <w:rFonts w:eastAsia="Times New Roman"/>
          <w:b/>
          <w:color w:val="163A8A"/>
          <w:lang w:val="kk-KZ"/>
        </w:rPr>
        <w:lastRenderedPageBreak/>
        <w:t>№5</w:t>
      </w:r>
    </w:p>
    <w:p w14:paraId="3C3CA227" w14:textId="24705ACA" w:rsidR="00B86CAC" w:rsidRPr="00B86CAC" w:rsidRDefault="00B86CAC">
      <w:pPr>
        <w:rPr>
          <w:rFonts w:eastAsia="Times New Roman"/>
          <w:b/>
          <w:color w:val="163A8A"/>
          <w:lang w:val="kk-KZ"/>
        </w:rPr>
      </w:pPr>
      <w:r>
        <w:rPr>
          <w:rFonts w:eastAsia="Times New Roman"/>
          <w:b/>
          <w:noProof/>
          <w:color w:val="163A8A"/>
          <w:lang w:val="kk-KZ"/>
        </w:rPr>
        <w:drawing>
          <wp:inline distT="0" distB="0" distL="0" distR="0" wp14:anchorId="0557B6DA" wp14:editId="72F44E1D">
            <wp:extent cx="5799323" cy="4496190"/>
            <wp:effectExtent l="0" t="0" r="0" b="0"/>
            <wp:docPr id="1194714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4756" name="Picture 119471475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BDCE" w14:textId="4A85ACF2" w:rsidR="00B074F6" w:rsidRPr="00F6530F" w:rsidRDefault="00B86CAC">
      <w:pPr>
        <w:rPr>
          <w:rFonts w:eastAsia="Times New Roman"/>
          <w:b/>
          <w:color w:val="163A8A"/>
          <w:lang w:val="ru-RU"/>
        </w:rPr>
      </w:pPr>
      <w:r>
        <w:rPr>
          <w:rFonts w:eastAsia="Times New Roman"/>
          <w:b/>
          <w:color w:val="163A8A"/>
          <w:lang w:val="kk-KZ"/>
        </w:rPr>
        <w:t>Вывод</w:t>
      </w:r>
      <w:r w:rsidRPr="00F6530F">
        <w:rPr>
          <w:rFonts w:eastAsia="Times New Roman"/>
          <w:b/>
          <w:color w:val="163A8A"/>
          <w:lang w:val="ru-RU"/>
        </w:rPr>
        <w:t xml:space="preserve">: </w:t>
      </w:r>
    </w:p>
    <w:p w14:paraId="4DBAED39" w14:textId="1FE3959F" w:rsidR="00B86CAC" w:rsidRPr="00B86CAC" w:rsidRDefault="00B86CAC">
      <w:pPr>
        <w:rPr>
          <w:rFonts w:eastAsia="Times New Roman"/>
          <w:bCs/>
          <w:i/>
          <w:iCs/>
          <w:color w:val="163A8A"/>
          <w:lang w:val="ru-RU"/>
        </w:rPr>
      </w:pPr>
      <w:r>
        <w:rPr>
          <w:rFonts w:eastAsia="Times New Roman"/>
          <w:bCs/>
          <w:i/>
          <w:iCs/>
          <w:color w:val="163A8A"/>
          <w:lang w:val="kk-KZ"/>
        </w:rPr>
        <w:t xml:space="preserve">В результате разбора задач были закреплены </w:t>
      </w:r>
      <w:r>
        <w:rPr>
          <w:rFonts w:eastAsia="Times New Roman"/>
          <w:bCs/>
          <w:i/>
          <w:iCs/>
          <w:color w:val="163A8A"/>
        </w:rPr>
        <w:t>if</w:t>
      </w:r>
      <w:r w:rsidRPr="00B86CAC">
        <w:rPr>
          <w:rFonts w:eastAsia="Times New Roman"/>
          <w:bCs/>
          <w:i/>
          <w:iCs/>
          <w:color w:val="163A8A"/>
          <w:lang w:val="ru-RU"/>
        </w:rPr>
        <w:t>-</w:t>
      </w:r>
      <w:r>
        <w:rPr>
          <w:rFonts w:eastAsia="Times New Roman"/>
          <w:bCs/>
          <w:i/>
          <w:iCs/>
          <w:color w:val="163A8A"/>
        </w:rPr>
        <w:t>else</w:t>
      </w:r>
      <w:r w:rsidRPr="00B86CAC">
        <w:rPr>
          <w:rFonts w:eastAsia="Times New Roman"/>
          <w:bCs/>
          <w:i/>
          <w:iCs/>
          <w:color w:val="163A8A"/>
          <w:lang w:val="ru-RU"/>
        </w:rPr>
        <w:t xml:space="preserve"> </w:t>
      </w:r>
      <w:r>
        <w:rPr>
          <w:rFonts w:eastAsia="Times New Roman"/>
          <w:bCs/>
          <w:i/>
          <w:iCs/>
          <w:color w:val="163A8A"/>
        </w:rPr>
        <w:t>if</w:t>
      </w:r>
      <w:r w:rsidRPr="00B86CAC">
        <w:rPr>
          <w:rFonts w:eastAsia="Times New Roman"/>
          <w:bCs/>
          <w:i/>
          <w:iCs/>
          <w:color w:val="163A8A"/>
          <w:lang w:val="ru-RU"/>
        </w:rPr>
        <w:t>-</w:t>
      </w:r>
      <w:r>
        <w:rPr>
          <w:rFonts w:eastAsia="Times New Roman"/>
          <w:bCs/>
          <w:i/>
          <w:iCs/>
          <w:color w:val="163A8A"/>
        </w:rPr>
        <w:t>else</w:t>
      </w:r>
      <w:r w:rsidRPr="00B86CAC">
        <w:rPr>
          <w:rFonts w:eastAsia="Times New Roman"/>
          <w:bCs/>
          <w:i/>
          <w:iCs/>
          <w:color w:val="163A8A"/>
          <w:lang w:val="ru-RU"/>
        </w:rPr>
        <w:t>; &amp;&amp;, ||, %, &gt;&lt;=.</w:t>
      </w:r>
    </w:p>
    <w:p w14:paraId="6CDB1B08" w14:textId="45898F6B" w:rsidR="005530C8" w:rsidRDefault="00000000">
      <w:r>
        <w:rPr>
          <w:rFonts w:eastAsia="Times New Roman"/>
          <w:b/>
          <w:color w:val="163A8A"/>
        </w:rPr>
        <w:t>Для каждого задания:</w:t>
      </w:r>
    </w:p>
    <w:p w14:paraId="2CA901CF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привести код программы;</w:t>
      </w:r>
    </w:p>
    <w:p w14:paraId="6AB73E6F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проверить минимум на 3 значениях;</w:t>
      </w:r>
    </w:p>
    <w:p w14:paraId="12E3192B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показать скриншоты результата;</w:t>
      </w:r>
    </w:p>
    <w:p w14:paraId="2D494F3A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сделать краткий вывод.</w:t>
      </w:r>
    </w:p>
    <w:p w14:paraId="70713E48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3. </w:t>
      </w:r>
      <w:r>
        <w:rPr>
          <w:rFonts w:eastAsia="Times New Roman"/>
          <w:b/>
          <w:color w:val="163A8A"/>
          <w:sz w:val="28"/>
        </w:rPr>
        <w:t>Логические выражения</w:t>
      </w:r>
    </w:p>
    <w:p w14:paraId="436F44A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При следующих значениях переменных определите результат выражений вручную, затем проверьте в программе: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044CEA0A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1EAA3F59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int age = 20;</w:t>
            </w:r>
            <w:r>
              <w:rPr>
                <w:rFonts w:eastAsia="Consolas"/>
              </w:rPr>
              <w:br/>
              <w:t>int score = 75;</w:t>
            </w:r>
            <w:r>
              <w:rPr>
                <w:rFonts w:eastAsia="Consolas"/>
              </w:rPr>
              <w:br/>
              <w:t>bool blocked = false;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6D44FC23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15BB37A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Выражение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4A5300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Результат (true/false)</w:t>
            </w:r>
          </w:p>
        </w:tc>
      </w:tr>
      <w:tr w:rsidR="005530C8" w14:paraId="494F527D" w14:textId="77777777">
        <w:trPr>
          <w:jc w:val="center"/>
        </w:trPr>
        <w:tc>
          <w:tcPr>
            <w:tcW w:w="5071" w:type="dxa"/>
            <w:vAlign w:val="center"/>
          </w:tcPr>
          <w:p w14:paraId="0A89CC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</w:t>
            </w:r>
          </w:p>
        </w:tc>
        <w:tc>
          <w:tcPr>
            <w:tcW w:w="5071" w:type="dxa"/>
            <w:vAlign w:val="center"/>
          </w:tcPr>
          <w:p w14:paraId="63658940" w14:textId="1ADF5060" w:rsidR="005530C8" w:rsidRDefault="002C21AF">
            <w:pPr>
              <w:spacing w:after="0" w:line="240" w:lineRule="auto"/>
            </w:pPr>
            <w:r>
              <w:t>true</w:t>
            </w:r>
          </w:p>
        </w:tc>
      </w:tr>
      <w:tr w:rsidR="005530C8" w14:paraId="31EAFEE7" w14:textId="77777777">
        <w:trPr>
          <w:jc w:val="center"/>
        </w:trPr>
        <w:tc>
          <w:tcPr>
            <w:tcW w:w="5071" w:type="dxa"/>
            <w:vAlign w:val="center"/>
          </w:tcPr>
          <w:p w14:paraId="031C51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&gt;= 18 &amp;&amp; age &lt;= 60</w:t>
            </w:r>
          </w:p>
        </w:tc>
        <w:tc>
          <w:tcPr>
            <w:tcW w:w="5071" w:type="dxa"/>
            <w:vAlign w:val="center"/>
          </w:tcPr>
          <w:p w14:paraId="705CC47E" w14:textId="04B6A478" w:rsidR="005530C8" w:rsidRDefault="002C21AF">
            <w:pPr>
              <w:spacing w:after="0" w:line="240" w:lineRule="auto"/>
            </w:pPr>
            <w:r>
              <w:t>true</w:t>
            </w:r>
          </w:p>
        </w:tc>
      </w:tr>
      <w:tr w:rsidR="005530C8" w14:paraId="149E7778" w14:textId="77777777">
        <w:trPr>
          <w:jc w:val="center"/>
        </w:trPr>
        <w:tc>
          <w:tcPr>
            <w:tcW w:w="5071" w:type="dxa"/>
            <w:vAlign w:val="center"/>
          </w:tcPr>
          <w:p w14:paraId="1F41A85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score &gt;= 50 || age &gt;= 21</w:t>
            </w:r>
          </w:p>
        </w:tc>
        <w:tc>
          <w:tcPr>
            <w:tcW w:w="5071" w:type="dxa"/>
            <w:vAlign w:val="center"/>
          </w:tcPr>
          <w:p w14:paraId="34E37223" w14:textId="2FEB2168" w:rsidR="005530C8" w:rsidRDefault="002C21AF">
            <w:pPr>
              <w:spacing w:after="0" w:line="240" w:lineRule="auto"/>
            </w:pPr>
            <w:r>
              <w:t>true</w:t>
            </w:r>
          </w:p>
        </w:tc>
      </w:tr>
      <w:tr w:rsidR="005530C8" w14:paraId="6E305A5D" w14:textId="77777777">
        <w:trPr>
          <w:jc w:val="center"/>
        </w:trPr>
        <w:tc>
          <w:tcPr>
            <w:tcW w:w="5071" w:type="dxa"/>
            <w:vAlign w:val="center"/>
          </w:tcPr>
          <w:p w14:paraId="1E59E66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!blocked</w:t>
            </w:r>
          </w:p>
        </w:tc>
        <w:tc>
          <w:tcPr>
            <w:tcW w:w="5071" w:type="dxa"/>
            <w:vAlign w:val="center"/>
          </w:tcPr>
          <w:p w14:paraId="79E8AC8B" w14:textId="2099C00E" w:rsidR="005530C8" w:rsidRPr="002C21AF" w:rsidRDefault="002C21AF">
            <w:pPr>
              <w:spacing w:after="0" w:line="240" w:lineRule="auto"/>
              <w:rPr>
                <w:lang w:val="kk-KZ"/>
              </w:rPr>
            </w:pPr>
            <w:r>
              <w:t>true</w:t>
            </w:r>
          </w:p>
        </w:tc>
      </w:tr>
      <w:tr w:rsidR="005530C8" w14:paraId="4D2AF120" w14:textId="77777777">
        <w:trPr>
          <w:jc w:val="center"/>
        </w:trPr>
        <w:tc>
          <w:tcPr>
            <w:tcW w:w="5071" w:type="dxa"/>
            <w:vAlign w:val="center"/>
          </w:tcPr>
          <w:p w14:paraId="5007840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age &lt; 18 || score &gt;= 70</w:t>
            </w:r>
          </w:p>
        </w:tc>
        <w:tc>
          <w:tcPr>
            <w:tcW w:w="5071" w:type="dxa"/>
            <w:vAlign w:val="center"/>
          </w:tcPr>
          <w:p w14:paraId="4B606C63" w14:textId="31EAAEA0" w:rsidR="005530C8" w:rsidRPr="002C21AF" w:rsidRDefault="002C21AF">
            <w:pPr>
              <w:spacing w:after="0" w:line="240" w:lineRule="auto"/>
            </w:pPr>
            <w:r>
              <w:t>true</w:t>
            </w:r>
          </w:p>
        </w:tc>
      </w:tr>
    </w:tbl>
    <w:p w14:paraId="32740877" w14:textId="42EF16AD" w:rsidR="002C21AF" w:rsidRDefault="002C21AF">
      <w:pPr>
        <w:spacing w:before="160" w:after="100"/>
        <w:rPr>
          <w:rFonts w:eastAsia="Times New Roman"/>
          <w:b/>
          <w:color w:val="2F5BDB"/>
          <w:sz w:val="28"/>
        </w:rPr>
      </w:pPr>
      <w:r>
        <w:rPr>
          <w:rFonts w:eastAsia="Times New Roman"/>
          <w:b/>
          <w:noProof/>
          <w:color w:val="2F5BDB"/>
          <w:sz w:val="28"/>
        </w:rPr>
        <w:lastRenderedPageBreak/>
        <w:drawing>
          <wp:inline distT="0" distB="0" distL="0" distR="0" wp14:anchorId="6945C0CA" wp14:editId="39C0F333">
            <wp:extent cx="6440170" cy="4355465"/>
            <wp:effectExtent l="0" t="0" r="0" b="6985"/>
            <wp:docPr id="2339869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86989" name="Picture 2339869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3568" w14:textId="19579EFB" w:rsidR="002C21AF" w:rsidRPr="002C21AF" w:rsidRDefault="002C21AF">
      <w:pPr>
        <w:spacing w:before="160" w:after="100"/>
        <w:rPr>
          <w:rFonts w:eastAsia="Times New Roman"/>
          <w:bCs/>
          <w:i/>
          <w:iCs/>
          <w:color w:val="2F5BDB"/>
          <w:sz w:val="28"/>
          <w:lang w:val="ru-RU"/>
        </w:rPr>
      </w:pPr>
      <w:r>
        <w:rPr>
          <w:rFonts w:eastAsia="Times New Roman"/>
          <w:bCs/>
          <w:i/>
          <w:iCs/>
          <w:color w:val="2F5BDB"/>
          <w:sz w:val="28"/>
          <w:lang w:val="kk-KZ"/>
        </w:rPr>
        <w:t xml:space="preserve">На языке </w:t>
      </w:r>
      <w:r>
        <w:rPr>
          <w:rFonts w:eastAsia="Times New Roman"/>
          <w:bCs/>
          <w:i/>
          <w:iCs/>
          <w:color w:val="2F5BDB"/>
          <w:sz w:val="28"/>
        </w:rPr>
        <w:t>c</w:t>
      </w:r>
      <w:r w:rsidRPr="002C21AF">
        <w:rPr>
          <w:rFonts w:eastAsia="Times New Roman"/>
          <w:bCs/>
          <w:i/>
          <w:iCs/>
          <w:color w:val="2F5BDB"/>
          <w:sz w:val="28"/>
          <w:lang w:val="ru-RU"/>
        </w:rPr>
        <w:t xml:space="preserve">++ </w:t>
      </w:r>
      <w:r>
        <w:rPr>
          <w:rFonts w:eastAsia="Times New Roman"/>
          <w:bCs/>
          <w:i/>
          <w:iCs/>
          <w:color w:val="2F5BDB"/>
          <w:sz w:val="28"/>
        </w:rPr>
        <w:t>true</w:t>
      </w:r>
      <w:r w:rsidRPr="002C21AF">
        <w:rPr>
          <w:rFonts w:eastAsia="Times New Roman"/>
          <w:bCs/>
          <w:i/>
          <w:iCs/>
          <w:color w:val="2F5BDB"/>
          <w:sz w:val="28"/>
          <w:lang w:val="ru-RU"/>
        </w:rPr>
        <w:t xml:space="preserve"> </w:t>
      </w:r>
      <w:r>
        <w:rPr>
          <w:rFonts w:eastAsia="Times New Roman"/>
          <w:bCs/>
          <w:i/>
          <w:iCs/>
          <w:color w:val="2F5BDB"/>
          <w:sz w:val="28"/>
          <w:lang w:val="kk-KZ"/>
        </w:rPr>
        <w:t>означает 1</w:t>
      </w:r>
      <w:r w:rsidRPr="002C21AF">
        <w:rPr>
          <w:rFonts w:eastAsia="Times New Roman"/>
          <w:bCs/>
          <w:i/>
          <w:iCs/>
          <w:color w:val="2F5BDB"/>
          <w:sz w:val="28"/>
          <w:lang w:val="ru-RU"/>
        </w:rPr>
        <w:t xml:space="preserve">, </w:t>
      </w:r>
      <w:r>
        <w:rPr>
          <w:rFonts w:eastAsia="Times New Roman"/>
          <w:bCs/>
          <w:i/>
          <w:iCs/>
          <w:color w:val="2F5BDB"/>
          <w:sz w:val="28"/>
        </w:rPr>
        <w:t>false</w:t>
      </w:r>
      <w:r w:rsidRPr="002C21AF">
        <w:rPr>
          <w:rFonts w:eastAsia="Times New Roman"/>
          <w:bCs/>
          <w:i/>
          <w:iCs/>
          <w:color w:val="2F5BDB"/>
          <w:sz w:val="28"/>
          <w:lang w:val="ru-RU"/>
        </w:rPr>
        <w:t xml:space="preserve"> </w:t>
      </w:r>
      <w:r>
        <w:rPr>
          <w:rFonts w:eastAsia="Times New Roman"/>
          <w:bCs/>
          <w:i/>
          <w:iCs/>
          <w:color w:val="2F5BDB"/>
          <w:sz w:val="28"/>
          <w:lang w:val="kk-KZ"/>
        </w:rPr>
        <w:t>это 0</w:t>
      </w:r>
      <w:r>
        <w:rPr>
          <w:rFonts w:eastAsia="Times New Roman"/>
          <w:bCs/>
          <w:i/>
          <w:iCs/>
          <w:color w:val="2F5BDB"/>
          <w:sz w:val="28"/>
          <w:lang w:val="ru-RU"/>
        </w:rPr>
        <w:t>.</w:t>
      </w:r>
    </w:p>
    <w:p w14:paraId="03712654" w14:textId="5D4B727D" w:rsidR="005530C8" w:rsidRPr="002C21AF" w:rsidRDefault="00000000">
      <w:pPr>
        <w:spacing w:before="160" w:after="100"/>
        <w:rPr>
          <w:lang w:val="ru-RU"/>
        </w:rPr>
      </w:pPr>
      <w:r w:rsidRPr="002C21AF">
        <w:rPr>
          <w:rFonts w:eastAsia="Times New Roman"/>
          <w:b/>
          <w:color w:val="2F5BDB"/>
          <w:sz w:val="28"/>
          <w:lang w:val="ru-RU"/>
        </w:rPr>
        <w:t xml:space="preserve">4. </w:t>
      </w:r>
      <w:r w:rsidRPr="002C21AF">
        <w:rPr>
          <w:rFonts w:eastAsia="Times New Roman"/>
          <w:b/>
          <w:color w:val="163A8A"/>
          <w:sz w:val="28"/>
          <w:lang w:val="ru-RU"/>
        </w:rPr>
        <w:t>Найдите ошибки</w:t>
      </w:r>
    </w:p>
    <w:p w14:paraId="26D825DB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Дана программа. Определите ошибку, объясните, в чём она заключается, исправьте программу и проверьте её работу.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42"/>
      </w:tblGrid>
      <w:tr w:rsidR="005530C8" w14:paraId="6C9A6F13" w14:textId="77777777">
        <w:trPr>
          <w:jc w:val="center"/>
        </w:trPr>
        <w:tc>
          <w:tcPr>
            <w:tcW w:w="10142" w:type="dxa"/>
            <w:tcBorders>
              <w:top w:val="single" w:sz="6" w:space="0" w:color="D7DDE8"/>
              <w:left w:val="single" w:sz="6" w:space="0" w:color="D7DDE8"/>
              <w:bottom w:val="single" w:sz="6" w:space="0" w:color="D7DDE8"/>
              <w:right w:val="single" w:sz="6" w:space="0" w:color="D7DDE8"/>
            </w:tcBorders>
            <w:shd w:val="clear" w:color="auto" w:fill="F8FAFC"/>
          </w:tcPr>
          <w:p w14:paraId="4D310505" w14:textId="77777777" w:rsidR="005530C8" w:rsidRDefault="00000000">
            <w:pPr>
              <w:pStyle w:val="CodeBlock"/>
              <w:keepLines/>
            </w:pPr>
            <w:r>
              <w:rPr>
                <w:rFonts w:eastAsia="Consolas"/>
              </w:rPr>
              <w:t>#include &lt;iostream&gt;</w:t>
            </w:r>
            <w:r>
              <w:rPr>
                <w:rFonts w:eastAsia="Consolas"/>
              </w:rPr>
              <w:br/>
              <w:t>using namespace std;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>int main()</w:t>
            </w:r>
            <w:r>
              <w:rPr>
                <w:rFonts w:eastAsia="Consolas"/>
              </w:rPr>
              <w:br/>
              <w:t>{</w:t>
            </w:r>
            <w:r>
              <w:rPr>
                <w:rFonts w:eastAsia="Consolas"/>
              </w:rPr>
              <w:br/>
              <w:t xml:space="preserve">    int age;</w:t>
            </w:r>
            <w:r>
              <w:rPr>
                <w:rFonts w:eastAsia="Consolas"/>
              </w:rPr>
              <w:br/>
              <w:t xml:space="preserve">    cin &gt;&gt; age;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if (age = 18)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  <w:t xml:space="preserve">    else</w:t>
            </w:r>
            <w:r>
              <w:rPr>
                <w:rFonts w:eastAsia="Consolas"/>
              </w:rPr>
              <w:br/>
              <w:t xml:space="preserve">    {</w:t>
            </w:r>
            <w:r>
              <w:rPr>
                <w:rFonts w:eastAsia="Consolas"/>
              </w:rPr>
              <w:br/>
              <w:t xml:space="preserve">        cout &lt;&lt; "Возраст не равен 18";</w:t>
            </w:r>
            <w:r>
              <w:rPr>
                <w:rFonts w:eastAsia="Consolas"/>
              </w:rPr>
              <w:br/>
              <w:t xml:space="preserve">    }</w:t>
            </w:r>
            <w:r>
              <w:rPr>
                <w:rFonts w:eastAsia="Consolas"/>
              </w:rPr>
              <w:br/>
            </w:r>
            <w:r>
              <w:rPr>
                <w:rFonts w:eastAsia="Consolas"/>
              </w:rPr>
              <w:br/>
              <w:t xml:space="preserve">    return 0;</w:t>
            </w:r>
            <w:r>
              <w:rPr>
                <w:rFonts w:eastAsia="Consolas"/>
              </w:rPr>
              <w:br/>
              <w:t>}</w:t>
            </w:r>
          </w:p>
        </w:tc>
      </w:tr>
    </w:tbl>
    <w:p w14:paraId="7BA41912" w14:textId="77777777" w:rsidR="005530C8" w:rsidRDefault="00000000">
      <w:r>
        <w:rPr>
          <w:rFonts w:eastAsia="Times New Roman"/>
          <w:b/>
          <w:color w:val="C62828"/>
        </w:rPr>
        <w:t>Подумайте и ответьте:</w:t>
      </w:r>
    </w:p>
    <w:p w14:paraId="6162BA67" w14:textId="2426F441" w:rsidR="005530C8" w:rsidRPr="002C21AF" w:rsidRDefault="00000000">
      <w:pPr>
        <w:pStyle w:val="ListBullet"/>
        <w:spacing w:after="40"/>
        <w:rPr>
          <w:lang w:val="ru-RU"/>
        </w:rPr>
      </w:pPr>
      <w:r w:rsidRPr="002C21AF">
        <w:rPr>
          <w:rFonts w:eastAsia="Times New Roman"/>
          <w:lang w:val="ru-RU"/>
        </w:rPr>
        <w:lastRenderedPageBreak/>
        <w:t>Что делает оператор = ?</w:t>
      </w:r>
      <w:r w:rsidR="002C21AF">
        <w:rPr>
          <w:rFonts w:eastAsia="Times New Roman"/>
          <w:lang w:val="ru-RU"/>
        </w:rPr>
        <w:t xml:space="preserve"> Оператор = присваивает, он нужен чтобы записать какое-то значение в переменную.</w:t>
      </w:r>
    </w:p>
    <w:p w14:paraId="2395ECCB" w14:textId="1CF4C06B" w:rsidR="005530C8" w:rsidRPr="002C21AF" w:rsidRDefault="00000000">
      <w:pPr>
        <w:pStyle w:val="ListBullet"/>
        <w:spacing w:after="40"/>
        <w:rPr>
          <w:lang w:val="ru-RU"/>
        </w:rPr>
      </w:pPr>
      <w:r w:rsidRPr="002C21AF">
        <w:rPr>
          <w:rFonts w:eastAsia="Times New Roman"/>
          <w:lang w:val="ru-RU"/>
        </w:rPr>
        <w:t>Чем он отличается от == ?</w:t>
      </w:r>
      <w:r w:rsidR="002C21AF">
        <w:rPr>
          <w:rFonts w:eastAsia="Times New Roman"/>
          <w:lang w:val="ru-RU"/>
        </w:rPr>
        <w:t xml:space="preserve"> Оператор = присваивает число в переменную</w:t>
      </w:r>
      <w:r w:rsidR="007A4A5C">
        <w:rPr>
          <w:rFonts w:eastAsia="Times New Roman"/>
          <w:lang w:val="ru-RU"/>
        </w:rPr>
        <w:t>(</w:t>
      </w:r>
      <w:r w:rsidR="007A4A5C">
        <w:rPr>
          <w:rFonts w:eastAsia="Times New Roman"/>
        </w:rPr>
        <w:t>int</w:t>
      </w:r>
      <w:r w:rsidR="007A4A5C" w:rsidRPr="007A4A5C">
        <w:rPr>
          <w:rFonts w:eastAsia="Times New Roman"/>
          <w:lang w:val="ru-RU"/>
        </w:rPr>
        <w:t xml:space="preserve"> </w:t>
      </w:r>
      <w:r w:rsidR="007A4A5C">
        <w:rPr>
          <w:rFonts w:eastAsia="Times New Roman"/>
        </w:rPr>
        <w:t>age</w:t>
      </w:r>
      <w:r w:rsidR="007A4A5C" w:rsidRPr="007A4A5C">
        <w:rPr>
          <w:rFonts w:eastAsia="Times New Roman"/>
          <w:lang w:val="ru-RU"/>
        </w:rPr>
        <w:t xml:space="preserve"> = 20 </w:t>
      </w:r>
      <w:r w:rsidR="007A4A5C" w:rsidRPr="007A4A5C">
        <w:rPr>
          <w:rFonts w:eastAsia="Times New Roman"/>
          <w:i/>
          <w:iCs/>
          <w:lang w:val="kk-KZ"/>
        </w:rPr>
        <w:t xml:space="preserve">то есть переменная </w:t>
      </w:r>
      <w:r w:rsidR="007A4A5C" w:rsidRPr="007A4A5C">
        <w:rPr>
          <w:rFonts w:eastAsia="Times New Roman"/>
          <w:i/>
          <w:iCs/>
        </w:rPr>
        <w:t>age</w:t>
      </w:r>
      <w:r w:rsidR="007A4A5C" w:rsidRPr="007A4A5C">
        <w:rPr>
          <w:rFonts w:eastAsia="Times New Roman"/>
          <w:i/>
          <w:iCs/>
          <w:lang w:val="ru-RU"/>
        </w:rPr>
        <w:t xml:space="preserve"> </w:t>
      </w:r>
      <w:r w:rsidR="007A4A5C" w:rsidRPr="007A4A5C">
        <w:rPr>
          <w:rFonts w:eastAsia="Times New Roman"/>
          <w:i/>
          <w:iCs/>
          <w:lang w:val="kk-KZ"/>
        </w:rPr>
        <w:t>равен 20</w:t>
      </w:r>
      <w:r w:rsidR="007A4A5C" w:rsidRPr="007A4A5C">
        <w:rPr>
          <w:rFonts w:eastAsia="Times New Roman"/>
          <w:lang w:val="ru-RU"/>
        </w:rPr>
        <w:t xml:space="preserve">) </w:t>
      </w:r>
      <w:r w:rsidR="002C21AF">
        <w:rPr>
          <w:rFonts w:eastAsia="Times New Roman"/>
          <w:lang w:val="ru-RU"/>
        </w:rPr>
        <w:t>, а оператор == означает равн</w:t>
      </w:r>
      <w:r w:rsidR="007A4A5C">
        <w:rPr>
          <w:rFonts w:eastAsia="Times New Roman"/>
          <w:lang w:val="ru-RU"/>
        </w:rPr>
        <w:t>ы ли два значения друг другу</w:t>
      </w:r>
      <w:r w:rsidR="007A4A5C" w:rsidRPr="007A4A5C">
        <w:rPr>
          <w:rFonts w:eastAsia="Times New Roman"/>
          <w:lang w:val="ru-RU"/>
        </w:rPr>
        <w:t>(</w:t>
      </w:r>
      <w:r w:rsidR="007A4A5C">
        <w:rPr>
          <w:rFonts w:eastAsia="Times New Roman"/>
        </w:rPr>
        <w:t>if</w:t>
      </w:r>
      <w:r w:rsidR="007A4A5C" w:rsidRPr="007A4A5C">
        <w:rPr>
          <w:rFonts w:eastAsia="Times New Roman"/>
          <w:lang w:val="ru-RU"/>
        </w:rPr>
        <w:t xml:space="preserve"> (</w:t>
      </w:r>
      <w:r w:rsidR="007A4A5C">
        <w:rPr>
          <w:rFonts w:eastAsia="Times New Roman"/>
        </w:rPr>
        <w:t>age</w:t>
      </w:r>
      <w:r w:rsidR="007A4A5C" w:rsidRPr="007A4A5C">
        <w:rPr>
          <w:rFonts w:eastAsia="Times New Roman"/>
          <w:lang w:val="ru-RU"/>
        </w:rPr>
        <w:t xml:space="preserve"> == 20) </w:t>
      </w:r>
      <w:r w:rsidR="007A4A5C">
        <w:rPr>
          <w:rFonts w:eastAsia="Times New Roman"/>
          <w:lang w:val="ru-RU"/>
        </w:rPr>
        <w:t xml:space="preserve">означает </w:t>
      </w:r>
      <w:r w:rsidR="007A4A5C">
        <w:rPr>
          <w:rFonts w:eastAsia="Times New Roman"/>
          <w:i/>
          <w:iCs/>
          <w:lang w:val="ru-RU"/>
        </w:rPr>
        <w:t xml:space="preserve">если возраст равен 20, результатом такого сравнения будет </w:t>
      </w:r>
      <w:r w:rsidR="007A4A5C">
        <w:rPr>
          <w:rFonts w:eastAsia="Times New Roman"/>
          <w:i/>
          <w:iCs/>
        </w:rPr>
        <w:t>true</w:t>
      </w:r>
      <w:r w:rsidR="007A4A5C" w:rsidRPr="007A4A5C">
        <w:rPr>
          <w:rFonts w:eastAsia="Times New Roman"/>
          <w:i/>
          <w:iCs/>
          <w:lang w:val="ru-RU"/>
        </w:rPr>
        <w:t>/</w:t>
      </w:r>
      <w:r w:rsidR="007A4A5C">
        <w:rPr>
          <w:rFonts w:eastAsia="Times New Roman"/>
          <w:i/>
          <w:iCs/>
        </w:rPr>
        <w:t>false</w:t>
      </w:r>
      <w:r w:rsidR="007A4A5C" w:rsidRPr="007A4A5C">
        <w:rPr>
          <w:rFonts w:eastAsia="Times New Roman"/>
          <w:lang w:val="ru-RU"/>
        </w:rPr>
        <w:t>)</w:t>
      </w:r>
      <w:r w:rsidR="007A4A5C">
        <w:rPr>
          <w:rFonts w:eastAsia="Times New Roman"/>
          <w:lang w:val="ru-RU"/>
        </w:rPr>
        <w:t>.</w:t>
      </w:r>
    </w:p>
    <w:p w14:paraId="49A9E663" w14:textId="1865BCBD" w:rsidR="005530C8" w:rsidRPr="00723B52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Почему эта ошибка часто встречается?</w:t>
      </w:r>
      <w:r w:rsidR="007A4A5C" w:rsidRPr="007A4A5C">
        <w:rPr>
          <w:rFonts w:eastAsia="Times New Roman"/>
          <w:lang w:val="ru-RU"/>
        </w:rPr>
        <w:t xml:space="preserve"> </w:t>
      </w:r>
      <w:r w:rsidR="007A4A5C">
        <w:rPr>
          <w:rFonts w:eastAsia="Times New Roman"/>
          <w:lang w:val="ru-RU"/>
        </w:rPr>
        <w:t>В математике используется один знак равно и для присваивания и для проверки равенства. Так же компилятор эта ошибка является синтаксической верной, но работает неверно, что сильно запутывает при поиске багов.</w:t>
      </w:r>
    </w:p>
    <w:p w14:paraId="15F8381D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Напишите правильный вариант программы.</w:t>
      </w:r>
    </w:p>
    <w:p w14:paraId="6E8D6356" w14:textId="77777777" w:rsidR="005530C8" w:rsidRPr="002D7934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Проверьте программу при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18 и </w:t>
      </w:r>
      <w:r>
        <w:rPr>
          <w:rFonts w:eastAsia="Times New Roman"/>
        </w:rPr>
        <w:t>age</w:t>
      </w:r>
      <w:r w:rsidRPr="00723B52">
        <w:rPr>
          <w:rFonts w:eastAsia="Times New Roman"/>
          <w:lang w:val="ru-RU"/>
        </w:rPr>
        <w:t xml:space="preserve"> = 20.</w:t>
      </w:r>
    </w:p>
    <w:p w14:paraId="4C4CA515" w14:textId="683463DC" w:rsidR="002D7934" w:rsidRPr="00723B52" w:rsidRDefault="002D7934" w:rsidP="002D7934">
      <w:pPr>
        <w:pStyle w:val="ListBullet"/>
        <w:numPr>
          <w:ilvl w:val="0"/>
          <w:numId w:val="0"/>
        </w:numPr>
        <w:spacing w:after="40"/>
        <w:ind w:left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CE7DAAB" wp14:editId="4C845FDF">
            <wp:extent cx="6226080" cy="4084674"/>
            <wp:effectExtent l="0" t="0" r="3810" b="0"/>
            <wp:docPr id="6552990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9036" name="Picture 6552990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408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7D40" w14:textId="77777777" w:rsidR="005530C8" w:rsidRDefault="00000000">
      <w:pPr>
        <w:spacing w:before="160" w:after="100"/>
      </w:pPr>
      <w:r>
        <w:rPr>
          <w:rFonts w:eastAsia="Times New Roman"/>
          <w:b/>
          <w:color w:val="2F5BDB"/>
          <w:sz w:val="28"/>
        </w:rPr>
        <w:t xml:space="preserve">6. </w:t>
      </w:r>
      <w:r>
        <w:rPr>
          <w:rFonts w:eastAsia="Times New Roman"/>
          <w:b/>
          <w:color w:val="163A8A"/>
          <w:sz w:val="28"/>
        </w:rPr>
        <w:t>Самостоятельные задания (switch)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34"/>
        <w:gridCol w:w="1324"/>
      </w:tblGrid>
      <w:tr w:rsidR="005530C8" w14:paraId="28E6EDD0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0334DE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№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1E406EC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0"/>
              </w:rPr>
              <w:t>Задание</w:t>
            </w:r>
          </w:p>
        </w:tc>
      </w:tr>
      <w:tr w:rsidR="005530C8" w:rsidRPr="00F6530F" w14:paraId="4CE45F7E" w14:textId="77777777">
        <w:trPr>
          <w:jc w:val="center"/>
        </w:trPr>
        <w:tc>
          <w:tcPr>
            <w:tcW w:w="5071" w:type="dxa"/>
            <w:vAlign w:val="center"/>
          </w:tcPr>
          <w:p w14:paraId="3E3E1868" w14:textId="7502F89D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1</w:t>
            </w:r>
            <w:r w:rsidR="004B5D67">
              <w:rPr>
                <w:noProof/>
              </w:rPr>
              <w:drawing>
                <wp:inline distT="0" distB="0" distL="0" distR="0" wp14:anchorId="0E089F77" wp14:editId="5A78C454">
                  <wp:extent cx="4740051" cy="4625741"/>
                  <wp:effectExtent l="0" t="0" r="3810" b="3810"/>
                  <wp:docPr id="80209963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099632" name="Picture 80209963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0051" cy="4625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F3B316F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>
              <w:rPr>
                <w:rFonts w:eastAsia="Times New Roman"/>
                <w:sz w:val="20"/>
              </w:rPr>
              <w:t xml:space="preserve">Ввести число 1–3: 1 → Start, 2 → Settings, 3 → Exit. </w:t>
            </w:r>
            <w:r w:rsidRPr="00723B52">
              <w:rPr>
                <w:rFonts w:eastAsia="Times New Roman"/>
                <w:sz w:val="20"/>
                <w:lang w:val="ru-RU"/>
              </w:rPr>
              <w:t>Для остальных значений вывести «</w:t>
            </w:r>
            <w:r>
              <w:rPr>
                <w:rFonts w:eastAsia="Times New Roman"/>
                <w:sz w:val="20"/>
              </w:rPr>
              <w:t>Unknown</w:t>
            </w:r>
            <w:r w:rsidRPr="00723B52">
              <w:rPr>
                <w:rFonts w:eastAsia="Times New Roman"/>
                <w:sz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</w:rPr>
              <w:t>command</w:t>
            </w:r>
            <w:r w:rsidRPr="00723B52">
              <w:rPr>
                <w:rFonts w:eastAsia="Times New Roman"/>
                <w:sz w:val="20"/>
                <w:lang w:val="ru-RU"/>
              </w:rPr>
              <w:t>».</w:t>
            </w:r>
          </w:p>
        </w:tc>
      </w:tr>
      <w:tr w:rsidR="005530C8" w:rsidRPr="00F6530F" w14:paraId="3A853FBC" w14:textId="77777777">
        <w:trPr>
          <w:jc w:val="center"/>
        </w:trPr>
        <w:tc>
          <w:tcPr>
            <w:tcW w:w="5071" w:type="dxa"/>
            <w:vAlign w:val="center"/>
          </w:tcPr>
          <w:p w14:paraId="70303B76" w14:textId="30881899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2</w:t>
            </w:r>
            <w:r w:rsidR="00D828DF">
              <w:rPr>
                <w:noProof/>
              </w:rPr>
              <w:drawing>
                <wp:inline distT="0" distB="0" distL="0" distR="0" wp14:anchorId="702463B2" wp14:editId="5C282DAF">
                  <wp:extent cx="5677392" cy="3406435"/>
                  <wp:effectExtent l="0" t="0" r="0" b="3810"/>
                  <wp:docPr id="17488346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834631" name="Picture 174883463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392" cy="340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05662425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t>Ввести номер дня недели (1–7) и вывести название дня на английском или русском языке.</w:t>
            </w:r>
          </w:p>
        </w:tc>
      </w:tr>
      <w:tr w:rsidR="005530C8" w:rsidRPr="00F6530F" w14:paraId="32F03E48" w14:textId="77777777">
        <w:trPr>
          <w:jc w:val="center"/>
        </w:trPr>
        <w:tc>
          <w:tcPr>
            <w:tcW w:w="5071" w:type="dxa"/>
            <w:vAlign w:val="center"/>
          </w:tcPr>
          <w:p w14:paraId="24EAF427" w14:textId="766CE43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t>3</w:t>
            </w:r>
            <w:r w:rsidR="004B5D67">
              <w:rPr>
                <w:noProof/>
              </w:rPr>
              <w:lastRenderedPageBreak/>
              <w:drawing>
                <wp:inline distT="0" distB="0" distL="0" distR="0" wp14:anchorId="4A7BFE40" wp14:editId="407C981E">
                  <wp:extent cx="6440170" cy="4835525"/>
                  <wp:effectExtent l="0" t="0" r="0" b="3175"/>
                  <wp:docPr id="68977062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770629" name="Picture 689770629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483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64A54260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lastRenderedPageBreak/>
              <w:t>Ввести номер месяца (1–</w:t>
            </w:r>
            <w:r w:rsidRPr="00723B52">
              <w:rPr>
                <w:rFonts w:eastAsia="Times New Roman"/>
                <w:sz w:val="20"/>
                <w:lang w:val="ru-RU"/>
              </w:rPr>
              <w:lastRenderedPageBreak/>
              <w:t>12) и вывести название месяца.</w:t>
            </w:r>
          </w:p>
        </w:tc>
      </w:tr>
      <w:tr w:rsidR="005530C8" w:rsidRPr="004B5D67" w14:paraId="798DE9A7" w14:textId="77777777">
        <w:trPr>
          <w:jc w:val="center"/>
        </w:trPr>
        <w:tc>
          <w:tcPr>
            <w:tcW w:w="5071" w:type="dxa"/>
            <w:vAlign w:val="center"/>
          </w:tcPr>
          <w:p w14:paraId="45922F17" w14:textId="7088650E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4</w:t>
            </w:r>
            <w:r w:rsidR="00E73F9B">
              <w:rPr>
                <w:noProof/>
              </w:rPr>
              <w:lastRenderedPageBreak/>
              <w:drawing>
                <wp:inline distT="0" distB="0" distL="0" distR="0" wp14:anchorId="3B99BE73" wp14:editId="3E62E8E6">
                  <wp:extent cx="6440170" cy="5412105"/>
                  <wp:effectExtent l="0" t="0" r="0" b="0"/>
                  <wp:docPr id="18511307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3076" name="Picture 18511307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0170" cy="541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14256484" w14:textId="77777777" w:rsidR="005530C8" w:rsidRPr="004B5D67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0"/>
                <w:lang w:val="ru-RU"/>
              </w:rPr>
              <w:lastRenderedPageBreak/>
              <w:t xml:space="preserve">Ввести число 1–4 (операция): 1 — сложение, 2 — вычитание, 3 — умножение, 4 — деление. </w:t>
            </w:r>
            <w:r w:rsidRPr="004B5D67">
              <w:rPr>
                <w:rFonts w:eastAsia="Times New Roman"/>
                <w:sz w:val="20"/>
                <w:lang w:val="ru-RU"/>
              </w:rPr>
              <w:t>Затем ввести два числа и выполнить выбранную операцию.</w:t>
            </w:r>
          </w:p>
        </w:tc>
      </w:tr>
      <w:tr w:rsidR="005530C8" w:rsidRPr="004B5D67" w14:paraId="21FFDFB8" w14:textId="77777777">
        <w:trPr>
          <w:jc w:val="center"/>
        </w:trPr>
        <w:tc>
          <w:tcPr>
            <w:tcW w:w="5071" w:type="dxa"/>
            <w:vAlign w:val="center"/>
          </w:tcPr>
          <w:p w14:paraId="5449935E" w14:textId="2F045939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0"/>
              </w:rPr>
              <w:lastRenderedPageBreak/>
              <w:t>5</w:t>
            </w:r>
            <w:r w:rsidR="00F6530F">
              <w:rPr>
                <w:noProof/>
              </w:rPr>
              <w:drawing>
                <wp:inline distT="0" distB="0" distL="0" distR="0" wp14:anchorId="54DFBC9E" wp14:editId="4D1E13A6">
                  <wp:extent cx="5082980" cy="4557155"/>
                  <wp:effectExtent l="0" t="0" r="3810" b="0"/>
                  <wp:docPr id="23591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91560" name="Picture 23591560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980" cy="4557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1" w:type="dxa"/>
            <w:vAlign w:val="center"/>
          </w:tcPr>
          <w:p w14:paraId="25A765FA" w14:textId="77777777" w:rsidR="005530C8" w:rsidRPr="004B5D67" w:rsidRDefault="00000000">
            <w:pPr>
              <w:spacing w:after="0" w:line="240" w:lineRule="auto"/>
              <w:rPr>
                <w:lang w:val="ru-RU"/>
              </w:rPr>
            </w:pPr>
            <w:r w:rsidRPr="004B5D67">
              <w:rPr>
                <w:rFonts w:eastAsia="Times New Roman"/>
                <w:sz w:val="20"/>
                <w:lang w:val="ru-RU"/>
              </w:rPr>
              <w:t>Создать</w:t>
            </w:r>
            <w:r w:rsidRPr="00F6530F">
              <w:rPr>
                <w:rFonts w:eastAsia="Times New Roman"/>
                <w:sz w:val="20"/>
              </w:rPr>
              <w:t xml:space="preserve"> </w:t>
            </w:r>
            <w:r w:rsidRPr="004B5D67">
              <w:rPr>
                <w:rFonts w:eastAsia="Times New Roman"/>
                <w:sz w:val="20"/>
                <w:lang w:val="ru-RU"/>
              </w:rPr>
              <w:t>меню</w:t>
            </w:r>
            <w:r w:rsidRPr="00F6530F">
              <w:rPr>
                <w:rFonts w:eastAsia="Times New Roman"/>
                <w:sz w:val="20"/>
              </w:rPr>
              <w:t xml:space="preserve"> </w:t>
            </w:r>
            <w:r w:rsidRPr="004B5D67">
              <w:rPr>
                <w:rFonts w:eastAsia="Times New Roman"/>
                <w:sz w:val="20"/>
                <w:lang w:val="ru-RU"/>
              </w:rPr>
              <w:t>программы</w:t>
            </w:r>
            <w:r w:rsidRPr="00F6530F">
              <w:rPr>
                <w:rFonts w:eastAsia="Times New Roman"/>
                <w:sz w:val="20"/>
              </w:rPr>
              <w:t xml:space="preserve">: 1 — </w:t>
            </w:r>
            <w:r>
              <w:rPr>
                <w:rFonts w:eastAsia="Times New Roman"/>
                <w:sz w:val="20"/>
              </w:rPr>
              <w:t>Profile</w:t>
            </w:r>
            <w:r w:rsidRPr="00F6530F">
              <w:rPr>
                <w:rFonts w:eastAsia="Times New Roman"/>
                <w:sz w:val="20"/>
              </w:rPr>
              <w:t xml:space="preserve">, 2 — </w:t>
            </w:r>
            <w:r>
              <w:rPr>
                <w:rFonts w:eastAsia="Times New Roman"/>
                <w:sz w:val="20"/>
              </w:rPr>
              <w:t>Messages</w:t>
            </w:r>
            <w:r w:rsidRPr="00F6530F">
              <w:rPr>
                <w:rFonts w:eastAsia="Times New Roman"/>
                <w:sz w:val="20"/>
              </w:rPr>
              <w:t xml:space="preserve">, 3 — </w:t>
            </w:r>
            <w:r>
              <w:rPr>
                <w:rFonts w:eastAsia="Times New Roman"/>
                <w:sz w:val="20"/>
              </w:rPr>
              <w:t>Settings</w:t>
            </w:r>
            <w:r w:rsidRPr="00F6530F">
              <w:rPr>
                <w:rFonts w:eastAsia="Times New Roman"/>
                <w:sz w:val="20"/>
              </w:rPr>
              <w:t xml:space="preserve">, 4 — </w:t>
            </w:r>
            <w:r>
              <w:rPr>
                <w:rFonts w:eastAsia="Times New Roman"/>
                <w:sz w:val="20"/>
              </w:rPr>
              <w:t>Help</w:t>
            </w:r>
            <w:r w:rsidRPr="00F6530F">
              <w:rPr>
                <w:rFonts w:eastAsia="Times New Roman"/>
                <w:sz w:val="20"/>
              </w:rPr>
              <w:t xml:space="preserve">, 5 — </w:t>
            </w:r>
            <w:r>
              <w:rPr>
                <w:rFonts w:eastAsia="Times New Roman"/>
                <w:sz w:val="20"/>
              </w:rPr>
              <w:t>Exit</w:t>
            </w:r>
            <w:r w:rsidRPr="00F6530F">
              <w:rPr>
                <w:rFonts w:eastAsia="Times New Roman"/>
                <w:sz w:val="20"/>
              </w:rPr>
              <w:t xml:space="preserve">. </w:t>
            </w:r>
            <w:r w:rsidRPr="004B5D67">
              <w:rPr>
                <w:rFonts w:eastAsia="Times New Roman"/>
                <w:sz w:val="20"/>
                <w:lang w:val="ru-RU"/>
              </w:rPr>
              <w:t xml:space="preserve">Для неправильного значения использовать </w:t>
            </w:r>
            <w:r>
              <w:rPr>
                <w:rFonts w:eastAsia="Times New Roman"/>
                <w:sz w:val="20"/>
              </w:rPr>
              <w:t>default</w:t>
            </w:r>
            <w:r w:rsidRPr="004B5D67">
              <w:rPr>
                <w:rFonts w:eastAsia="Times New Roman"/>
                <w:sz w:val="20"/>
                <w:lang w:val="ru-RU"/>
              </w:rPr>
              <w:t>.</w:t>
            </w:r>
          </w:p>
        </w:tc>
      </w:tr>
    </w:tbl>
    <w:p w14:paraId="70365CA6" w14:textId="77777777" w:rsidR="005530C8" w:rsidRPr="00723B52" w:rsidRDefault="00000000">
      <w:pPr>
        <w:spacing w:before="160" w:after="100"/>
        <w:rPr>
          <w:lang w:val="ru-RU"/>
        </w:rPr>
      </w:pPr>
      <w:r w:rsidRPr="00723B52">
        <w:rPr>
          <w:rFonts w:eastAsia="Times New Roman"/>
          <w:b/>
          <w:color w:val="2F5BDB"/>
          <w:sz w:val="28"/>
          <w:lang w:val="ru-RU"/>
        </w:rPr>
        <w:t xml:space="preserve">7. 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Что выбрать: </w:t>
      </w:r>
      <w:r>
        <w:rPr>
          <w:rFonts w:eastAsia="Times New Roman"/>
          <w:b/>
          <w:color w:val="163A8A"/>
          <w:sz w:val="28"/>
        </w:rPr>
        <w:t>if</w:t>
      </w:r>
      <w:r w:rsidRPr="00723B52">
        <w:rPr>
          <w:rFonts w:eastAsia="Times New Roman"/>
          <w:b/>
          <w:color w:val="163A8A"/>
          <w:sz w:val="28"/>
          <w:lang w:val="ru-RU"/>
        </w:rPr>
        <w:t xml:space="preserve"> или </w:t>
      </w:r>
      <w:r>
        <w:rPr>
          <w:rFonts w:eastAsia="Times New Roman"/>
          <w:b/>
          <w:color w:val="163A8A"/>
          <w:sz w:val="28"/>
        </w:rPr>
        <w:t>switch</w:t>
      </w:r>
      <w:r w:rsidRPr="00723B52">
        <w:rPr>
          <w:rFonts w:eastAsia="Times New Roman"/>
          <w:b/>
          <w:color w:val="163A8A"/>
          <w:sz w:val="28"/>
          <w:lang w:val="ru-RU"/>
        </w:rPr>
        <w:t>?</w:t>
      </w:r>
    </w:p>
    <w:p w14:paraId="708D3F18" w14:textId="77777777" w:rsidR="005530C8" w:rsidRPr="00723B52" w:rsidRDefault="00000000">
      <w:pPr>
        <w:rPr>
          <w:lang w:val="ru-RU"/>
        </w:rPr>
      </w:pPr>
      <w:r w:rsidRPr="00723B52">
        <w:rPr>
          <w:rFonts w:eastAsia="Times New Roman"/>
          <w:lang w:val="ru-RU"/>
        </w:rPr>
        <w:t>Для каждой ситуации укажите, что лучше использовать, и объясните почему.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458215CA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75BA600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Ситуация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0A038E98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if / switch</w:t>
            </w:r>
          </w:p>
        </w:tc>
      </w:tr>
      <w:tr w:rsidR="005530C8" w:rsidRPr="00F6530F" w14:paraId="49BDECDD" w14:textId="77777777">
        <w:trPr>
          <w:jc w:val="center"/>
        </w:trPr>
        <w:tc>
          <w:tcPr>
            <w:tcW w:w="5071" w:type="dxa"/>
            <w:vAlign w:val="center"/>
          </w:tcPr>
          <w:p w14:paraId="2A8AC58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age &gt;= 18</w:t>
            </w:r>
          </w:p>
        </w:tc>
        <w:tc>
          <w:tcPr>
            <w:tcW w:w="5071" w:type="dxa"/>
            <w:vAlign w:val="center"/>
          </w:tcPr>
          <w:p w14:paraId="28C93333" w14:textId="73E726DE" w:rsidR="005530C8" w:rsidRPr="00F6530F" w:rsidRDefault="0028750D">
            <w:pPr>
              <w:spacing w:after="0" w:line="240" w:lineRule="auto"/>
              <w:rPr>
                <w:lang w:val="ru-RU"/>
              </w:rPr>
            </w:pPr>
            <w:r w:rsidRPr="0028750D">
              <w:t>if</w:t>
            </w:r>
            <w:r w:rsidRPr="0028750D">
              <w:rPr>
                <w:lang w:val="ru-RU"/>
              </w:rPr>
              <w:t xml:space="preserve"> - Оператор </w:t>
            </w:r>
            <w:r w:rsidRPr="0028750D">
              <w:t>switch</w:t>
            </w:r>
            <w:r w:rsidRPr="0028750D">
              <w:rPr>
                <w:lang w:val="ru-RU"/>
              </w:rPr>
              <w:t xml:space="preserve"> не умеет работать с диапазонами и неравенствами (&gt;=, &lt;=, &lt;, &gt;), он проверяет только конкретные значения на равенство. </w:t>
            </w:r>
          </w:p>
        </w:tc>
      </w:tr>
      <w:tr w:rsidR="005530C8" w:rsidRPr="00F6530F" w14:paraId="59145421" w14:textId="77777777">
        <w:trPr>
          <w:jc w:val="center"/>
        </w:trPr>
        <w:tc>
          <w:tcPr>
            <w:tcW w:w="5071" w:type="dxa"/>
            <w:vAlign w:val="center"/>
          </w:tcPr>
          <w:p w14:paraId="1634C31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пункт меню 1–5</w:t>
            </w:r>
          </w:p>
        </w:tc>
        <w:tc>
          <w:tcPr>
            <w:tcW w:w="5071" w:type="dxa"/>
            <w:vAlign w:val="center"/>
          </w:tcPr>
          <w:p w14:paraId="012DE770" w14:textId="19EAAA30" w:rsidR="005530C8" w:rsidRPr="00F6530F" w:rsidRDefault="0028750D">
            <w:pPr>
              <w:spacing w:after="0" w:line="240" w:lineRule="auto"/>
              <w:rPr>
                <w:lang w:val="ru-RU"/>
              </w:rPr>
            </w:pPr>
            <w:r w:rsidRPr="0028750D">
              <w:t>switch</w:t>
            </w:r>
            <w:r w:rsidRPr="0028750D">
              <w:rPr>
                <w:lang w:val="ru-RU"/>
              </w:rPr>
              <w:t xml:space="preserve"> - Идеально подходит для выбора из фиксированного набора дискретных целочисленных вариантов (1, 2, 3, 4, 5). </w:t>
            </w:r>
          </w:p>
        </w:tc>
      </w:tr>
      <w:tr w:rsidR="005530C8" w:rsidRPr="00F6530F" w14:paraId="3FCA4822" w14:textId="77777777">
        <w:trPr>
          <w:jc w:val="center"/>
        </w:trPr>
        <w:tc>
          <w:tcPr>
            <w:tcW w:w="5071" w:type="dxa"/>
            <w:vAlign w:val="center"/>
          </w:tcPr>
          <w:p w14:paraId="7BEC68C7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Проверить score &gt;= 50 &amp;&amp; score &lt;= 100</w:t>
            </w:r>
          </w:p>
        </w:tc>
        <w:tc>
          <w:tcPr>
            <w:tcW w:w="5071" w:type="dxa"/>
            <w:vAlign w:val="center"/>
          </w:tcPr>
          <w:p w14:paraId="377C8A16" w14:textId="59361CC5" w:rsidR="005530C8" w:rsidRPr="00F6530F" w:rsidRDefault="0028750D">
            <w:pPr>
              <w:spacing w:after="0" w:line="240" w:lineRule="auto"/>
              <w:rPr>
                <w:lang w:val="ru-RU"/>
              </w:rPr>
            </w:pPr>
            <w:r w:rsidRPr="0028750D">
              <w:t>if</w:t>
            </w:r>
            <w:r w:rsidRPr="0028750D">
              <w:rPr>
                <w:lang w:val="ru-RU"/>
              </w:rPr>
              <w:t xml:space="preserve"> - Снова используется диапазон с логическим «И» (&amp;&amp;), который </w:t>
            </w:r>
            <w:r w:rsidRPr="0028750D">
              <w:t>switch</w:t>
            </w:r>
            <w:r w:rsidRPr="0028750D">
              <w:rPr>
                <w:lang w:val="ru-RU"/>
              </w:rPr>
              <w:t xml:space="preserve"> обработать не может. </w:t>
            </w:r>
          </w:p>
        </w:tc>
      </w:tr>
      <w:tr w:rsidR="005530C8" w:rsidRPr="00F6530F" w14:paraId="5AFF4B92" w14:textId="77777777">
        <w:trPr>
          <w:jc w:val="center"/>
        </w:trPr>
        <w:tc>
          <w:tcPr>
            <w:tcW w:w="5071" w:type="dxa"/>
            <w:vAlign w:val="center"/>
          </w:tcPr>
          <w:p w14:paraId="4E3E0788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Вывести день недели по номеру</w:t>
            </w:r>
          </w:p>
        </w:tc>
        <w:tc>
          <w:tcPr>
            <w:tcW w:w="5071" w:type="dxa"/>
            <w:vAlign w:val="center"/>
          </w:tcPr>
          <w:p w14:paraId="3CB3DBAD" w14:textId="5B90E2AA" w:rsidR="005530C8" w:rsidRPr="00F6530F" w:rsidRDefault="0028750D">
            <w:pPr>
              <w:spacing w:after="0" w:line="240" w:lineRule="auto"/>
              <w:rPr>
                <w:lang w:val="ru-RU"/>
              </w:rPr>
            </w:pPr>
            <w:r w:rsidRPr="0028750D">
              <w:rPr>
                <w:lang w:val="ru-RU"/>
              </w:rPr>
              <w:t xml:space="preserve">switch - Четкий набор из 7 целых чисел (от 1 до 7), для которых switch читается намного чище и быстрее, чем длинная цепочка else if. </w:t>
            </w:r>
          </w:p>
        </w:tc>
      </w:tr>
      <w:tr w:rsidR="005530C8" w:rsidRPr="00F6530F" w14:paraId="3AED1CAA" w14:textId="77777777">
        <w:trPr>
          <w:jc w:val="center"/>
        </w:trPr>
        <w:tc>
          <w:tcPr>
            <w:tcW w:w="5071" w:type="dxa"/>
            <w:vAlign w:val="center"/>
          </w:tcPr>
          <w:p w14:paraId="0F030412" w14:textId="77777777" w:rsidR="005530C8" w:rsidRPr="00723B52" w:rsidRDefault="00000000">
            <w:pPr>
              <w:spacing w:after="0" w:line="240" w:lineRule="auto"/>
              <w:rPr>
                <w:lang w:val="ru-RU"/>
              </w:rPr>
            </w:pPr>
            <w:r w:rsidRPr="00723B52">
              <w:rPr>
                <w:rFonts w:eastAsia="Times New Roman"/>
                <w:sz w:val="21"/>
                <w:lang w:val="ru-RU"/>
              </w:rPr>
              <w:t>Проверить пароль и логин одновременно</w:t>
            </w:r>
          </w:p>
        </w:tc>
        <w:tc>
          <w:tcPr>
            <w:tcW w:w="5071" w:type="dxa"/>
            <w:vAlign w:val="center"/>
          </w:tcPr>
          <w:p w14:paraId="01BFECD3" w14:textId="55B622DC" w:rsidR="005530C8" w:rsidRPr="00F6530F" w:rsidRDefault="0028750D">
            <w:pPr>
              <w:spacing w:after="0" w:line="240" w:lineRule="auto"/>
              <w:rPr>
                <w:lang w:val="ru-RU"/>
              </w:rPr>
            </w:pPr>
            <w:r w:rsidRPr="0028750D">
              <w:rPr>
                <w:lang w:val="ru-RU"/>
              </w:rPr>
              <w:t xml:space="preserve">if - Сложное логическое условие с текстовыми строками (или несколькими переменными), что выходит за рамки возможностей switch. </w:t>
            </w:r>
          </w:p>
        </w:tc>
      </w:tr>
      <w:tr w:rsidR="005530C8" w:rsidRPr="00F6530F" w14:paraId="645289E0" w14:textId="77777777">
        <w:trPr>
          <w:jc w:val="center"/>
        </w:trPr>
        <w:tc>
          <w:tcPr>
            <w:tcW w:w="5071" w:type="dxa"/>
            <w:vAlign w:val="center"/>
          </w:tcPr>
          <w:p w14:paraId="3571809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Выбрать месяц 1–12</w:t>
            </w:r>
          </w:p>
        </w:tc>
        <w:tc>
          <w:tcPr>
            <w:tcW w:w="5071" w:type="dxa"/>
            <w:vAlign w:val="center"/>
          </w:tcPr>
          <w:p w14:paraId="5E5E5793" w14:textId="380427CF" w:rsidR="005530C8" w:rsidRPr="0028750D" w:rsidRDefault="0028750D">
            <w:pPr>
              <w:spacing w:after="0" w:line="240" w:lineRule="auto"/>
              <w:rPr>
                <w:lang w:val="ru-RU"/>
              </w:rPr>
            </w:pPr>
            <w:r w:rsidRPr="0028750D">
              <w:t>switch</w:t>
            </w:r>
            <w:r w:rsidRPr="0028750D">
              <w:rPr>
                <w:lang w:val="ru-RU"/>
              </w:rPr>
              <w:t xml:space="preserve"> - Фиксированный набор из 12 целых чисел, отлично подходящий под структуру </w:t>
            </w:r>
            <w:r w:rsidRPr="0028750D">
              <w:lastRenderedPageBreak/>
              <w:t>case</w:t>
            </w:r>
            <w:r w:rsidRPr="0028750D">
              <w:rPr>
                <w:lang w:val="ru-RU"/>
              </w:rPr>
              <w:t>.</w:t>
            </w:r>
          </w:p>
        </w:tc>
      </w:tr>
    </w:tbl>
    <w:p w14:paraId="4D8050A8" w14:textId="77777777" w:rsidR="005530C8" w:rsidRPr="00F6530F" w:rsidRDefault="00000000">
      <w:pPr>
        <w:spacing w:before="160" w:after="100"/>
        <w:rPr>
          <w:lang w:val="ru-RU"/>
        </w:rPr>
      </w:pPr>
      <w:r w:rsidRPr="00F6530F">
        <w:rPr>
          <w:rFonts w:eastAsia="Times New Roman"/>
          <w:b/>
          <w:color w:val="2F5BDB"/>
          <w:sz w:val="28"/>
          <w:lang w:val="ru-RU"/>
        </w:rPr>
        <w:lastRenderedPageBreak/>
        <w:t xml:space="preserve">8. </w:t>
      </w:r>
      <w:r w:rsidRPr="00F6530F">
        <w:rPr>
          <w:rFonts w:eastAsia="Times New Roman"/>
          <w:b/>
          <w:color w:val="163A8A"/>
          <w:sz w:val="28"/>
          <w:lang w:val="ru-RU"/>
        </w:rPr>
        <w:t>Дополнительное задание (повышенный уровень)</w:t>
      </w:r>
    </w:p>
    <w:p w14:paraId="4EA327A7" w14:textId="77777777" w:rsidR="005530C8" w:rsidRPr="00F6530F" w:rsidRDefault="00000000">
      <w:pPr>
        <w:rPr>
          <w:lang w:val="ru-RU"/>
        </w:rPr>
      </w:pPr>
      <w:r w:rsidRPr="00F6530F">
        <w:rPr>
          <w:rFonts w:eastAsia="Times New Roman"/>
          <w:b/>
          <w:lang w:val="ru-RU"/>
        </w:rPr>
        <w:t>Разработать программу «Мини-калькулятор».</w:t>
      </w:r>
    </w:p>
    <w:p w14:paraId="64351DB6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Пользователь выбирает операцию: 1 — Addition; 2 — Subtraction; 3 — Multiplication; 4 — Division.</w:t>
      </w:r>
    </w:p>
    <w:p w14:paraId="64C1CC78" w14:textId="77777777" w:rsidR="005530C8" w:rsidRPr="00723B52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Затем вводит два числа и получает результат.</w:t>
      </w:r>
    </w:p>
    <w:p w14:paraId="79CE135F" w14:textId="77777777" w:rsidR="005530C8" w:rsidRPr="00723B52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Для деления обязательно проверить деление на ноль с помощью </w:t>
      </w:r>
      <w:r>
        <w:rPr>
          <w:rFonts w:eastAsia="Times New Roman"/>
        </w:rPr>
        <w:t>if</w:t>
      </w:r>
      <w:r w:rsidRPr="00723B52">
        <w:rPr>
          <w:rFonts w:eastAsia="Times New Roman"/>
          <w:lang w:val="ru-RU"/>
        </w:rPr>
        <w:t>.</w:t>
      </w:r>
    </w:p>
    <w:p w14:paraId="71CA2669" w14:textId="77777777" w:rsidR="005530C8" w:rsidRPr="00F6530F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 xml:space="preserve">Основной выбор операции реализовать с помощью </w:t>
      </w:r>
      <w:r>
        <w:rPr>
          <w:rFonts w:eastAsia="Times New Roman"/>
        </w:rPr>
        <w:t>switch</w:t>
      </w:r>
      <w:r w:rsidRPr="00723B52">
        <w:rPr>
          <w:rFonts w:eastAsia="Times New Roman"/>
          <w:lang w:val="ru-RU"/>
        </w:rPr>
        <w:t>.</w:t>
      </w:r>
    </w:p>
    <w:p w14:paraId="7E4922A5" w14:textId="155B9C05" w:rsidR="00F6530F" w:rsidRPr="0028750D" w:rsidRDefault="00F6530F" w:rsidP="00F6530F">
      <w:pPr>
        <w:pStyle w:val="ListBullet"/>
        <w:numPr>
          <w:ilvl w:val="0"/>
          <w:numId w:val="0"/>
        </w:numPr>
        <w:spacing w:after="40"/>
        <w:ind w:left="36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67D1A6B" wp14:editId="5F84F2C1">
            <wp:extent cx="6440170" cy="6233160"/>
            <wp:effectExtent l="0" t="0" r="0" b="0"/>
            <wp:docPr id="199080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0981" name="Picture 19908098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623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20D4" w14:textId="77777777" w:rsidR="0028750D" w:rsidRPr="00723B52" w:rsidRDefault="0028750D" w:rsidP="0028750D">
      <w:pPr>
        <w:pStyle w:val="ListBullet"/>
        <w:numPr>
          <w:ilvl w:val="0"/>
          <w:numId w:val="0"/>
        </w:numPr>
        <w:spacing w:after="40"/>
        <w:ind w:left="360"/>
        <w:rPr>
          <w:lang w:val="ru-RU"/>
        </w:rPr>
      </w:pPr>
    </w:p>
    <w:p w14:paraId="73307092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Критерии оценивания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71"/>
      </w:tblGrid>
      <w:tr w:rsidR="005530C8" w14:paraId="354DFB59" w14:textId="77777777">
        <w:trPr>
          <w:tblHeader/>
          <w:jc w:val="center"/>
        </w:trPr>
        <w:tc>
          <w:tcPr>
            <w:tcW w:w="5071" w:type="dxa"/>
            <w:shd w:val="clear" w:color="auto" w:fill="DCE6FF"/>
            <w:vAlign w:val="center"/>
          </w:tcPr>
          <w:p w14:paraId="245B769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lastRenderedPageBreak/>
              <w:t>Раздел</w:t>
            </w:r>
          </w:p>
        </w:tc>
        <w:tc>
          <w:tcPr>
            <w:tcW w:w="5071" w:type="dxa"/>
            <w:shd w:val="clear" w:color="auto" w:fill="DCE6FF"/>
            <w:vAlign w:val="center"/>
          </w:tcPr>
          <w:p w14:paraId="63E0774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color w:val="163A8A"/>
                <w:sz w:val="21"/>
              </w:rPr>
              <w:t>Баллы</w:t>
            </w:r>
          </w:p>
        </w:tc>
      </w:tr>
      <w:tr w:rsidR="005530C8" w14:paraId="135AC015" w14:textId="77777777">
        <w:trPr>
          <w:jc w:val="center"/>
        </w:trPr>
        <w:tc>
          <w:tcPr>
            <w:tcW w:w="5071" w:type="dxa"/>
            <w:vAlign w:val="center"/>
          </w:tcPr>
          <w:p w14:paraId="0BB06385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1. Программа по блок-схеме</w:t>
            </w:r>
          </w:p>
        </w:tc>
        <w:tc>
          <w:tcPr>
            <w:tcW w:w="5071" w:type="dxa"/>
            <w:vAlign w:val="center"/>
          </w:tcPr>
          <w:p w14:paraId="08E6A52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15</w:t>
            </w:r>
          </w:p>
        </w:tc>
      </w:tr>
      <w:tr w:rsidR="005530C8" w14:paraId="789B894F" w14:textId="77777777">
        <w:trPr>
          <w:jc w:val="center"/>
        </w:trPr>
        <w:tc>
          <w:tcPr>
            <w:tcW w:w="5071" w:type="dxa"/>
            <w:vAlign w:val="center"/>
          </w:tcPr>
          <w:p w14:paraId="1B87A339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2. 5 заданий if/else</w:t>
            </w:r>
          </w:p>
        </w:tc>
        <w:tc>
          <w:tcPr>
            <w:tcW w:w="5071" w:type="dxa"/>
            <w:vAlign w:val="center"/>
          </w:tcPr>
          <w:p w14:paraId="3D8D810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79EAF3F" w14:textId="77777777">
        <w:trPr>
          <w:jc w:val="center"/>
        </w:trPr>
        <w:tc>
          <w:tcPr>
            <w:tcW w:w="5071" w:type="dxa"/>
            <w:vAlign w:val="center"/>
          </w:tcPr>
          <w:p w14:paraId="01EF9C8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3. Логические выражения</w:t>
            </w:r>
          </w:p>
        </w:tc>
        <w:tc>
          <w:tcPr>
            <w:tcW w:w="5071" w:type="dxa"/>
            <w:vAlign w:val="center"/>
          </w:tcPr>
          <w:p w14:paraId="6053BDA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4F2D8FD" w14:textId="77777777">
        <w:trPr>
          <w:jc w:val="center"/>
        </w:trPr>
        <w:tc>
          <w:tcPr>
            <w:tcW w:w="5071" w:type="dxa"/>
            <w:vAlign w:val="center"/>
          </w:tcPr>
          <w:p w14:paraId="6DB5C1A0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4. Поиск ошибок (= и ==)</w:t>
            </w:r>
          </w:p>
        </w:tc>
        <w:tc>
          <w:tcPr>
            <w:tcW w:w="5071" w:type="dxa"/>
            <w:vAlign w:val="center"/>
          </w:tcPr>
          <w:p w14:paraId="70D20ABD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10</w:t>
            </w:r>
          </w:p>
        </w:tc>
      </w:tr>
      <w:tr w:rsidR="005530C8" w14:paraId="4FC18A61" w14:textId="77777777">
        <w:trPr>
          <w:jc w:val="center"/>
        </w:trPr>
        <w:tc>
          <w:tcPr>
            <w:tcW w:w="5071" w:type="dxa"/>
            <w:vAlign w:val="center"/>
          </w:tcPr>
          <w:p w14:paraId="337B442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5. 5 заданий switch</w:t>
            </w:r>
          </w:p>
        </w:tc>
        <w:tc>
          <w:tcPr>
            <w:tcW w:w="5071" w:type="dxa"/>
            <w:vAlign w:val="center"/>
          </w:tcPr>
          <w:p w14:paraId="1AF1F7F1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25</w:t>
            </w:r>
          </w:p>
        </w:tc>
      </w:tr>
      <w:tr w:rsidR="005530C8" w14:paraId="0F908B47" w14:textId="77777777">
        <w:trPr>
          <w:jc w:val="center"/>
        </w:trPr>
        <w:tc>
          <w:tcPr>
            <w:tcW w:w="5071" w:type="dxa"/>
            <w:vAlign w:val="center"/>
          </w:tcPr>
          <w:p w14:paraId="4EE67D0F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6. Сравнение if и switch</w:t>
            </w:r>
          </w:p>
        </w:tc>
        <w:tc>
          <w:tcPr>
            <w:tcW w:w="5071" w:type="dxa"/>
            <w:vAlign w:val="center"/>
          </w:tcPr>
          <w:p w14:paraId="7B588FC6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53E6B550" w14:textId="77777777">
        <w:trPr>
          <w:jc w:val="center"/>
        </w:trPr>
        <w:tc>
          <w:tcPr>
            <w:tcW w:w="5071" w:type="dxa"/>
            <w:vAlign w:val="center"/>
          </w:tcPr>
          <w:p w14:paraId="373BEF72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7. Проверка программ и скриншоты</w:t>
            </w:r>
          </w:p>
        </w:tc>
        <w:tc>
          <w:tcPr>
            <w:tcW w:w="5071" w:type="dxa"/>
            <w:vAlign w:val="center"/>
          </w:tcPr>
          <w:p w14:paraId="115DBB4A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1F39CF73" w14:textId="77777777">
        <w:trPr>
          <w:jc w:val="center"/>
        </w:trPr>
        <w:tc>
          <w:tcPr>
            <w:tcW w:w="5071" w:type="dxa"/>
            <w:vAlign w:val="center"/>
          </w:tcPr>
          <w:p w14:paraId="54C69714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8. Защита работы</w:t>
            </w:r>
          </w:p>
        </w:tc>
        <w:tc>
          <w:tcPr>
            <w:tcW w:w="5071" w:type="dxa"/>
            <w:vAlign w:val="center"/>
          </w:tcPr>
          <w:p w14:paraId="619EAC0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sz w:val="21"/>
              </w:rPr>
              <w:t>5</w:t>
            </w:r>
          </w:p>
        </w:tc>
      </w:tr>
      <w:tr w:rsidR="005530C8" w14:paraId="7A6159E3" w14:textId="77777777">
        <w:trPr>
          <w:jc w:val="center"/>
        </w:trPr>
        <w:tc>
          <w:tcPr>
            <w:tcW w:w="5071" w:type="dxa"/>
            <w:shd w:val="clear" w:color="auto" w:fill="E8EEFF"/>
            <w:vAlign w:val="center"/>
          </w:tcPr>
          <w:p w14:paraId="07D838E3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Итого</w:t>
            </w:r>
          </w:p>
        </w:tc>
        <w:tc>
          <w:tcPr>
            <w:tcW w:w="5071" w:type="dxa"/>
            <w:shd w:val="clear" w:color="auto" w:fill="E8EEFF"/>
            <w:vAlign w:val="center"/>
          </w:tcPr>
          <w:p w14:paraId="0D0B023B" w14:textId="77777777" w:rsidR="005530C8" w:rsidRDefault="00000000">
            <w:pPr>
              <w:spacing w:after="0" w:line="240" w:lineRule="auto"/>
            </w:pPr>
            <w:r>
              <w:rPr>
                <w:rFonts w:eastAsia="Times New Roman"/>
                <w:b/>
                <w:sz w:val="21"/>
              </w:rPr>
              <w:t>100</w:t>
            </w:r>
          </w:p>
        </w:tc>
      </w:tr>
    </w:tbl>
    <w:p w14:paraId="03C24C1C" w14:textId="77777777" w:rsidR="005530C8" w:rsidRDefault="00000000">
      <w:pPr>
        <w:spacing w:before="160" w:after="100"/>
      </w:pPr>
      <w:r>
        <w:rPr>
          <w:rFonts w:eastAsia="Times New Roman"/>
          <w:b/>
          <w:color w:val="163A8A"/>
          <w:sz w:val="28"/>
        </w:rPr>
        <w:t>Требования к отчёту</w:t>
      </w:r>
    </w:p>
    <w:p w14:paraId="4FEE7E5A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исходные коды программ;</w:t>
      </w:r>
    </w:p>
    <w:p w14:paraId="0B7214AC" w14:textId="77777777" w:rsidR="005530C8" w:rsidRDefault="00000000">
      <w:pPr>
        <w:pStyle w:val="ListBullet"/>
        <w:spacing w:after="40"/>
      </w:pPr>
      <w:r>
        <w:rPr>
          <w:rFonts w:eastAsia="Times New Roman"/>
        </w:rPr>
        <w:t>скриншоты результатов выполнения;</w:t>
      </w:r>
    </w:p>
    <w:p w14:paraId="328FB306" w14:textId="77777777" w:rsidR="005530C8" w:rsidRPr="00723B52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таблицы тестирования (входные данные и результаты);</w:t>
      </w:r>
    </w:p>
    <w:p w14:paraId="4DD3AAEC" w14:textId="77777777" w:rsidR="005530C8" w:rsidRPr="00723B52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краткие выводы по каждому заданию;</w:t>
      </w:r>
    </w:p>
    <w:p w14:paraId="4C50ECFC" w14:textId="77777777" w:rsidR="005530C8" w:rsidRPr="00723B52" w:rsidRDefault="00000000">
      <w:pPr>
        <w:pStyle w:val="ListBullet"/>
        <w:spacing w:after="40"/>
        <w:rPr>
          <w:lang w:val="ru-RU"/>
        </w:rPr>
      </w:pPr>
      <w:r w:rsidRPr="00723B52">
        <w:rPr>
          <w:rFonts w:eastAsia="Times New Roman"/>
          <w:lang w:val="ru-RU"/>
        </w:rPr>
        <w:t>итоговый отчёт в формате .</w:t>
      </w:r>
      <w:r>
        <w:rPr>
          <w:rFonts w:eastAsia="Times New Roman"/>
        </w:rPr>
        <w:t>docx</w:t>
      </w:r>
      <w:r w:rsidRPr="00723B52">
        <w:rPr>
          <w:rFonts w:eastAsia="Times New Roman"/>
          <w:lang w:val="ru-RU"/>
        </w:rPr>
        <w:t xml:space="preserve"> или .</w:t>
      </w:r>
      <w:r>
        <w:rPr>
          <w:rFonts w:eastAsia="Times New Roman"/>
        </w:rPr>
        <w:t>pdf</w:t>
      </w:r>
      <w:r w:rsidRPr="00723B52">
        <w:rPr>
          <w:rFonts w:eastAsia="Times New Roman"/>
          <w:lang w:val="ru-RU"/>
        </w:rPr>
        <w:t>.</w:t>
      </w:r>
    </w:p>
    <w:p w14:paraId="57A063CD" w14:textId="77777777" w:rsidR="005530C8" w:rsidRDefault="00000000">
      <w:pPr>
        <w:spacing w:before="160" w:after="100"/>
        <w:rPr>
          <w:rFonts w:eastAsia="Times New Roman"/>
          <w:b/>
          <w:color w:val="163A8A"/>
          <w:sz w:val="28"/>
        </w:rPr>
      </w:pPr>
      <w:r>
        <w:rPr>
          <w:rFonts w:eastAsia="Times New Roman"/>
          <w:b/>
          <w:color w:val="163A8A"/>
          <w:sz w:val="28"/>
        </w:rPr>
        <w:t>Краткий вывод по работе</w:t>
      </w:r>
    </w:p>
    <w:p w14:paraId="584EAE93" w14:textId="72C92589" w:rsidR="000A7364" w:rsidRPr="000A7364" w:rsidRDefault="000A7364" w:rsidP="000A7364">
      <w:pPr>
        <w:rPr>
          <w:rFonts w:eastAsia="Times New Roman"/>
          <w:bCs/>
          <w:i/>
          <w:iCs/>
          <w:color w:val="163A8A"/>
          <w:lang w:val="kk-KZ"/>
        </w:rPr>
      </w:pPr>
      <w:r>
        <w:rPr>
          <w:rFonts w:eastAsia="Times New Roman"/>
          <w:bCs/>
          <w:i/>
          <w:iCs/>
          <w:color w:val="163A8A"/>
          <w:lang w:val="kk-KZ"/>
        </w:rPr>
        <w:t xml:space="preserve">В результате разбора задач были закреплены </w:t>
      </w:r>
      <w:r>
        <w:rPr>
          <w:rFonts w:eastAsia="Times New Roman"/>
          <w:bCs/>
          <w:i/>
          <w:iCs/>
          <w:color w:val="163A8A"/>
        </w:rPr>
        <w:t>if</w:t>
      </w:r>
      <w:r w:rsidRPr="00B86CAC">
        <w:rPr>
          <w:rFonts w:eastAsia="Times New Roman"/>
          <w:bCs/>
          <w:i/>
          <w:iCs/>
          <w:color w:val="163A8A"/>
          <w:lang w:val="ru-RU"/>
        </w:rPr>
        <w:t>-</w:t>
      </w:r>
      <w:r>
        <w:rPr>
          <w:rFonts w:eastAsia="Times New Roman"/>
          <w:bCs/>
          <w:i/>
          <w:iCs/>
          <w:color w:val="163A8A"/>
        </w:rPr>
        <w:t>else</w:t>
      </w:r>
      <w:r w:rsidRPr="00B86CAC">
        <w:rPr>
          <w:rFonts w:eastAsia="Times New Roman"/>
          <w:bCs/>
          <w:i/>
          <w:iCs/>
          <w:color w:val="163A8A"/>
          <w:lang w:val="ru-RU"/>
        </w:rPr>
        <w:t xml:space="preserve"> </w:t>
      </w:r>
      <w:r>
        <w:rPr>
          <w:rFonts w:eastAsia="Times New Roman"/>
          <w:bCs/>
          <w:i/>
          <w:iCs/>
          <w:color w:val="163A8A"/>
        </w:rPr>
        <w:t>if</w:t>
      </w:r>
      <w:r w:rsidRPr="00B86CAC">
        <w:rPr>
          <w:rFonts w:eastAsia="Times New Roman"/>
          <w:bCs/>
          <w:i/>
          <w:iCs/>
          <w:color w:val="163A8A"/>
          <w:lang w:val="ru-RU"/>
        </w:rPr>
        <w:t>-</w:t>
      </w:r>
      <w:r>
        <w:rPr>
          <w:rFonts w:eastAsia="Times New Roman"/>
          <w:bCs/>
          <w:i/>
          <w:iCs/>
          <w:color w:val="163A8A"/>
        </w:rPr>
        <w:t>else</w:t>
      </w:r>
      <w:r w:rsidRPr="00B86CAC">
        <w:rPr>
          <w:rFonts w:eastAsia="Times New Roman"/>
          <w:bCs/>
          <w:i/>
          <w:iCs/>
          <w:color w:val="163A8A"/>
          <w:lang w:val="ru-RU"/>
        </w:rPr>
        <w:t>; &amp;&amp;, ||, %, &gt;&lt;=</w:t>
      </w:r>
      <w:r>
        <w:rPr>
          <w:rFonts w:eastAsia="Times New Roman"/>
          <w:bCs/>
          <w:i/>
          <w:iCs/>
          <w:color w:val="163A8A"/>
          <w:lang w:val="ru-RU"/>
        </w:rPr>
        <w:t>, ==</w:t>
      </w:r>
      <w:r w:rsidRPr="00B86CAC">
        <w:rPr>
          <w:rFonts w:eastAsia="Times New Roman"/>
          <w:bCs/>
          <w:i/>
          <w:iCs/>
          <w:color w:val="163A8A"/>
          <w:lang w:val="ru-RU"/>
        </w:rPr>
        <w:t>.</w:t>
      </w:r>
      <w:r>
        <w:rPr>
          <w:rFonts w:eastAsia="Times New Roman"/>
          <w:bCs/>
          <w:i/>
          <w:iCs/>
          <w:color w:val="163A8A"/>
          <w:lang w:val="ru-RU"/>
        </w:rPr>
        <w:t>Были отработаны логические выражения.</w:t>
      </w:r>
      <w:r w:rsidRPr="000A7364">
        <w:rPr>
          <w:rFonts w:eastAsia="Times New Roman"/>
          <w:bCs/>
          <w:i/>
          <w:iCs/>
          <w:color w:val="163A8A"/>
          <w:lang w:val="ru-RU"/>
        </w:rPr>
        <w:t xml:space="preserve"> </w:t>
      </w:r>
      <w:r>
        <w:rPr>
          <w:rFonts w:eastAsia="Times New Roman"/>
          <w:bCs/>
          <w:i/>
          <w:iCs/>
          <w:color w:val="163A8A"/>
          <w:lang w:val="kk-KZ"/>
        </w:rPr>
        <w:t xml:space="preserve">Так же была отработана </w:t>
      </w:r>
      <w:r>
        <w:rPr>
          <w:rFonts w:eastAsia="Times New Roman"/>
          <w:bCs/>
          <w:i/>
          <w:iCs/>
          <w:color w:val="163A8A"/>
        </w:rPr>
        <w:t>swift</w:t>
      </w:r>
      <w:r w:rsidRPr="000A7364">
        <w:rPr>
          <w:rFonts w:eastAsia="Times New Roman"/>
          <w:bCs/>
          <w:i/>
          <w:iCs/>
          <w:color w:val="163A8A"/>
          <w:lang w:val="ru-RU"/>
        </w:rPr>
        <w:t xml:space="preserve">. </w:t>
      </w:r>
    </w:p>
    <w:p w14:paraId="794B4979" w14:textId="77777777" w:rsidR="000A7364" w:rsidRPr="000A7364" w:rsidRDefault="000A7364">
      <w:pPr>
        <w:spacing w:before="160" w:after="100"/>
        <w:rPr>
          <w:i/>
          <w:iCs/>
          <w:lang w:val="ru-RU"/>
        </w:rPr>
      </w:pPr>
    </w:p>
    <w:p w14:paraId="6D2CDEB7" w14:textId="0A61C2D6" w:rsidR="005530C8" w:rsidRPr="000A7364" w:rsidRDefault="005530C8">
      <w:pPr>
        <w:spacing w:after="120"/>
        <w:rPr>
          <w:lang w:val="ru-RU"/>
        </w:rPr>
      </w:pPr>
    </w:p>
    <w:sectPr w:rsidR="005530C8" w:rsidRPr="000A7364" w:rsidSect="00034616">
      <w:footerReference w:type="default" r:id="rId23"/>
      <w:pgSz w:w="12240" w:h="15840"/>
      <w:pgMar w:top="964" w:right="96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0B97E" w14:textId="77777777" w:rsidR="00540437" w:rsidRDefault="00540437">
      <w:pPr>
        <w:spacing w:after="0" w:line="240" w:lineRule="auto"/>
      </w:pPr>
      <w:r>
        <w:separator/>
      </w:r>
    </w:p>
  </w:endnote>
  <w:endnote w:type="continuationSeparator" w:id="0">
    <w:p w14:paraId="5670EF4D" w14:textId="77777777" w:rsidR="00540437" w:rsidRDefault="00540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E124F" w14:textId="77777777" w:rsidR="005530C8" w:rsidRPr="00723B52" w:rsidRDefault="00000000">
    <w:pPr>
      <w:pStyle w:val="Footer"/>
      <w:jc w:val="center"/>
      <w:rPr>
        <w:lang w:val="ru-RU"/>
      </w:rPr>
    </w:pPr>
    <w:r w:rsidRPr="00723B52">
      <w:rPr>
        <w:rFonts w:eastAsia="Times New Roman"/>
        <w:color w:val="666666"/>
        <w:sz w:val="18"/>
        <w:lang w:val="ru-RU"/>
      </w:rPr>
      <w:t xml:space="preserve">ЛПР №3 • </w:t>
    </w:r>
    <w:r>
      <w:rPr>
        <w:rFonts w:eastAsia="Times New Roman"/>
        <w:color w:val="666666"/>
        <w:sz w:val="18"/>
      </w:rPr>
      <w:t>C</w:t>
    </w:r>
    <w:r w:rsidRPr="00723B52">
      <w:rPr>
        <w:rFonts w:eastAsia="Times New Roman"/>
        <w:color w:val="666666"/>
        <w:sz w:val="18"/>
        <w:lang w:val="ru-RU"/>
      </w:rPr>
      <w:t xml:space="preserve">++ • Условные конструкции </w:t>
    </w:r>
    <w:r>
      <w:rPr>
        <w:rFonts w:eastAsia="Times New Roman"/>
        <w:color w:val="666666"/>
        <w:sz w:val="18"/>
      </w:rPr>
      <w:t>if</w:t>
    </w:r>
    <w:r w:rsidRPr="00723B52">
      <w:rPr>
        <w:rFonts w:eastAsia="Times New Roman"/>
        <w:color w:val="666666"/>
        <w:sz w:val="18"/>
        <w:lang w:val="ru-RU"/>
      </w:rPr>
      <w:t>/</w:t>
    </w:r>
    <w:r>
      <w:rPr>
        <w:rFonts w:eastAsia="Times New Roman"/>
        <w:color w:val="666666"/>
        <w:sz w:val="18"/>
      </w:rPr>
      <w:t>else</w:t>
    </w:r>
    <w:r w:rsidRPr="00723B52">
      <w:rPr>
        <w:rFonts w:eastAsia="Times New Roman"/>
        <w:color w:val="666666"/>
        <w:sz w:val="18"/>
        <w:lang w:val="ru-RU"/>
      </w:rPr>
      <w:t xml:space="preserve"> и </w:t>
    </w:r>
    <w:r>
      <w:rPr>
        <w:rFonts w:eastAsia="Times New Roman"/>
        <w:color w:val="666666"/>
        <w:sz w:val="18"/>
      </w:rPr>
      <w:t>switch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E1A99" w14:textId="77777777" w:rsidR="00540437" w:rsidRDefault="00540437">
      <w:pPr>
        <w:spacing w:after="0" w:line="240" w:lineRule="auto"/>
      </w:pPr>
      <w:r>
        <w:separator/>
      </w:r>
    </w:p>
  </w:footnote>
  <w:footnote w:type="continuationSeparator" w:id="0">
    <w:p w14:paraId="6FA4481F" w14:textId="77777777" w:rsidR="00540437" w:rsidRDefault="00540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507986">
    <w:abstractNumId w:val="8"/>
  </w:num>
  <w:num w:numId="2" w16cid:durableId="665061646">
    <w:abstractNumId w:val="6"/>
  </w:num>
  <w:num w:numId="3" w16cid:durableId="1459225429">
    <w:abstractNumId w:val="5"/>
  </w:num>
  <w:num w:numId="4" w16cid:durableId="603421317">
    <w:abstractNumId w:val="4"/>
  </w:num>
  <w:num w:numId="5" w16cid:durableId="1739748385">
    <w:abstractNumId w:val="7"/>
  </w:num>
  <w:num w:numId="6" w16cid:durableId="926764787">
    <w:abstractNumId w:val="3"/>
  </w:num>
  <w:num w:numId="7" w16cid:durableId="1708991016">
    <w:abstractNumId w:val="2"/>
  </w:num>
  <w:num w:numId="8" w16cid:durableId="295336196">
    <w:abstractNumId w:val="1"/>
  </w:num>
  <w:num w:numId="9" w16cid:durableId="388574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F2D"/>
    <w:rsid w:val="00034616"/>
    <w:rsid w:val="0006063C"/>
    <w:rsid w:val="000A7364"/>
    <w:rsid w:val="0015074B"/>
    <w:rsid w:val="0028750D"/>
    <w:rsid w:val="0029639D"/>
    <w:rsid w:val="002C1466"/>
    <w:rsid w:val="002C21AF"/>
    <w:rsid w:val="002D7934"/>
    <w:rsid w:val="00326F90"/>
    <w:rsid w:val="00343E00"/>
    <w:rsid w:val="004B5D67"/>
    <w:rsid w:val="00540437"/>
    <w:rsid w:val="005530C8"/>
    <w:rsid w:val="005A04AF"/>
    <w:rsid w:val="006A7FAA"/>
    <w:rsid w:val="00723B52"/>
    <w:rsid w:val="00741CBE"/>
    <w:rsid w:val="007A4A5C"/>
    <w:rsid w:val="007C27F6"/>
    <w:rsid w:val="0083702B"/>
    <w:rsid w:val="008C4A5A"/>
    <w:rsid w:val="00A26EA5"/>
    <w:rsid w:val="00A76C4F"/>
    <w:rsid w:val="00AA1D8D"/>
    <w:rsid w:val="00B074F6"/>
    <w:rsid w:val="00B47730"/>
    <w:rsid w:val="00B86CAC"/>
    <w:rsid w:val="00BB1983"/>
    <w:rsid w:val="00C33BF7"/>
    <w:rsid w:val="00C92A11"/>
    <w:rsid w:val="00CB0664"/>
    <w:rsid w:val="00D828DF"/>
    <w:rsid w:val="00E73F9B"/>
    <w:rsid w:val="00F050BE"/>
    <w:rsid w:val="00F6530F"/>
    <w:rsid w:val="00FC0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AA76D6"/>
  <w14:defaultImageDpi w14:val="300"/>
  <w15:docId w15:val="{C74575C1-B816-4AAD-94F5-B89127473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40" w:lineRule="auto"/>
      <w:ind w:left="198" w:right="198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914</Words>
  <Characters>5213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Aktilek Imangaliyeva</cp:lastModifiedBy>
  <cp:revision>9</cp:revision>
  <dcterms:created xsi:type="dcterms:W3CDTF">2013-12-23T23:15:00Z</dcterms:created>
  <dcterms:modified xsi:type="dcterms:W3CDTF">2026-09-24T22:20:00Z</dcterms:modified>
  <cp:category/>
</cp:coreProperties>
</file>