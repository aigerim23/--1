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1E3B" w14:textId="77777777" w:rsidR="004B5D81" w:rsidRPr="00C93DF0" w:rsidRDefault="00000000">
      <w:pPr>
        <w:jc w:val="center"/>
        <w:rPr>
          <w:lang w:val="ru-RU"/>
        </w:rPr>
      </w:pPr>
      <w:r w:rsidRPr="00C93DF0">
        <w:rPr>
          <w:b/>
          <w:color w:val="6F4BD8"/>
          <w:sz w:val="26"/>
          <w:lang w:val="ru-RU"/>
        </w:rPr>
        <w:t>СРСП</w:t>
      </w:r>
    </w:p>
    <w:p w14:paraId="355F77A7" w14:textId="77777777" w:rsidR="004B5D81" w:rsidRPr="00C93DF0" w:rsidRDefault="00000000">
      <w:pPr>
        <w:pStyle w:val="Title"/>
        <w:jc w:val="center"/>
        <w:rPr>
          <w:lang w:val="ru-RU"/>
        </w:rPr>
      </w:pPr>
      <w:r w:rsidRPr="00C93DF0">
        <w:rPr>
          <w:lang w:val="ru-RU"/>
        </w:rPr>
        <w:t>Составление блок-схемы и псевдокода</w:t>
      </w:r>
      <w:r w:rsidRPr="00C93DF0">
        <w:rPr>
          <w:lang w:val="ru-RU"/>
        </w:rPr>
        <w:br/>
        <w:t xml:space="preserve">с последующей записью простых алгоритмов на </w:t>
      </w:r>
      <w:r>
        <w:t>C</w:t>
      </w:r>
      <w:r w:rsidRPr="00C93DF0">
        <w:rPr>
          <w:lang w:val="ru-RU"/>
        </w:rPr>
        <w:t>++</w:t>
      </w:r>
    </w:p>
    <w:p w14:paraId="14CF491A" w14:textId="77777777" w:rsidR="004B5D81" w:rsidRDefault="00000000">
      <w:pPr>
        <w:pStyle w:val="Heading1"/>
      </w:pPr>
      <w:r>
        <w:t>Цель работы</w:t>
      </w:r>
    </w:p>
    <w:p w14:paraId="6F342483" w14:textId="77777777" w:rsidR="004B5D81" w:rsidRPr="00C93DF0" w:rsidRDefault="00000000">
      <w:pPr>
        <w:pStyle w:val="ListBullet"/>
        <w:spacing w:after="60"/>
        <w:rPr>
          <w:lang w:val="ru-RU"/>
        </w:rPr>
      </w:pPr>
      <w:r w:rsidRPr="00C93DF0">
        <w:rPr>
          <w:lang w:val="ru-RU"/>
        </w:rPr>
        <w:t>научиться переводить простую задачу в последовательность действий;</w:t>
      </w:r>
    </w:p>
    <w:p w14:paraId="3E69AD07" w14:textId="77777777" w:rsidR="004B5D81" w:rsidRPr="00C93DF0" w:rsidRDefault="00000000">
      <w:pPr>
        <w:pStyle w:val="ListBullet"/>
        <w:spacing w:after="60"/>
        <w:rPr>
          <w:lang w:val="ru-RU"/>
        </w:rPr>
      </w:pPr>
      <w:r w:rsidRPr="00C93DF0">
        <w:rPr>
          <w:lang w:val="ru-RU"/>
        </w:rPr>
        <w:t>строить блок-схему линейного алгоритма;</w:t>
      </w:r>
    </w:p>
    <w:p w14:paraId="771FADB2" w14:textId="77777777" w:rsidR="004B5D81" w:rsidRPr="00C93DF0" w:rsidRDefault="00000000">
      <w:pPr>
        <w:pStyle w:val="ListBullet"/>
        <w:spacing w:after="60"/>
        <w:rPr>
          <w:lang w:val="ru-RU"/>
        </w:rPr>
      </w:pPr>
      <w:r w:rsidRPr="00C93DF0">
        <w:rPr>
          <w:lang w:val="ru-RU"/>
        </w:rPr>
        <w:t>записывать тот же алгоритм в виде псевдокода;</w:t>
      </w:r>
    </w:p>
    <w:p w14:paraId="155782CC" w14:textId="77777777" w:rsidR="004B5D81" w:rsidRPr="00C93DF0" w:rsidRDefault="00000000">
      <w:pPr>
        <w:pStyle w:val="ListBullet"/>
        <w:spacing w:after="60"/>
        <w:rPr>
          <w:lang w:val="ru-RU"/>
        </w:rPr>
      </w:pPr>
      <w:r w:rsidRPr="00C93DF0">
        <w:rPr>
          <w:lang w:val="ru-RU"/>
        </w:rPr>
        <w:t xml:space="preserve">переводить псевдокод в простую программу на </w:t>
      </w:r>
      <w:r>
        <w:t>C</w:t>
      </w:r>
      <w:r w:rsidRPr="00C93DF0">
        <w:rPr>
          <w:lang w:val="ru-RU"/>
        </w:rPr>
        <w:t>++;</w:t>
      </w:r>
    </w:p>
    <w:p w14:paraId="59418CC5" w14:textId="77777777" w:rsidR="004B5D81" w:rsidRPr="00C93DF0" w:rsidRDefault="00000000">
      <w:pPr>
        <w:pStyle w:val="ListBullet"/>
        <w:spacing w:after="60"/>
        <w:rPr>
          <w:lang w:val="ru-RU"/>
        </w:rPr>
      </w:pPr>
      <w:r w:rsidRPr="00C93DF0">
        <w:rPr>
          <w:lang w:val="ru-RU"/>
        </w:rPr>
        <w:t>проверять программу на нескольких наборах исходных данных.</w:t>
      </w:r>
    </w:p>
    <w:tbl>
      <w:tblPr>
        <w:tblW w:w="0" w:type="auto"/>
        <w:jc w:val="center"/>
        <w:tblLook w:val="04A0" w:firstRow="1" w:lastRow="0" w:firstColumn="1" w:lastColumn="0" w:noHBand="0" w:noVBand="1"/>
      </w:tblPr>
      <w:tblGrid>
        <w:gridCol w:w="10540"/>
      </w:tblGrid>
      <w:tr w:rsidR="004B5D81" w:rsidRPr="00330941" w14:paraId="34C64468" w14:textId="77777777">
        <w:trPr>
          <w:cantSplit/>
          <w:jc w:val="center"/>
        </w:trPr>
        <w:tc>
          <w:tcPr>
            <w:tcW w:w="10540" w:type="dxa"/>
            <w:shd w:val="clear" w:color="auto" w:fill="EEE9FF"/>
            <w:tcMar>
              <w:top w:w="120" w:type="dxa"/>
              <w:left w:w="150" w:type="dxa"/>
              <w:bottom w:w="120" w:type="dxa"/>
              <w:right w:w="150" w:type="dxa"/>
            </w:tcMar>
          </w:tcPr>
          <w:p w14:paraId="42C25867" w14:textId="77777777" w:rsidR="004B5D81" w:rsidRPr="00C93DF0" w:rsidRDefault="00000000">
            <w:pPr>
              <w:jc w:val="center"/>
              <w:rPr>
                <w:lang w:val="ru-RU"/>
              </w:rPr>
            </w:pPr>
            <w:r w:rsidRPr="00C93DF0">
              <w:rPr>
                <w:b/>
                <w:color w:val="3E2B84"/>
                <w:sz w:val="22"/>
                <w:lang w:val="ru-RU"/>
              </w:rPr>
              <w:t xml:space="preserve">Главная идея: одна и та же логика должна совпадать во всех трёх формах — блок-схеме, псевдокоде и программе </w:t>
            </w:r>
            <w:r>
              <w:rPr>
                <w:b/>
                <w:color w:val="3E2B84"/>
                <w:sz w:val="22"/>
              </w:rPr>
              <w:t>C</w:t>
            </w:r>
            <w:r w:rsidRPr="00C93DF0">
              <w:rPr>
                <w:b/>
                <w:color w:val="3E2B84"/>
                <w:sz w:val="22"/>
                <w:lang w:val="ru-RU"/>
              </w:rPr>
              <w:t>++.</w:t>
            </w:r>
          </w:p>
        </w:tc>
      </w:tr>
    </w:tbl>
    <w:p w14:paraId="353B0D38" w14:textId="77777777" w:rsidR="004B5D81" w:rsidRPr="00C93DF0" w:rsidRDefault="004B5D81">
      <w:pPr>
        <w:rPr>
          <w:lang w:val="ru-RU"/>
        </w:rPr>
      </w:pPr>
    </w:p>
    <w:p w14:paraId="3576E31A" w14:textId="77777777" w:rsidR="004B5D81" w:rsidRDefault="00000000">
      <w:pPr>
        <w:pStyle w:val="Heading1"/>
      </w:pPr>
      <w:r>
        <w:t>Что студент уже должен уметь</w:t>
      </w:r>
    </w:p>
    <w:p w14:paraId="2CF33A68" w14:textId="77777777" w:rsidR="004B5D81" w:rsidRPr="00C93DF0" w:rsidRDefault="00000000">
      <w:pPr>
        <w:pStyle w:val="ListBullet"/>
        <w:spacing w:after="60"/>
        <w:rPr>
          <w:lang w:val="ru-RU"/>
        </w:rPr>
      </w:pPr>
      <w:r w:rsidRPr="00C93DF0">
        <w:rPr>
          <w:lang w:val="ru-RU"/>
        </w:rPr>
        <w:t xml:space="preserve">создать и запустить консольный проект </w:t>
      </w:r>
      <w:r>
        <w:t>C</w:t>
      </w:r>
      <w:r w:rsidRPr="00C93DF0">
        <w:rPr>
          <w:lang w:val="ru-RU"/>
        </w:rPr>
        <w:t xml:space="preserve">++ в </w:t>
      </w:r>
      <w:r>
        <w:t>Visual</w:t>
      </w:r>
      <w:r w:rsidRPr="00C93DF0">
        <w:rPr>
          <w:lang w:val="ru-RU"/>
        </w:rPr>
        <w:t xml:space="preserve"> </w:t>
      </w:r>
      <w:r>
        <w:t>Studio</w:t>
      </w:r>
      <w:r w:rsidRPr="00C93DF0">
        <w:rPr>
          <w:lang w:val="ru-RU"/>
        </w:rPr>
        <w:t>;</w:t>
      </w:r>
    </w:p>
    <w:p w14:paraId="0A147915" w14:textId="77777777" w:rsidR="004B5D81" w:rsidRDefault="00000000">
      <w:pPr>
        <w:pStyle w:val="ListBullet"/>
        <w:spacing w:after="60"/>
      </w:pPr>
      <w:r>
        <w:t>использовать cin для ввода;</w:t>
      </w:r>
    </w:p>
    <w:p w14:paraId="4E75D12D" w14:textId="77777777" w:rsidR="004B5D81" w:rsidRDefault="00000000">
      <w:pPr>
        <w:pStyle w:val="ListBullet"/>
        <w:spacing w:after="60"/>
      </w:pPr>
      <w:r>
        <w:t>использовать cout для вывода;</w:t>
      </w:r>
    </w:p>
    <w:p w14:paraId="18E68E2E" w14:textId="77777777" w:rsidR="004B5D81" w:rsidRPr="00C93DF0" w:rsidRDefault="00000000">
      <w:pPr>
        <w:pStyle w:val="ListBullet"/>
        <w:spacing w:after="60"/>
        <w:rPr>
          <w:lang w:val="ru-RU"/>
        </w:rPr>
      </w:pPr>
      <w:r w:rsidRPr="00C93DF0">
        <w:rPr>
          <w:lang w:val="ru-RU"/>
        </w:rPr>
        <w:t xml:space="preserve">создавать простые переменные </w:t>
      </w:r>
      <w:r>
        <w:t>int</w:t>
      </w:r>
      <w:r w:rsidRPr="00C93DF0">
        <w:rPr>
          <w:lang w:val="ru-RU"/>
        </w:rPr>
        <w:t xml:space="preserve"> и </w:t>
      </w:r>
      <w:r>
        <w:t>double</w:t>
      </w:r>
      <w:r w:rsidRPr="00C93DF0">
        <w:rPr>
          <w:lang w:val="ru-RU"/>
        </w:rPr>
        <w:t>;</w:t>
      </w:r>
    </w:p>
    <w:p w14:paraId="5FE94497" w14:textId="77777777" w:rsidR="004B5D81" w:rsidRDefault="00000000">
      <w:pPr>
        <w:pStyle w:val="ListBullet"/>
        <w:spacing w:after="60"/>
      </w:pPr>
      <w:r>
        <w:t>выполнять +, -, *, /.</w:t>
      </w:r>
    </w:p>
    <w:p w14:paraId="12F93272" w14:textId="77777777" w:rsidR="004B5D81" w:rsidRDefault="00000000">
      <w:r>
        <w:br w:type="page"/>
      </w:r>
    </w:p>
    <w:p w14:paraId="7D10EDDE" w14:textId="77777777" w:rsidR="004B5D81" w:rsidRDefault="00000000">
      <w:pPr>
        <w:pStyle w:val="Heading1"/>
      </w:pPr>
      <w:r>
        <w:lastRenderedPageBreak/>
        <w:t>Алгоритм выполнения СРСП</w:t>
      </w:r>
    </w:p>
    <w:p w14:paraId="0D824F2B" w14:textId="77777777" w:rsidR="004B5D81" w:rsidRDefault="00000000">
      <w:pPr>
        <w:pStyle w:val="ListNumber"/>
        <w:spacing w:after="60"/>
      </w:pPr>
      <w:r>
        <w:t>Получите свой индивидуальный вариант.</w:t>
      </w:r>
    </w:p>
    <w:p w14:paraId="5B23DF4A" w14:textId="77777777" w:rsidR="004B5D81" w:rsidRPr="00C93DF0" w:rsidRDefault="00000000">
      <w:pPr>
        <w:pStyle w:val="ListNumber"/>
        <w:spacing w:after="60"/>
        <w:rPr>
          <w:lang w:val="ru-RU"/>
        </w:rPr>
      </w:pPr>
      <w:r w:rsidRPr="00C93DF0">
        <w:rPr>
          <w:lang w:val="ru-RU"/>
        </w:rPr>
        <w:t>Определите, какие данные вводятся и какой результат нужно получить.</w:t>
      </w:r>
    </w:p>
    <w:p w14:paraId="0A39FC58" w14:textId="77777777" w:rsidR="004B5D81" w:rsidRDefault="00000000">
      <w:pPr>
        <w:pStyle w:val="ListNumber"/>
        <w:spacing w:after="60"/>
      </w:pPr>
      <w:r>
        <w:t>Запишите формулу или вычисление.</w:t>
      </w:r>
    </w:p>
    <w:p w14:paraId="6D926301" w14:textId="77777777" w:rsidR="004B5D81" w:rsidRDefault="00000000">
      <w:pPr>
        <w:pStyle w:val="ListNumber"/>
        <w:spacing w:after="60"/>
      </w:pPr>
      <w:r>
        <w:t>Постройте линейную блок-схему.</w:t>
      </w:r>
    </w:p>
    <w:p w14:paraId="23ED0F8E" w14:textId="77777777" w:rsidR="004B5D81" w:rsidRDefault="00000000">
      <w:pPr>
        <w:pStyle w:val="ListNumber"/>
        <w:spacing w:after="60"/>
      </w:pPr>
      <w:r>
        <w:t>Запишите алгоритм псевдокодом.</w:t>
      </w:r>
    </w:p>
    <w:p w14:paraId="587A8D88" w14:textId="77777777" w:rsidR="004B5D81" w:rsidRDefault="00000000">
      <w:pPr>
        <w:pStyle w:val="ListNumber"/>
        <w:spacing w:after="60"/>
      </w:pPr>
      <w:r>
        <w:t>Напишите программу на C++.</w:t>
      </w:r>
    </w:p>
    <w:p w14:paraId="7094772A" w14:textId="77777777" w:rsidR="004B5D81" w:rsidRPr="00C93DF0" w:rsidRDefault="00000000">
      <w:pPr>
        <w:pStyle w:val="ListNumber"/>
        <w:spacing w:after="60"/>
        <w:rPr>
          <w:lang w:val="ru-RU"/>
        </w:rPr>
      </w:pPr>
      <w:r w:rsidRPr="00C93DF0">
        <w:rPr>
          <w:lang w:val="ru-RU"/>
        </w:rPr>
        <w:t>Запустите программу и проверьте минимум на двух наборах данных.</w:t>
      </w:r>
    </w:p>
    <w:p w14:paraId="0AAC8185" w14:textId="77777777" w:rsidR="004B5D81" w:rsidRPr="00C93DF0" w:rsidRDefault="00000000">
      <w:pPr>
        <w:pStyle w:val="ListNumber"/>
        <w:spacing w:after="60"/>
        <w:rPr>
          <w:lang w:val="ru-RU"/>
        </w:rPr>
      </w:pPr>
      <w:r w:rsidRPr="00C93DF0">
        <w:rPr>
          <w:lang w:val="ru-RU"/>
        </w:rPr>
        <w:t>Сравните блок-схему, псевдокод и код: логика должна совпадать.</w:t>
      </w:r>
    </w:p>
    <w:p w14:paraId="16F17727" w14:textId="77777777" w:rsidR="004B5D81" w:rsidRPr="00C93DF0" w:rsidRDefault="00000000">
      <w:pPr>
        <w:pStyle w:val="Heading1"/>
        <w:rPr>
          <w:lang w:val="ru-RU"/>
        </w:rPr>
      </w:pPr>
      <w:r w:rsidRPr="00C93DF0">
        <w:rPr>
          <w:lang w:val="ru-RU"/>
        </w:rPr>
        <w:t>1. Как строить блок-схему</w:t>
      </w:r>
    </w:p>
    <w:p w14:paraId="4874D09C" w14:textId="77777777" w:rsidR="004B5D81" w:rsidRDefault="00000000">
      <w:pPr>
        <w:rPr>
          <w:b/>
          <w:lang w:val="ru-RU"/>
        </w:rPr>
      </w:pPr>
      <w:r w:rsidRPr="00C93DF0">
        <w:rPr>
          <w:lang w:val="ru-RU"/>
        </w:rPr>
        <w:t xml:space="preserve">Для этой работы используется только линейная блок-схема. </w:t>
      </w:r>
      <w:r w:rsidRPr="00C93DF0">
        <w:rPr>
          <w:b/>
          <w:lang w:val="ru-RU"/>
        </w:rPr>
        <w:t>Ромб с условием пока не нужен.</w:t>
      </w:r>
    </w:p>
    <w:p w14:paraId="1B90EC6F" w14:textId="21595D66" w:rsidR="0000317C" w:rsidRPr="00C93DF0" w:rsidRDefault="0000317C">
      <w:pPr>
        <w:rPr>
          <w:lang w:val="ru-RU"/>
        </w:rPr>
      </w:pPr>
      <w:r w:rsidRPr="0000317C">
        <w:rPr>
          <w:noProof/>
          <w:lang w:val="ru-RU"/>
        </w:rPr>
        <w:drawing>
          <wp:inline distT="0" distB="0" distL="0" distR="0" wp14:anchorId="7C60C407" wp14:editId="3D0E1A30">
            <wp:extent cx="6692900" cy="3738880"/>
            <wp:effectExtent l="0" t="0" r="0" b="0"/>
            <wp:docPr id="2045340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40325" name=""/>
                    <pic:cNvPicPr/>
                  </pic:nvPicPr>
                  <pic:blipFill>
                    <a:blip r:embed="rId8"/>
                    <a:stretch>
                      <a:fillRect/>
                    </a:stretch>
                  </pic:blipFill>
                  <pic:spPr>
                    <a:xfrm>
                      <a:off x="0" y="0"/>
                      <a:ext cx="6692900" cy="3738880"/>
                    </a:xfrm>
                    <a:prstGeom prst="rect">
                      <a:avLst/>
                    </a:prstGeom>
                  </pic:spPr>
                </pic:pic>
              </a:graphicData>
            </a:graphic>
          </wp:inline>
        </w:drawing>
      </w:r>
    </w:p>
    <w:tbl>
      <w:tblPr>
        <w:tblW w:w="0" w:type="auto"/>
        <w:jc w:val="center"/>
        <w:tblLook w:val="04A0" w:firstRow="1" w:lastRow="0" w:firstColumn="1" w:lastColumn="0" w:noHBand="0" w:noVBand="1"/>
      </w:tblPr>
      <w:tblGrid>
        <w:gridCol w:w="10540"/>
      </w:tblGrid>
      <w:tr w:rsidR="004B5D81" w:rsidRPr="00330941" w14:paraId="0C76E36D" w14:textId="77777777">
        <w:trPr>
          <w:cantSplit/>
          <w:jc w:val="center"/>
        </w:trPr>
        <w:tc>
          <w:tcPr>
            <w:tcW w:w="10540" w:type="dxa"/>
            <w:shd w:val="clear" w:color="auto" w:fill="EEE9FF"/>
            <w:tcMar>
              <w:top w:w="120" w:type="dxa"/>
              <w:left w:w="150" w:type="dxa"/>
              <w:bottom w:w="120" w:type="dxa"/>
              <w:right w:w="150" w:type="dxa"/>
            </w:tcMar>
          </w:tcPr>
          <w:p w14:paraId="525470C4" w14:textId="77777777" w:rsidR="004B5D81" w:rsidRPr="00C93DF0" w:rsidRDefault="00000000">
            <w:pPr>
              <w:jc w:val="center"/>
              <w:rPr>
                <w:lang w:val="ru-RU"/>
              </w:rPr>
            </w:pPr>
            <w:r w:rsidRPr="00C93DF0">
              <w:rPr>
                <w:b/>
                <w:color w:val="3E2B84"/>
                <w:sz w:val="22"/>
                <w:lang w:val="ru-RU"/>
              </w:rPr>
              <w:t>Правильная схема для наших задач: Начало → Ввод → Вычисление → Вывод → Конец.</w:t>
            </w:r>
          </w:p>
        </w:tc>
      </w:tr>
    </w:tbl>
    <w:p w14:paraId="47FF865E" w14:textId="77777777" w:rsidR="004B5D81" w:rsidRPr="00C93DF0" w:rsidRDefault="004B5D81">
      <w:pPr>
        <w:rPr>
          <w:lang w:val="ru-RU"/>
        </w:rPr>
      </w:pPr>
    </w:p>
    <w:p w14:paraId="30D29FB6" w14:textId="77777777" w:rsidR="004B5D81" w:rsidRPr="00C93DF0" w:rsidRDefault="00000000">
      <w:pPr>
        <w:pStyle w:val="Heading1"/>
        <w:rPr>
          <w:lang w:val="ru-RU"/>
        </w:rPr>
      </w:pPr>
      <w:r w:rsidRPr="00C93DF0">
        <w:rPr>
          <w:lang w:val="ru-RU"/>
        </w:rPr>
        <w:t>2. Как записывать псевдокод</w:t>
      </w:r>
    </w:p>
    <w:p w14:paraId="1B45E19C" w14:textId="77777777" w:rsidR="004B5D81" w:rsidRDefault="00000000">
      <w:r w:rsidRPr="00C93DF0">
        <w:rPr>
          <w:lang w:val="ru-RU"/>
        </w:rPr>
        <w:t xml:space="preserve">Псевдокод — это понятная запись алгоритма обычными командами без строгого синтаксиса </w:t>
      </w:r>
      <w:r>
        <w:t>C</w:t>
      </w:r>
      <w:r w:rsidRPr="00C93DF0">
        <w:rPr>
          <w:lang w:val="ru-RU"/>
        </w:rPr>
        <w:t xml:space="preserve">++. </w:t>
      </w:r>
      <w:r>
        <w:t>Для этой работы используйте единый шаблон:</w:t>
      </w:r>
    </w:p>
    <w:tbl>
      <w:tblPr>
        <w:tblW w:w="0" w:type="auto"/>
        <w:jc w:val="center"/>
        <w:tblLook w:val="04A0" w:firstRow="1" w:lastRow="0" w:firstColumn="1" w:lastColumn="0" w:noHBand="0" w:noVBand="1"/>
      </w:tblPr>
      <w:tblGrid>
        <w:gridCol w:w="10540"/>
      </w:tblGrid>
      <w:tr w:rsidR="004B5D81" w:rsidRPr="00330941" w14:paraId="351A2E35" w14:textId="77777777">
        <w:trPr>
          <w:cantSplit/>
          <w:jc w:val="center"/>
        </w:trPr>
        <w:tc>
          <w:tcPr>
            <w:tcW w:w="10540" w:type="dxa"/>
            <w:shd w:val="clear" w:color="auto" w:fill="F0F1F6"/>
            <w:tcMar>
              <w:top w:w="150" w:type="dxa"/>
              <w:left w:w="170" w:type="dxa"/>
              <w:bottom w:w="150" w:type="dxa"/>
              <w:right w:w="170" w:type="dxa"/>
            </w:tcMar>
          </w:tcPr>
          <w:p w14:paraId="62ECE500" w14:textId="77777777" w:rsidR="004B5D81" w:rsidRPr="00C93DF0" w:rsidRDefault="00000000">
            <w:pPr>
              <w:rPr>
                <w:lang w:val="ru-RU"/>
              </w:rPr>
            </w:pPr>
            <w:r w:rsidRPr="00C93DF0">
              <w:rPr>
                <w:rFonts w:ascii="Consolas" w:hAnsi="Consolas"/>
                <w:color w:val="242533"/>
                <w:sz w:val="20"/>
                <w:lang w:val="ru-RU"/>
              </w:rPr>
              <w:lastRenderedPageBreak/>
              <w:t>начало</w:t>
            </w:r>
            <w:r w:rsidRPr="00C93DF0">
              <w:rPr>
                <w:rFonts w:ascii="Consolas" w:hAnsi="Consolas"/>
                <w:color w:val="242533"/>
                <w:sz w:val="20"/>
                <w:lang w:val="ru-RU"/>
              </w:rPr>
              <w:br/>
              <w:t>ввести исходные данные</w:t>
            </w:r>
            <w:r w:rsidRPr="00C93DF0">
              <w:rPr>
                <w:rFonts w:ascii="Consolas" w:hAnsi="Consolas"/>
                <w:color w:val="242533"/>
                <w:sz w:val="20"/>
                <w:lang w:val="ru-RU"/>
              </w:rPr>
              <w:br/>
              <w:t>выполнить вычисление</w:t>
            </w:r>
            <w:r w:rsidRPr="00C93DF0">
              <w:rPr>
                <w:rFonts w:ascii="Consolas" w:hAnsi="Consolas"/>
                <w:color w:val="242533"/>
                <w:sz w:val="20"/>
                <w:lang w:val="ru-RU"/>
              </w:rPr>
              <w:br/>
              <w:t>вывести результат</w:t>
            </w:r>
            <w:r w:rsidRPr="00C93DF0">
              <w:rPr>
                <w:rFonts w:ascii="Consolas" w:hAnsi="Consolas"/>
                <w:color w:val="242533"/>
                <w:sz w:val="20"/>
                <w:lang w:val="ru-RU"/>
              </w:rPr>
              <w:br/>
              <w:t>конец</w:t>
            </w:r>
          </w:p>
        </w:tc>
      </w:tr>
    </w:tbl>
    <w:p w14:paraId="486B6EBC" w14:textId="77777777" w:rsidR="004B5D81" w:rsidRPr="00C93DF0" w:rsidRDefault="004B5D81">
      <w:pPr>
        <w:rPr>
          <w:lang w:val="ru-RU"/>
        </w:rPr>
      </w:pPr>
    </w:p>
    <w:p w14:paraId="5C840713" w14:textId="77777777" w:rsidR="004B5D81" w:rsidRPr="00C93DF0" w:rsidRDefault="00000000">
      <w:pPr>
        <w:pStyle w:val="Heading1"/>
        <w:rPr>
          <w:lang w:val="ru-RU"/>
        </w:rPr>
      </w:pPr>
      <w:r w:rsidRPr="00C93DF0">
        <w:rPr>
          <w:lang w:val="ru-RU"/>
        </w:rPr>
        <w:t>3. Полный пример</w:t>
      </w:r>
    </w:p>
    <w:p w14:paraId="50104981" w14:textId="77777777" w:rsidR="004B5D81" w:rsidRPr="00C93DF0" w:rsidRDefault="00000000">
      <w:pPr>
        <w:rPr>
          <w:lang w:val="ru-RU"/>
        </w:rPr>
      </w:pPr>
      <w:r w:rsidRPr="00C93DF0">
        <w:rPr>
          <w:b/>
          <w:lang w:val="ru-RU"/>
        </w:rPr>
        <w:t xml:space="preserve">Задача: </w:t>
      </w:r>
      <w:r w:rsidRPr="00C93DF0">
        <w:rPr>
          <w:lang w:val="ru-RU"/>
        </w:rPr>
        <w:t xml:space="preserve">ввести длину </w:t>
      </w:r>
      <w:r>
        <w:t>a</w:t>
      </w:r>
      <w:r w:rsidRPr="00C93DF0">
        <w:rPr>
          <w:lang w:val="ru-RU"/>
        </w:rPr>
        <w:t xml:space="preserve"> и ширину </w:t>
      </w:r>
      <w:r>
        <w:t>b</w:t>
      </w:r>
      <w:r w:rsidRPr="00C93DF0">
        <w:rPr>
          <w:lang w:val="ru-RU"/>
        </w:rPr>
        <w:t xml:space="preserve"> прямоугольника, найти его площадь </w:t>
      </w:r>
      <w:r>
        <w:t>S</w:t>
      </w:r>
      <w:r w:rsidRPr="00C93DF0">
        <w:rPr>
          <w:lang w:val="ru-RU"/>
        </w:rPr>
        <w:t>.</w:t>
      </w:r>
    </w:p>
    <w:p w14:paraId="1BE0BF65" w14:textId="77777777" w:rsidR="004B5D81" w:rsidRDefault="00000000">
      <w:pPr>
        <w:pStyle w:val="Heading2"/>
      </w:pPr>
      <w:r>
        <w:t>Анализ задачи</w:t>
      </w:r>
    </w:p>
    <w:p w14:paraId="181B3DE4" w14:textId="77777777" w:rsidR="004B5D81" w:rsidRDefault="00000000">
      <w:pPr>
        <w:pStyle w:val="ListBullet"/>
        <w:spacing w:after="60"/>
      </w:pPr>
      <w:r>
        <w:t>Входные данные: a, b.</w:t>
      </w:r>
    </w:p>
    <w:p w14:paraId="68221025" w14:textId="77777777" w:rsidR="004B5D81" w:rsidRDefault="00000000">
      <w:pPr>
        <w:pStyle w:val="ListBullet"/>
        <w:spacing w:after="60"/>
      </w:pPr>
      <w:r>
        <w:t>Вычисление: S = a * b.</w:t>
      </w:r>
    </w:p>
    <w:p w14:paraId="7DD23DBE" w14:textId="77777777" w:rsidR="004B5D81" w:rsidRDefault="00000000">
      <w:pPr>
        <w:pStyle w:val="ListBullet"/>
        <w:spacing w:after="60"/>
      </w:pPr>
      <w:r>
        <w:t>Результат: S.</w:t>
      </w:r>
    </w:p>
    <w:p w14:paraId="0597AE38" w14:textId="77777777" w:rsidR="004B5D81" w:rsidRDefault="00000000">
      <w:pPr>
        <w:pStyle w:val="Heading2"/>
      </w:pPr>
      <w:r>
        <w:t>Псевдокод</w:t>
      </w:r>
    </w:p>
    <w:tbl>
      <w:tblPr>
        <w:tblW w:w="0" w:type="auto"/>
        <w:jc w:val="center"/>
        <w:tblLook w:val="04A0" w:firstRow="1" w:lastRow="0" w:firstColumn="1" w:lastColumn="0" w:noHBand="0" w:noVBand="1"/>
      </w:tblPr>
      <w:tblGrid>
        <w:gridCol w:w="10540"/>
      </w:tblGrid>
      <w:tr w:rsidR="004B5D81" w:rsidRPr="00330941" w14:paraId="43F2CCCA" w14:textId="77777777">
        <w:trPr>
          <w:cantSplit/>
          <w:jc w:val="center"/>
        </w:trPr>
        <w:tc>
          <w:tcPr>
            <w:tcW w:w="10540" w:type="dxa"/>
            <w:shd w:val="clear" w:color="auto" w:fill="F0F1F6"/>
            <w:tcMar>
              <w:top w:w="150" w:type="dxa"/>
              <w:left w:w="170" w:type="dxa"/>
              <w:bottom w:w="150" w:type="dxa"/>
              <w:right w:w="170" w:type="dxa"/>
            </w:tcMar>
          </w:tcPr>
          <w:p w14:paraId="27034820" w14:textId="77777777" w:rsidR="004B5D81" w:rsidRPr="00C93DF0" w:rsidRDefault="00000000">
            <w:pPr>
              <w:rPr>
                <w:lang w:val="ru-RU"/>
              </w:rPr>
            </w:pPr>
            <w:r w:rsidRPr="00C93DF0">
              <w:rPr>
                <w:rFonts w:ascii="Consolas" w:hAnsi="Consolas"/>
                <w:color w:val="242533"/>
                <w:sz w:val="20"/>
                <w:lang w:val="ru-RU"/>
              </w:rPr>
              <w:t>начало</w:t>
            </w:r>
            <w:r w:rsidRPr="00C93DF0">
              <w:rPr>
                <w:rFonts w:ascii="Consolas" w:hAnsi="Consolas"/>
                <w:color w:val="242533"/>
                <w:sz w:val="20"/>
                <w:lang w:val="ru-RU"/>
              </w:rPr>
              <w:br/>
              <w:t xml:space="preserve">ввести </w:t>
            </w:r>
            <w:r>
              <w:rPr>
                <w:rFonts w:ascii="Consolas" w:hAnsi="Consolas"/>
                <w:color w:val="242533"/>
                <w:sz w:val="20"/>
              </w:rPr>
              <w:t>a</w:t>
            </w:r>
            <w:r w:rsidRPr="00C93DF0">
              <w:rPr>
                <w:rFonts w:ascii="Consolas" w:hAnsi="Consolas"/>
                <w:color w:val="242533"/>
                <w:sz w:val="20"/>
                <w:lang w:val="ru-RU"/>
              </w:rPr>
              <w:t xml:space="preserve">, </w:t>
            </w:r>
            <w:r>
              <w:rPr>
                <w:rFonts w:ascii="Consolas" w:hAnsi="Consolas"/>
                <w:color w:val="242533"/>
                <w:sz w:val="20"/>
              </w:rPr>
              <w:t>b</w:t>
            </w:r>
            <w:r w:rsidRPr="00C93DF0">
              <w:rPr>
                <w:rFonts w:ascii="Consolas" w:hAnsi="Consolas"/>
                <w:color w:val="242533"/>
                <w:sz w:val="20"/>
                <w:lang w:val="ru-RU"/>
              </w:rPr>
              <w:br/>
            </w:r>
            <w:r>
              <w:rPr>
                <w:rFonts w:ascii="Consolas" w:hAnsi="Consolas"/>
                <w:color w:val="242533"/>
                <w:sz w:val="20"/>
              </w:rPr>
              <w:t>S</w:t>
            </w:r>
            <w:r w:rsidRPr="00C93DF0">
              <w:rPr>
                <w:rFonts w:ascii="Consolas" w:hAnsi="Consolas"/>
                <w:color w:val="242533"/>
                <w:sz w:val="20"/>
                <w:lang w:val="ru-RU"/>
              </w:rPr>
              <w:t xml:space="preserve"> = </w:t>
            </w:r>
            <w:r>
              <w:rPr>
                <w:rFonts w:ascii="Consolas" w:hAnsi="Consolas"/>
                <w:color w:val="242533"/>
                <w:sz w:val="20"/>
              </w:rPr>
              <w:t>a</w:t>
            </w:r>
            <w:r w:rsidRPr="00C93DF0">
              <w:rPr>
                <w:rFonts w:ascii="Consolas" w:hAnsi="Consolas"/>
                <w:color w:val="242533"/>
                <w:sz w:val="20"/>
                <w:lang w:val="ru-RU"/>
              </w:rPr>
              <w:t xml:space="preserve"> * </w:t>
            </w:r>
            <w:r>
              <w:rPr>
                <w:rFonts w:ascii="Consolas" w:hAnsi="Consolas"/>
                <w:color w:val="242533"/>
                <w:sz w:val="20"/>
              </w:rPr>
              <w:t>b</w:t>
            </w:r>
            <w:r w:rsidRPr="00C93DF0">
              <w:rPr>
                <w:rFonts w:ascii="Consolas" w:hAnsi="Consolas"/>
                <w:color w:val="242533"/>
                <w:sz w:val="20"/>
                <w:lang w:val="ru-RU"/>
              </w:rPr>
              <w:br/>
              <w:t xml:space="preserve">вывести </w:t>
            </w:r>
            <w:r>
              <w:rPr>
                <w:rFonts w:ascii="Consolas" w:hAnsi="Consolas"/>
                <w:color w:val="242533"/>
                <w:sz w:val="20"/>
              </w:rPr>
              <w:t>S</w:t>
            </w:r>
            <w:r w:rsidRPr="00C93DF0">
              <w:rPr>
                <w:rFonts w:ascii="Consolas" w:hAnsi="Consolas"/>
                <w:color w:val="242533"/>
                <w:sz w:val="20"/>
                <w:lang w:val="ru-RU"/>
              </w:rPr>
              <w:br/>
              <w:t>конец</w:t>
            </w:r>
          </w:p>
        </w:tc>
      </w:tr>
    </w:tbl>
    <w:p w14:paraId="54A74111" w14:textId="77777777" w:rsidR="004B5D81" w:rsidRPr="00C93DF0" w:rsidRDefault="004B5D81">
      <w:pPr>
        <w:rPr>
          <w:lang w:val="ru-RU"/>
        </w:rPr>
      </w:pPr>
    </w:p>
    <w:p w14:paraId="2F78014B" w14:textId="77777777" w:rsidR="004B5D81" w:rsidRDefault="00000000">
      <w:pPr>
        <w:pStyle w:val="Heading2"/>
      </w:pPr>
      <w:r>
        <w:t>Программа C++</w:t>
      </w:r>
    </w:p>
    <w:p w14:paraId="66513603" w14:textId="284BFFB4" w:rsidR="004B5D81" w:rsidRDefault="00925BC1">
      <w:r w:rsidRPr="00925BC1">
        <w:rPr>
          <w:noProof/>
        </w:rPr>
        <w:drawing>
          <wp:inline distT="0" distB="0" distL="0" distR="0" wp14:anchorId="069D66F3" wp14:editId="5F83217C">
            <wp:extent cx="6458851" cy="2934109"/>
            <wp:effectExtent l="0" t="0" r="0" b="0"/>
            <wp:docPr id="404166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6996" name=""/>
                    <pic:cNvPicPr/>
                  </pic:nvPicPr>
                  <pic:blipFill>
                    <a:blip r:embed="rId9"/>
                    <a:stretch>
                      <a:fillRect/>
                    </a:stretch>
                  </pic:blipFill>
                  <pic:spPr>
                    <a:xfrm>
                      <a:off x="0" y="0"/>
                      <a:ext cx="6458851" cy="2934109"/>
                    </a:xfrm>
                    <a:prstGeom prst="rect">
                      <a:avLst/>
                    </a:prstGeom>
                  </pic:spPr>
                </pic:pic>
              </a:graphicData>
            </a:graphic>
          </wp:inline>
        </w:drawing>
      </w:r>
    </w:p>
    <w:p w14:paraId="5492077A" w14:textId="77777777" w:rsidR="004B5D81" w:rsidRDefault="00000000">
      <w:pPr>
        <w:pStyle w:val="Heading2"/>
      </w:pPr>
      <w:r>
        <w:t>Проверка примера</w:t>
      </w:r>
    </w:p>
    <w:tbl>
      <w:tblPr>
        <w:tblStyle w:val="TableGrid"/>
        <w:tblW w:w="0" w:type="auto"/>
        <w:jc w:val="center"/>
        <w:tblLook w:val="04A0" w:firstRow="1" w:lastRow="0" w:firstColumn="1" w:lastColumn="0" w:noHBand="0" w:noVBand="1"/>
      </w:tblPr>
      <w:tblGrid>
        <w:gridCol w:w="2635"/>
        <w:gridCol w:w="2635"/>
        <w:gridCol w:w="2635"/>
        <w:gridCol w:w="2635"/>
      </w:tblGrid>
      <w:tr w:rsidR="004B5D81" w14:paraId="2EA7F3D7" w14:textId="77777777">
        <w:trPr>
          <w:jc w:val="center"/>
        </w:trPr>
        <w:tc>
          <w:tcPr>
            <w:tcW w:w="2635" w:type="dxa"/>
            <w:shd w:val="clear" w:color="auto" w:fill="6F4BD8"/>
            <w:tcMar>
              <w:top w:w="100" w:type="dxa"/>
              <w:left w:w="120" w:type="dxa"/>
              <w:bottom w:w="100" w:type="dxa"/>
              <w:right w:w="120" w:type="dxa"/>
            </w:tcMar>
          </w:tcPr>
          <w:p w14:paraId="0135ACDD" w14:textId="77777777" w:rsidR="004B5D81" w:rsidRDefault="00000000">
            <w:r>
              <w:rPr>
                <w:b/>
                <w:color w:val="FFFFFF"/>
              </w:rPr>
              <w:t>Тест</w:t>
            </w:r>
          </w:p>
        </w:tc>
        <w:tc>
          <w:tcPr>
            <w:tcW w:w="2635" w:type="dxa"/>
            <w:shd w:val="clear" w:color="auto" w:fill="6F4BD8"/>
            <w:tcMar>
              <w:top w:w="100" w:type="dxa"/>
              <w:left w:w="120" w:type="dxa"/>
              <w:bottom w:w="100" w:type="dxa"/>
              <w:right w:w="120" w:type="dxa"/>
            </w:tcMar>
          </w:tcPr>
          <w:p w14:paraId="03355016" w14:textId="77777777" w:rsidR="004B5D81" w:rsidRDefault="00000000">
            <w:r>
              <w:rPr>
                <w:b/>
                <w:color w:val="FFFFFF"/>
              </w:rPr>
              <w:t>a</w:t>
            </w:r>
          </w:p>
        </w:tc>
        <w:tc>
          <w:tcPr>
            <w:tcW w:w="2635" w:type="dxa"/>
            <w:shd w:val="clear" w:color="auto" w:fill="6F4BD8"/>
            <w:tcMar>
              <w:top w:w="100" w:type="dxa"/>
              <w:left w:w="120" w:type="dxa"/>
              <w:bottom w:w="100" w:type="dxa"/>
              <w:right w:w="120" w:type="dxa"/>
            </w:tcMar>
          </w:tcPr>
          <w:p w14:paraId="2F4E1F81" w14:textId="77777777" w:rsidR="004B5D81" w:rsidRDefault="00000000">
            <w:r>
              <w:rPr>
                <w:b/>
                <w:color w:val="FFFFFF"/>
              </w:rPr>
              <w:t>b</w:t>
            </w:r>
          </w:p>
        </w:tc>
        <w:tc>
          <w:tcPr>
            <w:tcW w:w="2635" w:type="dxa"/>
            <w:shd w:val="clear" w:color="auto" w:fill="6F4BD8"/>
            <w:tcMar>
              <w:top w:w="100" w:type="dxa"/>
              <w:left w:w="120" w:type="dxa"/>
              <w:bottom w:w="100" w:type="dxa"/>
              <w:right w:w="120" w:type="dxa"/>
            </w:tcMar>
          </w:tcPr>
          <w:p w14:paraId="631B7016" w14:textId="77777777" w:rsidR="004B5D81" w:rsidRDefault="00000000">
            <w:r>
              <w:rPr>
                <w:b/>
                <w:color w:val="FFFFFF"/>
              </w:rPr>
              <w:t>Ожидаемый S</w:t>
            </w:r>
          </w:p>
        </w:tc>
      </w:tr>
      <w:tr w:rsidR="004B5D81" w14:paraId="6A7D016E" w14:textId="77777777">
        <w:trPr>
          <w:jc w:val="center"/>
        </w:trPr>
        <w:tc>
          <w:tcPr>
            <w:tcW w:w="2635" w:type="dxa"/>
            <w:tcMar>
              <w:top w:w="100" w:type="dxa"/>
              <w:left w:w="120" w:type="dxa"/>
              <w:bottom w:w="100" w:type="dxa"/>
              <w:right w:w="120" w:type="dxa"/>
            </w:tcMar>
          </w:tcPr>
          <w:p w14:paraId="7C425A37" w14:textId="77777777" w:rsidR="004B5D81" w:rsidRDefault="00000000">
            <w:r>
              <w:lastRenderedPageBreak/>
              <w:t>1</w:t>
            </w:r>
          </w:p>
        </w:tc>
        <w:tc>
          <w:tcPr>
            <w:tcW w:w="2635" w:type="dxa"/>
            <w:tcMar>
              <w:top w:w="100" w:type="dxa"/>
              <w:left w:w="120" w:type="dxa"/>
              <w:bottom w:w="100" w:type="dxa"/>
              <w:right w:w="120" w:type="dxa"/>
            </w:tcMar>
          </w:tcPr>
          <w:p w14:paraId="188BEB64" w14:textId="77777777" w:rsidR="004B5D81" w:rsidRDefault="00000000">
            <w:r>
              <w:t>5</w:t>
            </w:r>
          </w:p>
        </w:tc>
        <w:tc>
          <w:tcPr>
            <w:tcW w:w="2635" w:type="dxa"/>
            <w:tcMar>
              <w:top w:w="100" w:type="dxa"/>
              <w:left w:w="120" w:type="dxa"/>
              <w:bottom w:w="100" w:type="dxa"/>
              <w:right w:w="120" w:type="dxa"/>
            </w:tcMar>
          </w:tcPr>
          <w:p w14:paraId="4AD21519" w14:textId="116FB964" w:rsidR="004B5D81" w:rsidRDefault="00925BC1">
            <w:r>
              <w:t>5</w:t>
            </w:r>
          </w:p>
        </w:tc>
        <w:tc>
          <w:tcPr>
            <w:tcW w:w="2635" w:type="dxa"/>
            <w:tcMar>
              <w:top w:w="100" w:type="dxa"/>
              <w:left w:w="120" w:type="dxa"/>
              <w:bottom w:w="100" w:type="dxa"/>
              <w:right w:w="120" w:type="dxa"/>
            </w:tcMar>
          </w:tcPr>
          <w:p w14:paraId="78803BA4" w14:textId="3C5948EF" w:rsidR="004B5D81" w:rsidRDefault="00925BC1">
            <w:r>
              <w:t>25</w:t>
            </w:r>
          </w:p>
        </w:tc>
      </w:tr>
      <w:tr w:rsidR="004B5D81" w14:paraId="5C856B28" w14:textId="77777777">
        <w:trPr>
          <w:jc w:val="center"/>
        </w:trPr>
        <w:tc>
          <w:tcPr>
            <w:tcW w:w="2635" w:type="dxa"/>
            <w:tcMar>
              <w:top w:w="100" w:type="dxa"/>
              <w:left w:w="120" w:type="dxa"/>
              <w:bottom w:w="100" w:type="dxa"/>
              <w:right w:w="120" w:type="dxa"/>
            </w:tcMar>
          </w:tcPr>
          <w:p w14:paraId="58ACC6BB" w14:textId="77777777" w:rsidR="004B5D81" w:rsidRDefault="00000000">
            <w:r>
              <w:t>2</w:t>
            </w:r>
          </w:p>
        </w:tc>
        <w:tc>
          <w:tcPr>
            <w:tcW w:w="2635" w:type="dxa"/>
            <w:tcMar>
              <w:top w:w="100" w:type="dxa"/>
              <w:left w:w="120" w:type="dxa"/>
              <w:bottom w:w="100" w:type="dxa"/>
              <w:right w:w="120" w:type="dxa"/>
            </w:tcMar>
          </w:tcPr>
          <w:p w14:paraId="7750D1BE" w14:textId="77777777" w:rsidR="004B5D81" w:rsidRDefault="00000000">
            <w:r>
              <w:t>2.5</w:t>
            </w:r>
          </w:p>
        </w:tc>
        <w:tc>
          <w:tcPr>
            <w:tcW w:w="2635" w:type="dxa"/>
            <w:tcMar>
              <w:top w:w="100" w:type="dxa"/>
              <w:left w:w="120" w:type="dxa"/>
              <w:bottom w:w="100" w:type="dxa"/>
              <w:right w:w="120" w:type="dxa"/>
            </w:tcMar>
          </w:tcPr>
          <w:p w14:paraId="728B4FBF" w14:textId="77777777" w:rsidR="004B5D81" w:rsidRDefault="00000000">
            <w:r>
              <w:t>4</w:t>
            </w:r>
          </w:p>
        </w:tc>
        <w:tc>
          <w:tcPr>
            <w:tcW w:w="2635" w:type="dxa"/>
            <w:tcMar>
              <w:top w:w="100" w:type="dxa"/>
              <w:left w:w="120" w:type="dxa"/>
              <w:bottom w:w="100" w:type="dxa"/>
              <w:right w:w="120" w:type="dxa"/>
            </w:tcMar>
          </w:tcPr>
          <w:p w14:paraId="657F379D" w14:textId="77777777" w:rsidR="004B5D81" w:rsidRDefault="00000000">
            <w:r>
              <w:t>10</w:t>
            </w:r>
          </w:p>
        </w:tc>
      </w:tr>
    </w:tbl>
    <w:p w14:paraId="056CD7AB" w14:textId="61229B61" w:rsidR="004B5D81" w:rsidRDefault="00000000">
      <w:pPr>
        <w:pStyle w:val="Heading1"/>
      </w:pPr>
      <w:r>
        <w:t xml:space="preserve">4. Индивидуальные задания </w:t>
      </w:r>
    </w:p>
    <w:p w14:paraId="3B9A7172" w14:textId="77777777" w:rsidR="004B5D81" w:rsidRPr="00C93DF0" w:rsidRDefault="00000000">
      <w:pPr>
        <w:rPr>
          <w:lang w:val="ru-RU"/>
        </w:rPr>
      </w:pPr>
      <w:r w:rsidRPr="00C93DF0">
        <w:rPr>
          <w:lang w:val="ru-RU"/>
        </w:rPr>
        <w:t xml:space="preserve">Преподаватель назначает код варианта, например </w:t>
      </w:r>
      <w:r w:rsidRPr="00C93DF0">
        <w:rPr>
          <w:b/>
          <w:lang w:val="ru-RU"/>
        </w:rPr>
        <w:t>8</w:t>
      </w:r>
      <w:r>
        <w:rPr>
          <w:b/>
        </w:rPr>
        <w:t>C</w:t>
      </w:r>
      <w:r w:rsidRPr="00C93DF0">
        <w:rPr>
          <w:lang w:val="ru-RU"/>
        </w:rPr>
        <w:t>. Первая цифра — тип задачи, буква — конкретная модификация.</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4B5D81" w14:paraId="1E588AEE" w14:textId="77777777">
        <w:trPr>
          <w:tblHeader/>
          <w:jc w:val="center"/>
        </w:trPr>
        <w:tc>
          <w:tcPr>
            <w:tcW w:w="2108" w:type="dxa"/>
            <w:shd w:val="clear" w:color="auto" w:fill="6F4BD8"/>
            <w:tcMar>
              <w:top w:w="80" w:type="dxa"/>
              <w:left w:w="70" w:type="dxa"/>
              <w:bottom w:w="80" w:type="dxa"/>
              <w:right w:w="70" w:type="dxa"/>
            </w:tcMar>
          </w:tcPr>
          <w:p w14:paraId="2EFEF057" w14:textId="77777777" w:rsidR="004B5D81" w:rsidRDefault="00000000">
            <w:r>
              <w:rPr>
                <w:b/>
                <w:color w:val="FFFFFF"/>
                <w:sz w:val="18"/>
              </w:rPr>
              <w:t>Тип</w:t>
            </w:r>
          </w:p>
        </w:tc>
        <w:tc>
          <w:tcPr>
            <w:tcW w:w="2108" w:type="dxa"/>
            <w:shd w:val="clear" w:color="auto" w:fill="6F4BD8"/>
            <w:tcMar>
              <w:top w:w="80" w:type="dxa"/>
              <w:left w:w="70" w:type="dxa"/>
              <w:bottom w:w="80" w:type="dxa"/>
              <w:right w:w="70" w:type="dxa"/>
            </w:tcMar>
          </w:tcPr>
          <w:p w14:paraId="05570FDA" w14:textId="77777777" w:rsidR="004B5D81" w:rsidRDefault="00000000">
            <w:r>
              <w:rPr>
                <w:b/>
                <w:color w:val="FFFFFF"/>
                <w:sz w:val="18"/>
              </w:rPr>
              <w:t>A</w:t>
            </w:r>
          </w:p>
        </w:tc>
        <w:tc>
          <w:tcPr>
            <w:tcW w:w="2108" w:type="dxa"/>
            <w:shd w:val="clear" w:color="auto" w:fill="6F4BD8"/>
            <w:tcMar>
              <w:top w:w="80" w:type="dxa"/>
              <w:left w:w="70" w:type="dxa"/>
              <w:bottom w:w="80" w:type="dxa"/>
              <w:right w:w="70" w:type="dxa"/>
            </w:tcMar>
          </w:tcPr>
          <w:p w14:paraId="7807D44A" w14:textId="77777777" w:rsidR="004B5D81" w:rsidRDefault="00000000">
            <w:r>
              <w:rPr>
                <w:b/>
                <w:color w:val="FFFFFF"/>
                <w:sz w:val="18"/>
              </w:rPr>
              <w:t>B</w:t>
            </w:r>
          </w:p>
        </w:tc>
        <w:tc>
          <w:tcPr>
            <w:tcW w:w="2108" w:type="dxa"/>
            <w:shd w:val="clear" w:color="auto" w:fill="6F4BD8"/>
            <w:tcMar>
              <w:top w:w="80" w:type="dxa"/>
              <w:left w:w="70" w:type="dxa"/>
              <w:bottom w:w="80" w:type="dxa"/>
              <w:right w:w="70" w:type="dxa"/>
            </w:tcMar>
          </w:tcPr>
          <w:p w14:paraId="5F6820A1" w14:textId="77777777" w:rsidR="004B5D81" w:rsidRDefault="00000000">
            <w:r>
              <w:rPr>
                <w:b/>
                <w:color w:val="FFFFFF"/>
                <w:sz w:val="18"/>
              </w:rPr>
              <w:t>C</w:t>
            </w:r>
          </w:p>
        </w:tc>
        <w:tc>
          <w:tcPr>
            <w:tcW w:w="2108" w:type="dxa"/>
            <w:shd w:val="clear" w:color="auto" w:fill="6F4BD8"/>
            <w:tcMar>
              <w:top w:w="80" w:type="dxa"/>
              <w:left w:w="70" w:type="dxa"/>
              <w:bottom w:w="80" w:type="dxa"/>
              <w:right w:w="70" w:type="dxa"/>
            </w:tcMar>
          </w:tcPr>
          <w:p w14:paraId="38B8A32B" w14:textId="77777777" w:rsidR="004B5D81" w:rsidRDefault="00000000">
            <w:r>
              <w:rPr>
                <w:b/>
                <w:color w:val="FFFFFF"/>
                <w:sz w:val="18"/>
              </w:rPr>
              <w:t>D</w:t>
            </w:r>
          </w:p>
        </w:tc>
      </w:tr>
      <w:tr w:rsidR="004B5D81" w:rsidRPr="00330941" w14:paraId="2FEE7739" w14:textId="77777777">
        <w:trPr>
          <w:cantSplit/>
          <w:jc w:val="center"/>
        </w:trPr>
        <w:tc>
          <w:tcPr>
            <w:tcW w:w="2108" w:type="dxa"/>
            <w:shd w:val="clear" w:color="auto" w:fill="EEE9FF"/>
            <w:tcMar>
              <w:top w:w="70" w:type="dxa"/>
              <w:left w:w="70" w:type="dxa"/>
              <w:bottom w:w="70" w:type="dxa"/>
              <w:right w:w="70" w:type="dxa"/>
            </w:tcMar>
          </w:tcPr>
          <w:p w14:paraId="45D68BED" w14:textId="77777777" w:rsidR="004B5D81" w:rsidRDefault="00000000">
            <w:r>
              <w:rPr>
                <w:b/>
                <w:sz w:val="17"/>
              </w:rPr>
              <w:t>1. Два числа</w:t>
            </w:r>
          </w:p>
        </w:tc>
        <w:tc>
          <w:tcPr>
            <w:tcW w:w="2108" w:type="dxa"/>
            <w:tcMar>
              <w:top w:w="70" w:type="dxa"/>
              <w:left w:w="70" w:type="dxa"/>
              <w:bottom w:w="70" w:type="dxa"/>
              <w:right w:w="70" w:type="dxa"/>
            </w:tcMar>
          </w:tcPr>
          <w:p w14:paraId="52C2D72B" w14:textId="77777777" w:rsidR="004B5D81" w:rsidRPr="00C93DF0" w:rsidRDefault="00000000">
            <w:pPr>
              <w:rPr>
                <w:lang w:val="ru-RU"/>
              </w:rPr>
            </w:pPr>
            <w:r>
              <w:rPr>
                <w:sz w:val="17"/>
              </w:rPr>
              <w:t>A</w:t>
            </w:r>
            <w:r w:rsidRPr="00C93DF0">
              <w:rPr>
                <w:sz w:val="17"/>
                <w:lang w:val="ru-RU"/>
              </w:rPr>
              <w:t xml:space="preserve">: ввести </w:t>
            </w:r>
            <w:r>
              <w:rPr>
                <w:sz w:val="17"/>
              </w:rPr>
              <w:t>a</w:t>
            </w:r>
            <w:r w:rsidRPr="00C93DF0">
              <w:rPr>
                <w:sz w:val="17"/>
                <w:lang w:val="ru-RU"/>
              </w:rPr>
              <w:t xml:space="preserve"> и </w:t>
            </w:r>
            <w:r>
              <w:rPr>
                <w:sz w:val="17"/>
              </w:rPr>
              <w:t>b</w:t>
            </w:r>
            <w:r w:rsidRPr="00C93DF0">
              <w:rPr>
                <w:sz w:val="17"/>
                <w:lang w:val="ru-RU"/>
              </w:rPr>
              <w:t xml:space="preserve">, найти сумму </w:t>
            </w:r>
            <w:r>
              <w:rPr>
                <w:sz w:val="17"/>
              </w:rPr>
              <w:t>a</w:t>
            </w:r>
            <w:r w:rsidRPr="00C93DF0">
              <w:rPr>
                <w:sz w:val="17"/>
                <w:lang w:val="ru-RU"/>
              </w:rPr>
              <w:t xml:space="preserve"> + </w:t>
            </w:r>
            <w:r>
              <w:rPr>
                <w:sz w:val="17"/>
              </w:rPr>
              <w:t>b</w:t>
            </w:r>
            <w:r w:rsidRPr="00C93DF0">
              <w:rPr>
                <w:sz w:val="17"/>
                <w:lang w:val="ru-RU"/>
              </w:rPr>
              <w:t>.</w:t>
            </w:r>
          </w:p>
        </w:tc>
        <w:tc>
          <w:tcPr>
            <w:tcW w:w="2108" w:type="dxa"/>
            <w:tcMar>
              <w:top w:w="70" w:type="dxa"/>
              <w:left w:w="70" w:type="dxa"/>
              <w:bottom w:w="70" w:type="dxa"/>
              <w:right w:w="70" w:type="dxa"/>
            </w:tcMar>
          </w:tcPr>
          <w:p w14:paraId="17C55ED2" w14:textId="77777777" w:rsidR="004B5D81" w:rsidRPr="00C93DF0" w:rsidRDefault="00000000">
            <w:pPr>
              <w:rPr>
                <w:lang w:val="ru-RU"/>
              </w:rPr>
            </w:pPr>
            <w:r>
              <w:rPr>
                <w:sz w:val="17"/>
              </w:rPr>
              <w:t>B</w:t>
            </w:r>
            <w:r w:rsidRPr="00C93DF0">
              <w:rPr>
                <w:sz w:val="17"/>
                <w:lang w:val="ru-RU"/>
              </w:rPr>
              <w:t xml:space="preserve">: ввести </w:t>
            </w:r>
            <w:r>
              <w:rPr>
                <w:sz w:val="17"/>
              </w:rPr>
              <w:t>a</w:t>
            </w:r>
            <w:r w:rsidRPr="00C93DF0">
              <w:rPr>
                <w:sz w:val="17"/>
                <w:lang w:val="ru-RU"/>
              </w:rPr>
              <w:t xml:space="preserve"> и </w:t>
            </w:r>
            <w:r>
              <w:rPr>
                <w:sz w:val="17"/>
              </w:rPr>
              <w:t>b</w:t>
            </w:r>
            <w:r w:rsidRPr="00C93DF0">
              <w:rPr>
                <w:sz w:val="17"/>
                <w:lang w:val="ru-RU"/>
              </w:rPr>
              <w:t xml:space="preserve">, найти разность </w:t>
            </w:r>
            <w:r>
              <w:rPr>
                <w:sz w:val="17"/>
              </w:rPr>
              <w:t>a</w:t>
            </w:r>
            <w:r w:rsidRPr="00C93DF0">
              <w:rPr>
                <w:sz w:val="17"/>
                <w:lang w:val="ru-RU"/>
              </w:rPr>
              <w:t xml:space="preserve"> - </w:t>
            </w:r>
            <w:r>
              <w:rPr>
                <w:sz w:val="17"/>
              </w:rPr>
              <w:t>b</w:t>
            </w:r>
            <w:r w:rsidRPr="00C93DF0">
              <w:rPr>
                <w:sz w:val="17"/>
                <w:lang w:val="ru-RU"/>
              </w:rPr>
              <w:t>.</w:t>
            </w:r>
          </w:p>
        </w:tc>
        <w:tc>
          <w:tcPr>
            <w:tcW w:w="2108" w:type="dxa"/>
            <w:tcMar>
              <w:top w:w="70" w:type="dxa"/>
              <w:left w:w="70" w:type="dxa"/>
              <w:bottom w:w="70" w:type="dxa"/>
              <w:right w:w="70" w:type="dxa"/>
            </w:tcMar>
          </w:tcPr>
          <w:p w14:paraId="09D35BBC" w14:textId="77777777" w:rsidR="004B5D81" w:rsidRPr="00C93DF0" w:rsidRDefault="00000000">
            <w:pPr>
              <w:rPr>
                <w:lang w:val="ru-RU"/>
              </w:rPr>
            </w:pPr>
            <w:r>
              <w:rPr>
                <w:sz w:val="17"/>
              </w:rPr>
              <w:t>C</w:t>
            </w:r>
            <w:r w:rsidRPr="00C93DF0">
              <w:rPr>
                <w:sz w:val="17"/>
                <w:lang w:val="ru-RU"/>
              </w:rPr>
              <w:t xml:space="preserve">: ввести </w:t>
            </w:r>
            <w:r>
              <w:rPr>
                <w:sz w:val="17"/>
              </w:rPr>
              <w:t>a</w:t>
            </w:r>
            <w:r w:rsidRPr="00C93DF0">
              <w:rPr>
                <w:sz w:val="17"/>
                <w:lang w:val="ru-RU"/>
              </w:rPr>
              <w:t xml:space="preserve"> и </w:t>
            </w:r>
            <w:r>
              <w:rPr>
                <w:sz w:val="17"/>
              </w:rPr>
              <w:t>b</w:t>
            </w:r>
            <w:r w:rsidRPr="00C93DF0">
              <w:rPr>
                <w:sz w:val="17"/>
                <w:lang w:val="ru-RU"/>
              </w:rPr>
              <w:t xml:space="preserve">, найти произведение </w:t>
            </w:r>
            <w:r>
              <w:rPr>
                <w:sz w:val="17"/>
              </w:rPr>
              <w:t>a</w:t>
            </w:r>
            <w:r w:rsidRPr="00C93DF0">
              <w:rPr>
                <w:sz w:val="17"/>
                <w:lang w:val="ru-RU"/>
              </w:rPr>
              <w:t xml:space="preserve"> * </w:t>
            </w:r>
            <w:r>
              <w:rPr>
                <w:sz w:val="17"/>
              </w:rPr>
              <w:t>b</w:t>
            </w:r>
            <w:r w:rsidRPr="00C93DF0">
              <w:rPr>
                <w:sz w:val="17"/>
                <w:lang w:val="ru-RU"/>
              </w:rPr>
              <w:t>.</w:t>
            </w:r>
          </w:p>
        </w:tc>
        <w:tc>
          <w:tcPr>
            <w:tcW w:w="2108" w:type="dxa"/>
            <w:tcMar>
              <w:top w:w="70" w:type="dxa"/>
              <w:left w:w="70" w:type="dxa"/>
              <w:bottom w:w="70" w:type="dxa"/>
              <w:right w:w="70" w:type="dxa"/>
            </w:tcMar>
          </w:tcPr>
          <w:p w14:paraId="0C72ECAE" w14:textId="77777777" w:rsidR="004B5D81" w:rsidRPr="00C93DF0" w:rsidRDefault="00000000">
            <w:pPr>
              <w:rPr>
                <w:lang w:val="ru-RU"/>
              </w:rPr>
            </w:pPr>
            <w:r>
              <w:rPr>
                <w:sz w:val="17"/>
              </w:rPr>
              <w:t>D</w:t>
            </w:r>
            <w:r w:rsidRPr="00C93DF0">
              <w:rPr>
                <w:sz w:val="17"/>
                <w:lang w:val="ru-RU"/>
              </w:rPr>
              <w:t xml:space="preserve">: ввести </w:t>
            </w:r>
            <w:r>
              <w:rPr>
                <w:sz w:val="17"/>
              </w:rPr>
              <w:t>a</w:t>
            </w:r>
            <w:r w:rsidRPr="00C93DF0">
              <w:rPr>
                <w:sz w:val="17"/>
                <w:lang w:val="ru-RU"/>
              </w:rPr>
              <w:t xml:space="preserve"> и </w:t>
            </w:r>
            <w:r>
              <w:rPr>
                <w:sz w:val="17"/>
              </w:rPr>
              <w:t>b</w:t>
            </w:r>
            <w:r w:rsidRPr="00C93DF0">
              <w:rPr>
                <w:sz w:val="17"/>
                <w:lang w:val="ru-RU"/>
              </w:rPr>
              <w:t>, найти среднее арифметическое (</w:t>
            </w:r>
            <w:r>
              <w:rPr>
                <w:sz w:val="17"/>
              </w:rPr>
              <w:t>a</w:t>
            </w:r>
            <w:r w:rsidRPr="00C93DF0">
              <w:rPr>
                <w:sz w:val="17"/>
                <w:lang w:val="ru-RU"/>
              </w:rPr>
              <w:t xml:space="preserve"> + </w:t>
            </w:r>
            <w:r>
              <w:rPr>
                <w:sz w:val="17"/>
              </w:rPr>
              <w:t>b</w:t>
            </w:r>
            <w:r w:rsidRPr="00C93DF0">
              <w:rPr>
                <w:sz w:val="17"/>
                <w:lang w:val="ru-RU"/>
              </w:rPr>
              <w:t>) / 2.</w:t>
            </w:r>
          </w:p>
        </w:tc>
      </w:tr>
      <w:tr w:rsidR="004B5D81" w:rsidRPr="00330941" w14:paraId="3A55F3E0" w14:textId="77777777">
        <w:trPr>
          <w:cantSplit/>
          <w:jc w:val="center"/>
        </w:trPr>
        <w:tc>
          <w:tcPr>
            <w:tcW w:w="2108" w:type="dxa"/>
            <w:shd w:val="clear" w:color="auto" w:fill="EEE9FF"/>
            <w:tcMar>
              <w:top w:w="70" w:type="dxa"/>
              <w:left w:w="70" w:type="dxa"/>
              <w:bottom w:w="70" w:type="dxa"/>
              <w:right w:w="70" w:type="dxa"/>
            </w:tcMar>
          </w:tcPr>
          <w:p w14:paraId="6A609F65" w14:textId="77777777" w:rsidR="004B5D81" w:rsidRDefault="00000000">
            <w:r>
              <w:rPr>
                <w:b/>
                <w:sz w:val="17"/>
              </w:rPr>
              <w:t>2. Прямоугольник</w:t>
            </w:r>
          </w:p>
        </w:tc>
        <w:tc>
          <w:tcPr>
            <w:tcW w:w="2108" w:type="dxa"/>
            <w:tcMar>
              <w:top w:w="70" w:type="dxa"/>
              <w:left w:w="70" w:type="dxa"/>
              <w:bottom w:w="70" w:type="dxa"/>
              <w:right w:w="70" w:type="dxa"/>
            </w:tcMar>
          </w:tcPr>
          <w:p w14:paraId="17CFCFCB" w14:textId="77777777" w:rsidR="004B5D81" w:rsidRPr="00C93DF0" w:rsidRDefault="00000000">
            <w:pPr>
              <w:rPr>
                <w:lang w:val="ru-RU"/>
              </w:rPr>
            </w:pPr>
            <w:r>
              <w:rPr>
                <w:sz w:val="17"/>
              </w:rPr>
              <w:t>A</w:t>
            </w:r>
            <w:r w:rsidRPr="00C93DF0">
              <w:rPr>
                <w:sz w:val="17"/>
                <w:lang w:val="ru-RU"/>
              </w:rPr>
              <w:t>: ввести длину и ширину, найти площадь.</w:t>
            </w:r>
          </w:p>
        </w:tc>
        <w:tc>
          <w:tcPr>
            <w:tcW w:w="2108" w:type="dxa"/>
            <w:tcMar>
              <w:top w:w="70" w:type="dxa"/>
              <w:left w:w="70" w:type="dxa"/>
              <w:bottom w:w="70" w:type="dxa"/>
              <w:right w:w="70" w:type="dxa"/>
            </w:tcMar>
          </w:tcPr>
          <w:p w14:paraId="1A635A04" w14:textId="77777777" w:rsidR="004B5D81" w:rsidRPr="00C93DF0" w:rsidRDefault="00000000">
            <w:pPr>
              <w:rPr>
                <w:lang w:val="ru-RU"/>
              </w:rPr>
            </w:pPr>
            <w:r>
              <w:rPr>
                <w:sz w:val="17"/>
              </w:rPr>
              <w:t>B</w:t>
            </w:r>
            <w:r w:rsidRPr="00C93DF0">
              <w:rPr>
                <w:sz w:val="17"/>
                <w:lang w:val="ru-RU"/>
              </w:rPr>
              <w:t>: ввести длину и ширину, найти периметр.</w:t>
            </w:r>
          </w:p>
        </w:tc>
        <w:tc>
          <w:tcPr>
            <w:tcW w:w="2108" w:type="dxa"/>
            <w:tcMar>
              <w:top w:w="70" w:type="dxa"/>
              <w:left w:w="70" w:type="dxa"/>
              <w:bottom w:w="70" w:type="dxa"/>
              <w:right w:w="70" w:type="dxa"/>
            </w:tcMar>
          </w:tcPr>
          <w:p w14:paraId="708118ED" w14:textId="77777777" w:rsidR="004B5D81" w:rsidRPr="00C93DF0" w:rsidRDefault="00000000">
            <w:pPr>
              <w:rPr>
                <w:lang w:val="ru-RU"/>
              </w:rPr>
            </w:pPr>
            <w:r>
              <w:rPr>
                <w:sz w:val="17"/>
              </w:rPr>
              <w:t>C</w:t>
            </w:r>
            <w:r w:rsidRPr="00C93DF0">
              <w:rPr>
                <w:sz w:val="17"/>
                <w:lang w:val="ru-RU"/>
              </w:rPr>
              <w:t>: ввести длину и ширину, вывести площадь и периметр.</w:t>
            </w:r>
          </w:p>
        </w:tc>
        <w:tc>
          <w:tcPr>
            <w:tcW w:w="2108" w:type="dxa"/>
            <w:tcMar>
              <w:top w:w="70" w:type="dxa"/>
              <w:left w:w="70" w:type="dxa"/>
              <w:bottom w:w="70" w:type="dxa"/>
              <w:right w:w="70" w:type="dxa"/>
            </w:tcMar>
          </w:tcPr>
          <w:p w14:paraId="23A63542" w14:textId="77777777" w:rsidR="004B5D81" w:rsidRPr="00C93DF0" w:rsidRDefault="00000000">
            <w:pPr>
              <w:rPr>
                <w:lang w:val="ru-RU"/>
              </w:rPr>
            </w:pPr>
            <w:r>
              <w:rPr>
                <w:sz w:val="17"/>
              </w:rPr>
              <w:t>D</w:t>
            </w:r>
            <w:r w:rsidRPr="00C93DF0">
              <w:rPr>
                <w:sz w:val="17"/>
                <w:lang w:val="ru-RU"/>
              </w:rPr>
              <w:t>: ввести длину и ширину, найти сумму площади и периметра.</w:t>
            </w:r>
          </w:p>
        </w:tc>
      </w:tr>
      <w:tr w:rsidR="004B5D81" w:rsidRPr="00330941" w14:paraId="568EF809" w14:textId="77777777">
        <w:trPr>
          <w:cantSplit/>
          <w:jc w:val="center"/>
        </w:trPr>
        <w:tc>
          <w:tcPr>
            <w:tcW w:w="2108" w:type="dxa"/>
            <w:shd w:val="clear" w:color="auto" w:fill="EEE9FF"/>
            <w:tcMar>
              <w:top w:w="70" w:type="dxa"/>
              <w:left w:w="70" w:type="dxa"/>
              <w:bottom w:w="70" w:type="dxa"/>
              <w:right w:w="70" w:type="dxa"/>
            </w:tcMar>
          </w:tcPr>
          <w:p w14:paraId="0E79BC7C" w14:textId="77777777" w:rsidR="004B5D81" w:rsidRDefault="00000000">
            <w:r>
              <w:rPr>
                <w:b/>
                <w:sz w:val="17"/>
              </w:rPr>
              <w:t>3. Квадрат</w:t>
            </w:r>
          </w:p>
        </w:tc>
        <w:tc>
          <w:tcPr>
            <w:tcW w:w="2108" w:type="dxa"/>
            <w:tcMar>
              <w:top w:w="70" w:type="dxa"/>
              <w:left w:w="70" w:type="dxa"/>
              <w:bottom w:w="70" w:type="dxa"/>
              <w:right w:w="70" w:type="dxa"/>
            </w:tcMar>
          </w:tcPr>
          <w:p w14:paraId="6F4087EF" w14:textId="77777777" w:rsidR="004B5D81" w:rsidRPr="00C93DF0" w:rsidRDefault="00000000">
            <w:pPr>
              <w:rPr>
                <w:lang w:val="ru-RU"/>
              </w:rPr>
            </w:pPr>
            <w:r>
              <w:rPr>
                <w:sz w:val="17"/>
              </w:rPr>
              <w:t>A</w:t>
            </w:r>
            <w:r w:rsidRPr="00C93DF0">
              <w:rPr>
                <w:sz w:val="17"/>
                <w:lang w:val="ru-RU"/>
              </w:rPr>
              <w:t>: ввести сторону, найти площадь.</w:t>
            </w:r>
          </w:p>
        </w:tc>
        <w:tc>
          <w:tcPr>
            <w:tcW w:w="2108" w:type="dxa"/>
            <w:tcMar>
              <w:top w:w="70" w:type="dxa"/>
              <w:left w:w="70" w:type="dxa"/>
              <w:bottom w:w="70" w:type="dxa"/>
              <w:right w:w="70" w:type="dxa"/>
            </w:tcMar>
          </w:tcPr>
          <w:p w14:paraId="19ABC015" w14:textId="77777777" w:rsidR="004B5D81" w:rsidRPr="00C93DF0" w:rsidRDefault="00000000">
            <w:pPr>
              <w:rPr>
                <w:lang w:val="ru-RU"/>
              </w:rPr>
            </w:pPr>
            <w:r>
              <w:rPr>
                <w:sz w:val="17"/>
              </w:rPr>
              <w:t>B</w:t>
            </w:r>
            <w:r w:rsidRPr="00C93DF0">
              <w:rPr>
                <w:sz w:val="17"/>
                <w:lang w:val="ru-RU"/>
              </w:rPr>
              <w:t>: ввести сторону, найти периметр.</w:t>
            </w:r>
          </w:p>
        </w:tc>
        <w:tc>
          <w:tcPr>
            <w:tcW w:w="2108" w:type="dxa"/>
            <w:tcMar>
              <w:top w:w="70" w:type="dxa"/>
              <w:left w:w="70" w:type="dxa"/>
              <w:bottom w:w="70" w:type="dxa"/>
              <w:right w:w="70" w:type="dxa"/>
            </w:tcMar>
          </w:tcPr>
          <w:p w14:paraId="6CF49A9A" w14:textId="77777777" w:rsidR="004B5D81" w:rsidRPr="00C93DF0" w:rsidRDefault="00000000">
            <w:pPr>
              <w:rPr>
                <w:lang w:val="ru-RU"/>
              </w:rPr>
            </w:pPr>
            <w:r>
              <w:rPr>
                <w:sz w:val="17"/>
              </w:rPr>
              <w:t>C</w:t>
            </w:r>
            <w:r w:rsidRPr="00C93DF0">
              <w:rPr>
                <w:sz w:val="17"/>
                <w:lang w:val="ru-RU"/>
              </w:rPr>
              <w:t>: ввести сторону, вывести площадь и периметр.</w:t>
            </w:r>
          </w:p>
        </w:tc>
        <w:tc>
          <w:tcPr>
            <w:tcW w:w="2108" w:type="dxa"/>
            <w:tcMar>
              <w:top w:w="70" w:type="dxa"/>
              <w:left w:w="70" w:type="dxa"/>
              <w:bottom w:w="70" w:type="dxa"/>
              <w:right w:w="70" w:type="dxa"/>
            </w:tcMar>
          </w:tcPr>
          <w:p w14:paraId="7EDBEFE4" w14:textId="77777777" w:rsidR="004B5D81" w:rsidRPr="00C93DF0" w:rsidRDefault="00000000">
            <w:pPr>
              <w:rPr>
                <w:lang w:val="ru-RU"/>
              </w:rPr>
            </w:pPr>
            <w:r>
              <w:rPr>
                <w:sz w:val="17"/>
              </w:rPr>
              <w:t>D</w:t>
            </w:r>
            <w:r w:rsidRPr="00C93DF0">
              <w:rPr>
                <w:sz w:val="17"/>
                <w:lang w:val="ru-RU"/>
              </w:rPr>
              <w:t xml:space="preserve">: ввести сторону </w:t>
            </w:r>
            <w:r>
              <w:rPr>
                <w:sz w:val="17"/>
              </w:rPr>
              <w:t>a</w:t>
            </w:r>
            <w:r w:rsidRPr="00C93DF0">
              <w:rPr>
                <w:sz w:val="17"/>
                <w:lang w:val="ru-RU"/>
              </w:rPr>
              <w:t>; считать, что сторона увеличилась на 2, найти новый периметр.</w:t>
            </w:r>
          </w:p>
        </w:tc>
      </w:tr>
      <w:tr w:rsidR="004B5D81" w:rsidRPr="00330941" w14:paraId="7A428D93" w14:textId="77777777">
        <w:trPr>
          <w:cantSplit/>
          <w:jc w:val="center"/>
        </w:trPr>
        <w:tc>
          <w:tcPr>
            <w:tcW w:w="2108" w:type="dxa"/>
            <w:shd w:val="clear" w:color="auto" w:fill="EEE9FF"/>
            <w:tcMar>
              <w:top w:w="70" w:type="dxa"/>
              <w:left w:w="70" w:type="dxa"/>
              <w:bottom w:w="70" w:type="dxa"/>
              <w:right w:w="70" w:type="dxa"/>
            </w:tcMar>
          </w:tcPr>
          <w:p w14:paraId="45CE5500" w14:textId="77777777" w:rsidR="004B5D81" w:rsidRDefault="00000000">
            <w:r>
              <w:rPr>
                <w:b/>
                <w:sz w:val="17"/>
              </w:rPr>
              <w:t>4. Температура</w:t>
            </w:r>
          </w:p>
        </w:tc>
        <w:tc>
          <w:tcPr>
            <w:tcW w:w="2108" w:type="dxa"/>
            <w:tcMar>
              <w:top w:w="70" w:type="dxa"/>
              <w:left w:w="70" w:type="dxa"/>
              <w:bottom w:w="70" w:type="dxa"/>
              <w:right w:w="70" w:type="dxa"/>
            </w:tcMar>
          </w:tcPr>
          <w:p w14:paraId="179FB1C7" w14:textId="77777777" w:rsidR="004B5D81" w:rsidRPr="00C93DF0" w:rsidRDefault="00000000">
            <w:pPr>
              <w:rPr>
                <w:lang w:val="ru-RU"/>
              </w:rPr>
            </w:pPr>
            <w:r>
              <w:rPr>
                <w:sz w:val="17"/>
              </w:rPr>
              <w:t>A</w:t>
            </w:r>
            <w:r w:rsidRPr="00C93DF0">
              <w:rPr>
                <w:sz w:val="17"/>
                <w:lang w:val="ru-RU"/>
              </w:rPr>
              <w:t>: ввести °</w:t>
            </w:r>
            <w:r>
              <w:rPr>
                <w:sz w:val="17"/>
              </w:rPr>
              <w:t>C</w:t>
            </w:r>
            <w:r w:rsidRPr="00C93DF0">
              <w:rPr>
                <w:sz w:val="17"/>
                <w:lang w:val="ru-RU"/>
              </w:rPr>
              <w:t>, перевести в °</w:t>
            </w:r>
            <w:r>
              <w:rPr>
                <w:sz w:val="17"/>
              </w:rPr>
              <w:t>F</w:t>
            </w:r>
            <w:r w:rsidRPr="00C93DF0">
              <w:rPr>
                <w:sz w:val="17"/>
                <w:lang w:val="ru-RU"/>
              </w:rPr>
              <w:t xml:space="preserve">: </w:t>
            </w:r>
            <w:r>
              <w:rPr>
                <w:sz w:val="17"/>
              </w:rPr>
              <w:t>F</w:t>
            </w:r>
            <w:r w:rsidRPr="00C93DF0">
              <w:rPr>
                <w:sz w:val="17"/>
                <w:lang w:val="ru-RU"/>
              </w:rPr>
              <w:t xml:space="preserve"> = </w:t>
            </w:r>
            <w:r>
              <w:rPr>
                <w:sz w:val="17"/>
              </w:rPr>
              <w:t>C</w:t>
            </w:r>
            <w:r w:rsidRPr="00C93DF0">
              <w:rPr>
                <w:sz w:val="17"/>
                <w:lang w:val="ru-RU"/>
              </w:rPr>
              <w:t xml:space="preserve"> * 9 / 5 + 32.</w:t>
            </w:r>
          </w:p>
        </w:tc>
        <w:tc>
          <w:tcPr>
            <w:tcW w:w="2108" w:type="dxa"/>
            <w:tcMar>
              <w:top w:w="70" w:type="dxa"/>
              <w:left w:w="70" w:type="dxa"/>
              <w:bottom w:w="70" w:type="dxa"/>
              <w:right w:w="70" w:type="dxa"/>
            </w:tcMar>
          </w:tcPr>
          <w:p w14:paraId="6473CB6D" w14:textId="77777777" w:rsidR="004B5D81" w:rsidRPr="00C93DF0" w:rsidRDefault="00000000">
            <w:pPr>
              <w:rPr>
                <w:lang w:val="ru-RU"/>
              </w:rPr>
            </w:pPr>
            <w:r>
              <w:rPr>
                <w:sz w:val="17"/>
              </w:rPr>
              <w:t>B</w:t>
            </w:r>
            <w:r w:rsidRPr="00C93DF0">
              <w:rPr>
                <w:sz w:val="17"/>
                <w:lang w:val="ru-RU"/>
              </w:rPr>
              <w:t>: ввести °</w:t>
            </w:r>
            <w:r>
              <w:rPr>
                <w:sz w:val="17"/>
              </w:rPr>
              <w:t>F</w:t>
            </w:r>
            <w:r w:rsidRPr="00C93DF0">
              <w:rPr>
                <w:sz w:val="17"/>
                <w:lang w:val="ru-RU"/>
              </w:rPr>
              <w:t>, перевести в °</w:t>
            </w:r>
            <w:r>
              <w:rPr>
                <w:sz w:val="17"/>
              </w:rPr>
              <w:t>C</w:t>
            </w:r>
            <w:r w:rsidRPr="00C93DF0">
              <w:rPr>
                <w:sz w:val="17"/>
                <w:lang w:val="ru-RU"/>
              </w:rPr>
              <w:t xml:space="preserve">: </w:t>
            </w:r>
            <w:r>
              <w:rPr>
                <w:sz w:val="17"/>
              </w:rPr>
              <w:t>C</w:t>
            </w:r>
            <w:r w:rsidRPr="00C93DF0">
              <w:rPr>
                <w:sz w:val="17"/>
                <w:lang w:val="ru-RU"/>
              </w:rPr>
              <w:t xml:space="preserve"> = (</w:t>
            </w:r>
            <w:r>
              <w:rPr>
                <w:sz w:val="17"/>
              </w:rPr>
              <w:t>F</w:t>
            </w:r>
            <w:r w:rsidRPr="00C93DF0">
              <w:rPr>
                <w:sz w:val="17"/>
                <w:lang w:val="ru-RU"/>
              </w:rPr>
              <w:t xml:space="preserve"> - 32) * 5 / 9.</w:t>
            </w:r>
          </w:p>
        </w:tc>
        <w:tc>
          <w:tcPr>
            <w:tcW w:w="2108" w:type="dxa"/>
            <w:tcMar>
              <w:top w:w="70" w:type="dxa"/>
              <w:left w:w="70" w:type="dxa"/>
              <w:bottom w:w="70" w:type="dxa"/>
              <w:right w:w="70" w:type="dxa"/>
            </w:tcMar>
          </w:tcPr>
          <w:p w14:paraId="494FEDE9" w14:textId="77777777" w:rsidR="004B5D81" w:rsidRPr="00C93DF0" w:rsidRDefault="00000000">
            <w:pPr>
              <w:rPr>
                <w:lang w:val="ru-RU"/>
              </w:rPr>
            </w:pPr>
            <w:r>
              <w:rPr>
                <w:sz w:val="17"/>
              </w:rPr>
              <w:t>C</w:t>
            </w:r>
            <w:r w:rsidRPr="00C93DF0">
              <w:rPr>
                <w:sz w:val="17"/>
                <w:lang w:val="ru-RU"/>
              </w:rPr>
              <w:t>: ввести температуру утром и вечером, найти разницу.</w:t>
            </w:r>
          </w:p>
        </w:tc>
        <w:tc>
          <w:tcPr>
            <w:tcW w:w="2108" w:type="dxa"/>
            <w:tcMar>
              <w:top w:w="70" w:type="dxa"/>
              <w:left w:w="70" w:type="dxa"/>
              <w:bottom w:w="70" w:type="dxa"/>
              <w:right w:w="70" w:type="dxa"/>
            </w:tcMar>
          </w:tcPr>
          <w:p w14:paraId="1A66F144" w14:textId="77777777" w:rsidR="004B5D81" w:rsidRPr="00C93DF0" w:rsidRDefault="00000000">
            <w:pPr>
              <w:rPr>
                <w:lang w:val="ru-RU"/>
              </w:rPr>
            </w:pPr>
            <w:r>
              <w:rPr>
                <w:sz w:val="17"/>
              </w:rPr>
              <w:t>D</w:t>
            </w:r>
            <w:r w:rsidRPr="00C93DF0">
              <w:rPr>
                <w:sz w:val="17"/>
                <w:lang w:val="ru-RU"/>
              </w:rPr>
              <w:t xml:space="preserve">: ввести температуру </w:t>
            </w:r>
            <w:r>
              <w:rPr>
                <w:sz w:val="17"/>
              </w:rPr>
              <w:t>C</w:t>
            </w:r>
            <w:r w:rsidRPr="00C93DF0">
              <w:rPr>
                <w:sz w:val="17"/>
                <w:lang w:val="ru-RU"/>
              </w:rPr>
              <w:t>, вывести значение после увеличения на 5 °</w:t>
            </w:r>
            <w:r>
              <w:rPr>
                <w:sz w:val="17"/>
              </w:rPr>
              <w:t>C</w:t>
            </w:r>
            <w:r w:rsidRPr="00C93DF0">
              <w:rPr>
                <w:sz w:val="17"/>
                <w:lang w:val="ru-RU"/>
              </w:rPr>
              <w:t>.</w:t>
            </w:r>
          </w:p>
        </w:tc>
      </w:tr>
      <w:tr w:rsidR="004B5D81" w:rsidRPr="00330941" w14:paraId="4B87A797" w14:textId="77777777">
        <w:trPr>
          <w:cantSplit/>
          <w:jc w:val="center"/>
        </w:trPr>
        <w:tc>
          <w:tcPr>
            <w:tcW w:w="2108" w:type="dxa"/>
            <w:shd w:val="clear" w:color="auto" w:fill="EEE9FF"/>
            <w:tcMar>
              <w:top w:w="70" w:type="dxa"/>
              <w:left w:w="70" w:type="dxa"/>
              <w:bottom w:w="70" w:type="dxa"/>
              <w:right w:w="70" w:type="dxa"/>
            </w:tcMar>
          </w:tcPr>
          <w:p w14:paraId="663E325E" w14:textId="77777777" w:rsidR="004B5D81" w:rsidRDefault="00000000">
            <w:r>
              <w:rPr>
                <w:b/>
                <w:sz w:val="17"/>
              </w:rPr>
              <w:t>5. Время</w:t>
            </w:r>
          </w:p>
        </w:tc>
        <w:tc>
          <w:tcPr>
            <w:tcW w:w="2108" w:type="dxa"/>
            <w:tcMar>
              <w:top w:w="70" w:type="dxa"/>
              <w:left w:w="70" w:type="dxa"/>
              <w:bottom w:w="70" w:type="dxa"/>
              <w:right w:w="70" w:type="dxa"/>
            </w:tcMar>
          </w:tcPr>
          <w:p w14:paraId="7B1F24A0" w14:textId="77777777" w:rsidR="004B5D81" w:rsidRPr="00C93DF0" w:rsidRDefault="00000000">
            <w:pPr>
              <w:rPr>
                <w:lang w:val="ru-RU"/>
              </w:rPr>
            </w:pPr>
            <w:r>
              <w:rPr>
                <w:sz w:val="17"/>
              </w:rPr>
              <w:t>A</w:t>
            </w:r>
            <w:r w:rsidRPr="00C93DF0">
              <w:rPr>
                <w:sz w:val="17"/>
                <w:lang w:val="ru-RU"/>
              </w:rPr>
              <w:t>: часы перевести в минуты.</w:t>
            </w:r>
          </w:p>
        </w:tc>
        <w:tc>
          <w:tcPr>
            <w:tcW w:w="2108" w:type="dxa"/>
            <w:tcMar>
              <w:top w:w="70" w:type="dxa"/>
              <w:left w:w="70" w:type="dxa"/>
              <w:bottom w:w="70" w:type="dxa"/>
              <w:right w:w="70" w:type="dxa"/>
            </w:tcMar>
          </w:tcPr>
          <w:p w14:paraId="74CCFE37" w14:textId="77777777" w:rsidR="004B5D81" w:rsidRPr="00C93DF0" w:rsidRDefault="00000000">
            <w:pPr>
              <w:rPr>
                <w:lang w:val="ru-RU"/>
              </w:rPr>
            </w:pPr>
            <w:r>
              <w:rPr>
                <w:sz w:val="17"/>
              </w:rPr>
              <w:t>B</w:t>
            </w:r>
            <w:r w:rsidRPr="00C93DF0">
              <w:rPr>
                <w:sz w:val="17"/>
                <w:lang w:val="ru-RU"/>
              </w:rPr>
              <w:t>: минуты перевести в секунды.</w:t>
            </w:r>
          </w:p>
        </w:tc>
        <w:tc>
          <w:tcPr>
            <w:tcW w:w="2108" w:type="dxa"/>
            <w:tcMar>
              <w:top w:w="70" w:type="dxa"/>
              <w:left w:w="70" w:type="dxa"/>
              <w:bottom w:w="70" w:type="dxa"/>
              <w:right w:w="70" w:type="dxa"/>
            </w:tcMar>
          </w:tcPr>
          <w:p w14:paraId="774179FD" w14:textId="77777777" w:rsidR="004B5D81" w:rsidRPr="00C93DF0" w:rsidRDefault="00000000">
            <w:pPr>
              <w:rPr>
                <w:lang w:val="ru-RU"/>
              </w:rPr>
            </w:pPr>
            <w:r>
              <w:rPr>
                <w:sz w:val="17"/>
              </w:rPr>
              <w:t>C</w:t>
            </w:r>
            <w:r w:rsidRPr="00C93DF0">
              <w:rPr>
                <w:sz w:val="17"/>
                <w:lang w:val="ru-RU"/>
              </w:rPr>
              <w:t>: часы перевести в секунды.</w:t>
            </w:r>
          </w:p>
        </w:tc>
        <w:tc>
          <w:tcPr>
            <w:tcW w:w="2108" w:type="dxa"/>
            <w:tcMar>
              <w:top w:w="70" w:type="dxa"/>
              <w:left w:w="70" w:type="dxa"/>
              <w:bottom w:w="70" w:type="dxa"/>
              <w:right w:w="70" w:type="dxa"/>
            </w:tcMar>
          </w:tcPr>
          <w:p w14:paraId="25F1E269" w14:textId="77777777" w:rsidR="004B5D81" w:rsidRPr="00C93DF0" w:rsidRDefault="00000000">
            <w:pPr>
              <w:rPr>
                <w:lang w:val="ru-RU"/>
              </w:rPr>
            </w:pPr>
            <w:r>
              <w:rPr>
                <w:sz w:val="17"/>
              </w:rPr>
              <w:t>D</w:t>
            </w:r>
            <w:r w:rsidRPr="00C93DF0">
              <w:rPr>
                <w:sz w:val="17"/>
                <w:lang w:val="ru-RU"/>
              </w:rPr>
              <w:t>: ввести часы и минуты, найти общее количество минут.</w:t>
            </w:r>
          </w:p>
        </w:tc>
      </w:tr>
      <w:tr w:rsidR="004B5D81" w:rsidRPr="00330941" w14:paraId="2FE7E68F" w14:textId="77777777">
        <w:trPr>
          <w:cantSplit/>
          <w:jc w:val="center"/>
        </w:trPr>
        <w:tc>
          <w:tcPr>
            <w:tcW w:w="2108" w:type="dxa"/>
            <w:shd w:val="clear" w:color="auto" w:fill="EEE9FF"/>
            <w:tcMar>
              <w:top w:w="70" w:type="dxa"/>
              <w:left w:w="70" w:type="dxa"/>
              <w:bottom w:w="70" w:type="dxa"/>
              <w:right w:w="70" w:type="dxa"/>
            </w:tcMar>
          </w:tcPr>
          <w:p w14:paraId="2E3536B4" w14:textId="77777777" w:rsidR="004B5D81" w:rsidRDefault="00000000">
            <w:r>
              <w:rPr>
                <w:b/>
                <w:sz w:val="17"/>
              </w:rPr>
              <w:t>6. Длина</w:t>
            </w:r>
          </w:p>
        </w:tc>
        <w:tc>
          <w:tcPr>
            <w:tcW w:w="2108" w:type="dxa"/>
            <w:tcMar>
              <w:top w:w="70" w:type="dxa"/>
              <w:left w:w="70" w:type="dxa"/>
              <w:bottom w:w="70" w:type="dxa"/>
              <w:right w:w="70" w:type="dxa"/>
            </w:tcMar>
          </w:tcPr>
          <w:p w14:paraId="4A8071FB" w14:textId="77777777" w:rsidR="004B5D81" w:rsidRPr="00C93DF0" w:rsidRDefault="00000000">
            <w:pPr>
              <w:rPr>
                <w:lang w:val="ru-RU"/>
              </w:rPr>
            </w:pPr>
            <w:r>
              <w:rPr>
                <w:sz w:val="17"/>
              </w:rPr>
              <w:t>A</w:t>
            </w:r>
            <w:r w:rsidRPr="00C93DF0">
              <w:rPr>
                <w:sz w:val="17"/>
                <w:lang w:val="ru-RU"/>
              </w:rPr>
              <w:t>: метры перевести в сантиметры.</w:t>
            </w:r>
          </w:p>
        </w:tc>
        <w:tc>
          <w:tcPr>
            <w:tcW w:w="2108" w:type="dxa"/>
            <w:tcMar>
              <w:top w:w="70" w:type="dxa"/>
              <w:left w:w="70" w:type="dxa"/>
              <w:bottom w:w="70" w:type="dxa"/>
              <w:right w:w="70" w:type="dxa"/>
            </w:tcMar>
          </w:tcPr>
          <w:p w14:paraId="3CA174D0" w14:textId="77777777" w:rsidR="004B5D81" w:rsidRPr="00C93DF0" w:rsidRDefault="00000000">
            <w:pPr>
              <w:rPr>
                <w:lang w:val="ru-RU"/>
              </w:rPr>
            </w:pPr>
            <w:r>
              <w:rPr>
                <w:sz w:val="17"/>
              </w:rPr>
              <w:t>B</w:t>
            </w:r>
            <w:r w:rsidRPr="00C93DF0">
              <w:rPr>
                <w:sz w:val="17"/>
                <w:lang w:val="ru-RU"/>
              </w:rPr>
              <w:t>: километры перевести в метры.</w:t>
            </w:r>
          </w:p>
        </w:tc>
        <w:tc>
          <w:tcPr>
            <w:tcW w:w="2108" w:type="dxa"/>
            <w:tcMar>
              <w:top w:w="70" w:type="dxa"/>
              <w:left w:w="70" w:type="dxa"/>
              <w:bottom w:w="70" w:type="dxa"/>
              <w:right w:w="70" w:type="dxa"/>
            </w:tcMar>
          </w:tcPr>
          <w:p w14:paraId="190B261B" w14:textId="77777777" w:rsidR="004B5D81" w:rsidRPr="00C93DF0" w:rsidRDefault="00000000">
            <w:pPr>
              <w:rPr>
                <w:lang w:val="ru-RU"/>
              </w:rPr>
            </w:pPr>
            <w:r>
              <w:rPr>
                <w:sz w:val="17"/>
              </w:rPr>
              <w:t>C</w:t>
            </w:r>
            <w:r w:rsidRPr="00C93DF0">
              <w:rPr>
                <w:sz w:val="17"/>
                <w:lang w:val="ru-RU"/>
              </w:rPr>
              <w:t>: сантиметры перевести в метры.</w:t>
            </w:r>
          </w:p>
        </w:tc>
        <w:tc>
          <w:tcPr>
            <w:tcW w:w="2108" w:type="dxa"/>
            <w:tcMar>
              <w:top w:w="70" w:type="dxa"/>
              <w:left w:w="70" w:type="dxa"/>
              <w:bottom w:w="70" w:type="dxa"/>
              <w:right w:w="70" w:type="dxa"/>
            </w:tcMar>
          </w:tcPr>
          <w:p w14:paraId="5BC1ABC7" w14:textId="77777777" w:rsidR="004B5D81" w:rsidRPr="00C93DF0" w:rsidRDefault="00000000">
            <w:pPr>
              <w:rPr>
                <w:lang w:val="ru-RU"/>
              </w:rPr>
            </w:pPr>
            <w:r>
              <w:rPr>
                <w:sz w:val="17"/>
              </w:rPr>
              <w:t>D</w:t>
            </w:r>
            <w:r w:rsidRPr="00C93DF0">
              <w:rPr>
                <w:sz w:val="17"/>
                <w:lang w:val="ru-RU"/>
              </w:rPr>
              <w:t>: ввести метры и сантиметры, найти общую длину в сантиметрах.</w:t>
            </w:r>
          </w:p>
        </w:tc>
      </w:tr>
      <w:tr w:rsidR="004B5D81" w:rsidRPr="00330941" w14:paraId="3868F131" w14:textId="77777777">
        <w:trPr>
          <w:cantSplit/>
          <w:jc w:val="center"/>
        </w:trPr>
        <w:tc>
          <w:tcPr>
            <w:tcW w:w="2108" w:type="dxa"/>
            <w:shd w:val="clear" w:color="auto" w:fill="EEE9FF"/>
            <w:tcMar>
              <w:top w:w="70" w:type="dxa"/>
              <w:left w:w="70" w:type="dxa"/>
              <w:bottom w:w="70" w:type="dxa"/>
              <w:right w:w="70" w:type="dxa"/>
            </w:tcMar>
          </w:tcPr>
          <w:p w14:paraId="6E84B9B0" w14:textId="77777777" w:rsidR="004B5D81" w:rsidRDefault="00000000">
            <w:r>
              <w:rPr>
                <w:b/>
                <w:sz w:val="17"/>
              </w:rPr>
              <w:t>7. Масса</w:t>
            </w:r>
          </w:p>
        </w:tc>
        <w:tc>
          <w:tcPr>
            <w:tcW w:w="2108" w:type="dxa"/>
            <w:tcMar>
              <w:top w:w="70" w:type="dxa"/>
              <w:left w:w="70" w:type="dxa"/>
              <w:bottom w:w="70" w:type="dxa"/>
              <w:right w:w="70" w:type="dxa"/>
            </w:tcMar>
          </w:tcPr>
          <w:p w14:paraId="74D4888D" w14:textId="77777777" w:rsidR="004B5D81" w:rsidRPr="00C93DF0" w:rsidRDefault="00000000">
            <w:pPr>
              <w:rPr>
                <w:lang w:val="ru-RU"/>
              </w:rPr>
            </w:pPr>
            <w:r>
              <w:rPr>
                <w:sz w:val="17"/>
              </w:rPr>
              <w:t>A</w:t>
            </w:r>
            <w:r w:rsidRPr="00C93DF0">
              <w:rPr>
                <w:sz w:val="17"/>
                <w:lang w:val="ru-RU"/>
              </w:rPr>
              <w:t>: килограммы перевести в граммы.</w:t>
            </w:r>
          </w:p>
        </w:tc>
        <w:tc>
          <w:tcPr>
            <w:tcW w:w="2108" w:type="dxa"/>
            <w:tcMar>
              <w:top w:w="70" w:type="dxa"/>
              <w:left w:w="70" w:type="dxa"/>
              <w:bottom w:w="70" w:type="dxa"/>
              <w:right w:w="70" w:type="dxa"/>
            </w:tcMar>
          </w:tcPr>
          <w:p w14:paraId="18876D8E" w14:textId="77777777" w:rsidR="004B5D81" w:rsidRPr="00C93DF0" w:rsidRDefault="00000000">
            <w:pPr>
              <w:rPr>
                <w:lang w:val="ru-RU"/>
              </w:rPr>
            </w:pPr>
            <w:r>
              <w:rPr>
                <w:sz w:val="17"/>
              </w:rPr>
              <w:t>B</w:t>
            </w:r>
            <w:r w:rsidRPr="00C93DF0">
              <w:rPr>
                <w:sz w:val="17"/>
                <w:lang w:val="ru-RU"/>
              </w:rPr>
              <w:t>: тонны перевести в килограммы.</w:t>
            </w:r>
          </w:p>
        </w:tc>
        <w:tc>
          <w:tcPr>
            <w:tcW w:w="2108" w:type="dxa"/>
            <w:tcMar>
              <w:top w:w="70" w:type="dxa"/>
              <w:left w:w="70" w:type="dxa"/>
              <w:bottom w:w="70" w:type="dxa"/>
              <w:right w:w="70" w:type="dxa"/>
            </w:tcMar>
          </w:tcPr>
          <w:p w14:paraId="1E829C75" w14:textId="77777777" w:rsidR="004B5D81" w:rsidRPr="00C93DF0" w:rsidRDefault="00000000">
            <w:pPr>
              <w:rPr>
                <w:lang w:val="ru-RU"/>
              </w:rPr>
            </w:pPr>
            <w:r>
              <w:rPr>
                <w:sz w:val="17"/>
              </w:rPr>
              <w:t>C</w:t>
            </w:r>
            <w:r w:rsidRPr="00C93DF0">
              <w:rPr>
                <w:sz w:val="17"/>
                <w:lang w:val="ru-RU"/>
              </w:rPr>
              <w:t>: граммы перевести в килограммы.</w:t>
            </w:r>
          </w:p>
        </w:tc>
        <w:tc>
          <w:tcPr>
            <w:tcW w:w="2108" w:type="dxa"/>
            <w:tcMar>
              <w:top w:w="70" w:type="dxa"/>
              <w:left w:w="70" w:type="dxa"/>
              <w:bottom w:w="70" w:type="dxa"/>
              <w:right w:w="70" w:type="dxa"/>
            </w:tcMar>
          </w:tcPr>
          <w:p w14:paraId="13B8ED01" w14:textId="77777777" w:rsidR="004B5D81" w:rsidRPr="00C93DF0" w:rsidRDefault="00000000">
            <w:pPr>
              <w:rPr>
                <w:lang w:val="ru-RU"/>
              </w:rPr>
            </w:pPr>
            <w:r>
              <w:rPr>
                <w:sz w:val="17"/>
              </w:rPr>
              <w:t>D</w:t>
            </w:r>
            <w:r w:rsidRPr="00C93DF0">
              <w:rPr>
                <w:sz w:val="17"/>
                <w:lang w:val="ru-RU"/>
              </w:rPr>
              <w:t>: ввести килограммы и граммы, найти общую массу в граммах.</w:t>
            </w:r>
          </w:p>
        </w:tc>
      </w:tr>
      <w:tr w:rsidR="004B5D81" w:rsidRPr="00330941" w14:paraId="60BE6424" w14:textId="77777777">
        <w:trPr>
          <w:cantSplit/>
          <w:jc w:val="center"/>
        </w:trPr>
        <w:tc>
          <w:tcPr>
            <w:tcW w:w="2108" w:type="dxa"/>
            <w:shd w:val="clear" w:color="auto" w:fill="EEE9FF"/>
            <w:tcMar>
              <w:top w:w="70" w:type="dxa"/>
              <w:left w:w="70" w:type="dxa"/>
              <w:bottom w:w="70" w:type="dxa"/>
              <w:right w:w="70" w:type="dxa"/>
            </w:tcMar>
          </w:tcPr>
          <w:p w14:paraId="2CF9B6A0" w14:textId="77777777" w:rsidR="004B5D81" w:rsidRDefault="00000000">
            <w:r>
              <w:rPr>
                <w:b/>
                <w:sz w:val="17"/>
              </w:rPr>
              <w:t>8. Покупка</w:t>
            </w:r>
          </w:p>
        </w:tc>
        <w:tc>
          <w:tcPr>
            <w:tcW w:w="2108" w:type="dxa"/>
            <w:tcMar>
              <w:top w:w="70" w:type="dxa"/>
              <w:left w:w="70" w:type="dxa"/>
              <w:bottom w:w="70" w:type="dxa"/>
              <w:right w:w="70" w:type="dxa"/>
            </w:tcMar>
          </w:tcPr>
          <w:p w14:paraId="02DFD918" w14:textId="77777777" w:rsidR="004B5D81" w:rsidRPr="00C93DF0" w:rsidRDefault="00000000">
            <w:pPr>
              <w:rPr>
                <w:lang w:val="ru-RU"/>
              </w:rPr>
            </w:pPr>
            <w:r>
              <w:rPr>
                <w:sz w:val="17"/>
              </w:rPr>
              <w:t>A</w:t>
            </w:r>
            <w:r w:rsidRPr="00C93DF0">
              <w:rPr>
                <w:sz w:val="17"/>
                <w:lang w:val="ru-RU"/>
              </w:rPr>
              <w:t>: ввести цену и количество, найти стоимость покупки.</w:t>
            </w:r>
          </w:p>
        </w:tc>
        <w:tc>
          <w:tcPr>
            <w:tcW w:w="2108" w:type="dxa"/>
            <w:tcMar>
              <w:top w:w="70" w:type="dxa"/>
              <w:left w:w="70" w:type="dxa"/>
              <w:bottom w:w="70" w:type="dxa"/>
              <w:right w:w="70" w:type="dxa"/>
            </w:tcMar>
          </w:tcPr>
          <w:p w14:paraId="60980D56" w14:textId="77777777" w:rsidR="004B5D81" w:rsidRPr="00C93DF0" w:rsidRDefault="00000000">
            <w:pPr>
              <w:rPr>
                <w:lang w:val="ru-RU"/>
              </w:rPr>
            </w:pPr>
            <w:r>
              <w:rPr>
                <w:sz w:val="17"/>
              </w:rPr>
              <w:t>B</w:t>
            </w:r>
            <w:r w:rsidRPr="00C93DF0">
              <w:rPr>
                <w:sz w:val="17"/>
                <w:lang w:val="ru-RU"/>
              </w:rPr>
              <w:t>: ввести цену и количество двух товаров, найти общую стоимость.</w:t>
            </w:r>
          </w:p>
        </w:tc>
        <w:tc>
          <w:tcPr>
            <w:tcW w:w="2108" w:type="dxa"/>
            <w:tcMar>
              <w:top w:w="70" w:type="dxa"/>
              <w:left w:w="70" w:type="dxa"/>
              <w:bottom w:w="70" w:type="dxa"/>
              <w:right w:w="70" w:type="dxa"/>
            </w:tcMar>
          </w:tcPr>
          <w:p w14:paraId="44448F1C" w14:textId="77777777" w:rsidR="004B5D81" w:rsidRPr="00C93DF0" w:rsidRDefault="00000000">
            <w:pPr>
              <w:rPr>
                <w:lang w:val="ru-RU"/>
              </w:rPr>
            </w:pPr>
            <w:r>
              <w:rPr>
                <w:sz w:val="17"/>
              </w:rPr>
              <w:t>C</w:t>
            </w:r>
            <w:r w:rsidRPr="00C93DF0">
              <w:rPr>
                <w:sz w:val="17"/>
                <w:lang w:val="ru-RU"/>
              </w:rPr>
              <w:t>: ввести стоимость трёх товаров, найти общую сумму.</w:t>
            </w:r>
          </w:p>
        </w:tc>
        <w:tc>
          <w:tcPr>
            <w:tcW w:w="2108" w:type="dxa"/>
            <w:tcMar>
              <w:top w:w="70" w:type="dxa"/>
              <w:left w:w="70" w:type="dxa"/>
              <w:bottom w:w="70" w:type="dxa"/>
              <w:right w:w="70" w:type="dxa"/>
            </w:tcMar>
          </w:tcPr>
          <w:p w14:paraId="1533011D" w14:textId="77777777" w:rsidR="004B5D81" w:rsidRPr="00C93DF0" w:rsidRDefault="00000000">
            <w:pPr>
              <w:rPr>
                <w:lang w:val="ru-RU"/>
              </w:rPr>
            </w:pPr>
            <w:r>
              <w:rPr>
                <w:sz w:val="17"/>
              </w:rPr>
              <w:t>D</w:t>
            </w:r>
            <w:r w:rsidRPr="00C93DF0">
              <w:rPr>
                <w:sz w:val="17"/>
                <w:lang w:val="ru-RU"/>
              </w:rPr>
              <w:t>: ввести сумму покупки и стоимость доставки, найти итоговую сумму.</w:t>
            </w:r>
          </w:p>
        </w:tc>
      </w:tr>
      <w:tr w:rsidR="004B5D81" w:rsidRPr="00330941" w14:paraId="4478EBEF" w14:textId="77777777">
        <w:trPr>
          <w:cantSplit/>
          <w:jc w:val="center"/>
        </w:trPr>
        <w:tc>
          <w:tcPr>
            <w:tcW w:w="2108" w:type="dxa"/>
            <w:shd w:val="clear" w:color="auto" w:fill="EEE9FF"/>
            <w:tcMar>
              <w:top w:w="70" w:type="dxa"/>
              <w:left w:w="70" w:type="dxa"/>
              <w:bottom w:w="70" w:type="dxa"/>
              <w:right w:w="70" w:type="dxa"/>
            </w:tcMar>
          </w:tcPr>
          <w:p w14:paraId="0314922C" w14:textId="77777777" w:rsidR="004B5D81" w:rsidRDefault="00000000">
            <w:r>
              <w:rPr>
                <w:b/>
                <w:sz w:val="17"/>
              </w:rPr>
              <w:t>9. Возраст</w:t>
            </w:r>
          </w:p>
        </w:tc>
        <w:tc>
          <w:tcPr>
            <w:tcW w:w="2108" w:type="dxa"/>
            <w:tcMar>
              <w:top w:w="70" w:type="dxa"/>
              <w:left w:w="70" w:type="dxa"/>
              <w:bottom w:w="70" w:type="dxa"/>
              <w:right w:w="70" w:type="dxa"/>
            </w:tcMar>
          </w:tcPr>
          <w:p w14:paraId="47385456" w14:textId="77777777" w:rsidR="004B5D81" w:rsidRPr="00C93DF0" w:rsidRDefault="00000000">
            <w:pPr>
              <w:rPr>
                <w:lang w:val="ru-RU"/>
              </w:rPr>
            </w:pPr>
            <w:r>
              <w:rPr>
                <w:sz w:val="17"/>
              </w:rPr>
              <w:t>A</w:t>
            </w:r>
            <w:r w:rsidRPr="00C93DF0">
              <w:rPr>
                <w:sz w:val="17"/>
                <w:lang w:val="ru-RU"/>
              </w:rPr>
              <w:t>: ввести возраст, определить возраст через 1 год.</w:t>
            </w:r>
          </w:p>
        </w:tc>
        <w:tc>
          <w:tcPr>
            <w:tcW w:w="2108" w:type="dxa"/>
            <w:tcMar>
              <w:top w:w="70" w:type="dxa"/>
              <w:left w:w="70" w:type="dxa"/>
              <w:bottom w:w="70" w:type="dxa"/>
              <w:right w:w="70" w:type="dxa"/>
            </w:tcMar>
          </w:tcPr>
          <w:p w14:paraId="5708437B" w14:textId="77777777" w:rsidR="004B5D81" w:rsidRPr="00C93DF0" w:rsidRDefault="00000000">
            <w:pPr>
              <w:rPr>
                <w:lang w:val="ru-RU"/>
              </w:rPr>
            </w:pPr>
            <w:r>
              <w:rPr>
                <w:sz w:val="17"/>
              </w:rPr>
              <w:t>B</w:t>
            </w:r>
            <w:r w:rsidRPr="00C93DF0">
              <w:rPr>
                <w:sz w:val="17"/>
                <w:lang w:val="ru-RU"/>
              </w:rPr>
              <w:t>: ввести возраст, определить возраст через 5 лет.</w:t>
            </w:r>
          </w:p>
        </w:tc>
        <w:tc>
          <w:tcPr>
            <w:tcW w:w="2108" w:type="dxa"/>
            <w:tcMar>
              <w:top w:w="70" w:type="dxa"/>
              <w:left w:w="70" w:type="dxa"/>
              <w:bottom w:w="70" w:type="dxa"/>
              <w:right w:w="70" w:type="dxa"/>
            </w:tcMar>
          </w:tcPr>
          <w:p w14:paraId="7311A72A" w14:textId="77777777" w:rsidR="004B5D81" w:rsidRPr="00C93DF0" w:rsidRDefault="00000000">
            <w:pPr>
              <w:rPr>
                <w:lang w:val="ru-RU"/>
              </w:rPr>
            </w:pPr>
            <w:r>
              <w:rPr>
                <w:sz w:val="17"/>
              </w:rPr>
              <w:t>C</w:t>
            </w:r>
            <w:r w:rsidRPr="00C93DF0">
              <w:rPr>
                <w:sz w:val="17"/>
                <w:lang w:val="ru-RU"/>
              </w:rPr>
              <w:t>: ввести возраста двух людей, найти разницу возрастов.</w:t>
            </w:r>
          </w:p>
        </w:tc>
        <w:tc>
          <w:tcPr>
            <w:tcW w:w="2108" w:type="dxa"/>
            <w:tcMar>
              <w:top w:w="70" w:type="dxa"/>
              <w:left w:w="70" w:type="dxa"/>
              <w:bottom w:w="70" w:type="dxa"/>
              <w:right w:w="70" w:type="dxa"/>
            </w:tcMar>
          </w:tcPr>
          <w:p w14:paraId="0746DC2A" w14:textId="77777777" w:rsidR="004B5D81" w:rsidRPr="00C93DF0" w:rsidRDefault="00000000">
            <w:pPr>
              <w:rPr>
                <w:lang w:val="ru-RU"/>
              </w:rPr>
            </w:pPr>
            <w:r>
              <w:rPr>
                <w:sz w:val="17"/>
              </w:rPr>
              <w:t>D</w:t>
            </w:r>
            <w:r w:rsidRPr="00C93DF0">
              <w:rPr>
                <w:sz w:val="17"/>
                <w:lang w:val="ru-RU"/>
              </w:rPr>
              <w:t>: ввести текущий год и возраст, приблизительно найти год рождения.</w:t>
            </w:r>
          </w:p>
        </w:tc>
      </w:tr>
      <w:tr w:rsidR="004B5D81" w:rsidRPr="00330941" w14:paraId="129F075B" w14:textId="77777777">
        <w:trPr>
          <w:cantSplit/>
          <w:jc w:val="center"/>
        </w:trPr>
        <w:tc>
          <w:tcPr>
            <w:tcW w:w="2108" w:type="dxa"/>
            <w:shd w:val="clear" w:color="auto" w:fill="EEE9FF"/>
            <w:tcMar>
              <w:top w:w="70" w:type="dxa"/>
              <w:left w:w="70" w:type="dxa"/>
              <w:bottom w:w="70" w:type="dxa"/>
              <w:right w:w="70" w:type="dxa"/>
            </w:tcMar>
          </w:tcPr>
          <w:p w14:paraId="6DFFFDE6" w14:textId="77777777" w:rsidR="004B5D81" w:rsidRDefault="00000000">
            <w:r>
              <w:rPr>
                <w:b/>
                <w:sz w:val="17"/>
              </w:rPr>
              <w:t>10. Круг</w:t>
            </w:r>
          </w:p>
        </w:tc>
        <w:tc>
          <w:tcPr>
            <w:tcW w:w="2108" w:type="dxa"/>
            <w:tcMar>
              <w:top w:w="70" w:type="dxa"/>
              <w:left w:w="70" w:type="dxa"/>
              <w:bottom w:w="70" w:type="dxa"/>
              <w:right w:w="70" w:type="dxa"/>
            </w:tcMar>
          </w:tcPr>
          <w:p w14:paraId="10BC44BD" w14:textId="77777777" w:rsidR="004B5D81" w:rsidRPr="00C93DF0" w:rsidRDefault="00000000">
            <w:pPr>
              <w:rPr>
                <w:lang w:val="ru-RU"/>
              </w:rPr>
            </w:pPr>
            <w:r>
              <w:rPr>
                <w:sz w:val="17"/>
              </w:rPr>
              <w:t>A</w:t>
            </w:r>
            <w:r w:rsidRPr="00C93DF0">
              <w:rPr>
                <w:sz w:val="17"/>
                <w:lang w:val="ru-RU"/>
              </w:rPr>
              <w:t xml:space="preserve">: ввести радиус, найти длину окружности </w:t>
            </w:r>
            <w:r>
              <w:rPr>
                <w:sz w:val="17"/>
              </w:rPr>
              <w:t>L</w:t>
            </w:r>
            <w:r w:rsidRPr="00C93DF0">
              <w:rPr>
                <w:sz w:val="17"/>
                <w:lang w:val="ru-RU"/>
              </w:rPr>
              <w:t xml:space="preserve"> = 2 * 3.14 * </w:t>
            </w:r>
            <w:r>
              <w:rPr>
                <w:sz w:val="17"/>
              </w:rPr>
              <w:t>r</w:t>
            </w:r>
            <w:r w:rsidRPr="00C93DF0">
              <w:rPr>
                <w:sz w:val="17"/>
                <w:lang w:val="ru-RU"/>
              </w:rPr>
              <w:t>.</w:t>
            </w:r>
          </w:p>
        </w:tc>
        <w:tc>
          <w:tcPr>
            <w:tcW w:w="2108" w:type="dxa"/>
            <w:tcMar>
              <w:top w:w="70" w:type="dxa"/>
              <w:left w:w="70" w:type="dxa"/>
              <w:bottom w:w="70" w:type="dxa"/>
              <w:right w:w="70" w:type="dxa"/>
            </w:tcMar>
          </w:tcPr>
          <w:p w14:paraId="21A5B498" w14:textId="77777777" w:rsidR="004B5D81" w:rsidRPr="00C93DF0" w:rsidRDefault="00000000">
            <w:pPr>
              <w:rPr>
                <w:lang w:val="ru-RU"/>
              </w:rPr>
            </w:pPr>
            <w:r>
              <w:rPr>
                <w:sz w:val="17"/>
              </w:rPr>
              <w:t>B</w:t>
            </w:r>
            <w:r w:rsidRPr="00C93DF0">
              <w:rPr>
                <w:sz w:val="17"/>
                <w:lang w:val="ru-RU"/>
              </w:rPr>
              <w:t xml:space="preserve">: ввести радиус, найти площадь </w:t>
            </w:r>
            <w:r>
              <w:rPr>
                <w:sz w:val="17"/>
              </w:rPr>
              <w:t>S</w:t>
            </w:r>
            <w:r w:rsidRPr="00C93DF0">
              <w:rPr>
                <w:sz w:val="17"/>
                <w:lang w:val="ru-RU"/>
              </w:rPr>
              <w:t xml:space="preserve"> = 3.14 * </w:t>
            </w:r>
            <w:r>
              <w:rPr>
                <w:sz w:val="17"/>
              </w:rPr>
              <w:t>r</w:t>
            </w:r>
            <w:r w:rsidRPr="00C93DF0">
              <w:rPr>
                <w:sz w:val="17"/>
                <w:lang w:val="ru-RU"/>
              </w:rPr>
              <w:t xml:space="preserve"> * </w:t>
            </w:r>
            <w:r>
              <w:rPr>
                <w:sz w:val="17"/>
              </w:rPr>
              <w:t>r</w:t>
            </w:r>
            <w:r w:rsidRPr="00C93DF0">
              <w:rPr>
                <w:sz w:val="17"/>
                <w:lang w:val="ru-RU"/>
              </w:rPr>
              <w:t>.</w:t>
            </w:r>
          </w:p>
        </w:tc>
        <w:tc>
          <w:tcPr>
            <w:tcW w:w="2108" w:type="dxa"/>
            <w:tcMar>
              <w:top w:w="70" w:type="dxa"/>
              <w:left w:w="70" w:type="dxa"/>
              <w:bottom w:w="70" w:type="dxa"/>
              <w:right w:w="70" w:type="dxa"/>
            </w:tcMar>
          </w:tcPr>
          <w:p w14:paraId="6D0DEBF4" w14:textId="77777777" w:rsidR="004B5D81" w:rsidRPr="00C93DF0" w:rsidRDefault="00000000">
            <w:pPr>
              <w:rPr>
                <w:lang w:val="ru-RU"/>
              </w:rPr>
            </w:pPr>
            <w:r>
              <w:rPr>
                <w:sz w:val="17"/>
              </w:rPr>
              <w:t>C</w:t>
            </w:r>
            <w:r w:rsidRPr="00C93DF0">
              <w:rPr>
                <w:sz w:val="17"/>
                <w:lang w:val="ru-RU"/>
              </w:rPr>
              <w:t xml:space="preserve">: ввести радиус, найти диаметр </w:t>
            </w:r>
            <w:r>
              <w:rPr>
                <w:sz w:val="17"/>
              </w:rPr>
              <w:t>d</w:t>
            </w:r>
            <w:r w:rsidRPr="00C93DF0">
              <w:rPr>
                <w:sz w:val="17"/>
                <w:lang w:val="ru-RU"/>
              </w:rPr>
              <w:t xml:space="preserve"> = 2 * </w:t>
            </w:r>
            <w:r>
              <w:rPr>
                <w:sz w:val="17"/>
              </w:rPr>
              <w:t>r</w:t>
            </w:r>
            <w:r w:rsidRPr="00C93DF0">
              <w:rPr>
                <w:sz w:val="17"/>
                <w:lang w:val="ru-RU"/>
              </w:rPr>
              <w:t>.</w:t>
            </w:r>
          </w:p>
        </w:tc>
        <w:tc>
          <w:tcPr>
            <w:tcW w:w="2108" w:type="dxa"/>
            <w:tcMar>
              <w:top w:w="70" w:type="dxa"/>
              <w:left w:w="70" w:type="dxa"/>
              <w:bottom w:w="70" w:type="dxa"/>
              <w:right w:w="70" w:type="dxa"/>
            </w:tcMar>
          </w:tcPr>
          <w:p w14:paraId="4A21ED72" w14:textId="77777777" w:rsidR="004B5D81" w:rsidRPr="00C93DF0" w:rsidRDefault="00000000">
            <w:pPr>
              <w:rPr>
                <w:lang w:val="ru-RU"/>
              </w:rPr>
            </w:pPr>
            <w:r>
              <w:rPr>
                <w:sz w:val="17"/>
              </w:rPr>
              <w:t>D</w:t>
            </w:r>
            <w:r w:rsidRPr="00C93DF0">
              <w:rPr>
                <w:sz w:val="17"/>
                <w:lang w:val="ru-RU"/>
              </w:rPr>
              <w:t>: ввести радиус, вывести площадь и длину окружности.</w:t>
            </w:r>
          </w:p>
        </w:tc>
      </w:tr>
      <w:tr w:rsidR="004B5D81" w14:paraId="0827F4F2" w14:textId="77777777">
        <w:trPr>
          <w:cantSplit/>
          <w:jc w:val="center"/>
        </w:trPr>
        <w:tc>
          <w:tcPr>
            <w:tcW w:w="2108" w:type="dxa"/>
            <w:shd w:val="clear" w:color="auto" w:fill="EEE9FF"/>
            <w:tcMar>
              <w:top w:w="70" w:type="dxa"/>
              <w:left w:w="70" w:type="dxa"/>
              <w:bottom w:w="70" w:type="dxa"/>
              <w:right w:w="70" w:type="dxa"/>
            </w:tcMar>
          </w:tcPr>
          <w:p w14:paraId="79E9F8D5" w14:textId="77777777" w:rsidR="004B5D81" w:rsidRDefault="00000000">
            <w:r>
              <w:rPr>
                <w:b/>
                <w:sz w:val="17"/>
              </w:rPr>
              <w:t>11. Выражения</w:t>
            </w:r>
          </w:p>
        </w:tc>
        <w:tc>
          <w:tcPr>
            <w:tcW w:w="2108" w:type="dxa"/>
            <w:tcMar>
              <w:top w:w="70" w:type="dxa"/>
              <w:left w:w="70" w:type="dxa"/>
              <w:bottom w:w="70" w:type="dxa"/>
              <w:right w:w="70" w:type="dxa"/>
            </w:tcMar>
          </w:tcPr>
          <w:p w14:paraId="1FFC0E39" w14:textId="77777777" w:rsidR="004B5D81" w:rsidRDefault="00000000">
            <w:r>
              <w:rPr>
                <w:sz w:val="17"/>
              </w:rPr>
              <w:t>A: ввести a, b; вычислить (a + b) * 2.</w:t>
            </w:r>
          </w:p>
        </w:tc>
        <w:tc>
          <w:tcPr>
            <w:tcW w:w="2108" w:type="dxa"/>
            <w:tcMar>
              <w:top w:w="70" w:type="dxa"/>
              <w:left w:w="70" w:type="dxa"/>
              <w:bottom w:w="70" w:type="dxa"/>
              <w:right w:w="70" w:type="dxa"/>
            </w:tcMar>
          </w:tcPr>
          <w:p w14:paraId="23BA6A83" w14:textId="77777777" w:rsidR="004B5D81" w:rsidRDefault="00000000">
            <w:r>
              <w:rPr>
                <w:sz w:val="17"/>
              </w:rPr>
              <w:t>B: ввести a, b, c; вычислить a * b + c.</w:t>
            </w:r>
          </w:p>
        </w:tc>
        <w:tc>
          <w:tcPr>
            <w:tcW w:w="2108" w:type="dxa"/>
            <w:tcMar>
              <w:top w:w="70" w:type="dxa"/>
              <w:left w:w="70" w:type="dxa"/>
              <w:bottom w:w="70" w:type="dxa"/>
              <w:right w:w="70" w:type="dxa"/>
            </w:tcMar>
          </w:tcPr>
          <w:p w14:paraId="4194FA35" w14:textId="77777777" w:rsidR="004B5D81" w:rsidRDefault="00000000">
            <w:r>
              <w:rPr>
                <w:sz w:val="17"/>
              </w:rPr>
              <w:t>C: ввести a, b; вычислить (a + b) / 2.</w:t>
            </w:r>
          </w:p>
        </w:tc>
        <w:tc>
          <w:tcPr>
            <w:tcW w:w="2108" w:type="dxa"/>
            <w:tcMar>
              <w:top w:w="70" w:type="dxa"/>
              <w:left w:w="70" w:type="dxa"/>
              <w:bottom w:w="70" w:type="dxa"/>
              <w:right w:w="70" w:type="dxa"/>
            </w:tcMar>
          </w:tcPr>
          <w:p w14:paraId="0B4F9C33" w14:textId="77777777" w:rsidR="004B5D81" w:rsidRDefault="00000000">
            <w:r>
              <w:rPr>
                <w:sz w:val="17"/>
              </w:rPr>
              <w:t>D: ввести a, b; вычислить a * a + b * b.</w:t>
            </w:r>
          </w:p>
        </w:tc>
      </w:tr>
      <w:tr w:rsidR="004B5D81" w:rsidRPr="00330941" w14:paraId="38365D4C" w14:textId="77777777">
        <w:trPr>
          <w:cantSplit/>
          <w:jc w:val="center"/>
        </w:trPr>
        <w:tc>
          <w:tcPr>
            <w:tcW w:w="2108" w:type="dxa"/>
            <w:shd w:val="clear" w:color="auto" w:fill="EEE9FF"/>
            <w:tcMar>
              <w:top w:w="70" w:type="dxa"/>
              <w:left w:w="70" w:type="dxa"/>
              <w:bottom w:w="70" w:type="dxa"/>
              <w:right w:w="70" w:type="dxa"/>
            </w:tcMar>
          </w:tcPr>
          <w:p w14:paraId="7FECA607" w14:textId="77777777" w:rsidR="004B5D81" w:rsidRDefault="00000000">
            <w:r>
              <w:rPr>
                <w:b/>
                <w:sz w:val="17"/>
              </w:rPr>
              <w:t>12. Учебные баллы</w:t>
            </w:r>
          </w:p>
        </w:tc>
        <w:tc>
          <w:tcPr>
            <w:tcW w:w="2108" w:type="dxa"/>
            <w:tcMar>
              <w:top w:w="70" w:type="dxa"/>
              <w:left w:w="70" w:type="dxa"/>
              <w:bottom w:w="70" w:type="dxa"/>
              <w:right w:w="70" w:type="dxa"/>
            </w:tcMar>
          </w:tcPr>
          <w:p w14:paraId="34AA4AA3" w14:textId="77777777" w:rsidR="004B5D81" w:rsidRPr="00C93DF0" w:rsidRDefault="00000000">
            <w:pPr>
              <w:rPr>
                <w:lang w:val="ru-RU"/>
              </w:rPr>
            </w:pPr>
            <w:r>
              <w:rPr>
                <w:sz w:val="17"/>
              </w:rPr>
              <w:t>A</w:t>
            </w:r>
            <w:r w:rsidRPr="00C93DF0">
              <w:rPr>
                <w:sz w:val="17"/>
                <w:lang w:val="ru-RU"/>
              </w:rPr>
              <w:t>: ввести 2 оценки, найти среднее.</w:t>
            </w:r>
          </w:p>
        </w:tc>
        <w:tc>
          <w:tcPr>
            <w:tcW w:w="2108" w:type="dxa"/>
            <w:tcMar>
              <w:top w:w="70" w:type="dxa"/>
              <w:left w:w="70" w:type="dxa"/>
              <w:bottom w:w="70" w:type="dxa"/>
              <w:right w:w="70" w:type="dxa"/>
            </w:tcMar>
          </w:tcPr>
          <w:p w14:paraId="03FE1EDE" w14:textId="77777777" w:rsidR="004B5D81" w:rsidRPr="00C93DF0" w:rsidRDefault="00000000">
            <w:pPr>
              <w:rPr>
                <w:lang w:val="ru-RU"/>
              </w:rPr>
            </w:pPr>
            <w:r>
              <w:rPr>
                <w:sz w:val="17"/>
              </w:rPr>
              <w:t>B</w:t>
            </w:r>
            <w:r w:rsidRPr="00C93DF0">
              <w:rPr>
                <w:sz w:val="17"/>
                <w:lang w:val="ru-RU"/>
              </w:rPr>
              <w:t>: ввести 3 оценки, найти среднее.</w:t>
            </w:r>
          </w:p>
        </w:tc>
        <w:tc>
          <w:tcPr>
            <w:tcW w:w="2108" w:type="dxa"/>
            <w:tcMar>
              <w:top w:w="70" w:type="dxa"/>
              <w:left w:w="70" w:type="dxa"/>
              <w:bottom w:w="70" w:type="dxa"/>
              <w:right w:w="70" w:type="dxa"/>
            </w:tcMar>
          </w:tcPr>
          <w:p w14:paraId="46F2E159" w14:textId="77777777" w:rsidR="004B5D81" w:rsidRPr="00C93DF0" w:rsidRDefault="00000000">
            <w:pPr>
              <w:rPr>
                <w:lang w:val="ru-RU"/>
              </w:rPr>
            </w:pPr>
            <w:r>
              <w:rPr>
                <w:sz w:val="17"/>
              </w:rPr>
              <w:t>C</w:t>
            </w:r>
            <w:r w:rsidRPr="00C93DF0">
              <w:rPr>
                <w:sz w:val="17"/>
                <w:lang w:val="ru-RU"/>
              </w:rPr>
              <w:t>: ввести баллы за 3 работы, найти общую сумму.</w:t>
            </w:r>
          </w:p>
        </w:tc>
        <w:tc>
          <w:tcPr>
            <w:tcW w:w="2108" w:type="dxa"/>
            <w:tcMar>
              <w:top w:w="70" w:type="dxa"/>
              <w:left w:w="70" w:type="dxa"/>
              <w:bottom w:w="70" w:type="dxa"/>
              <w:right w:w="70" w:type="dxa"/>
            </w:tcMar>
          </w:tcPr>
          <w:p w14:paraId="6EBBDDBC" w14:textId="77777777" w:rsidR="004B5D81" w:rsidRPr="00C93DF0" w:rsidRDefault="00000000">
            <w:pPr>
              <w:rPr>
                <w:lang w:val="ru-RU"/>
              </w:rPr>
            </w:pPr>
            <w:r>
              <w:rPr>
                <w:sz w:val="17"/>
              </w:rPr>
              <w:t>D</w:t>
            </w:r>
            <w:r w:rsidRPr="00C93DF0">
              <w:rPr>
                <w:sz w:val="17"/>
                <w:lang w:val="ru-RU"/>
              </w:rPr>
              <w:t>: ввести 4 результата, найти средний балл.</w:t>
            </w:r>
          </w:p>
        </w:tc>
      </w:tr>
    </w:tbl>
    <w:tbl>
      <w:tblPr>
        <w:tblW w:w="0" w:type="auto"/>
        <w:jc w:val="center"/>
        <w:tblLook w:val="04A0" w:firstRow="1" w:lastRow="0" w:firstColumn="1" w:lastColumn="0" w:noHBand="0" w:noVBand="1"/>
      </w:tblPr>
      <w:tblGrid>
        <w:gridCol w:w="10540"/>
      </w:tblGrid>
      <w:tr w:rsidR="004B5D81" w:rsidRPr="00330941" w14:paraId="34FEB3B1" w14:textId="77777777">
        <w:trPr>
          <w:cantSplit/>
          <w:jc w:val="center"/>
        </w:trPr>
        <w:tc>
          <w:tcPr>
            <w:tcW w:w="10540" w:type="dxa"/>
            <w:shd w:val="clear" w:color="auto" w:fill="9BE64D"/>
            <w:tcMar>
              <w:top w:w="120" w:type="dxa"/>
              <w:left w:w="150" w:type="dxa"/>
              <w:bottom w:w="120" w:type="dxa"/>
              <w:right w:w="150" w:type="dxa"/>
            </w:tcMar>
          </w:tcPr>
          <w:p w14:paraId="18A60AF2" w14:textId="61785A07" w:rsidR="004B5D81" w:rsidRPr="00C93DF0" w:rsidRDefault="00000000">
            <w:pPr>
              <w:jc w:val="center"/>
              <w:rPr>
                <w:lang w:val="ru-RU"/>
              </w:rPr>
            </w:pPr>
            <w:r w:rsidRPr="00C93DF0">
              <w:rPr>
                <w:b/>
                <w:color w:val="20203A"/>
                <w:sz w:val="22"/>
                <w:lang w:val="ru-RU"/>
              </w:rPr>
              <w:t>Распределение: 1-я группа — 1</w:t>
            </w:r>
            <w:r>
              <w:rPr>
                <w:b/>
                <w:color w:val="20203A"/>
                <w:sz w:val="22"/>
              </w:rPr>
              <w:t>A</w:t>
            </w:r>
            <w:r w:rsidRPr="00C93DF0">
              <w:rPr>
                <w:b/>
                <w:color w:val="20203A"/>
                <w:sz w:val="22"/>
                <w:lang w:val="ru-RU"/>
              </w:rPr>
              <w:t>–12</w:t>
            </w:r>
            <w:r>
              <w:rPr>
                <w:b/>
                <w:color w:val="20203A"/>
                <w:sz w:val="22"/>
              </w:rPr>
              <w:t>A</w:t>
            </w:r>
            <w:r w:rsidRPr="00C93DF0">
              <w:rPr>
                <w:b/>
                <w:color w:val="20203A"/>
                <w:sz w:val="22"/>
                <w:lang w:val="ru-RU"/>
              </w:rPr>
              <w:t xml:space="preserve"> и 1</w:t>
            </w:r>
            <w:r>
              <w:rPr>
                <w:b/>
                <w:color w:val="20203A"/>
                <w:sz w:val="22"/>
              </w:rPr>
              <w:t>B</w:t>
            </w:r>
            <w:r w:rsidRPr="00C93DF0">
              <w:rPr>
                <w:b/>
                <w:color w:val="20203A"/>
                <w:sz w:val="22"/>
                <w:lang w:val="ru-RU"/>
              </w:rPr>
              <w:t>–12</w:t>
            </w:r>
            <w:r>
              <w:rPr>
                <w:b/>
                <w:color w:val="20203A"/>
                <w:sz w:val="22"/>
              </w:rPr>
              <w:t>B</w:t>
            </w:r>
            <w:r w:rsidRPr="00C93DF0">
              <w:rPr>
                <w:b/>
                <w:color w:val="20203A"/>
                <w:sz w:val="22"/>
                <w:lang w:val="ru-RU"/>
              </w:rPr>
              <w:t>; 2-я группа — 1</w:t>
            </w:r>
            <w:r>
              <w:rPr>
                <w:b/>
                <w:color w:val="20203A"/>
                <w:sz w:val="22"/>
              </w:rPr>
              <w:t>C</w:t>
            </w:r>
            <w:r w:rsidRPr="00C93DF0">
              <w:rPr>
                <w:b/>
                <w:color w:val="20203A"/>
                <w:sz w:val="22"/>
                <w:lang w:val="ru-RU"/>
              </w:rPr>
              <w:t>–12</w:t>
            </w:r>
            <w:r>
              <w:rPr>
                <w:b/>
                <w:color w:val="20203A"/>
                <w:sz w:val="22"/>
              </w:rPr>
              <w:t>C</w:t>
            </w:r>
            <w:r w:rsidRPr="00C93DF0">
              <w:rPr>
                <w:b/>
                <w:color w:val="20203A"/>
                <w:sz w:val="22"/>
                <w:lang w:val="ru-RU"/>
              </w:rPr>
              <w:t xml:space="preserve"> и 1</w:t>
            </w:r>
            <w:r>
              <w:rPr>
                <w:b/>
                <w:color w:val="20203A"/>
                <w:sz w:val="22"/>
              </w:rPr>
              <w:t>D</w:t>
            </w:r>
            <w:r w:rsidRPr="00C93DF0">
              <w:rPr>
                <w:b/>
                <w:color w:val="20203A"/>
                <w:sz w:val="22"/>
                <w:lang w:val="ru-RU"/>
              </w:rPr>
              <w:t>–12</w:t>
            </w:r>
            <w:r>
              <w:rPr>
                <w:b/>
                <w:color w:val="20203A"/>
                <w:sz w:val="22"/>
              </w:rPr>
              <w:t>D</w:t>
            </w:r>
            <w:r w:rsidRPr="00C93DF0">
              <w:rPr>
                <w:b/>
                <w:color w:val="20203A"/>
                <w:sz w:val="22"/>
                <w:lang w:val="ru-RU"/>
              </w:rPr>
              <w:t>.</w:t>
            </w:r>
          </w:p>
        </w:tc>
      </w:tr>
    </w:tbl>
    <w:p w14:paraId="2A40559C" w14:textId="77777777" w:rsidR="004B5D81" w:rsidRPr="00C93DF0" w:rsidRDefault="004B5D81">
      <w:pPr>
        <w:rPr>
          <w:lang w:val="ru-RU"/>
        </w:rPr>
      </w:pPr>
    </w:p>
    <w:p w14:paraId="01210004" w14:textId="77777777" w:rsidR="004B5D81" w:rsidRPr="00C93DF0" w:rsidRDefault="00000000">
      <w:pPr>
        <w:pStyle w:val="Heading1"/>
        <w:rPr>
          <w:lang w:val="ru-RU"/>
        </w:rPr>
      </w:pPr>
      <w:r w:rsidRPr="00C93DF0">
        <w:rPr>
          <w:lang w:val="ru-RU"/>
        </w:rPr>
        <w:lastRenderedPageBreak/>
        <w:t>5. Лист выполнения своего варианта</w:t>
      </w:r>
    </w:p>
    <w:p w14:paraId="6A0A51B9" w14:textId="77777777" w:rsidR="004B5D81" w:rsidRDefault="00000000">
      <w:pPr>
        <w:pStyle w:val="Heading2"/>
      </w:pPr>
      <w:r w:rsidRPr="00C93DF0">
        <w:rPr>
          <w:lang w:val="ru-RU"/>
        </w:rPr>
        <w:t xml:space="preserve">Шаг 1. </w:t>
      </w:r>
      <w:r>
        <w:t>Анализ задачи</w:t>
      </w:r>
    </w:p>
    <w:p w14:paraId="3EE08D04" w14:textId="46B9B353" w:rsidR="00404974" w:rsidRPr="00404974" w:rsidRDefault="00404974" w:rsidP="00404974">
      <w:r>
        <w:t>1.</w:t>
      </w:r>
    </w:p>
    <w:tbl>
      <w:tblPr>
        <w:tblStyle w:val="TableGrid"/>
        <w:tblW w:w="0" w:type="auto"/>
        <w:jc w:val="center"/>
        <w:tblLook w:val="04A0" w:firstRow="1" w:lastRow="0" w:firstColumn="1" w:lastColumn="0" w:noHBand="0" w:noVBand="1"/>
      </w:tblPr>
      <w:tblGrid>
        <w:gridCol w:w="5270"/>
        <w:gridCol w:w="5270"/>
      </w:tblGrid>
      <w:tr w:rsidR="00AB0E7A" w:rsidRPr="00330941" w14:paraId="57945AF6" w14:textId="77777777" w:rsidTr="00286DFC">
        <w:trPr>
          <w:jc w:val="center"/>
        </w:trPr>
        <w:tc>
          <w:tcPr>
            <w:tcW w:w="5270" w:type="dxa"/>
            <w:shd w:val="clear" w:color="auto" w:fill="EEE9FF"/>
            <w:tcMar>
              <w:top w:w="130" w:type="dxa"/>
              <w:left w:w="120" w:type="dxa"/>
              <w:bottom w:w="130" w:type="dxa"/>
              <w:right w:w="120" w:type="dxa"/>
            </w:tcMar>
          </w:tcPr>
          <w:p w14:paraId="3D7BDA76" w14:textId="77777777" w:rsidR="00AB0E7A" w:rsidRDefault="00AB0E7A" w:rsidP="00286DFC">
            <w:r>
              <w:rPr>
                <w:b/>
              </w:rPr>
              <w:t>Мой вариант</w:t>
            </w:r>
          </w:p>
        </w:tc>
        <w:tc>
          <w:tcPr>
            <w:tcW w:w="5270" w:type="dxa"/>
            <w:tcMar>
              <w:top w:w="130" w:type="dxa"/>
              <w:left w:w="120" w:type="dxa"/>
              <w:bottom w:w="130" w:type="dxa"/>
              <w:right w:w="120" w:type="dxa"/>
            </w:tcMar>
          </w:tcPr>
          <w:p w14:paraId="5378AD12" w14:textId="40D92195" w:rsidR="00AB0E7A" w:rsidRPr="00223FCD" w:rsidRDefault="00223FCD" w:rsidP="00286DFC">
            <w:r>
              <w:t>1</w:t>
            </w:r>
            <w:r w:rsidR="0022354B">
              <w:t>D</w:t>
            </w:r>
          </w:p>
        </w:tc>
      </w:tr>
      <w:tr w:rsidR="00AB0E7A" w:rsidRPr="00330941" w14:paraId="4BCA7276" w14:textId="77777777" w:rsidTr="00286DFC">
        <w:trPr>
          <w:jc w:val="center"/>
        </w:trPr>
        <w:tc>
          <w:tcPr>
            <w:tcW w:w="5270" w:type="dxa"/>
            <w:shd w:val="clear" w:color="auto" w:fill="EEE9FF"/>
            <w:tcMar>
              <w:top w:w="130" w:type="dxa"/>
              <w:left w:w="120" w:type="dxa"/>
              <w:bottom w:w="130" w:type="dxa"/>
              <w:right w:w="120" w:type="dxa"/>
            </w:tcMar>
          </w:tcPr>
          <w:p w14:paraId="71727DE2" w14:textId="77777777" w:rsidR="00AB0E7A" w:rsidRDefault="00AB0E7A" w:rsidP="00286DFC">
            <w:r>
              <w:rPr>
                <w:b/>
              </w:rPr>
              <w:t>Какие данные вводятся?</w:t>
            </w:r>
          </w:p>
        </w:tc>
        <w:tc>
          <w:tcPr>
            <w:tcW w:w="5270" w:type="dxa"/>
            <w:tcMar>
              <w:top w:w="130" w:type="dxa"/>
              <w:left w:w="120" w:type="dxa"/>
              <w:bottom w:w="130" w:type="dxa"/>
              <w:right w:w="120" w:type="dxa"/>
            </w:tcMar>
          </w:tcPr>
          <w:p w14:paraId="5054443B" w14:textId="79C8BE66" w:rsidR="00AB0E7A" w:rsidRPr="00330941" w:rsidRDefault="006A4898" w:rsidP="00286DFC">
            <w:pPr>
              <w:rPr>
                <w:lang w:val="ru-RU"/>
              </w:rPr>
            </w:pPr>
            <w:r w:rsidRPr="006A4898">
              <w:rPr>
                <w:lang w:val="ru-RU"/>
              </w:rPr>
              <w:t xml:space="preserve">Два числа </w:t>
            </w:r>
            <w:r w:rsidRPr="006A4898">
              <w:t>a</w:t>
            </w:r>
            <w:r w:rsidRPr="006A4898">
              <w:rPr>
                <w:lang w:val="ru-RU"/>
              </w:rPr>
              <w:t xml:space="preserve"> и </w:t>
            </w:r>
            <w:r w:rsidRPr="006A4898">
              <w:t>b</w:t>
            </w:r>
          </w:p>
        </w:tc>
      </w:tr>
      <w:tr w:rsidR="00AB0E7A" w14:paraId="756909A7" w14:textId="77777777" w:rsidTr="00286DFC">
        <w:trPr>
          <w:jc w:val="center"/>
        </w:trPr>
        <w:tc>
          <w:tcPr>
            <w:tcW w:w="5270" w:type="dxa"/>
            <w:shd w:val="clear" w:color="auto" w:fill="EEE9FF"/>
            <w:tcMar>
              <w:top w:w="130" w:type="dxa"/>
              <w:left w:w="120" w:type="dxa"/>
              <w:bottom w:w="130" w:type="dxa"/>
              <w:right w:w="120" w:type="dxa"/>
            </w:tcMar>
          </w:tcPr>
          <w:p w14:paraId="3095E957" w14:textId="77777777" w:rsidR="00AB0E7A" w:rsidRDefault="00AB0E7A" w:rsidP="00286DFC">
            <w:r>
              <w:rPr>
                <w:b/>
              </w:rPr>
              <w:t>Какое вычисление нужно выполнить?</w:t>
            </w:r>
          </w:p>
        </w:tc>
        <w:tc>
          <w:tcPr>
            <w:tcW w:w="5270" w:type="dxa"/>
            <w:tcMar>
              <w:top w:w="130" w:type="dxa"/>
              <w:left w:w="120" w:type="dxa"/>
              <w:bottom w:w="130" w:type="dxa"/>
              <w:right w:w="120" w:type="dxa"/>
            </w:tcMar>
          </w:tcPr>
          <w:p w14:paraId="02258B98" w14:textId="720B02AB" w:rsidR="00AB0E7A" w:rsidRDefault="001C2266" w:rsidP="00286DFC">
            <w:r w:rsidRPr="001C2266">
              <w:t>S = (a + b) / 2</w:t>
            </w:r>
          </w:p>
        </w:tc>
      </w:tr>
      <w:tr w:rsidR="00AB0E7A" w:rsidRPr="00330941" w14:paraId="0BF45F91" w14:textId="77777777" w:rsidTr="00286DFC">
        <w:trPr>
          <w:jc w:val="center"/>
        </w:trPr>
        <w:tc>
          <w:tcPr>
            <w:tcW w:w="5270" w:type="dxa"/>
            <w:shd w:val="clear" w:color="auto" w:fill="EEE9FF"/>
            <w:tcMar>
              <w:top w:w="130" w:type="dxa"/>
              <w:left w:w="120" w:type="dxa"/>
              <w:bottom w:w="130" w:type="dxa"/>
              <w:right w:w="120" w:type="dxa"/>
            </w:tcMar>
          </w:tcPr>
          <w:p w14:paraId="59A437CA" w14:textId="77777777" w:rsidR="00AB0E7A" w:rsidRDefault="00AB0E7A" w:rsidP="00286DFC">
            <w:r>
              <w:rPr>
                <w:b/>
              </w:rPr>
              <w:t>Что нужно вывести?</w:t>
            </w:r>
          </w:p>
        </w:tc>
        <w:tc>
          <w:tcPr>
            <w:tcW w:w="5270" w:type="dxa"/>
            <w:tcMar>
              <w:top w:w="130" w:type="dxa"/>
              <w:left w:w="120" w:type="dxa"/>
              <w:bottom w:w="130" w:type="dxa"/>
              <w:right w:w="120" w:type="dxa"/>
            </w:tcMar>
          </w:tcPr>
          <w:p w14:paraId="2F36FAC1" w14:textId="0DA4B68E" w:rsidR="00571942" w:rsidRPr="003063E0" w:rsidRDefault="003063E0" w:rsidP="00571942">
            <w:pPr>
              <w:rPr>
                <w:lang w:val="kk-KZ"/>
              </w:rPr>
            </w:pPr>
            <w:r>
              <w:rPr>
                <w:lang w:val="kk-KZ"/>
              </w:rPr>
              <w:t>Вывести среднее арифметическое</w:t>
            </w:r>
          </w:p>
          <w:p w14:paraId="0BFD3559" w14:textId="1B85D23B" w:rsidR="00AB0E7A" w:rsidRPr="00330941" w:rsidRDefault="00AB0E7A" w:rsidP="00286DFC">
            <w:pPr>
              <w:rPr>
                <w:lang w:val="ru-RU"/>
              </w:rPr>
            </w:pPr>
          </w:p>
        </w:tc>
      </w:tr>
    </w:tbl>
    <w:p w14:paraId="6CFF3108" w14:textId="77777777" w:rsidR="00D25AC2" w:rsidRDefault="00D25AC2" w:rsidP="00D25AC2"/>
    <w:p w14:paraId="5A5652DB"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3CB59132"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5D1F7D65" w14:textId="77777777" w:rsidTr="00286DFC">
        <w:trPr>
          <w:jc w:val="center"/>
        </w:trPr>
        <w:tc>
          <w:tcPr>
            <w:tcW w:w="10540" w:type="dxa"/>
            <w:shd w:val="clear" w:color="auto" w:fill="FBFBFD"/>
            <w:tcMar>
              <w:top w:w="700" w:type="dxa"/>
              <w:left w:w="100" w:type="dxa"/>
              <w:bottom w:w="700" w:type="dxa"/>
              <w:right w:w="100" w:type="dxa"/>
            </w:tcMar>
          </w:tcPr>
          <w:p w14:paraId="1C900BC0" w14:textId="0CB05FCF"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1136A7">
              <w:rPr>
                <w:i/>
                <w:iCs/>
                <w:color w:val="6B6E7A"/>
              </w:rPr>
              <w:t>a</w:t>
            </w:r>
            <w:r w:rsidR="001136A7" w:rsidRPr="001136A7">
              <w:rPr>
                <w:i/>
                <w:iCs/>
                <w:color w:val="6B6E7A"/>
                <w:lang w:val="ru-RU"/>
              </w:rPr>
              <w:t xml:space="preserve">, </w:t>
            </w:r>
            <w:r w:rsidR="001136A7">
              <w:rPr>
                <w:i/>
                <w:iCs/>
                <w:color w:val="6B6E7A"/>
              </w:rPr>
              <w:t>b</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877F06">
              <w:rPr>
                <w:i/>
                <w:iCs/>
                <w:color w:val="6B6E7A"/>
              </w:rPr>
              <w:t>S</w:t>
            </w:r>
            <w:r w:rsidR="00877F06" w:rsidRPr="00877F06">
              <w:rPr>
                <w:i/>
                <w:iCs/>
                <w:color w:val="6B6E7A"/>
                <w:lang w:val="ru-RU"/>
              </w:rPr>
              <w:t>=(</w:t>
            </w:r>
            <w:r w:rsidR="00877F06">
              <w:rPr>
                <w:i/>
                <w:iCs/>
                <w:color w:val="6B6E7A"/>
              </w:rPr>
              <w:t>a</w:t>
            </w:r>
            <w:r w:rsidR="00877F06" w:rsidRPr="00877F06">
              <w:rPr>
                <w:i/>
                <w:iCs/>
                <w:color w:val="6B6E7A"/>
                <w:lang w:val="ru-RU"/>
              </w:rPr>
              <w:t>+</w:t>
            </w:r>
            <w:r w:rsidR="00877F06">
              <w:rPr>
                <w:i/>
                <w:iCs/>
                <w:color w:val="6B6E7A"/>
              </w:rPr>
              <w:t>b</w:t>
            </w:r>
            <w:r w:rsidR="00877F06" w:rsidRPr="00877F06">
              <w:rPr>
                <w:i/>
                <w:iCs/>
                <w:color w:val="6B6E7A"/>
                <w:lang w:val="ru-RU"/>
              </w:rPr>
              <w:t>)/2</w:t>
            </w:r>
            <w:r w:rsidRPr="44DA5879">
              <w:rPr>
                <w:i/>
                <w:iCs/>
                <w:color w:val="6B6E7A"/>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877F06">
              <w:rPr>
                <w:color w:val="6B6E7A"/>
              </w:rPr>
              <w:t>S</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15F104EA" w14:textId="77777777" w:rsidR="00BC2E99" w:rsidRPr="00BC2E99" w:rsidRDefault="00BC2E99" w:rsidP="00D25AC2">
      <w:pPr>
        <w:rPr>
          <w:lang w:val="ru-RU"/>
        </w:rPr>
      </w:pPr>
    </w:p>
    <w:p w14:paraId="0ED21999" w14:textId="292A6118" w:rsidR="009E13F5" w:rsidRPr="009E13F5" w:rsidRDefault="009E13F5" w:rsidP="009E13F5">
      <w:pPr>
        <w:rPr>
          <w:lang w:val="ru-KZ"/>
        </w:rPr>
      </w:pPr>
      <w:r w:rsidRPr="009E13F5">
        <w:rPr>
          <w:lang w:val="ru-KZ"/>
        </w:rPr>
        <w:t xml:space="preserve">Шаг </w:t>
      </w:r>
      <w:r w:rsidR="00FD1F1D">
        <w:rPr>
          <w:lang w:val="ru-KZ"/>
        </w:rPr>
        <w:t>3</w:t>
      </w:r>
      <w:r w:rsidRPr="009E13F5">
        <w:rPr>
          <w:lang w:val="ru-KZ"/>
        </w:rPr>
        <w:t>. Псевдокод</w:t>
      </w:r>
    </w:p>
    <w:p w14:paraId="26D2B4D0" w14:textId="1445A24E" w:rsidR="009E13F5" w:rsidRPr="009E13F5" w:rsidRDefault="009E13F5" w:rsidP="009E13F5">
      <w:pPr>
        <w:rPr>
          <w:lang w:val="ru-KZ"/>
        </w:rPr>
      </w:pPr>
      <w:r w:rsidRPr="009E13F5">
        <w:rPr>
          <w:lang w:val="ru-KZ"/>
        </w:rPr>
        <w:t>начало</w:t>
      </w:r>
    </w:p>
    <w:p w14:paraId="5787B8F8" w14:textId="1B59EE84" w:rsidR="009E13F5" w:rsidRPr="009E13F5" w:rsidRDefault="009E13F5" w:rsidP="009E13F5">
      <w:pPr>
        <w:rPr>
          <w:lang w:val="ru-KZ"/>
        </w:rPr>
      </w:pPr>
      <w:r w:rsidRPr="009E13F5">
        <w:rPr>
          <w:lang w:val="ru-KZ"/>
        </w:rPr>
        <w:t xml:space="preserve">  ввести a, b</w:t>
      </w:r>
    </w:p>
    <w:p w14:paraId="21120503" w14:textId="49466BD6" w:rsidR="009E13F5" w:rsidRPr="009E13F5" w:rsidRDefault="009E13F5" w:rsidP="009E13F5">
      <w:pPr>
        <w:rPr>
          <w:lang w:val="ru-KZ"/>
        </w:rPr>
      </w:pPr>
      <w:r w:rsidRPr="009E13F5">
        <w:rPr>
          <w:lang w:val="ru-KZ"/>
        </w:rPr>
        <w:t xml:space="preserve">  S = (a + b) / 2</w:t>
      </w:r>
    </w:p>
    <w:p w14:paraId="62980505" w14:textId="43C8FFC8" w:rsidR="009E13F5" w:rsidRPr="009E13F5" w:rsidRDefault="009E13F5" w:rsidP="009E13F5">
      <w:pPr>
        <w:rPr>
          <w:lang w:val="ru-KZ"/>
        </w:rPr>
      </w:pPr>
      <w:r w:rsidRPr="009E13F5">
        <w:rPr>
          <w:lang w:val="ru-KZ"/>
        </w:rPr>
        <w:t xml:space="preserve">  вывести S</w:t>
      </w:r>
    </w:p>
    <w:p w14:paraId="7D056CC0" w14:textId="77777777" w:rsidR="009E13F5" w:rsidRDefault="009E13F5" w:rsidP="009E13F5">
      <w:pPr>
        <w:rPr>
          <w:lang w:val="ru-KZ"/>
        </w:rPr>
      </w:pPr>
      <w:r w:rsidRPr="009E13F5">
        <w:rPr>
          <w:lang w:val="ru-KZ"/>
        </w:rPr>
        <w:t>конец</w:t>
      </w:r>
    </w:p>
    <w:p w14:paraId="1D5D00D9" w14:textId="57385F91" w:rsidR="003063E0" w:rsidRDefault="001B1514" w:rsidP="009E13F5">
      <w:pPr>
        <w:rPr>
          <w:lang w:val="ru-KZ"/>
        </w:rPr>
      </w:pPr>
      <w:r>
        <w:rPr>
          <w:noProof/>
          <w:lang w:val="ru-KZ"/>
        </w:rPr>
        <w:lastRenderedPageBreak/>
        <w:drawing>
          <wp:inline distT="0" distB="0" distL="0" distR="0" wp14:anchorId="28B70F20" wp14:editId="4C88BA78">
            <wp:extent cx="6692900" cy="3107690"/>
            <wp:effectExtent l="0" t="0" r="0" b="0"/>
            <wp:docPr id="1687714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4758" name="Picture 1687714758"/>
                    <pic:cNvPicPr/>
                  </pic:nvPicPr>
                  <pic:blipFill>
                    <a:blip r:embed="rId10"/>
                    <a:stretch>
                      <a:fillRect/>
                    </a:stretch>
                  </pic:blipFill>
                  <pic:spPr>
                    <a:xfrm>
                      <a:off x="0" y="0"/>
                      <a:ext cx="6692900" cy="3107690"/>
                    </a:xfrm>
                    <a:prstGeom prst="rect">
                      <a:avLst/>
                    </a:prstGeom>
                  </pic:spPr>
                </pic:pic>
              </a:graphicData>
            </a:graphic>
          </wp:inline>
        </w:drawing>
      </w:r>
    </w:p>
    <w:p w14:paraId="5B9DDBA0" w14:textId="1BC1FE0E" w:rsidR="008744AF" w:rsidRDefault="008744AF" w:rsidP="009E13F5">
      <w:pPr>
        <w:rPr>
          <w:lang w:val="ru-KZ"/>
        </w:rPr>
      </w:pPr>
    </w:p>
    <w:p w14:paraId="2A609264" w14:textId="77777777" w:rsidR="00722295" w:rsidRPr="00C93DF0" w:rsidRDefault="00722295" w:rsidP="00722295">
      <w:pPr>
        <w:pStyle w:val="Heading1"/>
        <w:rPr>
          <w:lang w:val="ru-RU"/>
        </w:rPr>
      </w:pPr>
      <w:r w:rsidRPr="00C93DF0">
        <w:rPr>
          <w:lang w:val="ru-RU"/>
        </w:rPr>
        <w:t>6. Тестирование программы</w:t>
      </w:r>
    </w:p>
    <w:p w14:paraId="55DCC0C5" w14:textId="77777777" w:rsidR="00722295" w:rsidRPr="00C93DF0" w:rsidRDefault="00722295" w:rsidP="00722295">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722295" w14:paraId="3A31A57D" w14:textId="77777777" w:rsidTr="00286DFC">
        <w:trPr>
          <w:jc w:val="center"/>
        </w:trPr>
        <w:tc>
          <w:tcPr>
            <w:tcW w:w="2108" w:type="dxa"/>
            <w:shd w:val="clear" w:color="auto" w:fill="6F4BD8"/>
            <w:tcMar>
              <w:top w:w="100" w:type="dxa"/>
              <w:left w:w="120" w:type="dxa"/>
              <w:bottom w:w="100" w:type="dxa"/>
              <w:right w:w="120" w:type="dxa"/>
            </w:tcMar>
          </w:tcPr>
          <w:p w14:paraId="10DC397C" w14:textId="77777777" w:rsidR="00722295" w:rsidRDefault="00722295" w:rsidP="00286DFC">
            <w:r>
              <w:rPr>
                <w:b/>
                <w:color w:val="FFFFFF"/>
              </w:rPr>
              <w:t>Тест</w:t>
            </w:r>
          </w:p>
        </w:tc>
        <w:tc>
          <w:tcPr>
            <w:tcW w:w="2108" w:type="dxa"/>
            <w:shd w:val="clear" w:color="auto" w:fill="6F4BD8"/>
            <w:tcMar>
              <w:top w:w="100" w:type="dxa"/>
              <w:left w:w="120" w:type="dxa"/>
              <w:bottom w:w="100" w:type="dxa"/>
              <w:right w:w="120" w:type="dxa"/>
            </w:tcMar>
          </w:tcPr>
          <w:p w14:paraId="6B95FD72" w14:textId="77777777" w:rsidR="00722295" w:rsidRDefault="00722295" w:rsidP="00286DFC">
            <w:r>
              <w:rPr>
                <w:b/>
                <w:color w:val="FFFFFF"/>
              </w:rPr>
              <w:t>Входные данные</w:t>
            </w:r>
          </w:p>
        </w:tc>
        <w:tc>
          <w:tcPr>
            <w:tcW w:w="2108" w:type="dxa"/>
            <w:shd w:val="clear" w:color="auto" w:fill="6F4BD8"/>
            <w:tcMar>
              <w:top w:w="100" w:type="dxa"/>
              <w:left w:w="120" w:type="dxa"/>
              <w:bottom w:w="100" w:type="dxa"/>
              <w:right w:w="120" w:type="dxa"/>
            </w:tcMar>
          </w:tcPr>
          <w:p w14:paraId="7428EF7A" w14:textId="77777777" w:rsidR="00722295" w:rsidRDefault="00722295"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61781F44" w14:textId="77777777" w:rsidR="00722295" w:rsidRDefault="00722295"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58546EF6" w14:textId="77777777" w:rsidR="00722295" w:rsidRDefault="00722295" w:rsidP="00286DFC">
            <w:r>
              <w:rPr>
                <w:b/>
                <w:color w:val="FFFFFF"/>
              </w:rPr>
              <w:t>Совпало?</w:t>
            </w:r>
          </w:p>
        </w:tc>
      </w:tr>
      <w:tr w:rsidR="00722295" w14:paraId="6A97B283" w14:textId="77777777" w:rsidTr="00286DFC">
        <w:trPr>
          <w:jc w:val="center"/>
        </w:trPr>
        <w:tc>
          <w:tcPr>
            <w:tcW w:w="2108" w:type="dxa"/>
            <w:tcMar>
              <w:top w:w="200" w:type="dxa"/>
              <w:left w:w="100" w:type="dxa"/>
              <w:bottom w:w="200" w:type="dxa"/>
              <w:right w:w="100" w:type="dxa"/>
            </w:tcMar>
          </w:tcPr>
          <w:p w14:paraId="1DA68940" w14:textId="77777777" w:rsidR="00722295" w:rsidRDefault="00722295" w:rsidP="00286DFC">
            <w:r>
              <w:t>1</w:t>
            </w:r>
          </w:p>
        </w:tc>
        <w:tc>
          <w:tcPr>
            <w:tcW w:w="2108" w:type="dxa"/>
            <w:tcMar>
              <w:top w:w="200" w:type="dxa"/>
              <w:left w:w="100" w:type="dxa"/>
              <w:bottom w:w="200" w:type="dxa"/>
              <w:right w:w="100" w:type="dxa"/>
            </w:tcMar>
          </w:tcPr>
          <w:p w14:paraId="18EC11C0" w14:textId="5ADC5666" w:rsidR="00722295" w:rsidRDefault="00124C91" w:rsidP="00286DFC">
            <w:r>
              <w:t>4</w:t>
            </w:r>
            <w:r w:rsidR="00F72AF7">
              <w:t>,6</w:t>
            </w:r>
          </w:p>
        </w:tc>
        <w:tc>
          <w:tcPr>
            <w:tcW w:w="2108" w:type="dxa"/>
            <w:tcMar>
              <w:top w:w="200" w:type="dxa"/>
              <w:left w:w="100" w:type="dxa"/>
              <w:bottom w:w="200" w:type="dxa"/>
              <w:right w:w="100" w:type="dxa"/>
            </w:tcMar>
          </w:tcPr>
          <w:p w14:paraId="3371C0C0" w14:textId="1FD162EF" w:rsidR="00722295" w:rsidRDefault="003C57B8" w:rsidP="00286DFC">
            <w:r>
              <w:t>5</w:t>
            </w:r>
          </w:p>
        </w:tc>
        <w:tc>
          <w:tcPr>
            <w:tcW w:w="2108" w:type="dxa"/>
            <w:tcMar>
              <w:top w:w="200" w:type="dxa"/>
              <w:left w:w="100" w:type="dxa"/>
              <w:bottom w:w="200" w:type="dxa"/>
              <w:right w:w="100" w:type="dxa"/>
            </w:tcMar>
          </w:tcPr>
          <w:p w14:paraId="2DFC62F6" w14:textId="485DE238" w:rsidR="00722295" w:rsidRDefault="00FA6D02" w:rsidP="00286DFC">
            <w:r>
              <w:t>5</w:t>
            </w:r>
          </w:p>
        </w:tc>
        <w:tc>
          <w:tcPr>
            <w:tcW w:w="2108" w:type="dxa"/>
            <w:tcMar>
              <w:top w:w="200" w:type="dxa"/>
              <w:left w:w="100" w:type="dxa"/>
              <w:bottom w:w="200" w:type="dxa"/>
              <w:right w:w="100" w:type="dxa"/>
            </w:tcMar>
          </w:tcPr>
          <w:p w14:paraId="466D4FB5" w14:textId="77777777" w:rsidR="00722295" w:rsidRDefault="00722295" w:rsidP="00286DFC">
            <w:r>
              <w:t>да</w:t>
            </w:r>
          </w:p>
        </w:tc>
      </w:tr>
      <w:tr w:rsidR="00722295" w14:paraId="173DAF4B" w14:textId="77777777" w:rsidTr="00286DFC">
        <w:trPr>
          <w:jc w:val="center"/>
        </w:trPr>
        <w:tc>
          <w:tcPr>
            <w:tcW w:w="2108" w:type="dxa"/>
            <w:tcMar>
              <w:top w:w="200" w:type="dxa"/>
              <w:left w:w="100" w:type="dxa"/>
              <w:bottom w:w="200" w:type="dxa"/>
              <w:right w:w="100" w:type="dxa"/>
            </w:tcMar>
          </w:tcPr>
          <w:p w14:paraId="58A82AAC" w14:textId="77777777" w:rsidR="00722295" w:rsidRDefault="00722295" w:rsidP="00286DFC">
            <w:r>
              <w:t>2</w:t>
            </w:r>
          </w:p>
        </w:tc>
        <w:tc>
          <w:tcPr>
            <w:tcW w:w="2108" w:type="dxa"/>
            <w:tcMar>
              <w:top w:w="200" w:type="dxa"/>
              <w:left w:w="100" w:type="dxa"/>
              <w:bottom w:w="200" w:type="dxa"/>
              <w:right w:w="100" w:type="dxa"/>
            </w:tcMar>
          </w:tcPr>
          <w:p w14:paraId="4679F594" w14:textId="013234A2" w:rsidR="00722295" w:rsidRDefault="00F72AF7" w:rsidP="00286DFC">
            <w:r>
              <w:t>3,5</w:t>
            </w:r>
          </w:p>
        </w:tc>
        <w:tc>
          <w:tcPr>
            <w:tcW w:w="2108" w:type="dxa"/>
            <w:tcMar>
              <w:top w:w="200" w:type="dxa"/>
              <w:left w:w="100" w:type="dxa"/>
              <w:bottom w:w="200" w:type="dxa"/>
              <w:right w:w="100" w:type="dxa"/>
            </w:tcMar>
          </w:tcPr>
          <w:p w14:paraId="4FCF1A96" w14:textId="3713F978" w:rsidR="00722295" w:rsidRDefault="00F72AF7" w:rsidP="00286DFC">
            <w:r>
              <w:t>4</w:t>
            </w:r>
          </w:p>
        </w:tc>
        <w:tc>
          <w:tcPr>
            <w:tcW w:w="2108" w:type="dxa"/>
            <w:tcMar>
              <w:top w:w="200" w:type="dxa"/>
              <w:left w:w="100" w:type="dxa"/>
              <w:bottom w:w="200" w:type="dxa"/>
              <w:right w:w="100" w:type="dxa"/>
            </w:tcMar>
          </w:tcPr>
          <w:p w14:paraId="573BD4F1" w14:textId="650AE450" w:rsidR="00722295" w:rsidRDefault="00FA6D02" w:rsidP="00286DFC">
            <w:r>
              <w:t>4</w:t>
            </w:r>
          </w:p>
        </w:tc>
        <w:tc>
          <w:tcPr>
            <w:tcW w:w="2108" w:type="dxa"/>
            <w:tcMar>
              <w:top w:w="200" w:type="dxa"/>
              <w:left w:w="100" w:type="dxa"/>
              <w:bottom w:w="200" w:type="dxa"/>
              <w:right w:w="100" w:type="dxa"/>
            </w:tcMar>
          </w:tcPr>
          <w:p w14:paraId="2D650355" w14:textId="77777777" w:rsidR="00722295" w:rsidRDefault="00722295" w:rsidP="00286DFC">
            <w:r>
              <w:t>да</w:t>
            </w:r>
          </w:p>
        </w:tc>
      </w:tr>
      <w:tr w:rsidR="00722295" w14:paraId="074A4276" w14:textId="77777777" w:rsidTr="00286DFC">
        <w:trPr>
          <w:jc w:val="center"/>
        </w:trPr>
        <w:tc>
          <w:tcPr>
            <w:tcW w:w="2108" w:type="dxa"/>
            <w:tcMar>
              <w:top w:w="200" w:type="dxa"/>
              <w:left w:w="100" w:type="dxa"/>
              <w:bottom w:w="200" w:type="dxa"/>
              <w:right w:w="100" w:type="dxa"/>
            </w:tcMar>
          </w:tcPr>
          <w:p w14:paraId="347A9ACD" w14:textId="77777777" w:rsidR="00722295" w:rsidRDefault="00722295" w:rsidP="00286DFC">
            <w:r>
              <w:t>3 (по желанию)</w:t>
            </w:r>
          </w:p>
        </w:tc>
        <w:tc>
          <w:tcPr>
            <w:tcW w:w="2108" w:type="dxa"/>
            <w:tcMar>
              <w:top w:w="200" w:type="dxa"/>
              <w:left w:w="100" w:type="dxa"/>
              <w:bottom w:w="200" w:type="dxa"/>
              <w:right w:w="100" w:type="dxa"/>
            </w:tcMar>
          </w:tcPr>
          <w:p w14:paraId="5E917A0C" w14:textId="4EF9D0C3" w:rsidR="00722295" w:rsidRDefault="00F72AF7" w:rsidP="00286DFC">
            <w:r>
              <w:t>5,10</w:t>
            </w:r>
          </w:p>
        </w:tc>
        <w:tc>
          <w:tcPr>
            <w:tcW w:w="2108" w:type="dxa"/>
            <w:tcMar>
              <w:top w:w="200" w:type="dxa"/>
              <w:left w:w="100" w:type="dxa"/>
              <w:bottom w:w="200" w:type="dxa"/>
              <w:right w:w="100" w:type="dxa"/>
            </w:tcMar>
          </w:tcPr>
          <w:p w14:paraId="0E03F475" w14:textId="443883A2" w:rsidR="00722295" w:rsidRDefault="00FA6D02" w:rsidP="00286DFC">
            <w:r>
              <w:t>7.5</w:t>
            </w:r>
          </w:p>
        </w:tc>
        <w:tc>
          <w:tcPr>
            <w:tcW w:w="2108" w:type="dxa"/>
            <w:tcMar>
              <w:top w:w="200" w:type="dxa"/>
              <w:left w:w="100" w:type="dxa"/>
              <w:bottom w:w="200" w:type="dxa"/>
              <w:right w:w="100" w:type="dxa"/>
            </w:tcMar>
          </w:tcPr>
          <w:p w14:paraId="48C5D4AA" w14:textId="7A25F6F0" w:rsidR="00722295" w:rsidRDefault="00FA6D02" w:rsidP="00286DFC">
            <w:r>
              <w:t>7.5</w:t>
            </w:r>
          </w:p>
        </w:tc>
        <w:tc>
          <w:tcPr>
            <w:tcW w:w="2108" w:type="dxa"/>
            <w:tcMar>
              <w:top w:w="200" w:type="dxa"/>
              <w:left w:w="100" w:type="dxa"/>
              <w:bottom w:w="200" w:type="dxa"/>
              <w:right w:w="100" w:type="dxa"/>
            </w:tcMar>
          </w:tcPr>
          <w:p w14:paraId="687C6562" w14:textId="77777777" w:rsidR="00722295" w:rsidRDefault="00722295" w:rsidP="00286DFC">
            <w:r>
              <w:t>да</w:t>
            </w:r>
          </w:p>
        </w:tc>
      </w:tr>
    </w:tbl>
    <w:tbl>
      <w:tblPr>
        <w:tblW w:w="0" w:type="auto"/>
        <w:jc w:val="center"/>
        <w:tblLook w:val="04A0" w:firstRow="1" w:lastRow="0" w:firstColumn="1" w:lastColumn="0" w:noHBand="0" w:noVBand="1"/>
      </w:tblPr>
      <w:tblGrid>
        <w:gridCol w:w="10540"/>
      </w:tblGrid>
      <w:tr w:rsidR="00722295" w:rsidRPr="00330941" w14:paraId="42FF1EE6" w14:textId="77777777" w:rsidTr="00286DFC">
        <w:trPr>
          <w:cantSplit/>
          <w:jc w:val="center"/>
        </w:trPr>
        <w:tc>
          <w:tcPr>
            <w:tcW w:w="10540" w:type="dxa"/>
            <w:shd w:val="clear" w:color="auto" w:fill="FFF6CC"/>
            <w:tcMar>
              <w:top w:w="120" w:type="dxa"/>
              <w:left w:w="150" w:type="dxa"/>
              <w:bottom w:w="120" w:type="dxa"/>
              <w:right w:w="150" w:type="dxa"/>
            </w:tcMar>
          </w:tcPr>
          <w:p w14:paraId="46E464E2" w14:textId="77777777" w:rsidR="00722295" w:rsidRPr="00C93DF0" w:rsidRDefault="00722295"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50512D81" w14:textId="77777777" w:rsidR="00722295" w:rsidRPr="00C93DF0" w:rsidRDefault="00722295" w:rsidP="00722295">
      <w:pPr>
        <w:rPr>
          <w:lang w:val="ru-RU"/>
        </w:rPr>
      </w:pPr>
    </w:p>
    <w:p w14:paraId="554B806F" w14:textId="77777777" w:rsidR="00722295" w:rsidRPr="00C93DF0" w:rsidRDefault="00722295" w:rsidP="00722295">
      <w:pPr>
        <w:pStyle w:val="Heading1"/>
        <w:rPr>
          <w:lang w:val="ru-RU"/>
        </w:rPr>
      </w:pPr>
      <w:r w:rsidRPr="00C93DF0">
        <w:rPr>
          <w:lang w:val="ru-RU"/>
        </w:rPr>
        <w:t>7. Проверка соответствия</w:t>
      </w:r>
    </w:p>
    <w:p w14:paraId="4C8B029B" w14:textId="77777777" w:rsidR="00722295" w:rsidRPr="00C93DF0" w:rsidRDefault="00722295" w:rsidP="0072229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0BEFDDD0" w14:textId="77777777" w:rsidR="00722295" w:rsidRPr="00C93DF0" w:rsidRDefault="00722295" w:rsidP="0072229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0C1D1E73" w14:textId="77777777" w:rsidR="00722295" w:rsidRPr="00C93DF0" w:rsidRDefault="00722295" w:rsidP="0072229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5425E9DC" w14:textId="77777777" w:rsidR="00722295" w:rsidRPr="00C93DF0" w:rsidRDefault="00722295" w:rsidP="00722295">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Не добавили ли вы действия, которых нет в условии? нет</w:t>
      </w:r>
    </w:p>
    <w:p w14:paraId="4D896CB8" w14:textId="77777777" w:rsidR="00722295" w:rsidRPr="00C93DF0" w:rsidRDefault="00722295" w:rsidP="0072229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4794968E" w14:textId="77777777" w:rsidR="00722295" w:rsidRPr="00722295" w:rsidRDefault="00722295" w:rsidP="009E13F5">
      <w:pPr>
        <w:rPr>
          <w:lang w:val="ru-RU"/>
        </w:rPr>
      </w:pPr>
    </w:p>
    <w:p w14:paraId="2CDEF9C1" w14:textId="77777777" w:rsidR="009E13F5" w:rsidRPr="009E13F5" w:rsidRDefault="009E13F5" w:rsidP="00D25AC2">
      <w:pPr>
        <w:rPr>
          <w:lang w:val="ru-KZ"/>
        </w:rPr>
      </w:pPr>
    </w:p>
    <w:p w14:paraId="45066B7A" w14:textId="3468C9BD" w:rsidR="00AB0E7A" w:rsidRDefault="009E13F5" w:rsidP="00D25AC2">
      <w:r>
        <w:t>2.</w:t>
      </w:r>
    </w:p>
    <w:tbl>
      <w:tblPr>
        <w:tblStyle w:val="TableGrid"/>
        <w:tblW w:w="0" w:type="auto"/>
        <w:jc w:val="center"/>
        <w:tblLook w:val="04A0" w:firstRow="1" w:lastRow="0" w:firstColumn="1" w:lastColumn="0" w:noHBand="0" w:noVBand="1"/>
      </w:tblPr>
      <w:tblGrid>
        <w:gridCol w:w="5270"/>
        <w:gridCol w:w="5270"/>
      </w:tblGrid>
      <w:tr w:rsidR="00AB0E7A" w:rsidRPr="00330941" w14:paraId="053BFFF3" w14:textId="77777777" w:rsidTr="00286DFC">
        <w:trPr>
          <w:jc w:val="center"/>
        </w:trPr>
        <w:tc>
          <w:tcPr>
            <w:tcW w:w="5270" w:type="dxa"/>
            <w:shd w:val="clear" w:color="auto" w:fill="EEE9FF"/>
            <w:tcMar>
              <w:top w:w="130" w:type="dxa"/>
              <w:left w:w="120" w:type="dxa"/>
              <w:bottom w:w="130" w:type="dxa"/>
              <w:right w:w="120" w:type="dxa"/>
            </w:tcMar>
          </w:tcPr>
          <w:p w14:paraId="7E866416" w14:textId="77777777" w:rsidR="00AB0E7A" w:rsidRDefault="00AB0E7A" w:rsidP="00286DFC">
            <w:r>
              <w:rPr>
                <w:b/>
              </w:rPr>
              <w:t>Мой вариант</w:t>
            </w:r>
          </w:p>
        </w:tc>
        <w:tc>
          <w:tcPr>
            <w:tcW w:w="5270" w:type="dxa"/>
            <w:tcMar>
              <w:top w:w="130" w:type="dxa"/>
              <w:left w:w="120" w:type="dxa"/>
              <w:bottom w:w="130" w:type="dxa"/>
              <w:right w:w="120" w:type="dxa"/>
            </w:tcMar>
          </w:tcPr>
          <w:p w14:paraId="04BA96E8" w14:textId="6201D3E2" w:rsidR="00AB0E7A" w:rsidRPr="00404974" w:rsidRDefault="00404974" w:rsidP="00286DFC">
            <w:r>
              <w:t>2D</w:t>
            </w:r>
          </w:p>
        </w:tc>
      </w:tr>
      <w:tr w:rsidR="00AB0E7A" w:rsidRPr="00330941" w14:paraId="2FC933F7" w14:textId="77777777" w:rsidTr="00286DFC">
        <w:trPr>
          <w:jc w:val="center"/>
        </w:trPr>
        <w:tc>
          <w:tcPr>
            <w:tcW w:w="5270" w:type="dxa"/>
            <w:shd w:val="clear" w:color="auto" w:fill="EEE9FF"/>
            <w:tcMar>
              <w:top w:w="130" w:type="dxa"/>
              <w:left w:w="120" w:type="dxa"/>
              <w:bottom w:w="130" w:type="dxa"/>
              <w:right w:w="120" w:type="dxa"/>
            </w:tcMar>
          </w:tcPr>
          <w:p w14:paraId="69D6D38F" w14:textId="77777777" w:rsidR="00AB0E7A" w:rsidRDefault="00AB0E7A" w:rsidP="00286DFC">
            <w:r>
              <w:rPr>
                <w:b/>
              </w:rPr>
              <w:t>Какие данные вводятся?</w:t>
            </w:r>
          </w:p>
        </w:tc>
        <w:tc>
          <w:tcPr>
            <w:tcW w:w="5270" w:type="dxa"/>
            <w:tcMar>
              <w:top w:w="130" w:type="dxa"/>
              <w:left w:w="120" w:type="dxa"/>
              <w:bottom w:w="130" w:type="dxa"/>
              <w:right w:w="120" w:type="dxa"/>
            </w:tcMar>
          </w:tcPr>
          <w:p w14:paraId="717EFD52" w14:textId="16DD21B8" w:rsidR="00AB0E7A" w:rsidRPr="00330941" w:rsidRDefault="0059702C" w:rsidP="00286DFC">
            <w:pPr>
              <w:rPr>
                <w:lang w:val="ru-RU"/>
              </w:rPr>
            </w:pPr>
            <w:r w:rsidRPr="0059702C">
              <w:rPr>
                <w:lang w:val="ru-RU"/>
              </w:rPr>
              <w:t xml:space="preserve">Длина прямоугольника </w:t>
            </w:r>
            <w:r w:rsidRPr="0059702C">
              <w:t>a</w:t>
            </w:r>
            <w:r w:rsidRPr="0059702C">
              <w:rPr>
                <w:lang w:val="ru-RU"/>
              </w:rPr>
              <w:t xml:space="preserve"> и ширина </w:t>
            </w:r>
            <w:r w:rsidRPr="0059702C">
              <w:t>b</w:t>
            </w:r>
          </w:p>
        </w:tc>
      </w:tr>
      <w:tr w:rsidR="00AB0E7A" w14:paraId="0F2BBD33" w14:textId="77777777" w:rsidTr="00286DFC">
        <w:trPr>
          <w:jc w:val="center"/>
        </w:trPr>
        <w:tc>
          <w:tcPr>
            <w:tcW w:w="5270" w:type="dxa"/>
            <w:shd w:val="clear" w:color="auto" w:fill="EEE9FF"/>
            <w:tcMar>
              <w:top w:w="130" w:type="dxa"/>
              <w:left w:w="120" w:type="dxa"/>
              <w:bottom w:w="130" w:type="dxa"/>
              <w:right w:w="120" w:type="dxa"/>
            </w:tcMar>
          </w:tcPr>
          <w:p w14:paraId="54DB6A43" w14:textId="77777777" w:rsidR="00AB0E7A" w:rsidRDefault="00AB0E7A" w:rsidP="00286DFC">
            <w:r>
              <w:rPr>
                <w:b/>
              </w:rPr>
              <w:t>Какое вычисление нужно выполнить?</w:t>
            </w:r>
          </w:p>
        </w:tc>
        <w:tc>
          <w:tcPr>
            <w:tcW w:w="5270" w:type="dxa"/>
            <w:tcMar>
              <w:top w:w="130" w:type="dxa"/>
              <w:left w:w="120" w:type="dxa"/>
              <w:bottom w:w="130" w:type="dxa"/>
              <w:right w:w="120" w:type="dxa"/>
            </w:tcMar>
          </w:tcPr>
          <w:p w14:paraId="00887CE3" w14:textId="7DCC93FC" w:rsidR="00AB0E7A" w:rsidRDefault="00EB273C" w:rsidP="00286DFC">
            <w:r w:rsidRPr="00EB273C">
              <w:t>S = a * b,  P = 2 * (a + b), total = S + P</w:t>
            </w:r>
          </w:p>
        </w:tc>
      </w:tr>
      <w:tr w:rsidR="00AB0E7A" w:rsidRPr="00330941" w14:paraId="77A46134" w14:textId="77777777" w:rsidTr="00286DFC">
        <w:trPr>
          <w:jc w:val="center"/>
        </w:trPr>
        <w:tc>
          <w:tcPr>
            <w:tcW w:w="5270" w:type="dxa"/>
            <w:shd w:val="clear" w:color="auto" w:fill="EEE9FF"/>
            <w:tcMar>
              <w:top w:w="130" w:type="dxa"/>
              <w:left w:w="120" w:type="dxa"/>
              <w:bottom w:w="130" w:type="dxa"/>
              <w:right w:w="120" w:type="dxa"/>
            </w:tcMar>
          </w:tcPr>
          <w:p w14:paraId="1C0611DE" w14:textId="77777777" w:rsidR="00AB0E7A" w:rsidRDefault="00AB0E7A" w:rsidP="00286DFC">
            <w:r>
              <w:rPr>
                <w:b/>
              </w:rPr>
              <w:t>Что нужно вывести?</w:t>
            </w:r>
          </w:p>
        </w:tc>
        <w:tc>
          <w:tcPr>
            <w:tcW w:w="5270" w:type="dxa"/>
            <w:tcMar>
              <w:top w:w="130" w:type="dxa"/>
              <w:left w:w="120" w:type="dxa"/>
              <w:bottom w:w="130" w:type="dxa"/>
              <w:right w:w="120" w:type="dxa"/>
            </w:tcMar>
          </w:tcPr>
          <w:p w14:paraId="2FE82371" w14:textId="0ACC65E0" w:rsidR="00AB0E7A" w:rsidRPr="00330941" w:rsidRDefault="00C332DA" w:rsidP="00286DFC">
            <w:pPr>
              <w:rPr>
                <w:lang w:val="ru-RU"/>
              </w:rPr>
            </w:pPr>
            <w:r w:rsidRPr="00C332DA">
              <w:t>Значение total</w:t>
            </w:r>
          </w:p>
        </w:tc>
      </w:tr>
    </w:tbl>
    <w:p w14:paraId="417FB01D" w14:textId="77777777" w:rsidR="00AB0E7A" w:rsidRDefault="00AB0E7A" w:rsidP="00D25AC2"/>
    <w:p w14:paraId="711782B9"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2DFED883"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304EB092" w14:textId="77777777" w:rsidTr="00286DFC">
        <w:trPr>
          <w:jc w:val="center"/>
        </w:trPr>
        <w:tc>
          <w:tcPr>
            <w:tcW w:w="10540" w:type="dxa"/>
            <w:shd w:val="clear" w:color="auto" w:fill="FBFBFD"/>
            <w:tcMar>
              <w:top w:w="700" w:type="dxa"/>
              <w:left w:w="100" w:type="dxa"/>
              <w:bottom w:w="700" w:type="dxa"/>
              <w:right w:w="100" w:type="dxa"/>
            </w:tcMar>
          </w:tcPr>
          <w:p w14:paraId="24C4E33F" w14:textId="073CB38A"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400FAE">
              <w:rPr>
                <w:i/>
                <w:iCs/>
                <w:color w:val="6B6E7A"/>
              </w:rPr>
              <w:t>a</w:t>
            </w:r>
            <w:r w:rsidR="00400FAE" w:rsidRPr="00400FAE">
              <w:rPr>
                <w:i/>
                <w:iCs/>
                <w:color w:val="6B6E7A"/>
                <w:lang w:val="ru-RU"/>
              </w:rPr>
              <w:t xml:space="preserve">, </w:t>
            </w:r>
            <w:r w:rsidR="00400FAE">
              <w:rPr>
                <w:i/>
                <w:iCs/>
                <w:color w:val="6B6E7A"/>
              </w:rPr>
              <w:t>b</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1B11D8">
              <w:rPr>
                <w:i/>
                <w:iCs/>
                <w:color w:val="6B6E7A"/>
              </w:rPr>
              <w:t>S</w:t>
            </w:r>
            <w:r w:rsidR="001B11D8" w:rsidRPr="001B11D8">
              <w:rPr>
                <w:i/>
                <w:iCs/>
                <w:color w:val="6B6E7A"/>
                <w:lang w:val="ru-RU"/>
              </w:rPr>
              <w:t>=</w:t>
            </w:r>
            <w:r w:rsidR="001B11D8">
              <w:rPr>
                <w:i/>
                <w:iCs/>
                <w:color w:val="6B6E7A"/>
              </w:rPr>
              <w:t>a</w:t>
            </w:r>
            <w:r w:rsidR="001B11D8" w:rsidRPr="001B11D8">
              <w:rPr>
                <w:i/>
                <w:iCs/>
                <w:color w:val="6B6E7A"/>
                <w:lang w:val="ru-RU"/>
              </w:rPr>
              <w:t>*</w:t>
            </w:r>
            <w:r w:rsidR="001B11D8">
              <w:rPr>
                <w:i/>
                <w:iCs/>
                <w:color w:val="6B6E7A"/>
              </w:rPr>
              <w:t>b</w:t>
            </w:r>
            <w:r w:rsidR="001B11D8" w:rsidRPr="001B11D8">
              <w:rPr>
                <w:i/>
                <w:iCs/>
                <w:color w:val="6B6E7A"/>
                <w:lang w:val="ru-RU"/>
              </w:rPr>
              <w:t xml:space="preserve">; </w:t>
            </w:r>
            <w:r w:rsidR="001B11D8">
              <w:rPr>
                <w:i/>
                <w:iCs/>
                <w:color w:val="6B6E7A"/>
              </w:rPr>
              <w:t>P</w:t>
            </w:r>
            <w:r w:rsidR="001B11D8" w:rsidRPr="001B11D8">
              <w:rPr>
                <w:i/>
                <w:iCs/>
                <w:color w:val="6B6E7A"/>
                <w:lang w:val="ru-RU"/>
              </w:rPr>
              <w:t>=2*(</w:t>
            </w:r>
            <w:r w:rsidR="001B11D8">
              <w:rPr>
                <w:i/>
                <w:iCs/>
                <w:color w:val="6B6E7A"/>
              </w:rPr>
              <w:t>a</w:t>
            </w:r>
            <w:r w:rsidR="001B11D8" w:rsidRPr="001B11D8">
              <w:rPr>
                <w:i/>
                <w:iCs/>
                <w:color w:val="6B6E7A"/>
                <w:lang w:val="ru-RU"/>
              </w:rPr>
              <w:t>+</w:t>
            </w:r>
            <w:r w:rsidR="001B11D8">
              <w:rPr>
                <w:i/>
                <w:iCs/>
                <w:color w:val="6B6E7A"/>
              </w:rPr>
              <w:t>b</w:t>
            </w:r>
            <w:r w:rsidR="001B11D8" w:rsidRPr="001B11D8">
              <w:rPr>
                <w:i/>
                <w:iCs/>
                <w:color w:val="6B6E7A"/>
                <w:lang w:val="ru-RU"/>
              </w:rPr>
              <w:t>)</w:t>
            </w:r>
            <w:r w:rsidRPr="44DA5879">
              <w:rPr>
                <w:i/>
                <w:iCs/>
                <w:color w:val="6B6E7A"/>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1136A7">
              <w:rPr>
                <w:color w:val="6B6E7A"/>
              </w:rPr>
              <w:t>total</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3D8D4EDE" w14:textId="77777777" w:rsidR="00BC2E99" w:rsidRPr="00BC2E99" w:rsidRDefault="00BC2E99" w:rsidP="00D25AC2">
      <w:pPr>
        <w:rPr>
          <w:lang w:val="ru-RU"/>
        </w:rPr>
      </w:pPr>
    </w:p>
    <w:p w14:paraId="5132E282" w14:textId="5A5B4499" w:rsidR="007A4B15" w:rsidRPr="007A4B15" w:rsidRDefault="007A4B15" w:rsidP="007A4B15">
      <w:pPr>
        <w:rPr>
          <w:lang w:val="ru-KZ"/>
        </w:rPr>
      </w:pPr>
      <w:r w:rsidRPr="007A4B15">
        <w:rPr>
          <w:lang w:val="ru-KZ"/>
        </w:rPr>
        <w:t xml:space="preserve">Шаг </w:t>
      </w:r>
      <w:r w:rsidR="00FD1F1D">
        <w:rPr>
          <w:lang w:val="ru-KZ"/>
        </w:rPr>
        <w:t>3</w:t>
      </w:r>
      <w:r w:rsidRPr="007A4B15">
        <w:rPr>
          <w:lang w:val="ru-KZ"/>
        </w:rPr>
        <w:t>. Псевдокод</w:t>
      </w:r>
    </w:p>
    <w:p w14:paraId="35222F5A" w14:textId="4FE61F98" w:rsidR="007A4B15" w:rsidRPr="007A4B15" w:rsidRDefault="007A4B15" w:rsidP="007A4B15">
      <w:pPr>
        <w:rPr>
          <w:lang w:val="ru-KZ"/>
        </w:rPr>
      </w:pPr>
      <w:r w:rsidRPr="007A4B15">
        <w:rPr>
          <w:lang w:val="ru-KZ"/>
        </w:rPr>
        <w:t>начало</w:t>
      </w:r>
    </w:p>
    <w:p w14:paraId="62F4D372" w14:textId="6AA98959" w:rsidR="007A4B15" w:rsidRPr="007A4B15" w:rsidRDefault="007A4B15" w:rsidP="007A4B15">
      <w:pPr>
        <w:rPr>
          <w:lang w:val="ru-KZ"/>
        </w:rPr>
      </w:pPr>
      <w:r w:rsidRPr="007A4B15">
        <w:rPr>
          <w:lang w:val="ru-KZ"/>
        </w:rPr>
        <w:t xml:space="preserve">  ввести a, b</w:t>
      </w:r>
    </w:p>
    <w:p w14:paraId="4A61D462" w14:textId="7BA65DDE" w:rsidR="007A4B15" w:rsidRPr="007A4B15" w:rsidRDefault="007A4B15" w:rsidP="007A4B15">
      <w:pPr>
        <w:rPr>
          <w:lang w:val="ru-KZ"/>
        </w:rPr>
      </w:pPr>
      <w:r w:rsidRPr="007A4B15">
        <w:rPr>
          <w:lang w:val="ru-KZ"/>
        </w:rPr>
        <w:t xml:space="preserve">  S = a * b</w:t>
      </w:r>
    </w:p>
    <w:p w14:paraId="552FCC16" w14:textId="0EAE6A98" w:rsidR="007A4B15" w:rsidRPr="007A4B15" w:rsidRDefault="007A4B15" w:rsidP="007A4B15">
      <w:pPr>
        <w:rPr>
          <w:lang w:val="ru-KZ"/>
        </w:rPr>
      </w:pPr>
      <w:r w:rsidRPr="007A4B15">
        <w:rPr>
          <w:lang w:val="ru-KZ"/>
        </w:rPr>
        <w:t xml:space="preserve">  P = 2 * (a + b)</w:t>
      </w:r>
    </w:p>
    <w:p w14:paraId="370FCA04" w14:textId="39A584D3" w:rsidR="007A4B15" w:rsidRPr="007A4B15" w:rsidRDefault="007A4B15" w:rsidP="007A4B15">
      <w:pPr>
        <w:rPr>
          <w:lang w:val="ru-KZ"/>
        </w:rPr>
      </w:pPr>
      <w:r w:rsidRPr="007A4B15">
        <w:rPr>
          <w:lang w:val="ru-KZ"/>
        </w:rPr>
        <w:t xml:space="preserve">  total = S + P</w:t>
      </w:r>
    </w:p>
    <w:p w14:paraId="05ABC5E8" w14:textId="48D5F43C" w:rsidR="007A4B15" w:rsidRPr="007A4B15" w:rsidRDefault="007A4B15" w:rsidP="007A4B15">
      <w:pPr>
        <w:rPr>
          <w:lang w:val="ru-KZ"/>
        </w:rPr>
      </w:pPr>
      <w:r w:rsidRPr="007A4B15">
        <w:rPr>
          <w:lang w:val="ru-KZ"/>
        </w:rPr>
        <w:t xml:space="preserve">  вывести total</w:t>
      </w:r>
    </w:p>
    <w:p w14:paraId="29D41259" w14:textId="77777777" w:rsidR="007A4B15" w:rsidRDefault="007A4B15" w:rsidP="007A4B15">
      <w:pPr>
        <w:rPr>
          <w:lang w:val="ru-KZ"/>
        </w:rPr>
      </w:pPr>
      <w:r w:rsidRPr="007A4B15">
        <w:rPr>
          <w:lang w:val="ru-KZ"/>
        </w:rPr>
        <w:t>конец</w:t>
      </w:r>
    </w:p>
    <w:p w14:paraId="62213C26" w14:textId="1073666C" w:rsidR="007375C2" w:rsidRDefault="00127D34" w:rsidP="007A4B15">
      <w:pPr>
        <w:rPr>
          <w:lang w:val="ru-KZ"/>
        </w:rPr>
      </w:pPr>
      <w:r>
        <w:rPr>
          <w:noProof/>
          <w:lang w:val="ru-KZ"/>
        </w:rPr>
        <w:lastRenderedPageBreak/>
        <w:drawing>
          <wp:inline distT="0" distB="0" distL="0" distR="0" wp14:anchorId="362CFB33" wp14:editId="3CD9FB9E">
            <wp:extent cx="6692900" cy="3072765"/>
            <wp:effectExtent l="0" t="0" r="0" b="0"/>
            <wp:docPr id="1287884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84650" name="Picture 1287884650"/>
                    <pic:cNvPicPr/>
                  </pic:nvPicPr>
                  <pic:blipFill>
                    <a:blip r:embed="rId11"/>
                    <a:stretch>
                      <a:fillRect/>
                    </a:stretch>
                  </pic:blipFill>
                  <pic:spPr>
                    <a:xfrm>
                      <a:off x="0" y="0"/>
                      <a:ext cx="6692900" cy="3072765"/>
                    </a:xfrm>
                    <a:prstGeom prst="rect">
                      <a:avLst/>
                    </a:prstGeom>
                  </pic:spPr>
                </pic:pic>
              </a:graphicData>
            </a:graphic>
          </wp:inline>
        </w:drawing>
      </w:r>
    </w:p>
    <w:p w14:paraId="5AC5FE31" w14:textId="77777777" w:rsidR="00093A15" w:rsidRDefault="00093A15" w:rsidP="007A4B15">
      <w:pPr>
        <w:rPr>
          <w:lang w:val="ru-KZ"/>
        </w:rPr>
      </w:pPr>
    </w:p>
    <w:p w14:paraId="0B18ACBB" w14:textId="77777777" w:rsidR="00093A15" w:rsidRPr="00C93DF0" w:rsidRDefault="00093A15" w:rsidP="00093A15">
      <w:pPr>
        <w:pStyle w:val="Heading1"/>
        <w:rPr>
          <w:lang w:val="ru-RU"/>
        </w:rPr>
      </w:pPr>
      <w:r w:rsidRPr="00C93DF0">
        <w:rPr>
          <w:lang w:val="ru-RU"/>
        </w:rPr>
        <w:t>6. Тестирование программы</w:t>
      </w:r>
    </w:p>
    <w:p w14:paraId="4CA72A3F" w14:textId="77777777" w:rsidR="00093A15" w:rsidRPr="00C93DF0" w:rsidRDefault="00093A15" w:rsidP="00093A15">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093A15" w14:paraId="4C0B783A" w14:textId="77777777" w:rsidTr="00286DFC">
        <w:trPr>
          <w:jc w:val="center"/>
        </w:trPr>
        <w:tc>
          <w:tcPr>
            <w:tcW w:w="2108" w:type="dxa"/>
            <w:shd w:val="clear" w:color="auto" w:fill="6F4BD8"/>
            <w:tcMar>
              <w:top w:w="100" w:type="dxa"/>
              <w:left w:w="120" w:type="dxa"/>
              <w:bottom w:w="100" w:type="dxa"/>
              <w:right w:w="120" w:type="dxa"/>
            </w:tcMar>
          </w:tcPr>
          <w:p w14:paraId="440C8216" w14:textId="77777777" w:rsidR="00093A15" w:rsidRDefault="00093A15" w:rsidP="00286DFC">
            <w:r>
              <w:rPr>
                <w:b/>
                <w:color w:val="FFFFFF"/>
              </w:rPr>
              <w:t>Тест</w:t>
            </w:r>
          </w:p>
        </w:tc>
        <w:tc>
          <w:tcPr>
            <w:tcW w:w="2108" w:type="dxa"/>
            <w:shd w:val="clear" w:color="auto" w:fill="6F4BD8"/>
            <w:tcMar>
              <w:top w:w="100" w:type="dxa"/>
              <w:left w:w="120" w:type="dxa"/>
              <w:bottom w:w="100" w:type="dxa"/>
              <w:right w:w="120" w:type="dxa"/>
            </w:tcMar>
          </w:tcPr>
          <w:p w14:paraId="2EE75F9C" w14:textId="77777777" w:rsidR="00093A15" w:rsidRDefault="00093A15" w:rsidP="00286DFC">
            <w:r>
              <w:rPr>
                <w:b/>
                <w:color w:val="FFFFFF"/>
              </w:rPr>
              <w:t>Входные данные</w:t>
            </w:r>
          </w:p>
        </w:tc>
        <w:tc>
          <w:tcPr>
            <w:tcW w:w="2108" w:type="dxa"/>
            <w:shd w:val="clear" w:color="auto" w:fill="6F4BD8"/>
            <w:tcMar>
              <w:top w:w="100" w:type="dxa"/>
              <w:left w:w="120" w:type="dxa"/>
              <w:bottom w:w="100" w:type="dxa"/>
              <w:right w:w="120" w:type="dxa"/>
            </w:tcMar>
          </w:tcPr>
          <w:p w14:paraId="7D4BA06F" w14:textId="77777777" w:rsidR="00093A15" w:rsidRDefault="00093A15"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5956CE70" w14:textId="77777777" w:rsidR="00093A15" w:rsidRDefault="00093A15"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723A924D" w14:textId="77777777" w:rsidR="00093A15" w:rsidRDefault="00093A15" w:rsidP="00286DFC">
            <w:r>
              <w:rPr>
                <w:b/>
                <w:color w:val="FFFFFF"/>
              </w:rPr>
              <w:t>Совпало?</w:t>
            </w:r>
          </w:p>
        </w:tc>
      </w:tr>
      <w:tr w:rsidR="00093A15" w14:paraId="1AE33D40" w14:textId="77777777" w:rsidTr="00286DFC">
        <w:trPr>
          <w:jc w:val="center"/>
        </w:trPr>
        <w:tc>
          <w:tcPr>
            <w:tcW w:w="2108" w:type="dxa"/>
            <w:tcMar>
              <w:top w:w="200" w:type="dxa"/>
              <w:left w:w="100" w:type="dxa"/>
              <w:bottom w:w="200" w:type="dxa"/>
              <w:right w:w="100" w:type="dxa"/>
            </w:tcMar>
          </w:tcPr>
          <w:p w14:paraId="6F102468" w14:textId="77777777" w:rsidR="00093A15" w:rsidRDefault="00093A15" w:rsidP="00286DFC">
            <w:r>
              <w:t>1</w:t>
            </w:r>
          </w:p>
        </w:tc>
        <w:tc>
          <w:tcPr>
            <w:tcW w:w="2108" w:type="dxa"/>
            <w:tcMar>
              <w:top w:w="200" w:type="dxa"/>
              <w:left w:w="100" w:type="dxa"/>
              <w:bottom w:w="200" w:type="dxa"/>
              <w:right w:w="100" w:type="dxa"/>
            </w:tcMar>
          </w:tcPr>
          <w:p w14:paraId="595193BB" w14:textId="519435CD" w:rsidR="00093A15" w:rsidRDefault="00DB1A73" w:rsidP="00286DFC">
            <w:r>
              <w:t>3,4</w:t>
            </w:r>
          </w:p>
        </w:tc>
        <w:tc>
          <w:tcPr>
            <w:tcW w:w="2108" w:type="dxa"/>
            <w:tcMar>
              <w:top w:w="200" w:type="dxa"/>
              <w:left w:w="100" w:type="dxa"/>
              <w:bottom w:w="200" w:type="dxa"/>
              <w:right w:w="100" w:type="dxa"/>
            </w:tcMar>
          </w:tcPr>
          <w:p w14:paraId="299D40C8" w14:textId="652AFA51" w:rsidR="00093A15" w:rsidRDefault="00DB1A73" w:rsidP="00286DFC">
            <w:r>
              <w:t>12</w:t>
            </w:r>
          </w:p>
        </w:tc>
        <w:tc>
          <w:tcPr>
            <w:tcW w:w="2108" w:type="dxa"/>
            <w:tcMar>
              <w:top w:w="200" w:type="dxa"/>
              <w:left w:w="100" w:type="dxa"/>
              <w:bottom w:w="200" w:type="dxa"/>
              <w:right w:w="100" w:type="dxa"/>
            </w:tcMar>
          </w:tcPr>
          <w:p w14:paraId="10CAF5F3" w14:textId="77777777" w:rsidR="00093A15" w:rsidRDefault="00093A15" w:rsidP="00286DFC">
            <w:r>
              <w:t>2006</w:t>
            </w:r>
          </w:p>
        </w:tc>
        <w:tc>
          <w:tcPr>
            <w:tcW w:w="2108" w:type="dxa"/>
            <w:tcMar>
              <w:top w:w="200" w:type="dxa"/>
              <w:left w:w="100" w:type="dxa"/>
              <w:bottom w:w="200" w:type="dxa"/>
              <w:right w:w="100" w:type="dxa"/>
            </w:tcMar>
          </w:tcPr>
          <w:p w14:paraId="554A3515" w14:textId="77777777" w:rsidR="00093A15" w:rsidRDefault="00093A15" w:rsidP="00286DFC">
            <w:r>
              <w:t>да</w:t>
            </w:r>
          </w:p>
        </w:tc>
      </w:tr>
      <w:tr w:rsidR="00093A15" w14:paraId="62418D65" w14:textId="77777777" w:rsidTr="00286DFC">
        <w:trPr>
          <w:jc w:val="center"/>
        </w:trPr>
        <w:tc>
          <w:tcPr>
            <w:tcW w:w="2108" w:type="dxa"/>
            <w:tcMar>
              <w:top w:w="200" w:type="dxa"/>
              <w:left w:w="100" w:type="dxa"/>
              <w:bottom w:w="200" w:type="dxa"/>
              <w:right w:w="100" w:type="dxa"/>
            </w:tcMar>
          </w:tcPr>
          <w:p w14:paraId="1AB172D4" w14:textId="77777777" w:rsidR="00093A15" w:rsidRDefault="00093A15" w:rsidP="00286DFC">
            <w:r>
              <w:t>2</w:t>
            </w:r>
          </w:p>
        </w:tc>
        <w:tc>
          <w:tcPr>
            <w:tcW w:w="2108" w:type="dxa"/>
            <w:tcMar>
              <w:top w:w="200" w:type="dxa"/>
              <w:left w:w="100" w:type="dxa"/>
              <w:bottom w:w="200" w:type="dxa"/>
              <w:right w:w="100" w:type="dxa"/>
            </w:tcMar>
          </w:tcPr>
          <w:p w14:paraId="248EF9CC" w14:textId="5DFED724" w:rsidR="00093A15" w:rsidRDefault="00DB1A73" w:rsidP="00286DFC">
            <w:r>
              <w:t>5,2</w:t>
            </w:r>
          </w:p>
        </w:tc>
        <w:tc>
          <w:tcPr>
            <w:tcW w:w="2108" w:type="dxa"/>
            <w:tcMar>
              <w:top w:w="200" w:type="dxa"/>
              <w:left w:w="100" w:type="dxa"/>
              <w:bottom w:w="200" w:type="dxa"/>
              <w:right w:w="100" w:type="dxa"/>
            </w:tcMar>
          </w:tcPr>
          <w:p w14:paraId="1C11C53A" w14:textId="5254A667" w:rsidR="00093A15" w:rsidRDefault="00DB1A73" w:rsidP="00286DFC">
            <w:r>
              <w:t>10</w:t>
            </w:r>
          </w:p>
        </w:tc>
        <w:tc>
          <w:tcPr>
            <w:tcW w:w="2108" w:type="dxa"/>
            <w:tcMar>
              <w:top w:w="200" w:type="dxa"/>
              <w:left w:w="100" w:type="dxa"/>
              <w:bottom w:w="200" w:type="dxa"/>
              <w:right w:w="100" w:type="dxa"/>
            </w:tcMar>
          </w:tcPr>
          <w:p w14:paraId="70C80BCC" w14:textId="77777777" w:rsidR="00093A15" w:rsidRDefault="00093A15" w:rsidP="00286DFC">
            <w:r>
              <w:t>2008</w:t>
            </w:r>
          </w:p>
        </w:tc>
        <w:tc>
          <w:tcPr>
            <w:tcW w:w="2108" w:type="dxa"/>
            <w:tcMar>
              <w:top w:w="200" w:type="dxa"/>
              <w:left w:w="100" w:type="dxa"/>
              <w:bottom w:w="200" w:type="dxa"/>
              <w:right w:w="100" w:type="dxa"/>
            </w:tcMar>
          </w:tcPr>
          <w:p w14:paraId="4579871F" w14:textId="77777777" w:rsidR="00093A15" w:rsidRDefault="00093A15" w:rsidP="00286DFC">
            <w:r>
              <w:t>да</w:t>
            </w:r>
          </w:p>
        </w:tc>
      </w:tr>
      <w:tr w:rsidR="00093A15" w14:paraId="2381AB95" w14:textId="77777777" w:rsidTr="00286DFC">
        <w:trPr>
          <w:jc w:val="center"/>
        </w:trPr>
        <w:tc>
          <w:tcPr>
            <w:tcW w:w="2108" w:type="dxa"/>
            <w:tcMar>
              <w:top w:w="200" w:type="dxa"/>
              <w:left w:w="100" w:type="dxa"/>
              <w:bottom w:w="200" w:type="dxa"/>
              <w:right w:w="100" w:type="dxa"/>
            </w:tcMar>
          </w:tcPr>
          <w:p w14:paraId="07DA536E" w14:textId="77777777" w:rsidR="00093A15" w:rsidRDefault="00093A15" w:rsidP="00286DFC">
            <w:r>
              <w:t>3 (по желанию)</w:t>
            </w:r>
          </w:p>
        </w:tc>
        <w:tc>
          <w:tcPr>
            <w:tcW w:w="2108" w:type="dxa"/>
            <w:tcMar>
              <w:top w:w="200" w:type="dxa"/>
              <w:left w:w="100" w:type="dxa"/>
              <w:bottom w:w="200" w:type="dxa"/>
              <w:right w:w="100" w:type="dxa"/>
            </w:tcMar>
          </w:tcPr>
          <w:p w14:paraId="5DBF607A" w14:textId="2C5EDC72" w:rsidR="00093A15" w:rsidRDefault="00DB1A73" w:rsidP="00286DFC">
            <w:r>
              <w:t>25,129</w:t>
            </w:r>
          </w:p>
        </w:tc>
        <w:tc>
          <w:tcPr>
            <w:tcW w:w="2108" w:type="dxa"/>
            <w:tcMar>
              <w:top w:w="200" w:type="dxa"/>
              <w:left w:w="100" w:type="dxa"/>
              <w:bottom w:w="200" w:type="dxa"/>
              <w:right w:w="100" w:type="dxa"/>
            </w:tcMar>
          </w:tcPr>
          <w:p w14:paraId="11E50708" w14:textId="2CDE9948" w:rsidR="00093A15" w:rsidRDefault="00D006FD" w:rsidP="00286DFC">
            <w:r>
              <w:t>3533</w:t>
            </w:r>
          </w:p>
        </w:tc>
        <w:tc>
          <w:tcPr>
            <w:tcW w:w="2108" w:type="dxa"/>
            <w:tcMar>
              <w:top w:w="200" w:type="dxa"/>
              <w:left w:w="100" w:type="dxa"/>
              <w:bottom w:w="200" w:type="dxa"/>
              <w:right w:w="100" w:type="dxa"/>
            </w:tcMar>
          </w:tcPr>
          <w:p w14:paraId="1A4B882A" w14:textId="769016E6" w:rsidR="00093A15" w:rsidRDefault="00D006FD" w:rsidP="00286DFC">
            <w:r>
              <w:t>3533</w:t>
            </w:r>
          </w:p>
        </w:tc>
        <w:tc>
          <w:tcPr>
            <w:tcW w:w="2108" w:type="dxa"/>
            <w:tcMar>
              <w:top w:w="200" w:type="dxa"/>
              <w:left w:w="100" w:type="dxa"/>
              <w:bottom w:w="200" w:type="dxa"/>
              <w:right w:w="100" w:type="dxa"/>
            </w:tcMar>
          </w:tcPr>
          <w:p w14:paraId="5EB366F5" w14:textId="77777777" w:rsidR="00093A15" w:rsidRDefault="00093A15" w:rsidP="00286DFC">
            <w:r>
              <w:t>да</w:t>
            </w:r>
          </w:p>
        </w:tc>
      </w:tr>
    </w:tbl>
    <w:tbl>
      <w:tblPr>
        <w:tblW w:w="0" w:type="auto"/>
        <w:jc w:val="center"/>
        <w:tblLook w:val="04A0" w:firstRow="1" w:lastRow="0" w:firstColumn="1" w:lastColumn="0" w:noHBand="0" w:noVBand="1"/>
      </w:tblPr>
      <w:tblGrid>
        <w:gridCol w:w="10540"/>
      </w:tblGrid>
      <w:tr w:rsidR="00093A15" w:rsidRPr="00330941" w14:paraId="5ECA0DE1" w14:textId="77777777" w:rsidTr="00286DFC">
        <w:trPr>
          <w:cantSplit/>
          <w:jc w:val="center"/>
        </w:trPr>
        <w:tc>
          <w:tcPr>
            <w:tcW w:w="10540" w:type="dxa"/>
            <w:shd w:val="clear" w:color="auto" w:fill="FFF6CC"/>
            <w:tcMar>
              <w:top w:w="120" w:type="dxa"/>
              <w:left w:w="150" w:type="dxa"/>
              <w:bottom w:w="120" w:type="dxa"/>
              <w:right w:w="150" w:type="dxa"/>
            </w:tcMar>
          </w:tcPr>
          <w:p w14:paraId="40A04028" w14:textId="77777777" w:rsidR="00093A15" w:rsidRPr="00C93DF0" w:rsidRDefault="00093A15"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0883584B" w14:textId="77777777" w:rsidR="00093A15" w:rsidRPr="00C93DF0" w:rsidRDefault="00093A15" w:rsidP="00093A15">
      <w:pPr>
        <w:rPr>
          <w:lang w:val="ru-RU"/>
        </w:rPr>
      </w:pPr>
    </w:p>
    <w:p w14:paraId="31DEE9C6" w14:textId="77777777" w:rsidR="00093A15" w:rsidRPr="00C93DF0" w:rsidRDefault="00093A15" w:rsidP="00093A15">
      <w:pPr>
        <w:pStyle w:val="Heading1"/>
        <w:rPr>
          <w:lang w:val="ru-RU"/>
        </w:rPr>
      </w:pPr>
      <w:r w:rsidRPr="00C93DF0">
        <w:rPr>
          <w:lang w:val="ru-RU"/>
        </w:rPr>
        <w:t>7. Проверка соответствия</w:t>
      </w:r>
    </w:p>
    <w:p w14:paraId="4FBB1111"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568AA599"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1FFFB20E"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F5E83E6"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57F6ECF7" w14:textId="77777777" w:rsidR="00093A15" w:rsidRPr="00C93DF0" w:rsidRDefault="00093A15" w:rsidP="00093A15">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Работает ли программа минимум на двух тестах? да</w:t>
      </w:r>
    </w:p>
    <w:p w14:paraId="645424E7" w14:textId="77777777" w:rsidR="00093A15" w:rsidRPr="00093A15" w:rsidRDefault="00093A15" w:rsidP="007A4B15">
      <w:pPr>
        <w:rPr>
          <w:lang w:val="ru-RU"/>
        </w:rPr>
      </w:pPr>
    </w:p>
    <w:p w14:paraId="31E1E8C7" w14:textId="77777777" w:rsidR="00AB0E7A" w:rsidRPr="00093A15" w:rsidRDefault="00AB0E7A" w:rsidP="00D25AC2">
      <w:pPr>
        <w:rPr>
          <w:lang w:val="ru-RU"/>
        </w:rPr>
      </w:pPr>
    </w:p>
    <w:p w14:paraId="56B970F1" w14:textId="26FB8D85" w:rsidR="00AB0E7A" w:rsidRDefault="00404974" w:rsidP="00D25AC2">
      <w:r>
        <w:t>3.</w:t>
      </w:r>
    </w:p>
    <w:tbl>
      <w:tblPr>
        <w:tblStyle w:val="TableGrid"/>
        <w:tblW w:w="0" w:type="auto"/>
        <w:jc w:val="center"/>
        <w:tblLook w:val="04A0" w:firstRow="1" w:lastRow="0" w:firstColumn="1" w:lastColumn="0" w:noHBand="0" w:noVBand="1"/>
      </w:tblPr>
      <w:tblGrid>
        <w:gridCol w:w="5270"/>
        <w:gridCol w:w="5270"/>
      </w:tblGrid>
      <w:tr w:rsidR="00AB0E7A" w:rsidRPr="00330941" w14:paraId="02C0D5DE" w14:textId="77777777" w:rsidTr="00286DFC">
        <w:trPr>
          <w:jc w:val="center"/>
        </w:trPr>
        <w:tc>
          <w:tcPr>
            <w:tcW w:w="5270" w:type="dxa"/>
            <w:shd w:val="clear" w:color="auto" w:fill="EEE9FF"/>
            <w:tcMar>
              <w:top w:w="130" w:type="dxa"/>
              <w:left w:w="120" w:type="dxa"/>
              <w:bottom w:w="130" w:type="dxa"/>
              <w:right w:w="120" w:type="dxa"/>
            </w:tcMar>
          </w:tcPr>
          <w:p w14:paraId="058D26D5" w14:textId="77777777" w:rsidR="00AB0E7A" w:rsidRDefault="00AB0E7A" w:rsidP="00286DFC">
            <w:r>
              <w:rPr>
                <w:b/>
              </w:rPr>
              <w:t>Мой вариант</w:t>
            </w:r>
          </w:p>
        </w:tc>
        <w:tc>
          <w:tcPr>
            <w:tcW w:w="5270" w:type="dxa"/>
            <w:tcMar>
              <w:top w:w="130" w:type="dxa"/>
              <w:left w:w="120" w:type="dxa"/>
              <w:bottom w:w="130" w:type="dxa"/>
              <w:right w:w="120" w:type="dxa"/>
            </w:tcMar>
          </w:tcPr>
          <w:p w14:paraId="13175FBF" w14:textId="59576C6D" w:rsidR="00AB0E7A" w:rsidRPr="00404974" w:rsidRDefault="00404974" w:rsidP="00286DFC">
            <w:r>
              <w:t>3D</w:t>
            </w:r>
          </w:p>
        </w:tc>
      </w:tr>
      <w:tr w:rsidR="00AB0E7A" w:rsidRPr="00330941" w14:paraId="2C2D27EC" w14:textId="77777777" w:rsidTr="00286DFC">
        <w:trPr>
          <w:jc w:val="center"/>
        </w:trPr>
        <w:tc>
          <w:tcPr>
            <w:tcW w:w="5270" w:type="dxa"/>
            <w:shd w:val="clear" w:color="auto" w:fill="EEE9FF"/>
            <w:tcMar>
              <w:top w:w="130" w:type="dxa"/>
              <w:left w:w="120" w:type="dxa"/>
              <w:bottom w:w="130" w:type="dxa"/>
              <w:right w:w="120" w:type="dxa"/>
            </w:tcMar>
          </w:tcPr>
          <w:p w14:paraId="3AD950F5" w14:textId="77777777" w:rsidR="00AB0E7A" w:rsidRDefault="00AB0E7A" w:rsidP="00286DFC">
            <w:r>
              <w:rPr>
                <w:b/>
              </w:rPr>
              <w:t>Какие данные вводятся?</w:t>
            </w:r>
          </w:p>
        </w:tc>
        <w:tc>
          <w:tcPr>
            <w:tcW w:w="5270" w:type="dxa"/>
            <w:tcMar>
              <w:top w:w="130" w:type="dxa"/>
              <w:left w:w="120" w:type="dxa"/>
              <w:bottom w:w="130" w:type="dxa"/>
              <w:right w:w="120" w:type="dxa"/>
            </w:tcMar>
          </w:tcPr>
          <w:p w14:paraId="3E03A065" w14:textId="089E423D" w:rsidR="00AB0E7A" w:rsidRPr="00330941" w:rsidRDefault="00CE25C1" w:rsidP="00286DFC">
            <w:pPr>
              <w:rPr>
                <w:lang w:val="ru-RU"/>
              </w:rPr>
            </w:pPr>
            <w:r w:rsidRPr="00CE25C1">
              <w:t>Сторона квадрата a</w:t>
            </w:r>
          </w:p>
        </w:tc>
      </w:tr>
      <w:tr w:rsidR="00AB0E7A" w14:paraId="4AC0A914" w14:textId="77777777" w:rsidTr="00286DFC">
        <w:trPr>
          <w:jc w:val="center"/>
        </w:trPr>
        <w:tc>
          <w:tcPr>
            <w:tcW w:w="5270" w:type="dxa"/>
            <w:shd w:val="clear" w:color="auto" w:fill="EEE9FF"/>
            <w:tcMar>
              <w:top w:w="130" w:type="dxa"/>
              <w:left w:w="120" w:type="dxa"/>
              <w:bottom w:w="130" w:type="dxa"/>
              <w:right w:w="120" w:type="dxa"/>
            </w:tcMar>
          </w:tcPr>
          <w:p w14:paraId="5B614B6B" w14:textId="77777777" w:rsidR="00AB0E7A" w:rsidRDefault="00AB0E7A" w:rsidP="00286DFC">
            <w:r>
              <w:rPr>
                <w:b/>
              </w:rPr>
              <w:t>Какое вычисление нужно выполнить?</w:t>
            </w:r>
          </w:p>
        </w:tc>
        <w:tc>
          <w:tcPr>
            <w:tcW w:w="5270" w:type="dxa"/>
            <w:tcMar>
              <w:top w:w="130" w:type="dxa"/>
              <w:left w:w="120" w:type="dxa"/>
              <w:bottom w:w="130" w:type="dxa"/>
              <w:right w:w="120" w:type="dxa"/>
            </w:tcMar>
          </w:tcPr>
          <w:p w14:paraId="3E973B09" w14:textId="3B23426A" w:rsidR="00AB0E7A" w:rsidRDefault="00EE4931" w:rsidP="00286DFC">
            <w:r w:rsidRPr="00EE4931">
              <w:t>Новая сторона a_new = a + 2, Периметр P = 4 * a_new</w:t>
            </w:r>
          </w:p>
        </w:tc>
      </w:tr>
      <w:tr w:rsidR="00AB0E7A" w:rsidRPr="00330941" w14:paraId="6A636901" w14:textId="77777777" w:rsidTr="00286DFC">
        <w:trPr>
          <w:jc w:val="center"/>
        </w:trPr>
        <w:tc>
          <w:tcPr>
            <w:tcW w:w="5270" w:type="dxa"/>
            <w:shd w:val="clear" w:color="auto" w:fill="EEE9FF"/>
            <w:tcMar>
              <w:top w:w="130" w:type="dxa"/>
              <w:left w:w="120" w:type="dxa"/>
              <w:bottom w:w="130" w:type="dxa"/>
              <w:right w:w="120" w:type="dxa"/>
            </w:tcMar>
          </w:tcPr>
          <w:p w14:paraId="5C2331D1" w14:textId="77777777" w:rsidR="00AB0E7A" w:rsidRDefault="00AB0E7A" w:rsidP="00286DFC">
            <w:r>
              <w:rPr>
                <w:b/>
              </w:rPr>
              <w:t>Что нужно вывести?</w:t>
            </w:r>
          </w:p>
        </w:tc>
        <w:tc>
          <w:tcPr>
            <w:tcW w:w="5270" w:type="dxa"/>
            <w:tcMar>
              <w:top w:w="130" w:type="dxa"/>
              <w:left w:w="120" w:type="dxa"/>
              <w:bottom w:w="130" w:type="dxa"/>
              <w:right w:w="120" w:type="dxa"/>
            </w:tcMar>
          </w:tcPr>
          <w:p w14:paraId="4D3AF8B0" w14:textId="0B828C2D" w:rsidR="00AB0E7A" w:rsidRPr="00EE4931" w:rsidRDefault="00EE4931" w:rsidP="00286DFC">
            <w:r>
              <w:rPr>
                <w:lang w:val="kk-KZ"/>
              </w:rPr>
              <w:t xml:space="preserve">Значение </w:t>
            </w:r>
            <w:r w:rsidR="005C0705">
              <w:t>P</w:t>
            </w:r>
          </w:p>
        </w:tc>
      </w:tr>
    </w:tbl>
    <w:p w14:paraId="4FCCF984" w14:textId="77777777" w:rsidR="00AB0E7A" w:rsidRDefault="00AB0E7A" w:rsidP="00D25AC2"/>
    <w:p w14:paraId="401A95CD"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56F1A620"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134399EF" w14:textId="77777777" w:rsidTr="00286DFC">
        <w:trPr>
          <w:jc w:val="center"/>
        </w:trPr>
        <w:tc>
          <w:tcPr>
            <w:tcW w:w="10540" w:type="dxa"/>
            <w:shd w:val="clear" w:color="auto" w:fill="FBFBFD"/>
            <w:tcMar>
              <w:top w:w="700" w:type="dxa"/>
              <w:left w:w="100" w:type="dxa"/>
              <w:bottom w:w="700" w:type="dxa"/>
              <w:right w:w="100" w:type="dxa"/>
            </w:tcMar>
          </w:tcPr>
          <w:p w14:paraId="0F7EEC80" w14:textId="5E948AFA"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C77A4D">
              <w:rPr>
                <w:i/>
                <w:iCs/>
                <w:color w:val="6B6E7A"/>
              </w:rPr>
              <w:t>a</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C77A4D">
              <w:rPr>
                <w:rFonts w:eastAsia="Aptos" w:cs="Aptos"/>
                <w:i/>
                <w:iCs/>
                <w:color w:val="7F7F7F" w:themeColor="text1" w:themeTint="80"/>
                <w:szCs w:val="21"/>
              </w:rPr>
              <w:t>a</w:t>
            </w:r>
            <w:r w:rsidR="00C77A4D" w:rsidRPr="00C77A4D">
              <w:rPr>
                <w:rFonts w:eastAsia="Aptos" w:cs="Aptos"/>
                <w:i/>
                <w:iCs/>
                <w:color w:val="7F7F7F" w:themeColor="text1" w:themeTint="80"/>
                <w:szCs w:val="21"/>
                <w:lang w:val="ru-RU"/>
              </w:rPr>
              <w:t>_</w:t>
            </w:r>
            <w:r w:rsidR="00C77A4D">
              <w:rPr>
                <w:rFonts w:eastAsia="Aptos" w:cs="Aptos"/>
                <w:i/>
                <w:iCs/>
                <w:color w:val="7F7F7F" w:themeColor="text1" w:themeTint="80"/>
                <w:szCs w:val="21"/>
              </w:rPr>
              <w:t>new</w:t>
            </w:r>
            <w:r w:rsidR="00C77A4D" w:rsidRPr="00C77A4D">
              <w:rPr>
                <w:rFonts w:eastAsia="Aptos" w:cs="Aptos"/>
                <w:i/>
                <w:iCs/>
                <w:color w:val="7F7F7F" w:themeColor="text1" w:themeTint="80"/>
                <w:szCs w:val="21"/>
                <w:lang w:val="ru-RU"/>
              </w:rPr>
              <w:t>=</w:t>
            </w:r>
            <w:r w:rsidR="00C77A4D">
              <w:rPr>
                <w:rFonts w:eastAsia="Aptos" w:cs="Aptos"/>
                <w:i/>
                <w:iCs/>
                <w:color w:val="7F7F7F" w:themeColor="text1" w:themeTint="80"/>
                <w:szCs w:val="21"/>
              </w:rPr>
              <w:t>a</w:t>
            </w:r>
            <w:r w:rsidR="00C77A4D" w:rsidRPr="00C77A4D">
              <w:rPr>
                <w:rFonts w:eastAsia="Aptos" w:cs="Aptos"/>
                <w:i/>
                <w:iCs/>
                <w:color w:val="7F7F7F" w:themeColor="text1" w:themeTint="80"/>
                <w:szCs w:val="21"/>
                <w:lang w:val="ru-RU"/>
              </w:rPr>
              <w:t xml:space="preserve">+2; </w:t>
            </w:r>
            <w:r w:rsidR="00C77A4D">
              <w:rPr>
                <w:rFonts w:eastAsia="Aptos" w:cs="Aptos"/>
                <w:i/>
                <w:iCs/>
                <w:color w:val="7F7F7F" w:themeColor="text1" w:themeTint="80"/>
                <w:szCs w:val="21"/>
              </w:rPr>
              <w:t>P</w:t>
            </w:r>
            <w:r w:rsidR="00C77A4D" w:rsidRPr="00C77A4D">
              <w:rPr>
                <w:rFonts w:eastAsia="Aptos" w:cs="Aptos"/>
                <w:i/>
                <w:iCs/>
                <w:color w:val="7F7F7F" w:themeColor="text1" w:themeTint="80"/>
                <w:szCs w:val="21"/>
                <w:lang w:val="ru-RU"/>
              </w:rPr>
              <w:t>=4*</w:t>
            </w:r>
            <w:r w:rsidR="00C77A4D">
              <w:rPr>
                <w:rFonts w:eastAsia="Aptos" w:cs="Aptos"/>
                <w:i/>
                <w:iCs/>
                <w:color w:val="7F7F7F" w:themeColor="text1" w:themeTint="80"/>
                <w:szCs w:val="21"/>
              </w:rPr>
              <w:t>a</w:t>
            </w:r>
            <w:r w:rsidR="00C77A4D" w:rsidRPr="00C77A4D">
              <w:rPr>
                <w:rFonts w:eastAsia="Aptos" w:cs="Aptos"/>
                <w:i/>
                <w:iCs/>
                <w:color w:val="7F7F7F" w:themeColor="text1" w:themeTint="80"/>
                <w:szCs w:val="21"/>
                <w:lang w:val="ru-RU"/>
              </w:rPr>
              <w:t>_</w:t>
            </w:r>
            <w:r w:rsidR="00C77A4D">
              <w:rPr>
                <w:rFonts w:eastAsia="Aptos" w:cs="Aptos"/>
                <w:i/>
                <w:iCs/>
                <w:color w:val="7F7F7F" w:themeColor="text1" w:themeTint="80"/>
                <w:szCs w:val="21"/>
              </w:rPr>
              <w:t>new</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C77A4D">
              <w:rPr>
                <w:color w:val="6B6E7A"/>
              </w:rPr>
              <w:t>P</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6F7A40F3" w14:textId="77777777" w:rsidR="00BC2E99" w:rsidRPr="00BC2E99" w:rsidRDefault="00BC2E99" w:rsidP="00D25AC2">
      <w:pPr>
        <w:rPr>
          <w:lang w:val="ru-RU"/>
        </w:rPr>
      </w:pPr>
    </w:p>
    <w:p w14:paraId="399EC3A4" w14:textId="550CD535" w:rsidR="00BE28B3" w:rsidRPr="00BE28B3" w:rsidRDefault="00BE28B3" w:rsidP="00BE28B3">
      <w:pPr>
        <w:rPr>
          <w:lang w:val="ru-KZ"/>
        </w:rPr>
      </w:pPr>
      <w:r w:rsidRPr="00BE28B3">
        <w:rPr>
          <w:lang w:val="ru-KZ"/>
        </w:rPr>
        <w:t xml:space="preserve">Шаг </w:t>
      </w:r>
      <w:r w:rsidR="00FD1F1D">
        <w:rPr>
          <w:lang w:val="ru-KZ"/>
        </w:rPr>
        <w:t>3</w:t>
      </w:r>
      <w:r w:rsidRPr="00BE28B3">
        <w:rPr>
          <w:lang w:val="ru-KZ"/>
        </w:rPr>
        <w:t>. Псевдокод</w:t>
      </w:r>
    </w:p>
    <w:p w14:paraId="7481E58F" w14:textId="5DB81B80" w:rsidR="00BE28B3" w:rsidRPr="00BE28B3" w:rsidRDefault="00BE28B3" w:rsidP="00BE28B3">
      <w:pPr>
        <w:rPr>
          <w:lang w:val="ru-KZ"/>
        </w:rPr>
      </w:pPr>
      <w:r w:rsidRPr="00BE28B3">
        <w:rPr>
          <w:lang w:val="ru-KZ"/>
        </w:rPr>
        <w:t>начало</w:t>
      </w:r>
    </w:p>
    <w:p w14:paraId="4E9765AC" w14:textId="6BD2671A" w:rsidR="00BE28B3" w:rsidRPr="00BE28B3" w:rsidRDefault="00BE28B3" w:rsidP="00BE28B3">
      <w:pPr>
        <w:rPr>
          <w:lang w:val="ru-KZ"/>
        </w:rPr>
      </w:pPr>
      <w:r w:rsidRPr="00BE28B3">
        <w:rPr>
          <w:lang w:val="ru-KZ"/>
        </w:rPr>
        <w:t xml:space="preserve">  ввести a</w:t>
      </w:r>
    </w:p>
    <w:p w14:paraId="0A33C49C" w14:textId="06C60139" w:rsidR="00BE28B3" w:rsidRPr="00BE28B3" w:rsidRDefault="00BE28B3" w:rsidP="00BE28B3">
      <w:pPr>
        <w:rPr>
          <w:lang w:val="ru-KZ"/>
        </w:rPr>
      </w:pPr>
      <w:r w:rsidRPr="00BE28B3">
        <w:rPr>
          <w:lang w:val="ru-KZ"/>
        </w:rPr>
        <w:t xml:space="preserve">  a_new = a + 2</w:t>
      </w:r>
    </w:p>
    <w:p w14:paraId="4B616A3D" w14:textId="086E224D" w:rsidR="00BE28B3" w:rsidRPr="00BE28B3" w:rsidRDefault="00BE28B3" w:rsidP="00BE28B3">
      <w:pPr>
        <w:rPr>
          <w:lang w:val="ru-KZ"/>
        </w:rPr>
      </w:pPr>
      <w:r w:rsidRPr="00BE28B3">
        <w:rPr>
          <w:lang w:val="ru-KZ"/>
        </w:rPr>
        <w:t xml:space="preserve">  P = 4 * a_new</w:t>
      </w:r>
    </w:p>
    <w:p w14:paraId="68AFB852" w14:textId="1FED4DD2" w:rsidR="00BE28B3" w:rsidRPr="00BE28B3" w:rsidRDefault="00BE28B3" w:rsidP="00BE28B3">
      <w:pPr>
        <w:rPr>
          <w:lang w:val="ru-KZ"/>
        </w:rPr>
      </w:pPr>
      <w:r w:rsidRPr="00BE28B3">
        <w:rPr>
          <w:lang w:val="ru-KZ"/>
        </w:rPr>
        <w:t xml:space="preserve">  вывести P</w:t>
      </w:r>
    </w:p>
    <w:p w14:paraId="383F1F98" w14:textId="77777777" w:rsidR="00BE28B3" w:rsidRDefault="00BE28B3" w:rsidP="00BE28B3">
      <w:pPr>
        <w:rPr>
          <w:lang w:val="ru-KZ"/>
        </w:rPr>
      </w:pPr>
      <w:r w:rsidRPr="00BE28B3">
        <w:rPr>
          <w:lang w:val="ru-KZ"/>
        </w:rPr>
        <w:t>конец</w:t>
      </w:r>
    </w:p>
    <w:p w14:paraId="5DA381C0" w14:textId="2630C836" w:rsidR="00127D34" w:rsidRPr="00BE28B3" w:rsidRDefault="00127D34" w:rsidP="00BE28B3">
      <w:pPr>
        <w:rPr>
          <w:lang w:val="ru-KZ"/>
        </w:rPr>
      </w:pPr>
      <w:r>
        <w:rPr>
          <w:noProof/>
          <w:lang w:val="ru-KZ"/>
        </w:rPr>
        <w:lastRenderedPageBreak/>
        <w:drawing>
          <wp:inline distT="0" distB="0" distL="0" distR="0" wp14:anchorId="387D9483" wp14:editId="734523DC">
            <wp:extent cx="6692900" cy="3267075"/>
            <wp:effectExtent l="0" t="0" r="0" b="9525"/>
            <wp:docPr id="658623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23824" name="Picture 658623824"/>
                    <pic:cNvPicPr/>
                  </pic:nvPicPr>
                  <pic:blipFill>
                    <a:blip r:embed="rId12"/>
                    <a:stretch>
                      <a:fillRect/>
                    </a:stretch>
                  </pic:blipFill>
                  <pic:spPr>
                    <a:xfrm>
                      <a:off x="0" y="0"/>
                      <a:ext cx="6692900" cy="3267075"/>
                    </a:xfrm>
                    <a:prstGeom prst="rect">
                      <a:avLst/>
                    </a:prstGeom>
                  </pic:spPr>
                </pic:pic>
              </a:graphicData>
            </a:graphic>
          </wp:inline>
        </w:drawing>
      </w:r>
    </w:p>
    <w:p w14:paraId="34B5D41E" w14:textId="77777777" w:rsidR="005C0705" w:rsidRDefault="005C0705" w:rsidP="00D25AC2"/>
    <w:p w14:paraId="03FCC9F2" w14:textId="77777777" w:rsidR="00093A15" w:rsidRPr="00C93DF0" w:rsidRDefault="00093A15" w:rsidP="00093A15">
      <w:pPr>
        <w:pStyle w:val="Heading1"/>
        <w:rPr>
          <w:lang w:val="ru-RU"/>
        </w:rPr>
      </w:pPr>
      <w:r w:rsidRPr="00C93DF0">
        <w:rPr>
          <w:lang w:val="ru-RU"/>
        </w:rPr>
        <w:t>6. Тестирование программы</w:t>
      </w:r>
    </w:p>
    <w:p w14:paraId="13DBFDAB" w14:textId="77777777" w:rsidR="00093A15" w:rsidRPr="00C93DF0" w:rsidRDefault="00093A15" w:rsidP="00093A15">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093A15" w14:paraId="4A93BAEF" w14:textId="77777777" w:rsidTr="00286DFC">
        <w:trPr>
          <w:jc w:val="center"/>
        </w:trPr>
        <w:tc>
          <w:tcPr>
            <w:tcW w:w="2108" w:type="dxa"/>
            <w:shd w:val="clear" w:color="auto" w:fill="6F4BD8"/>
            <w:tcMar>
              <w:top w:w="100" w:type="dxa"/>
              <w:left w:w="120" w:type="dxa"/>
              <w:bottom w:w="100" w:type="dxa"/>
              <w:right w:w="120" w:type="dxa"/>
            </w:tcMar>
          </w:tcPr>
          <w:p w14:paraId="799F37CC" w14:textId="77777777" w:rsidR="00093A15" w:rsidRDefault="00093A15" w:rsidP="00286DFC">
            <w:r>
              <w:rPr>
                <w:b/>
                <w:color w:val="FFFFFF"/>
              </w:rPr>
              <w:t>Тест</w:t>
            </w:r>
          </w:p>
        </w:tc>
        <w:tc>
          <w:tcPr>
            <w:tcW w:w="2108" w:type="dxa"/>
            <w:shd w:val="clear" w:color="auto" w:fill="6F4BD8"/>
            <w:tcMar>
              <w:top w:w="100" w:type="dxa"/>
              <w:left w:w="120" w:type="dxa"/>
              <w:bottom w:w="100" w:type="dxa"/>
              <w:right w:w="120" w:type="dxa"/>
            </w:tcMar>
          </w:tcPr>
          <w:p w14:paraId="6C2C9387" w14:textId="77777777" w:rsidR="00093A15" w:rsidRDefault="00093A15" w:rsidP="00286DFC">
            <w:r>
              <w:rPr>
                <w:b/>
                <w:color w:val="FFFFFF"/>
              </w:rPr>
              <w:t>Входные данные</w:t>
            </w:r>
          </w:p>
        </w:tc>
        <w:tc>
          <w:tcPr>
            <w:tcW w:w="2108" w:type="dxa"/>
            <w:shd w:val="clear" w:color="auto" w:fill="6F4BD8"/>
            <w:tcMar>
              <w:top w:w="100" w:type="dxa"/>
              <w:left w:w="120" w:type="dxa"/>
              <w:bottom w:w="100" w:type="dxa"/>
              <w:right w:w="120" w:type="dxa"/>
            </w:tcMar>
          </w:tcPr>
          <w:p w14:paraId="05249D27" w14:textId="77777777" w:rsidR="00093A15" w:rsidRDefault="00093A15"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68ADA56D" w14:textId="77777777" w:rsidR="00093A15" w:rsidRDefault="00093A15"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68B032A4" w14:textId="77777777" w:rsidR="00093A15" w:rsidRDefault="00093A15" w:rsidP="00286DFC">
            <w:r>
              <w:rPr>
                <w:b/>
                <w:color w:val="FFFFFF"/>
              </w:rPr>
              <w:t>Совпало?</w:t>
            </w:r>
          </w:p>
        </w:tc>
      </w:tr>
      <w:tr w:rsidR="00093A15" w14:paraId="32468AE9" w14:textId="77777777" w:rsidTr="00286DFC">
        <w:trPr>
          <w:jc w:val="center"/>
        </w:trPr>
        <w:tc>
          <w:tcPr>
            <w:tcW w:w="2108" w:type="dxa"/>
            <w:tcMar>
              <w:top w:w="200" w:type="dxa"/>
              <w:left w:w="100" w:type="dxa"/>
              <w:bottom w:w="200" w:type="dxa"/>
              <w:right w:w="100" w:type="dxa"/>
            </w:tcMar>
          </w:tcPr>
          <w:p w14:paraId="2077383F" w14:textId="77777777" w:rsidR="00093A15" w:rsidRDefault="00093A15" w:rsidP="00286DFC">
            <w:r>
              <w:t>1</w:t>
            </w:r>
          </w:p>
        </w:tc>
        <w:tc>
          <w:tcPr>
            <w:tcW w:w="2108" w:type="dxa"/>
            <w:tcMar>
              <w:top w:w="200" w:type="dxa"/>
              <w:left w:w="100" w:type="dxa"/>
              <w:bottom w:w="200" w:type="dxa"/>
              <w:right w:w="100" w:type="dxa"/>
            </w:tcMar>
          </w:tcPr>
          <w:p w14:paraId="18B57F10" w14:textId="13F2EFCB" w:rsidR="00093A15" w:rsidRDefault="00D006FD" w:rsidP="00286DFC">
            <w:r>
              <w:t>5</w:t>
            </w:r>
          </w:p>
        </w:tc>
        <w:tc>
          <w:tcPr>
            <w:tcW w:w="2108" w:type="dxa"/>
            <w:tcMar>
              <w:top w:w="200" w:type="dxa"/>
              <w:left w:w="100" w:type="dxa"/>
              <w:bottom w:w="200" w:type="dxa"/>
              <w:right w:w="100" w:type="dxa"/>
            </w:tcMar>
          </w:tcPr>
          <w:p w14:paraId="05D848CE" w14:textId="1A4E4FFA" w:rsidR="00093A15" w:rsidRDefault="00346EBC" w:rsidP="00286DFC">
            <w:r>
              <w:t>4*(5+2)=28</w:t>
            </w:r>
          </w:p>
        </w:tc>
        <w:tc>
          <w:tcPr>
            <w:tcW w:w="2108" w:type="dxa"/>
            <w:tcMar>
              <w:top w:w="200" w:type="dxa"/>
              <w:left w:w="100" w:type="dxa"/>
              <w:bottom w:w="200" w:type="dxa"/>
              <w:right w:w="100" w:type="dxa"/>
            </w:tcMar>
          </w:tcPr>
          <w:p w14:paraId="556DBEF5" w14:textId="18565A10" w:rsidR="00093A15" w:rsidRDefault="00093A15" w:rsidP="00286DFC">
            <w:r>
              <w:t>2</w:t>
            </w:r>
            <w:r w:rsidR="0078684B">
              <w:t>8</w:t>
            </w:r>
          </w:p>
        </w:tc>
        <w:tc>
          <w:tcPr>
            <w:tcW w:w="2108" w:type="dxa"/>
            <w:tcMar>
              <w:top w:w="200" w:type="dxa"/>
              <w:left w:w="100" w:type="dxa"/>
              <w:bottom w:w="200" w:type="dxa"/>
              <w:right w:w="100" w:type="dxa"/>
            </w:tcMar>
          </w:tcPr>
          <w:p w14:paraId="6E4398B7" w14:textId="77777777" w:rsidR="00093A15" w:rsidRDefault="00093A15" w:rsidP="00286DFC">
            <w:r>
              <w:t>да</w:t>
            </w:r>
          </w:p>
        </w:tc>
      </w:tr>
      <w:tr w:rsidR="00093A15" w14:paraId="61F65B1B" w14:textId="77777777" w:rsidTr="00286DFC">
        <w:trPr>
          <w:jc w:val="center"/>
        </w:trPr>
        <w:tc>
          <w:tcPr>
            <w:tcW w:w="2108" w:type="dxa"/>
            <w:tcMar>
              <w:top w:w="200" w:type="dxa"/>
              <w:left w:w="100" w:type="dxa"/>
              <w:bottom w:w="200" w:type="dxa"/>
              <w:right w:w="100" w:type="dxa"/>
            </w:tcMar>
          </w:tcPr>
          <w:p w14:paraId="574BCBCF" w14:textId="77777777" w:rsidR="00093A15" w:rsidRDefault="00093A15" w:rsidP="00286DFC">
            <w:r>
              <w:t>2</w:t>
            </w:r>
          </w:p>
        </w:tc>
        <w:tc>
          <w:tcPr>
            <w:tcW w:w="2108" w:type="dxa"/>
            <w:tcMar>
              <w:top w:w="200" w:type="dxa"/>
              <w:left w:w="100" w:type="dxa"/>
              <w:bottom w:w="200" w:type="dxa"/>
              <w:right w:w="100" w:type="dxa"/>
            </w:tcMar>
          </w:tcPr>
          <w:p w14:paraId="11D6A2C3" w14:textId="7E95C726" w:rsidR="00093A15" w:rsidRDefault="00346EBC" w:rsidP="00286DFC">
            <w:r>
              <w:t>3</w:t>
            </w:r>
          </w:p>
        </w:tc>
        <w:tc>
          <w:tcPr>
            <w:tcW w:w="2108" w:type="dxa"/>
            <w:tcMar>
              <w:top w:w="200" w:type="dxa"/>
              <w:left w:w="100" w:type="dxa"/>
              <w:bottom w:w="200" w:type="dxa"/>
              <w:right w:w="100" w:type="dxa"/>
            </w:tcMar>
          </w:tcPr>
          <w:p w14:paraId="722ECF28" w14:textId="48EACE35" w:rsidR="00093A15" w:rsidRDefault="000F5E0D" w:rsidP="00286DFC">
            <w:r>
              <w:t>4*(3+2)=20</w:t>
            </w:r>
          </w:p>
        </w:tc>
        <w:tc>
          <w:tcPr>
            <w:tcW w:w="2108" w:type="dxa"/>
            <w:tcMar>
              <w:top w:w="200" w:type="dxa"/>
              <w:left w:w="100" w:type="dxa"/>
              <w:bottom w:w="200" w:type="dxa"/>
              <w:right w:w="100" w:type="dxa"/>
            </w:tcMar>
          </w:tcPr>
          <w:p w14:paraId="08CE13D7" w14:textId="1449025F" w:rsidR="00093A15" w:rsidRDefault="00093A15" w:rsidP="00286DFC">
            <w:r>
              <w:t>20</w:t>
            </w:r>
          </w:p>
        </w:tc>
        <w:tc>
          <w:tcPr>
            <w:tcW w:w="2108" w:type="dxa"/>
            <w:tcMar>
              <w:top w:w="200" w:type="dxa"/>
              <w:left w:w="100" w:type="dxa"/>
              <w:bottom w:w="200" w:type="dxa"/>
              <w:right w:w="100" w:type="dxa"/>
            </w:tcMar>
          </w:tcPr>
          <w:p w14:paraId="64DBDE91" w14:textId="77777777" w:rsidR="00093A15" w:rsidRDefault="00093A15" w:rsidP="00286DFC">
            <w:r>
              <w:t>да</w:t>
            </w:r>
          </w:p>
        </w:tc>
      </w:tr>
      <w:tr w:rsidR="00093A15" w14:paraId="07408254" w14:textId="77777777" w:rsidTr="00286DFC">
        <w:trPr>
          <w:jc w:val="center"/>
        </w:trPr>
        <w:tc>
          <w:tcPr>
            <w:tcW w:w="2108" w:type="dxa"/>
            <w:tcMar>
              <w:top w:w="200" w:type="dxa"/>
              <w:left w:w="100" w:type="dxa"/>
              <w:bottom w:w="200" w:type="dxa"/>
              <w:right w:w="100" w:type="dxa"/>
            </w:tcMar>
          </w:tcPr>
          <w:p w14:paraId="4312135E" w14:textId="77777777" w:rsidR="00093A15" w:rsidRDefault="00093A15" w:rsidP="00286DFC">
            <w:r>
              <w:t>3 (по желанию)</w:t>
            </w:r>
          </w:p>
        </w:tc>
        <w:tc>
          <w:tcPr>
            <w:tcW w:w="2108" w:type="dxa"/>
            <w:tcMar>
              <w:top w:w="200" w:type="dxa"/>
              <w:left w:w="100" w:type="dxa"/>
              <w:bottom w:w="200" w:type="dxa"/>
              <w:right w:w="100" w:type="dxa"/>
            </w:tcMar>
          </w:tcPr>
          <w:p w14:paraId="277DE0F4" w14:textId="08689AD3" w:rsidR="00093A15" w:rsidRDefault="000F5E0D" w:rsidP="00286DFC">
            <w:r>
              <w:t>4</w:t>
            </w:r>
          </w:p>
        </w:tc>
        <w:tc>
          <w:tcPr>
            <w:tcW w:w="2108" w:type="dxa"/>
            <w:tcMar>
              <w:top w:w="200" w:type="dxa"/>
              <w:left w:w="100" w:type="dxa"/>
              <w:bottom w:w="200" w:type="dxa"/>
              <w:right w:w="100" w:type="dxa"/>
            </w:tcMar>
          </w:tcPr>
          <w:p w14:paraId="232BC862" w14:textId="603B4519" w:rsidR="00093A15" w:rsidRDefault="000F5E0D" w:rsidP="00286DFC">
            <w:r>
              <w:t>4*(4+2)=</w:t>
            </w:r>
            <w:r w:rsidR="0078684B">
              <w:t>24</w:t>
            </w:r>
          </w:p>
        </w:tc>
        <w:tc>
          <w:tcPr>
            <w:tcW w:w="2108" w:type="dxa"/>
            <w:tcMar>
              <w:top w:w="200" w:type="dxa"/>
              <w:left w:w="100" w:type="dxa"/>
              <w:bottom w:w="200" w:type="dxa"/>
              <w:right w:w="100" w:type="dxa"/>
            </w:tcMar>
          </w:tcPr>
          <w:p w14:paraId="61B325FA" w14:textId="6CD293E5" w:rsidR="00093A15" w:rsidRDefault="0078684B" w:rsidP="00286DFC">
            <w:r>
              <w:t>24</w:t>
            </w:r>
          </w:p>
        </w:tc>
        <w:tc>
          <w:tcPr>
            <w:tcW w:w="2108" w:type="dxa"/>
            <w:tcMar>
              <w:top w:w="200" w:type="dxa"/>
              <w:left w:w="100" w:type="dxa"/>
              <w:bottom w:w="200" w:type="dxa"/>
              <w:right w:w="100" w:type="dxa"/>
            </w:tcMar>
          </w:tcPr>
          <w:p w14:paraId="30C4C183" w14:textId="77777777" w:rsidR="00093A15" w:rsidRDefault="00093A15" w:rsidP="00286DFC">
            <w:r>
              <w:t>да</w:t>
            </w:r>
          </w:p>
        </w:tc>
      </w:tr>
    </w:tbl>
    <w:tbl>
      <w:tblPr>
        <w:tblW w:w="0" w:type="auto"/>
        <w:jc w:val="center"/>
        <w:tblLook w:val="04A0" w:firstRow="1" w:lastRow="0" w:firstColumn="1" w:lastColumn="0" w:noHBand="0" w:noVBand="1"/>
      </w:tblPr>
      <w:tblGrid>
        <w:gridCol w:w="10540"/>
      </w:tblGrid>
      <w:tr w:rsidR="00093A15" w:rsidRPr="00330941" w14:paraId="05036B80" w14:textId="77777777" w:rsidTr="00286DFC">
        <w:trPr>
          <w:cantSplit/>
          <w:jc w:val="center"/>
        </w:trPr>
        <w:tc>
          <w:tcPr>
            <w:tcW w:w="10540" w:type="dxa"/>
            <w:shd w:val="clear" w:color="auto" w:fill="FFF6CC"/>
            <w:tcMar>
              <w:top w:w="120" w:type="dxa"/>
              <w:left w:w="150" w:type="dxa"/>
              <w:bottom w:w="120" w:type="dxa"/>
              <w:right w:w="150" w:type="dxa"/>
            </w:tcMar>
          </w:tcPr>
          <w:p w14:paraId="50D48BC9" w14:textId="77777777" w:rsidR="00093A15" w:rsidRPr="00C93DF0" w:rsidRDefault="00093A15"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6F3FB9EE" w14:textId="77777777" w:rsidR="00093A15" w:rsidRPr="00C93DF0" w:rsidRDefault="00093A15" w:rsidP="00093A15">
      <w:pPr>
        <w:rPr>
          <w:lang w:val="ru-RU"/>
        </w:rPr>
      </w:pPr>
    </w:p>
    <w:p w14:paraId="7ACCD4A5" w14:textId="77777777" w:rsidR="00093A15" w:rsidRPr="00C93DF0" w:rsidRDefault="00093A15" w:rsidP="00093A15">
      <w:pPr>
        <w:pStyle w:val="Heading1"/>
        <w:rPr>
          <w:lang w:val="ru-RU"/>
        </w:rPr>
      </w:pPr>
      <w:r w:rsidRPr="00C93DF0">
        <w:rPr>
          <w:lang w:val="ru-RU"/>
        </w:rPr>
        <w:t>7. Проверка соответствия</w:t>
      </w:r>
    </w:p>
    <w:p w14:paraId="1F06C171"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6137DD7F"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37393BFC"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9BF0D23" w14:textId="77777777" w:rsidR="00093A15" w:rsidRPr="00C93DF0" w:rsidRDefault="00093A15" w:rsidP="00093A15">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Не добавили ли вы действия, которых нет в условии? нет</w:t>
      </w:r>
    </w:p>
    <w:p w14:paraId="2167C258"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5365D081" w14:textId="77777777" w:rsidR="00093A15" w:rsidRPr="00093A15" w:rsidRDefault="00093A15" w:rsidP="00D25AC2">
      <w:pPr>
        <w:rPr>
          <w:lang w:val="ru-RU"/>
        </w:rPr>
      </w:pPr>
    </w:p>
    <w:p w14:paraId="20ECE73A" w14:textId="100B629A" w:rsidR="00AB0E7A" w:rsidRDefault="00404974" w:rsidP="00D25AC2">
      <w:r>
        <w:t>4.</w:t>
      </w:r>
    </w:p>
    <w:tbl>
      <w:tblPr>
        <w:tblStyle w:val="TableGrid"/>
        <w:tblW w:w="0" w:type="auto"/>
        <w:jc w:val="center"/>
        <w:tblLook w:val="04A0" w:firstRow="1" w:lastRow="0" w:firstColumn="1" w:lastColumn="0" w:noHBand="0" w:noVBand="1"/>
      </w:tblPr>
      <w:tblGrid>
        <w:gridCol w:w="5270"/>
        <w:gridCol w:w="5270"/>
      </w:tblGrid>
      <w:tr w:rsidR="00996D32" w:rsidRPr="00330941" w14:paraId="1BED0E68" w14:textId="77777777" w:rsidTr="00286DFC">
        <w:trPr>
          <w:jc w:val="center"/>
        </w:trPr>
        <w:tc>
          <w:tcPr>
            <w:tcW w:w="5270" w:type="dxa"/>
            <w:shd w:val="clear" w:color="auto" w:fill="EEE9FF"/>
            <w:tcMar>
              <w:top w:w="130" w:type="dxa"/>
              <w:left w:w="120" w:type="dxa"/>
              <w:bottom w:w="130" w:type="dxa"/>
              <w:right w:w="120" w:type="dxa"/>
            </w:tcMar>
          </w:tcPr>
          <w:p w14:paraId="226C022E" w14:textId="77777777" w:rsidR="00996D32" w:rsidRDefault="00996D32" w:rsidP="00286DFC">
            <w:r>
              <w:rPr>
                <w:b/>
              </w:rPr>
              <w:t>Мой вариант</w:t>
            </w:r>
          </w:p>
        </w:tc>
        <w:tc>
          <w:tcPr>
            <w:tcW w:w="5270" w:type="dxa"/>
            <w:tcMar>
              <w:top w:w="130" w:type="dxa"/>
              <w:left w:w="120" w:type="dxa"/>
              <w:bottom w:w="130" w:type="dxa"/>
              <w:right w:w="120" w:type="dxa"/>
            </w:tcMar>
          </w:tcPr>
          <w:p w14:paraId="249C5170" w14:textId="6568F879" w:rsidR="00996D32" w:rsidRPr="00223FCD" w:rsidRDefault="00404974" w:rsidP="00286DFC">
            <w:r>
              <w:t>4D</w:t>
            </w:r>
          </w:p>
        </w:tc>
      </w:tr>
      <w:tr w:rsidR="00996D32" w:rsidRPr="00330941" w14:paraId="04BC4E59" w14:textId="77777777" w:rsidTr="00286DFC">
        <w:trPr>
          <w:jc w:val="center"/>
        </w:trPr>
        <w:tc>
          <w:tcPr>
            <w:tcW w:w="5270" w:type="dxa"/>
            <w:shd w:val="clear" w:color="auto" w:fill="EEE9FF"/>
            <w:tcMar>
              <w:top w:w="130" w:type="dxa"/>
              <w:left w:w="120" w:type="dxa"/>
              <w:bottom w:w="130" w:type="dxa"/>
              <w:right w:w="120" w:type="dxa"/>
            </w:tcMar>
          </w:tcPr>
          <w:p w14:paraId="704E61A7"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0A053483" w14:textId="335D6DC5" w:rsidR="00996D32" w:rsidRPr="00330941" w:rsidRDefault="001F3684" w:rsidP="00286DFC">
            <w:pPr>
              <w:rPr>
                <w:lang w:val="ru-RU"/>
              </w:rPr>
            </w:pPr>
            <w:r w:rsidRPr="001F3684">
              <w:t>Температура C</w:t>
            </w:r>
          </w:p>
        </w:tc>
      </w:tr>
      <w:tr w:rsidR="00996D32" w14:paraId="781B9A84" w14:textId="77777777" w:rsidTr="00286DFC">
        <w:trPr>
          <w:jc w:val="center"/>
        </w:trPr>
        <w:tc>
          <w:tcPr>
            <w:tcW w:w="5270" w:type="dxa"/>
            <w:shd w:val="clear" w:color="auto" w:fill="EEE9FF"/>
            <w:tcMar>
              <w:top w:w="130" w:type="dxa"/>
              <w:left w:w="120" w:type="dxa"/>
              <w:bottom w:w="130" w:type="dxa"/>
              <w:right w:w="120" w:type="dxa"/>
            </w:tcMar>
          </w:tcPr>
          <w:p w14:paraId="47166E1E"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428B612C" w14:textId="558B9C82" w:rsidR="00996D32" w:rsidRDefault="00D26395" w:rsidP="00286DFC">
            <w:r w:rsidRPr="00D26395">
              <w:t>C_new = C + 5</w:t>
            </w:r>
          </w:p>
        </w:tc>
      </w:tr>
      <w:tr w:rsidR="00996D32" w:rsidRPr="00330941" w14:paraId="4D6F76A4" w14:textId="77777777" w:rsidTr="00286DFC">
        <w:trPr>
          <w:jc w:val="center"/>
        </w:trPr>
        <w:tc>
          <w:tcPr>
            <w:tcW w:w="5270" w:type="dxa"/>
            <w:shd w:val="clear" w:color="auto" w:fill="EEE9FF"/>
            <w:tcMar>
              <w:top w:w="130" w:type="dxa"/>
              <w:left w:w="120" w:type="dxa"/>
              <w:bottom w:w="130" w:type="dxa"/>
              <w:right w:w="120" w:type="dxa"/>
            </w:tcMar>
          </w:tcPr>
          <w:p w14:paraId="5603A95F"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65857F3F" w14:textId="11ED86AA" w:rsidR="00996D32" w:rsidRPr="00330941" w:rsidRDefault="00230633" w:rsidP="00286DFC">
            <w:pPr>
              <w:rPr>
                <w:lang w:val="ru-RU"/>
              </w:rPr>
            </w:pPr>
            <w:r w:rsidRPr="00230633">
              <w:t>Значение C_new.</w:t>
            </w:r>
          </w:p>
        </w:tc>
      </w:tr>
    </w:tbl>
    <w:p w14:paraId="22B204B9" w14:textId="77777777" w:rsidR="00996D32" w:rsidRDefault="00996D32" w:rsidP="00D25AC2"/>
    <w:p w14:paraId="6F52B080"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524A0D51"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27307571" w14:textId="77777777" w:rsidTr="00286DFC">
        <w:trPr>
          <w:jc w:val="center"/>
        </w:trPr>
        <w:tc>
          <w:tcPr>
            <w:tcW w:w="10540" w:type="dxa"/>
            <w:shd w:val="clear" w:color="auto" w:fill="FBFBFD"/>
            <w:tcMar>
              <w:top w:w="700" w:type="dxa"/>
              <w:left w:w="100" w:type="dxa"/>
              <w:bottom w:w="700" w:type="dxa"/>
              <w:right w:w="100" w:type="dxa"/>
            </w:tcMar>
          </w:tcPr>
          <w:p w14:paraId="7DEDCF23" w14:textId="683287C2"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C77A4D">
              <w:rPr>
                <w:i/>
                <w:iCs/>
                <w:color w:val="6B6E7A"/>
              </w:rPr>
              <w:t>C</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2016D1">
              <w:rPr>
                <w:rFonts w:eastAsia="Aptos" w:cs="Aptos"/>
                <w:i/>
                <w:iCs/>
                <w:color w:val="7F7F7F" w:themeColor="text1" w:themeTint="80"/>
                <w:szCs w:val="21"/>
              </w:rPr>
              <w:t>C</w:t>
            </w:r>
            <w:r w:rsidR="002016D1" w:rsidRPr="002016D1">
              <w:rPr>
                <w:rFonts w:eastAsia="Aptos" w:cs="Aptos"/>
                <w:i/>
                <w:iCs/>
                <w:color w:val="7F7F7F" w:themeColor="text1" w:themeTint="80"/>
                <w:szCs w:val="21"/>
                <w:lang w:val="ru-RU"/>
              </w:rPr>
              <w:t>_</w:t>
            </w:r>
            <w:r w:rsidR="002016D1">
              <w:rPr>
                <w:rFonts w:eastAsia="Aptos" w:cs="Aptos"/>
                <w:i/>
                <w:iCs/>
                <w:color w:val="7F7F7F" w:themeColor="text1" w:themeTint="80"/>
                <w:szCs w:val="21"/>
              </w:rPr>
              <w:t>new</w:t>
            </w:r>
            <w:r w:rsidR="002016D1" w:rsidRPr="002016D1">
              <w:rPr>
                <w:rFonts w:eastAsia="Aptos" w:cs="Aptos"/>
                <w:i/>
                <w:iCs/>
                <w:color w:val="7F7F7F" w:themeColor="text1" w:themeTint="80"/>
                <w:szCs w:val="21"/>
                <w:lang w:val="ru-RU"/>
              </w:rPr>
              <w:t>=</w:t>
            </w:r>
            <w:r w:rsidR="002016D1">
              <w:rPr>
                <w:rFonts w:eastAsia="Aptos" w:cs="Aptos"/>
                <w:i/>
                <w:iCs/>
                <w:color w:val="7F7F7F" w:themeColor="text1" w:themeTint="80"/>
                <w:szCs w:val="21"/>
              </w:rPr>
              <w:t>C</w:t>
            </w:r>
            <w:r w:rsidR="002016D1" w:rsidRPr="002016D1">
              <w:rPr>
                <w:rFonts w:eastAsia="Aptos" w:cs="Aptos"/>
                <w:i/>
                <w:iCs/>
                <w:color w:val="7F7F7F" w:themeColor="text1" w:themeTint="80"/>
                <w:szCs w:val="21"/>
                <w:lang w:val="ru-RU"/>
              </w:rPr>
              <w:t>+5</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2016D1">
              <w:rPr>
                <w:color w:val="6B6E7A"/>
              </w:rPr>
              <w:t>C</w:t>
            </w:r>
            <w:r w:rsidR="002016D1" w:rsidRPr="002016D1">
              <w:rPr>
                <w:color w:val="6B6E7A"/>
                <w:lang w:val="ru-RU"/>
              </w:rPr>
              <w:t>_</w:t>
            </w:r>
            <w:r w:rsidR="002016D1">
              <w:rPr>
                <w:color w:val="6B6E7A"/>
              </w:rPr>
              <w:t>new</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5E38D211" w14:textId="556A6FDF" w:rsidR="00BC2E99" w:rsidRPr="00BC2E99" w:rsidRDefault="00BC2E99" w:rsidP="00D25AC2">
      <w:pPr>
        <w:rPr>
          <w:lang w:val="ru-RU"/>
        </w:rPr>
      </w:pPr>
    </w:p>
    <w:p w14:paraId="6D73E1DE" w14:textId="35590C45" w:rsidR="00784DB8" w:rsidRPr="00784DB8" w:rsidRDefault="00784DB8" w:rsidP="00784DB8">
      <w:pPr>
        <w:rPr>
          <w:lang w:val="ru-KZ"/>
        </w:rPr>
      </w:pPr>
      <w:r w:rsidRPr="00784DB8">
        <w:rPr>
          <w:lang w:val="ru-KZ"/>
        </w:rPr>
        <w:t xml:space="preserve">Шаг </w:t>
      </w:r>
      <w:r w:rsidR="00FD1F1D">
        <w:rPr>
          <w:lang w:val="ru-KZ"/>
        </w:rPr>
        <w:t>3</w:t>
      </w:r>
      <w:r w:rsidRPr="00784DB8">
        <w:rPr>
          <w:lang w:val="ru-KZ"/>
        </w:rPr>
        <w:t>. Псевдокод</w:t>
      </w:r>
    </w:p>
    <w:p w14:paraId="3560979D" w14:textId="5D36B343" w:rsidR="00784DB8" w:rsidRPr="00784DB8" w:rsidRDefault="00784DB8" w:rsidP="00784DB8">
      <w:pPr>
        <w:rPr>
          <w:lang w:val="ru-KZ"/>
        </w:rPr>
      </w:pPr>
      <w:r w:rsidRPr="00784DB8">
        <w:rPr>
          <w:lang w:val="ru-KZ"/>
        </w:rPr>
        <w:t>начало</w:t>
      </w:r>
    </w:p>
    <w:p w14:paraId="55A544F1" w14:textId="77777777" w:rsidR="00784DB8" w:rsidRPr="00784DB8" w:rsidRDefault="00784DB8" w:rsidP="00784DB8">
      <w:pPr>
        <w:rPr>
          <w:lang w:val="ru-KZ"/>
        </w:rPr>
      </w:pPr>
      <w:r w:rsidRPr="00784DB8">
        <w:rPr>
          <w:lang w:val="ru-KZ"/>
        </w:rPr>
        <w:t xml:space="preserve">  ввести C</w:t>
      </w:r>
    </w:p>
    <w:p w14:paraId="01E04F84" w14:textId="1688034F" w:rsidR="00784DB8" w:rsidRPr="00784DB8" w:rsidRDefault="00784DB8" w:rsidP="00784DB8">
      <w:pPr>
        <w:rPr>
          <w:lang w:val="ru-KZ"/>
        </w:rPr>
      </w:pPr>
      <w:r>
        <w:rPr>
          <w:lang w:val="ru-KZ"/>
        </w:rPr>
        <w:t xml:space="preserve"> </w:t>
      </w:r>
      <w:r w:rsidRPr="00784DB8">
        <w:rPr>
          <w:lang w:val="ru-KZ"/>
        </w:rPr>
        <w:t>C_new = C + 5</w:t>
      </w:r>
    </w:p>
    <w:p w14:paraId="49E28310" w14:textId="028629DA" w:rsidR="00784DB8" w:rsidRPr="00784DB8" w:rsidRDefault="00784DB8" w:rsidP="00784DB8">
      <w:pPr>
        <w:rPr>
          <w:lang w:val="ru-KZ"/>
        </w:rPr>
      </w:pPr>
      <w:r w:rsidRPr="00784DB8">
        <w:rPr>
          <w:lang w:val="ru-KZ"/>
        </w:rPr>
        <w:t xml:space="preserve">  вывести C_new</w:t>
      </w:r>
    </w:p>
    <w:p w14:paraId="11CACAD1" w14:textId="77777777" w:rsidR="00784DB8" w:rsidRDefault="00784DB8" w:rsidP="00784DB8">
      <w:pPr>
        <w:rPr>
          <w:lang w:val="ru-KZ"/>
        </w:rPr>
      </w:pPr>
      <w:r w:rsidRPr="00784DB8">
        <w:rPr>
          <w:lang w:val="ru-KZ"/>
        </w:rPr>
        <w:t>конец</w:t>
      </w:r>
    </w:p>
    <w:p w14:paraId="78E2AF64" w14:textId="5F0918BA" w:rsidR="00BC3402" w:rsidRDefault="00491911" w:rsidP="00784DB8">
      <w:pPr>
        <w:rPr>
          <w:lang w:val="ru-KZ"/>
        </w:rPr>
      </w:pPr>
      <w:r>
        <w:rPr>
          <w:noProof/>
          <w:lang w:val="ru-KZ"/>
        </w:rPr>
        <w:lastRenderedPageBreak/>
        <w:drawing>
          <wp:inline distT="0" distB="0" distL="0" distR="0" wp14:anchorId="7B067A19" wp14:editId="2A0C91EA">
            <wp:extent cx="6692900" cy="3266440"/>
            <wp:effectExtent l="0" t="0" r="0" b="0"/>
            <wp:docPr id="135643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3690" name="Picture 135643690"/>
                    <pic:cNvPicPr/>
                  </pic:nvPicPr>
                  <pic:blipFill>
                    <a:blip r:embed="rId13"/>
                    <a:stretch>
                      <a:fillRect/>
                    </a:stretch>
                  </pic:blipFill>
                  <pic:spPr>
                    <a:xfrm>
                      <a:off x="0" y="0"/>
                      <a:ext cx="6692900" cy="3266440"/>
                    </a:xfrm>
                    <a:prstGeom prst="rect">
                      <a:avLst/>
                    </a:prstGeom>
                  </pic:spPr>
                </pic:pic>
              </a:graphicData>
            </a:graphic>
          </wp:inline>
        </w:drawing>
      </w:r>
    </w:p>
    <w:p w14:paraId="768442D6" w14:textId="77777777" w:rsidR="00DE719B" w:rsidRDefault="00DE719B" w:rsidP="00784DB8">
      <w:pPr>
        <w:rPr>
          <w:lang w:val="ru-KZ"/>
        </w:rPr>
      </w:pPr>
    </w:p>
    <w:p w14:paraId="1E99B14A" w14:textId="77777777" w:rsidR="00DE719B" w:rsidRPr="00C93DF0" w:rsidRDefault="00DE719B" w:rsidP="00DE719B">
      <w:pPr>
        <w:pStyle w:val="Heading1"/>
        <w:rPr>
          <w:lang w:val="ru-RU"/>
        </w:rPr>
      </w:pPr>
      <w:r w:rsidRPr="00C93DF0">
        <w:rPr>
          <w:lang w:val="ru-RU"/>
        </w:rPr>
        <w:t>6. Тестирование программы</w:t>
      </w:r>
    </w:p>
    <w:p w14:paraId="093317D0" w14:textId="77777777" w:rsidR="00DE719B" w:rsidRPr="00C93DF0" w:rsidRDefault="00DE719B" w:rsidP="00DE719B">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DE719B" w14:paraId="6A139128" w14:textId="77777777" w:rsidTr="00286DFC">
        <w:trPr>
          <w:jc w:val="center"/>
        </w:trPr>
        <w:tc>
          <w:tcPr>
            <w:tcW w:w="2108" w:type="dxa"/>
            <w:shd w:val="clear" w:color="auto" w:fill="6F4BD8"/>
            <w:tcMar>
              <w:top w:w="100" w:type="dxa"/>
              <w:left w:w="120" w:type="dxa"/>
              <w:bottom w:w="100" w:type="dxa"/>
              <w:right w:w="120" w:type="dxa"/>
            </w:tcMar>
          </w:tcPr>
          <w:p w14:paraId="08253552" w14:textId="77777777" w:rsidR="00DE719B" w:rsidRDefault="00DE719B" w:rsidP="00286DFC">
            <w:r>
              <w:rPr>
                <w:b/>
                <w:color w:val="FFFFFF"/>
              </w:rPr>
              <w:t>Тест</w:t>
            </w:r>
          </w:p>
        </w:tc>
        <w:tc>
          <w:tcPr>
            <w:tcW w:w="2108" w:type="dxa"/>
            <w:shd w:val="clear" w:color="auto" w:fill="6F4BD8"/>
            <w:tcMar>
              <w:top w:w="100" w:type="dxa"/>
              <w:left w:w="120" w:type="dxa"/>
              <w:bottom w:w="100" w:type="dxa"/>
              <w:right w:w="120" w:type="dxa"/>
            </w:tcMar>
          </w:tcPr>
          <w:p w14:paraId="167B4B74" w14:textId="77777777" w:rsidR="00DE719B" w:rsidRDefault="00DE719B" w:rsidP="00286DFC">
            <w:r>
              <w:rPr>
                <w:b/>
                <w:color w:val="FFFFFF"/>
              </w:rPr>
              <w:t>Входные данные</w:t>
            </w:r>
          </w:p>
        </w:tc>
        <w:tc>
          <w:tcPr>
            <w:tcW w:w="2108" w:type="dxa"/>
            <w:shd w:val="clear" w:color="auto" w:fill="6F4BD8"/>
            <w:tcMar>
              <w:top w:w="100" w:type="dxa"/>
              <w:left w:w="120" w:type="dxa"/>
              <w:bottom w:w="100" w:type="dxa"/>
              <w:right w:w="120" w:type="dxa"/>
            </w:tcMar>
          </w:tcPr>
          <w:p w14:paraId="130A719E" w14:textId="77777777" w:rsidR="00DE719B" w:rsidRDefault="00DE719B"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12B57106" w14:textId="77777777" w:rsidR="00DE719B" w:rsidRDefault="00DE719B"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55BDB69D" w14:textId="77777777" w:rsidR="00DE719B" w:rsidRDefault="00DE719B" w:rsidP="00286DFC">
            <w:r>
              <w:rPr>
                <w:b/>
                <w:color w:val="FFFFFF"/>
              </w:rPr>
              <w:t>Совпало?</w:t>
            </w:r>
          </w:p>
        </w:tc>
      </w:tr>
      <w:tr w:rsidR="00DE719B" w14:paraId="18F791D0" w14:textId="77777777" w:rsidTr="00286DFC">
        <w:trPr>
          <w:jc w:val="center"/>
        </w:trPr>
        <w:tc>
          <w:tcPr>
            <w:tcW w:w="2108" w:type="dxa"/>
            <w:tcMar>
              <w:top w:w="200" w:type="dxa"/>
              <w:left w:w="100" w:type="dxa"/>
              <w:bottom w:w="200" w:type="dxa"/>
              <w:right w:w="100" w:type="dxa"/>
            </w:tcMar>
          </w:tcPr>
          <w:p w14:paraId="0BB4897F" w14:textId="77777777" w:rsidR="00DE719B" w:rsidRDefault="00DE719B" w:rsidP="00286DFC">
            <w:r>
              <w:t>1</w:t>
            </w:r>
          </w:p>
        </w:tc>
        <w:tc>
          <w:tcPr>
            <w:tcW w:w="2108" w:type="dxa"/>
            <w:tcMar>
              <w:top w:w="200" w:type="dxa"/>
              <w:left w:w="100" w:type="dxa"/>
              <w:bottom w:w="200" w:type="dxa"/>
              <w:right w:w="100" w:type="dxa"/>
            </w:tcMar>
          </w:tcPr>
          <w:p w14:paraId="280B7813" w14:textId="064459C9" w:rsidR="00DE719B" w:rsidRDefault="007107E8" w:rsidP="00286DFC">
            <w:r>
              <w:t>20</w:t>
            </w:r>
          </w:p>
        </w:tc>
        <w:tc>
          <w:tcPr>
            <w:tcW w:w="2108" w:type="dxa"/>
            <w:tcMar>
              <w:top w:w="200" w:type="dxa"/>
              <w:left w:w="100" w:type="dxa"/>
              <w:bottom w:w="200" w:type="dxa"/>
              <w:right w:w="100" w:type="dxa"/>
            </w:tcMar>
          </w:tcPr>
          <w:p w14:paraId="5B0A2773" w14:textId="748DE21C" w:rsidR="00DE719B" w:rsidRDefault="00F034D1" w:rsidP="00286DFC">
            <w:r>
              <w:t>25</w:t>
            </w:r>
          </w:p>
        </w:tc>
        <w:tc>
          <w:tcPr>
            <w:tcW w:w="2108" w:type="dxa"/>
            <w:tcMar>
              <w:top w:w="200" w:type="dxa"/>
              <w:left w:w="100" w:type="dxa"/>
              <w:bottom w:w="200" w:type="dxa"/>
              <w:right w:w="100" w:type="dxa"/>
            </w:tcMar>
          </w:tcPr>
          <w:p w14:paraId="2F98499C" w14:textId="0DDDA34A" w:rsidR="00DE719B" w:rsidRDefault="00DE719B" w:rsidP="00286DFC">
            <w:r>
              <w:t>2</w:t>
            </w:r>
            <w:r w:rsidR="00F034D1">
              <w:t>5</w:t>
            </w:r>
          </w:p>
        </w:tc>
        <w:tc>
          <w:tcPr>
            <w:tcW w:w="2108" w:type="dxa"/>
            <w:tcMar>
              <w:top w:w="200" w:type="dxa"/>
              <w:left w:w="100" w:type="dxa"/>
              <w:bottom w:w="200" w:type="dxa"/>
              <w:right w:w="100" w:type="dxa"/>
            </w:tcMar>
          </w:tcPr>
          <w:p w14:paraId="004CAF8E" w14:textId="77777777" w:rsidR="00DE719B" w:rsidRDefault="00DE719B" w:rsidP="00286DFC">
            <w:r>
              <w:t>да</w:t>
            </w:r>
          </w:p>
        </w:tc>
      </w:tr>
      <w:tr w:rsidR="00DE719B" w14:paraId="2F96D496" w14:textId="77777777" w:rsidTr="00286DFC">
        <w:trPr>
          <w:jc w:val="center"/>
        </w:trPr>
        <w:tc>
          <w:tcPr>
            <w:tcW w:w="2108" w:type="dxa"/>
            <w:tcMar>
              <w:top w:w="200" w:type="dxa"/>
              <w:left w:w="100" w:type="dxa"/>
              <w:bottom w:w="200" w:type="dxa"/>
              <w:right w:w="100" w:type="dxa"/>
            </w:tcMar>
          </w:tcPr>
          <w:p w14:paraId="6CA18704" w14:textId="77777777" w:rsidR="00DE719B" w:rsidRDefault="00DE719B" w:rsidP="00286DFC">
            <w:r>
              <w:t>2</w:t>
            </w:r>
          </w:p>
        </w:tc>
        <w:tc>
          <w:tcPr>
            <w:tcW w:w="2108" w:type="dxa"/>
            <w:tcMar>
              <w:top w:w="200" w:type="dxa"/>
              <w:left w:w="100" w:type="dxa"/>
              <w:bottom w:w="200" w:type="dxa"/>
              <w:right w:w="100" w:type="dxa"/>
            </w:tcMar>
          </w:tcPr>
          <w:p w14:paraId="0BC5A457" w14:textId="621CC11E" w:rsidR="00DE719B" w:rsidRDefault="007107E8" w:rsidP="00286DFC">
            <w:r>
              <w:t>-5</w:t>
            </w:r>
          </w:p>
        </w:tc>
        <w:tc>
          <w:tcPr>
            <w:tcW w:w="2108" w:type="dxa"/>
            <w:tcMar>
              <w:top w:w="200" w:type="dxa"/>
              <w:left w:w="100" w:type="dxa"/>
              <w:bottom w:w="200" w:type="dxa"/>
              <w:right w:w="100" w:type="dxa"/>
            </w:tcMar>
          </w:tcPr>
          <w:p w14:paraId="383E5B46" w14:textId="25089236" w:rsidR="00DE719B" w:rsidRDefault="00F034D1" w:rsidP="00286DFC">
            <w:r>
              <w:t>0</w:t>
            </w:r>
          </w:p>
        </w:tc>
        <w:tc>
          <w:tcPr>
            <w:tcW w:w="2108" w:type="dxa"/>
            <w:tcMar>
              <w:top w:w="200" w:type="dxa"/>
              <w:left w:w="100" w:type="dxa"/>
              <w:bottom w:w="200" w:type="dxa"/>
              <w:right w:w="100" w:type="dxa"/>
            </w:tcMar>
          </w:tcPr>
          <w:p w14:paraId="4B4052B6" w14:textId="773611D2" w:rsidR="00DE719B" w:rsidRDefault="00F034D1" w:rsidP="00286DFC">
            <w:r>
              <w:t>0</w:t>
            </w:r>
          </w:p>
        </w:tc>
        <w:tc>
          <w:tcPr>
            <w:tcW w:w="2108" w:type="dxa"/>
            <w:tcMar>
              <w:top w:w="200" w:type="dxa"/>
              <w:left w:w="100" w:type="dxa"/>
              <w:bottom w:w="200" w:type="dxa"/>
              <w:right w:w="100" w:type="dxa"/>
            </w:tcMar>
          </w:tcPr>
          <w:p w14:paraId="7DB1F87D" w14:textId="77777777" w:rsidR="00DE719B" w:rsidRDefault="00DE719B" w:rsidP="00286DFC">
            <w:r>
              <w:t>да</w:t>
            </w:r>
          </w:p>
        </w:tc>
      </w:tr>
      <w:tr w:rsidR="00DE719B" w14:paraId="2A1C04AA" w14:textId="77777777" w:rsidTr="00286DFC">
        <w:trPr>
          <w:jc w:val="center"/>
        </w:trPr>
        <w:tc>
          <w:tcPr>
            <w:tcW w:w="2108" w:type="dxa"/>
            <w:tcMar>
              <w:top w:w="200" w:type="dxa"/>
              <w:left w:w="100" w:type="dxa"/>
              <w:bottom w:w="200" w:type="dxa"/>
              <w:right w:w="100" w:type="dxa"/>
            </w:tcMar>
          </w:tcPr>
          <w:p w14:paraId="48665E07" w14:textId="77777777" w:rsidR="00DE719B" w:rsidRDefault="00DE719B" w:rsidP="00286DFC">
            <w:r>
              <w:t>3 (по желанию)</w:t>
            </w:r>
          </w:p>
        </w:tc>
        <w:tc>
          <w:tcPr>
            <w:tcW w:w="2108" w:type="dxa"/>
            <w:tcMar>
              <w:top w:w="200" w:type="dxa"/>
              <w:left w:w="100" w:type="dxa"/>
              <w:bottom w:w="200" w:type="dxa"/>
              <w:right w:w="100" w:type="dxa"/>
            </w:tcMar>
          </w:tcPr>
          <w:p w14:paraId="1A31FCBA" w14:textId="12F849A7" w:rsidR="00DE719B" w:rsidRDefault="007107E8" w:rsidP="00286DFC">
            <w:r>
              <w:t>10</w:t>
            </w:r>
          </w:p>
        </w:tc>
        <w:tc>
          <w:tcPr>
            <w:tcW w:w="2108" w:type="dxa"/>
            <w:tcMar>
              <w:top w:w="200" w:type="dxa"/>
              <w:left w:w="100" w:type="dxa"/>
              <w:bottom w:w="200" w:type="dxa"/>
              <w:right w:w="100" w:type="dxa"/>
            </w:tcMar>
          </w:tcPr>
          <w:p w14:paraId="0AB9184E" w14:textId="1CEA23E5" w:rsidR="00DE719B" w:rsidRDefault="00F034D1" w:rsidP="00286DFC">
            <w:r>
              <w:t>15</w:t>
            </w:r>
          </w:p>
        </w:tc>
        <w:tc>
          <w:tcPr>
            <w:tcW w:w="2108" w:type="dxa"/>
            <w:tcMar>
              <w:top w:w="200" w:type="dxa"/>
              <w:left w:w="100" w:type="dxa"/>
              <w:bottom w:w="200" w:type="dxa"/>
              <w:right w:w="100" w:type="dxa"/>
            </w:tcMar>
          </w:tcPr>
          <w:p w14:paraId="79E62CAB" w14:textId="69D802CC" w:rsidR="00DE719B" w:rsidRDefault="00F034D1" w:rsidP="00286DFC">
            <w:r>
              <w:t>15</w:t>
            </w:r>
          </w:p>
        </w:tc>
        <w:tc>
          <w:tcPr>
            <w:tcW w:w="2108" w:type="dxa"/>
            <w:tcMar>
              <w:top w:w="200" w:type="dxa"/>
              <w:left w:w="100" w:type="dxa"/>
              <w:bottom w:w="200" w:type="dxa"/>
              <w:right w:w="100" w:type="dxa"/>
            </w:tcMar>
          </w:tcPr>
          <w:p w14:paraId="0E4C8F24" w14:textId="77777777" w:rsidR="00DE719B" w:rsidRDefault="00DE719B" w:rsidP="00286DFC">
            <w:r>
              <w:t>да</w:t>
            </w:r>
          </w:p>
        </w:tc>
      </w:tr>
    </w:tbl>
    <w:tbl>
      <w:tblPr>
        <w:tblW w:w="0" w:type="auto"/>
        <w:jc w:val="center"/>
        <w:tblLook w:val="04A0" w:firstRow="1" w:lastRow="0" w:firstColumn="1" w:lastColumn="0" w:noHBand="0" w:noVBand="1"/>
      </w:tblPr>
      <w:tblGrid>
        <w:gridCol w:w="10540"/>
      </w:tblGrid>
      <w:tr w:rsidR="00DE719B" w:rsidRPr="00330941" w14:paraId="5E05676C" w14:textId="77777777" w:rsidTr="00286DFC">
        <w:trPr>
          <w:cantSplit/>
          <w:jc w:val="center"/>
        </w:trPr>
        <w:tc>
          <w:tcPr>
            <w:tcW w:w="10540" w:type="dxa"/>
            <w:shd w:val="clear" w:color="auto" w:fill="FFF6CC"/>
            <w:tcMar>
              <w:top w:w="120" w:type="dxa"/>
              <w:left w:w="150" w:type="dxa"/>
              <w:bottom w:w="120" w:type="dxa"/>
              <w:right w:w="150" w:type="dxa"/>
            </w:tcMar>
          </w:tcPr>
          <w:p w14:paraId="0FEBA429" w14:textId="77777777" w:rsidR="00DE719B" w:rsidRPr="00C93DF0" w:rsidRDefault="00DE719B"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105D92B9" w14:textId="77777777" w:rsidR="00DE719B" w:rsidRPr="00C93DF0" w:rsidRDefault="00DE719B" w:rsidP="00DE719B">
      <w:pPr>
        <w:rPr>
          <w:lang w:val="ru-RU"/>
        </w:rPr>
      </w:pPr>
    </w:p>
    <w:p w14:paraId="70D279AD" w14:textId="77777777" w:rsidR="00DE719B" w:rsidRPr="00C93DF0" w:rsidRDefault="00DE719B" w:rsidP="00DE719B">
      <w:pPr>
        <w:pStyle w:val="Heading1"/>
        <w:rPr>
          <w:lang w:val="ru-RU"/>
        </w:rPr>
      </w:pPr>
      <w:r w:rsidRPr="00C93DF0">
        <w:rPr>
          <w:lang w:val="ru-RU"/>
        </w:rPr>
        <w:t>7. Проверка соответствия</w:t>
      </w:r>
    </w:p>
    <w:p w14:paraId="5592E412"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7F447B0D"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01318CE0"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64F61742" w14:textId="77777777" w:rsidR="00DE719B" w:rsidRPr="00C93DF0" w:rsidRDefault="00DE719B" w:rsidP="00DE719B">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Не добавили ли вы действия, которых нет в условии? нет</w:t>
      </w:r>
    </w:p>
    <w:p w14:paraId="4FE72D6C"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18D0D575" w14:textId="77777777" w:rsidR="00DE719B" w:rsidRPr="00DE719B" w:rsidRDefault="00DE719B" w:rsidP="00784DB8">
      <w:pPr>
        <w:rPr>
          <w:lang w:val="ru-RU"/>
        </w:rPr>
      </w:pPr>
    </w:p>
    <w:p w14:paraId="001BAB0C" w14:textId="77777777" w:rsidR="00230633" w:rsidRPr="00DE719B" w:rsidRDefault="00230633" w:rsidP="00D25AC2">
      <w:pPr>
        <w:rPr>
          <w:lang w:val="ru-RU"/>
        </w:rPr>
      </w:pPr>
    </w:p>
    <w:p w14:paraId="28D53EE7" w14:textId="77777777" w:rsidR="00996D32" w:rsidRPr="00DE719B" w:rsidRDefault="00996D32" w:rsidP="00D25AC2">
      <w:pPr>
        <w:rPr>
          <w:lang w:val="ru-RU"/>
        </w:rPr>
      </w:pPr>
    </w:p>
    <w:p w14:paraId="4676D676" w14:textId="50639260" w:rsidR="00996D32" w:rsidRDefault="00404974" w:rsidP="00D25AC2">
      <w:r>
        <w:t>5.</w:t>
      </w:r>
    </w:p>
    <w:tbl>
      <w:tblPr>
        <w:tblStyle w:val="TableGrid"/>
        <w:tblW w:w="0" w:type="auto"/>
        <w:jc w:val="center"/>
        <w:tblLook w:val="04A0" w:firstRow="1" w:lastRow="0" w:firstColumn="1" w:lastColumn="0" w:noHBand="0" w:noVBand="1"/>
      </w:tblPr>
      <w:tblGrid>
        <w:gridCol w:w="5270"/>
        <w:gridCol w:w="5270"/>
      </w:tblGrid>
      <w:tr w:rsidR="00996D32" w:rsidRPr="00330941" w14:paraId="113169FE" w14:textId="77777777" w:rsidTr="00223FCD">
        <w:trPr>
          <w:trHeight w:val="368"/>
          <w:jc w:val="center"/>
        </w:trPr>
        <w:tc>
          <w:tcPr>
            <w:tcW w:w="5270" w:type="dxa"/>
            <w:shd w:val="clear" w:color="auto" w:fill="EEE9FF"/>
            <w:tcMar>
              <w:top w:w="130" w:type="dxa"/>
              <w:left w:w="120" w:type="dxa"/>
              <w:bottom w:w="130" w:type="dxa"/>
              <w:right w:w="120" w:type="dxa"/>
            </w:tcMar>
          </w:tcPr>
          <w:p w14:paraId="3E576512" w14:textId="77777777" w:rsidR="00996D32" w:rsidRDefault="00996D32" w:rsidP="00286DFC">
            <w:r>
              <w:rPr>
                <w:b/>
              </w:rPr>
              <w:t>Мой вариант</w:t>
            </w:r>
          </w:p>
        </w:tc>
        <w:tc>
          <w:tcPr>
            <w:tcW w:w="5270" w:type="dxa"/>
            <w:tcMar>
              <w:top w:w="130" w:type="dxa"/>
              <w:left w:w="120" w:type="dxa"/>
              <w:bottom w:w="130" w:type="dxa"/>
              <w:right w:w="120" w:type="dxa"/>
            </w:tcMar>
          </w:tcPr>
          <w:p w14:paraId="39CD39DB" w14:textId="37EEAB3A" w:rsidR="00996D32" w:rsidRPr="00223FCD" w:rsidRDefault="00404974" w:rsidP="00286DFC">
            <w:r>
              <w:t>5D</w:t>
            </w:r>
          </w:p>
        </w:tc>
      </w:tr>
      <w:tr w:rsidR="00996D32" w:rsidRPr="00330941" w14:paraId="21ADE78C" w14:textId="77777777" w:rsidTr="00286DFC">
        <w:trPr>
          <w:jc w:val="center"/>
        </w:trPr>
        <w:tc>
          <w:tcPr>
            <w:tcW w:w="5270" w:type="dxa"/>
            <w:shd w:val="clear" w:color="auto" w:fill="EEE9FF"/>
            <w:tcMar>
              <w:top w:w="130" w:type="dxa"/>
              <w:left w:w="120" w:type="dxa"/>
              <w:bottom w:w="130" w:type="dxa"/>
              <w:right w:w="120" w:type="dxa"/>
            </w:tcMar>
          </w:tcPr>
          <w:p w14:paraId="2FBBEA2D"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57137CF7" w14:textId="3B14DDF2" w:rsidR="00996D32" w:rsidRPr="00330941" w:rsidRDefault="00F22081" w:rsidP="00286DFC">
            <w:pPr>
              <w:rPr>
                <w:lang w:val="ru-RU"/>
              </w:rPr>
            </w:pPr>
            <w:r w:rsidRPr="00F22081">
              <w:rPr>
                <w:lang w:val="ru-RU"/>
              </w:rPr>
              <w:t xml:space="preserve">Часы </w:t>
            </w:r>
            <w:r w:rsidRPr="00F22081">
              <w:t>hours</w:t>
            </w:r>
            <w:r w:rsidRPr="00F22081">
              <w:rPr>
                <w:lang w:val="ru-RU"/>
              </w:rPr>
              <w:t xml:space="preserve"> и минуты </w:t>
            </w:r>
            <w:r w:rsidRPr="00F22081">
              <w:t>minutes</w:t>
            </w:r>
          </w:p>
        </w:tc>
      </w:tr>
      <w:tr w:rsidR="00996D32" w14:paraId="5F5665FA" w14:textId="77777777" w:rsidTr="00286DFC">
        <w:trPr>
          <w:jc w:val="center"/>
        </w:trPr>
        <w:tc>
          <w:tcPr>
            <w:tcW w:w="5270" w:type="dxa"/>
            <w:shd w:val="clear" w:color="auto" w:fill="EEE9FF"/>
            <w:tcMar>
              <w:top w:w="130" w:type="dxa"/>
              <w:left w:w="120" w:type="dxa"/>
              <w:bottom w:w="130" w:type="dxa"/>
              <w:right w:w="120" w:type="dxa"/>
            </w:tcMar>
          </w:tcPr>
          <w:p w14:paraId="2798BB34"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29528F76" w14:textId="4462C58D" w:rsidR="00996D32" w:rsidRDefault="00B40046" w:rsidP="00286DFC">
            <w:r w:rsidRPr="00B40046">
              <w:t>total_minutes = hours * 60 + minutes</w:t>
            </w:r>
          </w:p>
        </w:tc>
      </w:tr>
      <w:tr w:rsidR="00996D32" w:rsidRPr="00330941" w14:paraId="793F3354" w14:textId="77777777" w:rsidTr="00286DFC">
        <w:trPr>
          <w:jc w:val="center"/>
        </w:trPr>
        <w:tc>
          <w:tcPr>
            <w:tcW w:w="5270" w:type="dxa"/>
            <w:shd w:val="clear" w:color="auto" w:fill="EEE9FF"/>
            <w:tcMar>
              <w:top w:w="130" w:type="dxa"/>
              <w:left w:w="120" w:type="dxa"/>
              <w:bottom w:w="130" w:type="dxa"/>
              <w:right w:w="120" w:type="dxa"/>
            </w:tcMar>
          </w:tcPr>
          <w:p w14:paraId="109305EF"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73575AB1" w14:textId="494D6E53" w:rsidR="00996D32" w:rsidRPr="00330941" w:rsidRDefault="00145857" w:rsidP="00286DFC">
            <w:pPr>
              <w:rPr>
                <w:lang w:val="ru-RU"/>
              </w:rPr>
            </w:pPr>
            <w:r w:rsidRPr="00145857">
              <w:t>Значение total_minutes</w:t>
            </w:r>
          </w:p>
        </w:tc>
      </w:tr>
    </w:tbl>
    <w:p w14:paraId="352331CA" w14:textId="248C8858" w:rsidR="00996D32" w:rsidRDefault="00996D32" w:rsidP="00D25AC2"/>
    <w:p w14:paraId="535F9A80"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15B7074E"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78CFE544" w14:textId="77777777" w:rsidTr="00286DFC">
        <w:trPr>
          <w:jc w:val="center"/>
        </w:trPr>
        <w:tc>
          <w:tcPr>
            <w:tcW w:w="10540" w:type="dxa"/>
            <w:shd w:val="clear" w:color="auto" w:fill="FBFBFD"/>
            <w:tcMar>
              <w:top w:w="700" w:type="dxa"/>
              <w:left w:w="100" w:type="dxa"/>
              <w:bottom w:w="700" w:type="dxa"/>
              <w:right w:w="100" w:type="dxa"/>
            </w:tcMar>
          </w:tcPr>
          <w:p w14:paraId="299FF6E8" w14:textId="35BD6151"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EF4991">
              <w:rPr>
                <w:i/>
                <w:iCs/>
                <w:color w:val="6B6E7A"/>
              </w:rPr>
              <w:t>hours</w:t>
            </w:r>
            <w:r w:rsidR="00EF4991" w:rsidRPr="00EF4991">
              <w:rPr>
                <w:i/>
                <w:iCs/>
                <w:color w:val="6B6E7A"/>
                <w:lang w:val="ru-RU"/>
              </w:rPr>
              <w:t xml:space="preserve">, </w:t>
            </w:r>
            <w:r w:rsidR="00EF4991">
              <w:rPr>
                <w:i/>
                <w:iCs/>
                <w:color w:val="6B6E7A"/>
              </w:rPr>
              <w:t>minutes</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EF4991">
              <w:rPr>
                <w:rFonts w:eastAsia="Aptos" w:cs="Aptos"/>
                <w:i/>
                <w:iCs/>
                <w:color w:val="7F7F7F" w:themeColor="text1" w:themeTint="80"/>
                <w:szCs w:val="21"/>
              </w:rPr>
              <w:t>total</w:t>
            </w:r>
            <w:r w:rsidR="00EF4991" w:rsidRPr="00EF4991">
              <w:rPr>
                <w:rFonts w:eastAsia="Aptos" w:cs="Aptos"/>
                <w:i/>
                <w:iCs/>
                <w:color w:val="7F7F7F" w:themeColor="text1" w:themeTint="80"/>
                <w:szCs w:val="21"/>
                <w:lang w:val="ru-RU"/>
              </w:rPr>
              <w:t>_</w:t>
            </w:r>
            <w:r w:rsidR="00EF4991">
              <w:rPr>
                <w:rFonts w:eastAsia="Aptos" w:cs="Aptos"/>
                <w:i/>
                <w:iCs/>
                <w:color w:val="7F7F7F" w:themeColor="text1" w:themeTint="80"/>
                <w:szCs w:val="21"/>
              </w:rPr>
              <w:t>minutes</w:t>
            </w:r>
            <w:r w:rsidR="00EF4991" w:rsidRPr="00EF4991">
              <w:rPr>
                <w:rFonts w:eastAsia="Aptos" w:cs="Aptos"/>
                <w:i/>
                <w:iCs/>
                <w:color w:val="7F7F7F" w:themeColor="text1" w:themeTint="80"/>
                <w:szCs w:val="21"/>
                <w:lang w:val="ru-RU"/>
              </w:rPr>
              <w:t>=</w:t>
            </w:r>
            <w:r w:rsidR="00EF4991">
              <w:rPr>
                <w:rFonts w:eastAsia="Aptos" w:cs="Aptos"/>
                <w:i/>
                <w:iCs/>
                <w:color w:val="7F7F7F" w:themeColor="text1" w:themeTint="80"/>
                <w:szCs w:val="21"/>
              </w:rPr>
              <w:t>hours</w:t>
            </w:r>
            <w:r w:rsidR="00EF4991" w:rsidRPr="00EF4991">
              <w:rPr>
                <w:rFonts w:eastAsia="Aptos" w:cs="Aptos"/>
                <w:i/>
                <w:iCs/>
                <w:color w:val="7F7F7F" w:themeColor="text1" w:themeTint="80"/>
                <w:szCs w:val="21"/>
                <w:lang w:val="ru-RU"/>
              </w:rPr>
              <w:t>*60+</w:t>
            </w:r>
            <w:r w:rsidR="00EF4991">
              <w:rPr>
                <w:rFonts w:eastAsia="Aptos" w:cs="Aptos"/>
                <w:i/>
                <w:iCs/>
                <w:color w:val="7F7F7F" w:themeColor="text1" w:themeTint="80"/>
                <w:szCs w:val="21"/>
              </w:rPr>
              <w:t>minutes</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EF4991">
              <w:rPr>
                <w:color w:val="6B6E7A"/>
              </w:rPr>
              <w:t>to</w:t>
            </w:r>
            <w:r w:rsidR="004B6BEC">
              <w:rPr>
                <w:color w:val="6B6E7A"/>
              </w:rPr>
              <w:t>tal</w:t>
            </w:r>
            <w:r w:rsidR="004B6BEC" w:rsidRPr="004B6BEC">
              <w:rPr>
                <w:color w:val="6B6E7A"/>
                <w:lang w:val="ru-RU"/>
              </w:rPr>
              <w:t>_</w:t>
            </w:r>
            <w:r w:rsidR="004B6BEC">
              <w:rPr>
                <w:color w:val="6B6E7A"/>
              </w:rPr>
              <w:t>minutes</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3340ADFD" w14:textId="77777777" w:rsidR="00BC2E99" w:rsidRPr="00BC2E99" w:rsidRDefault="00BC2E99" w:rsidP="00D25AC2">
      <w:pPr>
        <w:rPr>
          <w:lang w:val="ru-RU"/>
        </w:rPr>
      </w:pPr>
    </w:p>
    <w:p w14:paraId="0D4445EB" w14:textId="746C2106" w:rsidR="00352C1E" w:rsidRPr="00352C1E" w:rsidRDefault="00352C1E" w:rsidP="00352C1E">
      <w:pPr>
        <w:rPr>
          <w:lang w:val="ru-KZ"/>
        </w:rPr>
      </w:pPr>
      <w:r w:rsidRPr="00352C1E">
        <w:rPr>
          <w:lang w:val="ru-KZ"/>
        </w:rPr>
        <w:t xml:space="preserve">Шаг </w:t>
      </w:r>
      <w:r w:rsidR="00FD1F1D">
        <w:rPr>
          <w:lang w:val="ru-KZ"/>
        </w:rPr>
        <w:t>3</w:t>
      </w:r>
      <w:r w:rsidRPr="00352C1E">
        <w:rPr>
          <w:lang w:val="ru-KZ"/>
        </w:rPr>
        <w:t>. Псевдокод</w:t>
      </w:r>
    </w:p>
    <w:p w14:paraId="65D97A1F" w14:textId="469BB128" w:rsidR="00352C1E" w:rsidRPr="00352C1E" w:rsidRDefault="00352C1E" w:rsidP="00352C1E">
      <w:pPr>
        <w:rPr>
          <w:lang w:val="ru-KZ"/>
        </w:rPr>
      </w:pPr>
      <w:r w:rsidRPr="00352C1E">
        <w:rPr>
          <w:lang w:val="ru-KZ"/>
        </w:rPr>
        <w:t>начало</w:t>
      </w:r>
    </w:p>
    <w:p w14:paraId="192C40AF" w14:textId="5DE81BB4" w:rsidR="00352C1E" w:rsidRPr="00352C1E" w:rsidRDefault="00352C1E" w:rsidP="00352C1E">
      <w:pPr>
        <w:rPr>
          <w:lang w:val="ru-KZ"/>
        </w:rPr>
      </w:pPr>
      <w:r w:rsidRPr="00352C1E">
        <w:rPr>
          <w:lang w:val="ru-KZ"/>
        </w:rPr>
        <w:t xml:space="preserve"> ввести hours, minutes</w:t>
      </w:r>
    </w:p>
    <w:p w14:paraId="718F78AA" w14:textId="19557D55" w:rsidR="00352C1E" w:rsidRPr="00352C1E" w:rsidRDefault="00352C1E" w:rsidP="00352C1E">
      <w:pPr>
        <w:rPr>
          <w:lang w:val="ru-KZ"/>
        </w:rPr>
      </w:pPr>
      <w:r w:rsidRPr="00352C1E">
        <w:rPr>
          <w:lang w:val="ru-KZ"/>
        </w:rPr>
        <w:t xml:space="preserve">  total_minutes = hours * 60 + minutes</w:t>
      </w:r>
    </w:p>
    <w:p w14:paraId="48623E84" w14:textId="5875157F" w:rsidR="00352C1E" w:rsidRPr="00352C1E" w:rsidRDefault="00352C1E" w:rsidP="00352C1E">
      <w:pPr>
        <w:rPr>
          <w:lang w:val="ru-KZ"/>
        </w:rPr>
      </w:pPr>
      <w:r w:rsidRPr="00352C1E">
        <w:rPr>
          <w:lang w:val="ru-KZ"/>
        </w:rPr>
        <w:t xml:space="preserve"> вывести total_minutes</w:t>
      </w:r>
    </w:p>
    <w:p w14:paraId="7C051DF9" w14:textId="77777777" w:rsidR="00352C1E" w:rsidRDefault="00352C1E" w:rsidP="00352C1E">
      <w:pPr>
        <w:rPr>
          <w:lang w:val="ru-KZ"/>
        </w:rPr>
      </w:pPr>
      <w:r w:rsidRPr="00352C1E">
        <w:rPr>
          <w:lang w:val="ru-KZ"/>
        </w:rPr>
        <w:t>конец</w:t>
      </w:r>
    </w:p>
    <w:p w14:paraId="48B42734" w14:textId="33B38E49" w:rsidR="001C07ED" w:rsidRPr="00352C1E" w:rsidRDefault="001C07ED" w:rsidP="00352C1E">
      <w:pPr>
        <w:rPr>
          <w:lang w:val="ru-KZ"/>
        </w:rPr>
      </w:pPr>
      <w:r>
        <w:rPr>
          <w:noProof/>
          <w:lang w:val="ru-KZ"/>
        </w:rPr>
        <w:lastRenderedPageBreak/>
        <w:drawing>
          <wp:inline distT="0" distB="0" distL="0" distR="0" wp14:anchorId="0A664BC2" wp14:editId="0966A356">
            <wp:extent cx="6692900" cy="3019425"/>
            <wp:effectExtent l="0" t="0" r="0" b="9525"/>
            <wp:docPr id="847531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31046" name="Picture 847531046"/>
                    <pic:cNvPicPr/>
                  </pic:nvPicPr>
                  <pic:blipFill>
                    <a:blip r:embed="rId14"/>
                    <a:stretch>
                      <a:fillRect/>
                    </a:stretch>
                  </pic:blipFill>
                  <pic:spPr>
                    <a:xfrm>
                      <a:off x="0" y="0"/>
                      <a:ext cx="6692900" cy="3019425"/>
                    </a:xfrm>
                    <a:prstGeom prst="rect">
                      <a:avLst/>
                    </a:prstGeom>
                  </pic:spPr>
                </pic:pic>
              </a:graphicData>
            </a:graphic>
          </wp:inline>
        </w:drawing>
      </w:r>
    </w:p>
    <w:p w14:paraId="10923DE3" w14:textId="77777777" w:rsidR="00145857" w:rsidRDefault="00145857" w:rsidP="00D25AC2"/>
    <w:p w14:paraId="246670CB" w14:textId="77777777" w:rsidR="00DE719B" w:rsidRPr="00C93DF0" w:rsidRDefault="00DE719B" w:rsidP="00DE719B">
      <w:pPr>
        <w:pStyle w:val="Heading1"/>
        <w:rPr>
          <w:lang w:val="ru-RU"/>
        </w:rPr>
      </w:pPr>
      <w:r w:rsidRPr="00C93DF0">
        <w:rPr>
          <w:lang w:val="ru-RU"/>
        </w:rPr>
        <w:t>6. Тестирование программы</w:t>
      </w:r>
    </w:p>
    <w:p w14:paraId="0901D1B3" w14:textId="77777777" w:rsidR="00DE719B" w:rsidRPr="00C93DF0" w:rsidRDefault="00DE719B" w:rsidP="00DE719B">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DE719B" w14:paraId="77A859FB" w14:textId="77777777" w:rsidTr="00286DFC">
        <w:trPr>
          <w:jc w:val="center"/>
        </w:trPr>
        <w:tc>
          <w:tcPr>
            <w:tcW w:w="2108" w:type="dxa"/>
            <w:shd w:val="clear" w:color="auto" w:fill="6F4BD8"/>
            <w:tcMar>
              <w:top w:w="100" w:type="dxa"/>
              <w:left w:w="120" w:type="dxa"/>
              <w:bottom w:w="100" w:type="dxa"/>
              <w:right w:w="120" w:type="dxa"/>
            </w:tcMar>
          </w:tcPr>
          <w:p w14:paraId="25D66B1D" w14:textId="77777777" w:rsidR="00DE719B" w:rsidRDefault="00DE719B" w:rsidP="00286DFC">
            <w:r>
              <w:rPr>
                <w:b/>
                <w:color w:val="FFFFFF"/>
              </w:rPr>
              <w:t>Тест</w:t>
            </w:r>
          </w:p>
        </w:tc>
        <w:tc>
          <w:tcPr>
            <w:tcW w:w="2108" w:type="dxa"/>
            <w:shd w:val="clear" w:color="auto" w:fill="6F4BD8"/>
            <w:tcMar>
              <w:top w:w="100" w:type="dxa"/>
              <w:left w:w="120" w:type="dxa"/>
              <w:bottom w:w="100" w:type="dxa"/>
              <w:right w:w="120" w:type="dxa"/>
            </w:tcMar>
          </w:tcPr>
          <w:p w14:paraId="2DD7FC05" w14:textId="77777777" w:rsidR="00DE719B" w:rsidRDefault="00DE719B" w:rsidP="00286DFC">
            <w:r>
              <w:rPr>
                <w:b/>
                <w:color w:val="FFFFFF"/>
              </w:rPr>
              <w:t>Входные данные</w:t>
            </w:r>
          </w:p>
        </w:tc>
        <w:tc>
          <w:tcPr>
            <w:tcW w:w="2108" w:type="dxa"/>
            <w:shd w:val="clear" w:color="auto" w:fill="6F4BD8"/>
            <w:tcMar>
              <w:top w:w="100" w:type="dxa"/>
              <w:left w:w="120" w:type="dxa"/>
              <w:bottom w:w="100" w:type="dxa"/>
              <w:right w:w="120" w:type="dxa"/>
            </w:tcMar>
          </w:tcPr>
          <w:p w14:paraId="51EC2667" w14:textId="77777777" w:rsidR="00DE719B" w:rsidRDefault="00DE719B"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6B8A2E68" w14:textId="77777777" w:rsidR="00DE719B" w:rsidRDefault="00DE719B"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2F2348B0" w14:textId="77777777" w:rsidR="00DE719B" w:rsidRDefault="00DE719B" w:rsidP="00286DFC">
            <w:r>
              <w:rPr>
                <w:b/>
                <w:color w:val="FFFFFF"/>
              </w:rPr>
              <w:t>Совпало?</w:t>
            </w:r>
          </w:p>
        </w:tc>
      </w:tr>
      <w:tr w:rsidR="00DE719B" w14:paraId="17ECE35B" w14:textId="77777777" w:rsidTr="00286DFC">
        <w:trPr>
          <w:jc w:val="center"/>
        </w:trPr>
        <w:tc>
          <w:tcPr>
            <w:tcW w:w="2108" w:type="dxa"/>
            <w:tcMar>
              <w:top w:w="200" w:type="dxa"/>
              <w:left w:w="100" w:type="dxa"/>
              <w:bottom w:w="200" w:type="dxa"/>
              <w:right w:w="100" w:type="dxa"/>
            </w:tcMar>
          </w:tcPr>
          <w:p w14:paraId="1090EE6B" w14:textId="77777777" w:rsidR="00DE719B" w:rsidRDefault="00DE719B" w:rsidP="00286DFC">
            <w:r>
              <w:t>1</w:t>
            </w:r>
          </w:p>
        </w:tc>
        <w:tc>
          <w:tcPr>
            <w:tcW w:w="2108" w:type="dxa"/>
            <w:tcMar>
              <w:top w:w="200" w:type="dxa"/>
              <w:left w:w="100" w:type="dxa"/>
              <w:bottom w:w="200" w:type="dxa"/>
              <w:right w:w="100" w:type="dxa"/>
            </w:tcMar>
          </w:tcPr>
          <w:p w14:paraId="231738A5" w14:textId="063A6B85" w:rsidR="00DE719B" w:rsidRDefault="00ED2463" w:rsidP="00286DFC">
            <w:r>
              <w:t>2,15</w:t>
            </w:r>
          </w:p>
        </w:tc>
        <w:tc>
          <w:tcPr>
            <w:tcW w:w="2108" w:type="dxa"/>
            <w:tcMar>
              <w:top w:w="200" w:type="dxa"/>
              <w:left w:w="100" w:type="dxa"/>
              <w:bottom w:w="200" w:type="dxa"/>
              <w:right w:w="100" w:type="dxa"/>
            </w:tcMar>
          </w:tcPr>
          <w:p w14:paraId="4CE4C724" w14:textId="5AA54CB6" w:rsidR="00DE719B" w:rsidRDefault="00ED2463" w:rsidP="00286DFC">
            <w:r>
              <w:t>135</w:t>
            </w:r>
          </w:p>
        </w:tc>
        <w:tc>
          <w:tcPr>
            <w:tcW w:w="2108" w:type="dxa"/>
            <w:tcMar>
              <w:top w:w="200" w:type="dxa"/>
              <w:left w:w="100" w:type="dxa"/>
              <w:bottom w:w="200" w:type="dxa"/>
              <w:right w:w="100" w:type="dxa"/>
            </w:tcMar>
          </w:tcPr>
          <w:p w14:paraId="7FB88891" w14:textId="464966BF" w:rsidR="00DE719B" w:rsidRDefault="0068155A" w:rsidP="00286DFC">
            <w:r>
              <w:t>135</w:t>
            </w:r>
          </w:p>
        </w:tc>
        <w:tc>
          <w:tcPr>
            <w:tcW w:w="2108" w:type="dxa"/>
            <w:tcMar>
              <w:top w:w="200" w:type="dxa"/>
              <w:left w:w="100" w:type="dxa"/>
              <w:bottom w:w="200" w:type="dxa"/>
              <w:right w:w="100" w:type="dxa"/>
            </w:tcMar>
          </w:tcPr>
          <w:p w14:paraId="655C105E" w14:textId="77777777" w:rsidR="00DE719B" w:rsidRDefault="00DE719B" w:rsidP="00286DFC">
            <w:r>
              <w:t>да</w:t>
            </w:r>
          </w:p>
        </w:tc>
      </w:tr>
      <w:tr w:rsidR="00DE719B" w14:paraId="29EEF110" w14:textId="77777777" w:rsidTr="00286DFC">
        <w:trPr>
          <w:jc w:val="center"/>
        </w:trPr>
        <w:tc>
          <w:tcPr>
            <w:tcW w:w="2108" w:type="dxa"/>
            <w:tcMar>
              <w:top w:w="200" w:type="dxa"/>
              <w:left w:w="100" w:type="dxa"/>
              <w:bottom w:w="200" w:type="dxa"/>
              <w:right w:w="100" w:type="dxa"/>
            </w:tcMar>
          </w:tcPr>
          <w:p w14:paraId="75DAE18A" w14:textId="77777777" w:rsidR="00DE719B" w:rsidRDefault="00DE719B" w:rsidP="00286DFC">
            <w:r>
              <w:t>2</w:t>
            </w:r>
          </w:p>
        </w:tc>
        <w:tc>
          <w:tcPr>
            <w:tcW w:w="2108" w:type="dxa"/>
            <w:tcMar>
              <w:top w:w="200" w:type="dxa"/>
              <w:left w:w="100" w:type="dxa"/>
              <w:bottom w:w="200" w:type="dxa"/>
              <w:right w:w="100" w:type="dxa"/>
            </w:tcMar>
          </w:tcPr>
          <w:p w14:paraId="690B4FE9" w14:textId="73CC8796" w:rsidR="00DE719B" w:rsidRDefault="00ED2463" w:rsidP="00286DFC">
            <w:r>
              <w:t>1,0</w:t>
            </w:r>
          </w:p>
        </w:tc>
        <w:tc>
          <w:tcPr>
            <w:tcW w:w="2108" w:type="dxa"/>
            <w:tcMar>
              <w:top w:w="200" w:type="dxa"/>
              <w:left w:w="100" w:type="dxa"/>
              <w:bottom w:w="200" w:type="dxa"/>
              <w:right w:w="100" w:type="dxa"/>
            </w:tcMar>
          </w:tcPr>
          <w:p w14:paraId="72058352" w14:textId="4BC57906" w:rsidR="00DE719B" w:rsidRDefault="00ED2463" w:rsidP="00286DFC">
            <w:r>
              <w:t>60</w:t>
            </w:r>
          </w:p>
        </w:tc>
        <w:tc>
          <w:tcPr>
            <w:tcW w:w="2108" w:type="dxa"/>
            <w:tcMar>
              <w:top w:w="200" w:type="dxa"/>
              <w:left w:w="100" w:type="dxa"/>
              <w:bottom w:w="200" w:type="dxa"/>
              <w:right w:w="100" w:type="dxa"/>
            </w:tcMar>
          </w:tcPr>
          <w:p w14:paraId="588BCD49" w14:textId="35D2266F" w:rsidR="00DE719B" w:rsidRDefault="00AD0B69" w:rsidP="00286DFC">
            <w:r>
              <w:t>60</w:t>
            </w:r>
          </w:p>
        </w:tc>
        <w:tc>
          <w:tcPr>
            <w:tcW w:w="2108" w:type="dxa"/>
            <w:tcMar>
              <w:top w:w="200" w:type="dxa"/>
              <w:left w:w="100" w:type="dxa"/>
              <w:bottom w:w="200" w:type="dxa"/>
              <w:right w:w="100" w:type="dxa"/>
            </w:tcMar>
          </w:tcPr>
          <w:p w14:paraId="064F43F6" w14:textId="77777777" w:rsidR="00DE719B" w:rsidRDefault="00DE719B" w:rsidP="00286DFC">
            <w:r>
              <w:t>да</w:t>
            </w:r>
          </w:p>
        </w:tc>
      </w:tr>
      <w:tr w:rsidR="00DE719B" w14:paraId="16B77F57" w14:textId="77777777" w:rsidTr="00286DFC">
        <w:trPr>
          <w:jc w:val="center"/>
        </w:trPr>
        <w:tc>
          <w:tcPr>
            <w:tcW w:w="2108" w:type="dxa"/>
            <w:tcMar>
              <w:top w:w="200" w:type="dxa"/>
              <w:left w:w="100" w:type="dxa"/>
              <w:bottom w:w="200" w:type="dxa"/>
              <w:right w:w="100" w:type="dxa"/>
            </w:tcMar>
          </w:tcPr>
          <w:p w14:paraId="4EA2AB3C" w14:textId="77777777" w:rsidR="00DE719B" w:rsidRDefault="00DE719B" w:rsidP="00286DFC">
            <w:r>
              <w:t>3 (по желанию)</w:t>
            </w:r>
          </w:p>
        </w:tc>
        <w:tc>
          <w:tcPr>
            <w:tcW w:w="2108" w:type="dxa"/>
            <w:tcMar>
              <w:top w:w="200" w:type="dxa"/>
              <w:left w:w="100" w:type="dxa"/>
              <w:bottom w:w="200" w:type="dxa"/>
              <w:right w:w="100" w:type="dxa"/>
            </w:tcMar>
          </w:tcPr>
          <w:p w14:paraId="518FEE05" w14:textId="29A444F7" w:rsidR="00DE719B" w:rsidRDefault="00AD0B69" w:rsidP="00286DFC">
            <w:r>
              <w:t>5,9</w:t>
            </w:r>
          </w:p>
        </w:tc>
        <w:tc>
          <w:tcPr>
            <w:tcW w:w="2108" w:type="dxa"/>
            <w:tcMar>
              <w:top w:w="200" w:type="dxa"/>
              <w:left w:w="100" w:type="dxa"/>
              <w:bottom w:w="200" w:type="dxa"/>
              <w:right w:w="100" w:type="dxa"/>
            </w:tcMar>
          </w:tcPr>
          <w:p w14:paraId="19AB0BC3" w14:textId="1D6301C5" w:rsidR="00DE719B" w:rsidRDefault="00AD0B69" w:rsidP="00286DFC">
            <w:r>
              <w:t>309</w:t>
            </w:r>
          </w:p>
        </w:tc>
        <w:tc>
          <w:tcPr>
            <w:tcW w:w="2108" w:type="dxa"/>
            <w:tcMar>
              <w:top w:w="200" w:type="dxa"/>
              <w:left w:w="100" w:type="dxa"/>
              <w:bottom w:w="200" w:type="dxa"/>
              <w:right w:w="100" w:type="dxa"/>
            </w:tcMar>
          </w:tcPr>
          <w:p w14:paraId="51EEF86D" w14:textId="2208B8C5" w:rsidR="00DE719B" w:rsidRDefault="0068155A" w:rsidP="00286DFC">
            <w:r>
              <w:t>309</w:t>
            </w:r>
          </w:p>
        </w:tc>
        <w:tc>
          <w:tcPr>
            <w:tcW w:w="2108" w:type="dxa"/>
            <w:tcMar>
              <w:top w:w="200" w:type="dxa"/>
              <w:left w:w="100" w:type="dxa"/>
              <w:bottom w:w="200" w:type="dxa"/>
              <w:right w:w="100" w:type="dxa"/>
            </w:tcMar>
          </w:tcPr>
          <w:p w14:paraId="57BD5D77" w14:textId="77777777" w:rsidR="00DE719B" w:rsidRDefault="00DE719B" w:rsidP="00286DFC">
            <w:r>
              <w:t>да</w:t>
            </w:r>
          </w:p>
        </w:tc>
      </w:tr>
    </w:tbl>
    <w:tbl>
      <w:tblPr>
        <w:tblW w:w="0" w:type="auto"/>
        <w:jc w:val="center"/>
        <w:tblLook w:val="04A0" w:firstRow="1" w:lastRow="0" w:firstColumn="1" w:lastColumn="0" w:noHBand="0" w:noVBand="1"/>
      </w:tblPr>
      <w:tblGrid>
        <w:gridCol w:w="10540"/>
      </w:tblGrid>
      <w:tr w:rsidR="00DE719B" w:rsidRPr="00330941" w14:paraId="57A33C66" w14:textId="77777777" w:rsidTr="00286DFC">
        <w:trPr>
          <w:cantSplit/>
          <w:jc w:val="center"/>
        </w:trPr>
        <w:tc>
          <w:tcPr>
            <w:tcW w:w="10540" w:type="dxa"/>
            <w:shd w:val="clear" w:color="auto" w:fill="FFF6CC"/>
            <w:tcMar>
              <w:top w:w="120" w:type="dxa"/>
              <w:left w:w="150" w:type="dxa"/>
              <w:bottom w:w="120" w:type="dxa"/>
              <w:right w:w="150" w:type="dxa"/>
            </w:tcMar>
          </w:tcPr>
          <w:p w14:paraId="189CEFAB" w14:textId="77777777" w:rsidR="00DE719B" w:rsidRPr="00C93DF0" w:rsidRDefault="00DE719B"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2C51079F" w14:textId="77777777" w:rsidR="00DE719B" w:rsidRPr="00C93DF0" w:rsidRDefault="00DE719B" w:rsidP="00DE719B">
      <w:pPr>
        <w:rPr>
          <w:lang w:val="ru-RU"/>
        </w:rPr>
      </w:pPr>
    </w:p>
    <w:p w14:paraId="3B9E2E30" w14:textId="77777777" w:rsidR="00DE719B" w:rsidRPr="00C93DF0" w:rsidRDefault="00DE719B" w:rsidP="00DE719B">
      <w:pPr>
        <w:pStyle w:val="Heading1"/>
        <w:rPr>
          <w:lang w:val="ru-RU"/>
        </w:rPr>
      </w:pPr>
      <w:r w:rsidRPr="00C93DF0">
        <w:rPr>
          <w:lang w:val="ru-RU"/>
        </w:rPr>
        <w:t>7. Проверка соответствия</w:t>
      </w:r>
    </w:p>
    <w:p w14:paraId="3E5EAF98"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518330FC"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30FB1A6D"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C318A23"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038D1F95" w14:textId="77777777" w:rsidR="00DE719B" w:rsidRPr="00C93DF0" w:rsidRDefault="00DE719B" w:rsidP="00DE719B">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Работает ли программа минимум на двух тестах? да</w:t>
      </w:r>
    </w:p>
    <w:p w14:paraId="3FE3E21E" w14:textId="77777777" w:rsidR="00DE719B" w:rsidRPr="00DE719B" w:rsidRDefault="00DE719B" w:rsidP="00D25AC2">
      <w:pPr>
        <w:rPr>
          <w:lang w:val="ru-RU"/>
        </w:rPr>
      </w:pPr>
    </w:p>
    <w:p w14:paraId="29795C85" w14:textId="77777777" w:rsidR="00996D32" w:rsidRPr="00DE719B" w:rsidRDefault="00996D32" w:rsidP="00D25AC2">
      <w:pPr>
        <w:rPr>
          <w:lang w:val="ru-RU"/>
        </w:rPr>
      </w:pPr>
    </w:p>
    <w:p w14:paraId="20D254DA" w14:textId="77777777" w:rsidR="00996D32" w:rsidRPr="00DE719B" w:rsidRDefault="00996D32" w:rsidP="00D25AC2">
      <w:pPr>
        <w:rPr>
          <w:lang w:val="ru-RU"/>
        </w:rPr>
      </w:pPr>
    </w:p>
    <w:p w14:paraId="72C2EF5D" w14:textId="34D4DE09" w:rsidR="00996D32" w:rsidRDefault="00404974" w:rsidP="00D25AC2">
      <w:r>
        <w:t>6.</w:t>
      </w:r>
    </w:p>
    <w:tbl>
      <w:tblPr>
        <w:tblStyle w:val="TableGrid"/>
        <w:tblW w:w="0" w:type="auto"/>
        <w:jc w:val="center"/>
        <w:tblLook w:val="04A0" w:firstRow="1" w:lastRow="0" w:firstColumn="1" w:lastColumn="0" w:noHBand="0" w:noVBand="1"/>
      </w:tblPr>
      <w:tblGrid>
        <w:gridCol w:w="5270"/>
        <w:gridCol w:w="5270"/>
      </w:tblGrid>
      <w:tr w:rsidR="00996D32" w:rsidRPr="00330941" w14:paraId="641C74FF" w14:textId="77777777" w:rsidTr="00286DFC">
        <w:trPr>
          <w:jc w:val="center"/>
        </w:trPr>
        <w:tc>
          <w:tcPr>
            <w:tcW w:w="5270" w:type="dxa"/>
            <w:shd w:val="clear" w:color="auto" w:fill="EEE9FF"/>
            <w:tcMar>
              <w:top w:w="130" w:type="dxa"/>
              <w:left w:w="120" w:type="dxa"/>
              <w:bottom w:w="130" w:type="dxa"/>
              <w:right w:w="120" w:type="dxa"/>
            </w:tcMar>
          </w:tcPr>
          <w:p w14:paraId="44659F1F" w14:textId="77777777" w:rsidR="00996D32" w:rsidRDefault="00996D32" w:rsidP="00286DFC">
            <w:r>
              <w:rPr>
                <w:b/>
              </w:rPr>
              <w:t>Мой вариант</w:t>
            </w:r>
          </w:p>
        </w:tc>
        <w:tc>
          <w:tcPr>
            <w:tcW w:w="5270" w:type="dxa"/>
            <w:tcMar>
              <w:top w:w="130" w:type="dxa"/>
              <w:left w:w="120" w:type="dxa"/>
              <w:bottom w:w="130" w:type="dxa"/>
              <w:right w:w="120" w:type="dxa"/>
            </w:tcMar>
          </w:tcPr>
          <w:p w14:paraId="09963FDB" w14:textId="56DA700F" w:rsidR="00996D32" w:rsidRPr="00404974" w:rsidRDefault="00404974" w:rsidP="00286DFC">
            <w:r>
              <w:t>6D</w:t>
            </w:r>
          </w:p>
        </w:tc>
      </w:tr>
      <w:tr w:rsidR="00996D32" w:rsidRPr="00330941" w14:paraId="61FF7EDA" w14:textId="77777777" w:rsidTr="00286DFC">
        <w:trPr>
          <w:jc w:val="center"/>
        </w:trPr>
        <w:tc>
          <w:tcPr>
            <w:tcW w:w="5270" w:type="dxa"/>
            <w:shd w:val="clear" w:color="auto" w:fill="EEE9FF"/>
            <w:tcMar>
              <w:top w:w="130" w:type="dxa"/>
              <w:left w:w="120" w:type="dxa"/>
              <w:bottom w:w="130" w:type="dxa"/>
              <w:right w:w="120" w:type="dxa"/>
            </w:tcMar>
          </w:tcPr>
          <w:p w14:paraId="32C13C92"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3A3D7007" w14:textId="4DBF689B" w:rsidR="00996D32" w:rsidRPr="00330941" w:rsidRDefault="007B7869" w:rsidP="00286DFC">
            <w:pPr>
              <w:rPr>
                <w:lang w:val="ru-RU"/>
              </w:rPr>
            </w:pPr>
            <w:r w:rsidRPr="007B7869">
              <w:rPr>
                <w:lang w:val="ru-RU"/>
              </w:rPr>
              <w:t xml:space="preserve">Метры </w:t>
            </w:r>
            <w:r w:rsidRPr="007B7869">
              <w:t>m</w:t>
            </w:r>
            <w:r w:rsidRPr="007B7869">
              <w:rPr>
                <w:lang w:val="ru-RU"/>
              </w:rPr>
              <w:t xml:space="preserve"> и сантиметры </w:t>
            </w:r>
            <w:r w:rsidRPr="007B7869">
              <w:t>cm</w:t>
            </w:r>
          </w:p>
        </w:tc>
      </w:tr>
      <w:tr w:rsidR="00996D32" w14:paraId="6CD35BD8" w14:textId="77777777" w:rsidTr="00286DFC">
        <w:trPr>
          <w:jc w:val="center"/>
        </w:trPr>
        <w:tc>
          <w:tcPr>
            <w:tcW w:w="5270" w:type="dxa"/>
            <w:shd w:val="clear" w:color="auto" w:fill="EEE9FF"/>
            <w:tcMar>
              <w:top w:w="130" w:type="dxa"/>
              <w:left w:w="120" w:type="dxa"/>
              <w:bottom w:w="130" w:type="dxa"/>
              <w:right w:w="120" w:type="dxa"/>
            </w:tcMar>
          </w:tcPr>
          <w:p w14:paraId="21B267E2"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54481826" w14:textId="1CEAEE46" w:rsidR="00996D32" w:rsidRDefault="00934D0D" w:rsidP="00286DFC">
            <w:r w:rsidRPr="00934D0D">
              <w:t>total_cm = m * 100 + cm</w:t>
            </w:r>
          </w:p>
        </w:tc>
      </w:tr>
      <w:tr w:rsidR="00996D32" w:rsidRPr="00330941" w14:paraId="29718730" w14:textId="77777777" w:rsidTr="00286DFC">
        <w:trPr>
          <w:jc w:val="center"/>
        </w:trPr>
        <w:tc>
          <w:tcPr>
            <w:tcW w:w="5270" w:type="dxa"/>
            <w:shd w:val="clear" w:color="auto" w:fill="EEE9FF"/>
            <w:tcMar>
              <w:top w:w="130" w:type="dxa"/>
              <w:left w:w="120" w:type="dxa"/>
              <w:bottom w:w="130" w:type="dxa"/>
              <w:right w:w="120" w:type="dxa"/>
            </w:tcMar>
          </w:tcPr>
          <w:p w14:paraId="037758D8"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7C9CB459" w14:textId="77777777" w:rsidR="003255B2" w:rsidRPr="003255B2" w:rsidRDefault="003255B2" w:rsidP="003255B2">
            <w:pPr>
              <w:rPr>
                <w:lang w:val="ru-KZ"/>
              </w:rPr>
            </w:pPr>
            <w:r w:rsidRPr="003255B2">
              <w:rPr>
                <w:lang w:val="ru-KZ"/>
              </w:rPr>
              <w:t>Значение total_cm.</w:t>
            </w:r>
          </w:p>
          <w:p w14:paraId="14981530" w14:textId="0E100CC3" w:rsidR="00996D32" w:rsidRPr="00223FCD" w:rsidRDefault="00996D32" w:rsidP="00286DFC"/>
        </w:tc>
      </w:tr>
    </w:tbl>
    <w:p w14:paraId="4A7D4FA7" w14:textId="77777777" w:rsidR="00996D32" w:rsidRDefault="00996D32" w:rsidP="00D25AC2"/>
    <w:p w14:paraId="02D9B23D"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74976F5A"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07FED69D" w14:textId="77777777" w:rsidTr="00286DFC">
        <w:trPr>
          <w:jc w:val="center"/>
        </w:trPr>
        <w:tc>
          <w:tcPr>
            <w:tcW w:w="10540" w:type="dxa"/>
            <w:shd w:val="clear" w:color="auto" w:fill="FBFBFD"/>
            <w:tcMar>
              <w:top w:w="700" w:type="dxa"/>
              <w:left w:w="100" w:type="dxa"/>
              <w:bottom w:w="700" w:type="dxa"/>
              <w:right w:w="100" w:type="dxa"/>
            </w:tcMar>
          </w:tcPr>
          <w:p w14:paraId="7097BB71" w14:textId="4FA57C1B"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4B6BEC">
              <w:rPr>
                <w:i/>
                <w:iCs/>
                <w:color w:val="6B6E7A"/>
              </w:rPr>
              <w:t>m</w:t>
            </w:r>
            <w:r w:rsidR="004B6BEC" w:rsidRPr="004B6BEC">
              <w:rPr>
                <w:i/>
                <w:iCs/>
                <w:color w:val="6B6E7A"/>
                <w:lang w:val="ru-RU"/>
              </w:rPr>
              <w:t xml:space="preserve">, </w:t>
            </w:r>
            <w:r w:rsidR="004B6BEC">
              <w:rPr>
                <w:i/>
                <w:iCs/>
                <w:color w:val="6B6E7A"/>
              </w:rPr>
              <w:t>cm</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4B6BEC">
              <w:rPr>
                <w:rFonts w:eastAsia="Aptos" w:cs="Aptos"/>
                <w:i/>
                <w:iCs/>
                <w:color w:val="7F7F7F" w:themeColor="text1" w:themeTint="80"/>
                <w:szCs w:val="21"/>
              </w:rPr>
              <w:t>total</w:t>
            </w:r>
            <w:r w:rsidR="004B6BEC" w:rsidRPr="004B6BEC">
              <w:rPr>
                <w:rFonts w:eastAsia="Aptos" w:cs="Aptos"/>
                <w:i/>
                <w:iCs/>
                <w:color w:val="7F7F7F" w:themeColor="text1" w:themeTint="80"/>
                <w:szCs w:val="21"/>
                <w:lang w:val="ru-RU"/>
              </w:rPr>
              <w:t>_</w:t>
            </w:r>
            <w:r w:rsidR="004B6BEC">
              <w:rPr>
                <w:rFonts w:eastAsia="Aptos" w:cs="Aptos"/>
                <w:i/>
                <w:iCs/>
                <w:color w:val="7F7F7F" w:themeColor="text1" w:themeTint="80"/>
                <w:szCs w:val="21"/>
              </w:rPr>
              <w:t>cm</w:t>
            </w:r>
            <w:r w:rsidR="004B6BEC" w:rsidRPr="004B6BEC">
              <w:rPr>
                <w:rFonts w:eastAsia="Aptos" w:cs="Aptos"/>
                <w:i/>
                <w:iCs/>
                <w:color w:val="7F7F7F" w:themeColor="text1" w:themeTint="80"/>
                <w:szCs w:val="21"/>
                <w:lang w:val="ru-RU"/>
              </w:rPr>
              <w:t>=</w:t>
            </w:r>
            <w:r w:rsidR="004B6BEC">
              <w:rPr>
                <w:rFonts w:eastAsia="Aptos" w:cs="Aptos"/>
                <w:i/>
                <w:iCs/>
                <w:color w:val="7F7F7F" w:themeColor="text1" w:themeTint="80"/>
                <w:szCs w:val="21"/>
              </w:rPr>
              <w:t>m</w:t>
            </w:r>
            <w:r w:rsidR="004B6BEC" w:rsidRPr="004B6BEC">
              <w:rPr>
                <w:rFonts w:eastAsia="Aptos" w:cs="Aptos"/>
                <w:i/>
                <w:iCs/>
                <w:color w:val="7F7F7F" w:themeColor="text1" w:themeTint="80"/>
                <w:szCs w:val="21"/>
                <w:lang w:val="ru-RU"/>
              </w:rPr>
              <w:t>*100+</w:t>
            </w:r>
            <w:r w:rsidR="004B6BEC">
              <w:rPr>
                <w:rFonts w:eastAsia="Aptos" w:cs="Aptos"/>
                <w:i/>
                <w:iCs/>
                <w:color w:val="7F7F7F" w:themeColor="text1" w:themeTint="80"/>
                <w:szCs w:val="21"/>
              </w:rPr>
              <w:t>cm</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106216">
              <w:rPr>
                <w:color w:val="6B6E7A"/>
              </w:rPr>
              <w:t>total</w:t>
            </w:r>
            <w:r w:rsidR="00106216" w:rsidRPr="00106216">
              <w:rPr>
                <w:color w:val="6B6E7A"/>
                <w:lang w:val="ru-RU"/>
              </w:rPr>
              <w:t>_</w:t>
            </w:r>
            <w:r w:rsidR="00106216">
              <w:rPr>
                <w:color w:val="6B6E7A"/>
              </w:rPr>
              <w:t>cm</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12813BA4" w14:textId="77777777" w:rsidR="00BC2E99" w:rsidRPr="00BC2E99" w:rsidRDefault="00BC2E99" w:rsidP="00D25AC2">
      <w:pPr>
        <w:rPr>
          <w:lang w:val="ru-RU"/>
        </w:rPr>
      </w:pPr>
    </w:p>
    <w:p w14:paraId="73AF8685" w14:textId="5C133266" w:rsidR="00AC4DB9" w:rsidRPr="00AC4DB9" w:rsidRDefault="00AC4DB9" w:rsidP="00AC4DB9">
      <w:pPr>
        <w:rPr>
          <w:lang w:val="ru-KZ"/>
        </w:rPr>
      </w:pPr>
      <w:r w:rsidRPr="00AC4DB9">
        <w:rPr>
          <w:lang w:val="ru-KZ"/>
        </w:rPr>
        <w:t xml:space="preserve">Шаг </w:t>
      </w:r>
      <w:r w:rsidR="00FD1F1D">
        <w:rPr>
          <w:lang w:val="ru-KZ"/>
        </w:rPr>
        <w:t>3</w:t>
      </w:r>
      <w:r w:rsidRPr="00AC4DB9">
        <w:rPr>
          <w:lang w:val="ru-KZ"/>
        </w:rPr>
        <w:t>. Псевдокод</w:t>
      </w:r>
    </w:p>
    <w:p w14:paraId="3A3E3946" w14:textId="382BF066" w:rsidR="00AC4DB9" w:rsidRPr="00AC4DB9" w:rsidRDefault="00AC4DB9" w:rsidP="00AC4DB9">
      <w:pPr>
        <w:rPr>
          <w:lang w:val="ru-KZ"/>
        </w:rPr>
      </w:pPr>
      <w:r w:rsidRPr="00AC4DB9">
        <w:rPr>
          <w:lang w:val="ru-KZ"/>
        </w:rPr>
        <w:t>начало</w:t>
      </w:r>
    </w:p>
    <w:p w14:paraId="1A82AF37" w14:textId="08B2512D" w:rsidR="00AC4DB9" w:rsidRPr="00AC4DB9" w:rsidRDefault="00AC4DB9" w:rsidP="00AC4DB9">
      <w:pPr>
        <w:rPr>
          <w:lang w:val="ru-KZ"/>
        </w:rPr>
      </w:pPr>
      <w:r w:rsidRPr="00AC4DB9">
        <w:rPr>
          <w:lang w:val="ru-KZ"/>
        </w:rPr>
        <w:t xml:space="preserve"> ввести m, cm</w:t>
      </w:r>
    </w:p>
    <w:p w14:paraId="6E450EE4" w14:textId="7B35FE73" w:rsidR="00AC4DB9" w:rsidRPr="00AC4DB9" w:rsidRDefault="00AC4DB9" w:rsidP="00AC4DB9">
      <w:pPr>
        <w:rPr>
          <w:lang w:val="ru-KZ"/>
        </w:rPr>
      </w:pPr>
      <w:r w:rsidRPr="00AC4DB9">
        <w:rPr>
          <w:lang w:val="ru-KZ"/>
        </w:rPr>
        <w:t xml:space="preserve">  total_cm = m * 100 + cm</w:t>
      </w:r>
    </w:p>
    <w:p w14:paraId="783B5A09" w14:textId="76B0487A" w:rsidR="00AC4DB9" w:rsidRPr="00AC4DB9" w:rsidRDefault="00AC4DB9" w:rsidP="00AC4DB9">
      <w:pPr>
        <w:rPr>
          <w:lang w:val="ru-KZ"/>
        </w:rPr>
      </w:pPr>
      <w:r w:rsidRPr="00AC4DB9">
        <w:rPr>
          <w:lang w:val="ru-KZ"/>
        </w:rPr>
        <w:t xml:space="preserve">  вывести total_cm</w:t>
      </w:r>
    </w:p>
    <w:p w14:paraId="17FA0BB3" w14:textId="77777777" w:rsidR="00AC4DB9" w:rsidRDefault="00AC4DB9" w:rsidP="00AC4DB9">
      <w:pPr>
        <w:rPr>
          <w:lang w:val="ru-KZ"/>
        </w:rPr>
      </w:pPr>
      <w:r w:rsidRPr="00AC4DB9">
        <w:rPr>
          <w:lang w:val="ru-KZ"/>
        </w:rPr>
        <w:t>конец</w:t>
      </w:r>
    </w:p>
    <w:p w14:paraId="46DF73BA" w14:textId="32029FCB" w:rsidR="00DE719B" w:rsidRDefault="00B10E5D" w:rsidP="00AC4DB9">
      <w:pPr>
        <w:rPr>
          <w:lang w:val="ru-KZ"/>
        </w:rPr>
      </w:pPr>
      <w:r>
        <w:rPr>
          <w:noProof/>
          <w:lang w:val="ru-KZ"/>
        </w:rPr>
        <w:lastRenderedPageBreak/>
        <w:drawing>
          <wp:inline distT="0" distB="0" distL="0" distR="0" wp14:anchorId="29B8EF69" wp14:editId="7CF85266">
            <wp:extent cx="6692900" cy="3028950"/>
            <wp:effectExtent l="0" t="0" r="0" b="0"/>
            <wp:docPr id="1100011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11905" name="Picture 1100011905"/>
                    <pic:cNvPicPr/>
                  </pic:nvPicPr>
                  <pic:blipFill>
                    <a:blip r:embed="rId15"/>
                    <a:stretch>
                      <a:fillRect/>
                    </a:stretch>
                  </pic:blipFill>
                  <pic:spPr>
                    <a:xfrm>
                      <a:off x="0" y="0"/>
                      <a:ext cx="6692900" cy="3028950"/>
                    </a:xfrm>
                    <a:prstGeom prst="rect">
                      <a:avLst/>
                    </a:prstGeom>
                  </pic:spPr>
                </pic:pic>
              </a:graphicData>
            </a:graphic>
          </wp:inline>
        </w:drawing>
      </w:r>
    </w:p>
    <w:p w14:paraId="68D15C25" w14:textId="77777777" w:rsidR="00DE719B" w:rsidRPr="00C93DF0" w:rsidRDefault="00DE719B" w:rsidP="00DE719B">
      <w:pPr>
        <w:pStyle w:val="Heading1"/>
        <w:rPr>
          <w:lang w:val="ru-RU"/>
        </w:rPr>
      </w:pPr>
      <w:r w:rsidRPr="00C93DF0">
        <w:rPr>
          <w:lang w:val="ru-RU"/>
        </w:rPr>
        <w:t>6. Тестирование программы</w:t>
      </w:r>
    </w:p>
    <w:p w14:paraId="42C8E8A9" w14:textId="77777777" w:rsidR="00DE719B" w:rsidRPr="00C93DF0" w:rsidRDefault="00DE719B" w:rsidP="00DE719B">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DE719B" w14:paraId="772F0856" w14:textId="77777777" w:rsidTr="00286DFC">
        <w:trPr>
          <w:jc w:val="center"/>
        </w:trPr>
        <w:tc>
          <w:tcPr>
            <w:tcW w:w="2108" w:type="dxa"/>
            <w:shd w:val="clear" w:color="auto" w:fill="6F4BD8"/>
            <w:tcMar>
              <w:top w:w="100" w:type="dxa"/>
              <w:left w:w="120" w:type="dxa"/>
              <w:bottom w:w="100" w:type="dxa"/>
              <w:right w:w="120" w:type="dxa"/>
            </w:tcMar>
          </w:tcPr>
          <w:p w14:paraId="3092607B" w14:textId="77777777" w:rsidR="00DE719B" w:rsidRDefault="00DE719B" w:rsidP="00286DFC">
            <w:r>
              <w:rPr>
                <w:b/>
                <w:color w:val="FFFFFF"/>
              </w:rPr>
              <w:t>Тест</w:t>
            </w:r>
          </w:p>
        </w:tc>
        <w:tc>
          <w:tcPr>
            <w:tcW w:w="2108" w:type="dxa"/>
            <w:shd w:val="clear" w:color="auto" w:fill="6F4BD8"/>
            <w:tcMar>
              <w:top w:w="100" w:type="dxa"/>
              <w:left w:w="120" w:type="dxa"/>
              <w:bottom w:w="100" w:type="dxa"/>
              <w:right w:w="120" w:type="dxa"/>
            </w:tcMar>
          </w:tcPr>
          <w:p w14:paraId="7A8C144A" w14:textId="77777777" w:rsidR="00DE719B" w:rsidRDefault="00DE719B" w:rsidP="00286DFC">
            <w:r>
              <w:rPr>
                <w:b/>
                <w:color w:val="FFFFFF"/>
              </w:rPr>
              <w:t>Входные данные</w:t>
            </w:r>
          </w:p>
        </w:tc>
        <w:tc>
          <w:tcPr>
            <w:tcW w:w="2108" w:type="dxa"/>
            <w:shd w:val="clear" w:color="auto" w:fill="6F4BD8"/>
            <w:tcMar>
              <w:top w:w="100" w:type="dxa"/>
              <w:left w:w="120" w:type="dxa"/>
              <w:bottom w:w="100" w:type="dxa"/>
              <w:right w:w="120" w:type="dxa"/>
            </w:tcMar>
          </w:tcPr>
          <w:p w14:paraId="6AF35144" w14:textId="77777777" w:rsidR="00DE719B" w:rsidRDefault="00DE719B"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13819D9C" w14:textId="77777777" w:rsidR="00DE719B" w:rsidRDefault="00DE719B"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6E881F8B" w14:textId="77777777" w:rsidR="00DE719B" w:rsidRDefault="00DE719B" w:rsidP="00286DFC">
            <w:r>
              <w:rPr>
                <w:b/>
                <w:color w:val="FFFFFF"/>
              </w:rPr>
              <w:t>Совпало?</w:t>
            </w:r>
          </w:p>
        </w:tc>
      </w:tr>
      <w:tr w:rsidR="00DE719B" w14:paraId="0E7C463F" w14:textId="77777777" w:rsidTr="00286DFC">
        <w:trPr>
          <w:jc w:val="center"/>
        </w:trPr>
        <w:tc>
          <w:tcPr>
            <w:tcW w:w="2108" w:type="dxa"/>
            <w:tcMar>
              <w:top w:w="200" w:type="dxa"/>
              <w:left w:w="100" w:type="dxa"/>
              <w:bottom w:w="200" w:type="dxa"/>
              <w:right w:w="100" w:type="dxa"/>
            </w:tcMar>
          </w:tcPr>
          <w:p w14:paraId="625FBA5C" w14:textId="77777777" w:rsidR="00DE719B" w:rsidRDefault="00DE719B" w:rsidP="00286DFC">
            <w:r>
              <w:t>1</w:t>
            </w:r>
          </w:p>
        </w:tc>
        <w:tc>
          <w:tcPr>
            <w:tcW w:w="2108" w:type="dxa"/>
            <w:tcMar>
              <w:top w:w="200" w:type="dxa"/>
              <w:left w:w="100" w:type="dxa"/>
              <w:bottom w:w="200" w:type="dxa"/>
              <w:right w:w="100" w:type="dxa"/>
            </w:tcMar>
          </w:tcPr>
          <w:p w14:paraId="0D7D43A7" w14:textId="280BC1E9" w:rsidR="00DE719B" w:rsidRDefault="00DE719B" w:rsidP="00286DFC">
            <w:r>
              <w:t>2</w:t>
            </w:r>
            <w:r w:rsidR="0068155A">
              <w:t>,50</w:t>
            </w:r>
          </w:p>
        </w:tc>
        <w:tc>
          <w:tcPr>
            <w:tcW w:w="2108" w:type="dxa"/>
            <w:tcMar>
              <w:top w:w="200" w:type="dxa"/>
              <w:left w:w="100" w:type="dxa"/>
              <w:bottom w:w="200" w:type="dxa"/>
              <w:right w:w="100" w:type="dxa"/>
            </w:tcMar>
          </w:tcPr>
          <w:p w14:paraId="1999042F" w14:textId="6ACE4B02" w:rsidR="00DE719B" w:rsidRDefault="00DE719B" w:rsidP="00286DFC">
            <w:r>
              <w:t>2</w:t>
            </w:r>
            <w:r w:rsidR="00340070">
              <w:t>50</w:t>
            </w:r>
          </w:p>
        </w:tc>
        <w:tc>
          <w:tcPr>
            <w:tcW w:w="2108" w:type="dxa"/>
            <w:tcMar>
              <w:top w:w="200" w:type="dxa"/>
              <w:left w:w="100" w:type="dxa"/>
              <w:bottom w:w="200" w:type="dxa"/>
              <w:right w:w="100" w:type="dxa"/>
            </w:tcMar>
          </w:tcPr>
          <w:p w14:paraId="1E42407D" w14:textId="460F9B25" w:rsidR="00DE719B" w:rsidRDefault="00DE719B" w:rsidP="00286DFC">
            <w:r>
              <w:t>2</w:t>
            </w:r>
            <w:r w:rsidR="00340070">
              <w:t>50</w:t>
            </w:r>
          </w:p>
        </w:tc>
        <w:tc>
          <w:tcPr>
            <w:tcW w:w="2108" w:type="dxa"/>
            <w:tcMar>
              <w:top w:w="200" w:type="dxa"/>
              <w:left w:w="100" w:type="dxa"/>
              <w:bottom w:w="200" w:type="dxa"/>
              <w:right w:w="100" w:type="dxa"/>
            </w:tcMar>
          </w:tcPr>
          <w:p w14:paraId="6EB0C4D6" w14:textId="77777777" w:rsidR="00DE719B" w:rsidRDefault="00DE719B" w:rsidP="00286DFC">
            <w:r>
              <w:t>да</w:t>
            </w:r>
          </w:p>
        </w:tc>
      </w:tr>
      <w:tr w:rsidR="00DE719B" w14:paraId="723DC07A" w14:textId="77777777" w:rsidTr="00286DFC">
        <w:trPr>
          <w:jc w:val="center"/>
        </w:trPr>
        <w:tc>
          <w:tcPr>
            <w:tcW w:w="2108" w:type="dxa"/>
            <w:tcMar>
              <w:top w:w="200" w:type="dxa"/>
              <w:left w:w="100" w:type="dxa"/>
              <w:bottom w:w="200" w:type="dxa"/>
              <w:right w:w="100" w:type="dxa"/>
            </w:tcMar>
          </w:tcPr>
          <w:p w14:paraId="509FA625" w14:textId="77777777" w:rsidR="00DE719B" w:rsidRDefault="00DE719B" w:rsidP="00286DFC">
            <w:r>
              <w:t>2</w:t>
            </w:r>
          </w:p>
        </w:tc>
        <w:tc>
          <w:tcPr>
            <w:tcW w:w="2108" w:type="dxa"/>
            <w:tcMar>
              <w:top w:w="200" w:type="dxa"/>
              <w:left w:w="100" w:type="dxa"/>
              <w:bottom w:w="200" w:type="dxa"/>
              <w:right w:w="100" w:type="dxa"/>
            </w:tcMar>
          </w:tcPr>
          <w:p w14:paraId="17B5A951" w14:textId="45AA6818" w:rsidR="00DE719B" w:rsidRDefault="0068155A" w:rsidP="00286DFC">
            <w:r>
              <w:t>1,5</w:t>
            </w:r>
          </w:p>
        </w:tc>
        <w:tc>
          <w:tcPr>
            <w:tcW w:w="2108" w:type="dxa"/>
            <w:tcMar>
              <w:top w:w="200" w:type="dxa"/>
              <w:left w:w="100" w:type="dxa"/>
              <w:bottom w:w="200" w:type="dxa"/>
              <w:right w:w="100" w:type="dxa"/>
            </w:tcMar>
          </w:tcPr>
          <w:p w14:paraId="2F2D5408" w14:textId="35F9BA0A" w:rsidR="00DE719B" w:rsidRDefault="00340070" w:rsidP="00286DFC">
            <w:r>
              <w:t>105</w:t>
            </w:r>
          </w:p>
        </w:tc>
        <w:tc>
          <w:tcPr>
            <w:tcW w:w="2108" w:type="dxa"/>
            <w:tcMar>
              <w:top w:w="200" w:type="dxa"/>
              <w:left w:w="100" w:type="dxa"/>
              <w:bottom w:w="200" w:type="dxa"/>
              <w:right w:w="100" w:type="dxa"/>
            </w:tcMar>
          </w:tcPr>
          <w:p w14:paraId="78FD74F2" w14:textId="51371B3F" w:rsidR="00DE719B" w:rsidRDefault="00340070" w:rsidP="00286DFC">
            <w:r>
              <w:t>105</w:t>
            </w:r>
          </w:p>
        </w:tc>
        <w:tc>
          <w:tcPr>
            <w:tcW w:w="2108" w:type="dxa"/>
            <w:tcMar>
              <w:top w:w="200" w:type="dxa"/>
              <w:left w:w="100" w:type="dxa"/>
              <w:bottom w:w="200" w:type="dxa"/>
              <w:right w:w="100" w:type="dxa"/>
            </w:tcMar>
          </w:tcPr>
          <w:p w14:paraId="2E7C510A" w14:textId="77777777" w:rsidR="00DE719B" w:rsidRDefault="00DE719B" w:rsidP="00286DFC">
            <w:r>
              <w:t>да</w:t>
            </w:r>
          </w:p>
        </w:tc>
      </w:tr>
      <w:tr w:rsidR="00DE719B" w14:paraId="24C05C72" w14:textId="77777777" w:rsidTr="00286DFC">
        <w:trPr>
          <w:jc w:val="center"/>
        </w:trPr>
        <w:tc>
          <w:tcPr>
            <w:tcW w:w="2108" w:type="dxa"/>
            <w:tcMar>
              <w:top w:w="200" w:type="dxa"/>
              <w:left w:w="100" w:type="dxa"/>
              <w:bottom w:w="200" w:type="dxa"/>
              <w:right w:w="100" w:type="dxa"/>
            </w:tcMar>
          </w:tcPr>
          <w:p w14:paraId="460DEBFA" w14:textId="77777777" w:rsidR="00DE719B" w:rsidRDefault="00DE719B" w:rsidP="00286DFC">
            <w:r>
              <w:t>3 (по желанию)</w:t>
            </w:r>
          </w:p>
        </w:tc>
        <w:tc>
          <w:tcPr>
            <w:tcW w:w="2108" w:type="dxa"/>
            <w:tcMar>
              <w:top w:w="200" w:type="dxa"/>
              <w:left w:w="100" w:type="dxa"/>
              <w:bottom w:w="200" w:type="dxa"/>
              <w:right w:w="100" w:type="dxa"/>
            </w:tcMar>
          </w:tcPr>
          <w:p w14:paraId="1F229FC7" w14:textId="53F6B4FE" w:rsidR="00DE719B" w:rsidRDefault="0068155A" w:rsidP="00286DFC">
            <w:r>
              <w:t>2,15</w:t>
            </w:r>
          </w:p>
        </w:tc>
        <w:tc>
          <w:tcPr>
            <w:tcW w:w="2108" w:type="dxa"/>
            <w:tcMar>
              <w:top w:w="200" w:type="dxa"/>
              <w:left w:w="100" w:type="dxa"/>
              <w:bottom w:w="200" w:type="dxa"/>
              <w:right w:w="100" w:type="dxa"/>
            </w:tcMar>
          </w:tcPr>
          <w:p w14:paraId="0E58537D" w14:textId="23DB60F3" w:rsidR="00DE719B" w:rsidRDefault="00340070" w:rsidP="00286DFC">
            <w:r>
              <w:t>215</w:t>
            </w:r>
          </w:p>
        </w:tc>
        <w:tc>
          <w:tcPr>
            <w:tcW w:w="2108" w:type="dxa"/>
            <w:tcMar>
              <w:top w:w="200" w:type="dxa"/>
              <w:left w:w="100" w:type="dxa"/>
              <w:bottom w:w="200" w:type="dxa"/>
              <w:right w:w="100" w:type="dxa"/>
            </w:tcMar>
          </w:tcPr>
          <w:p w14:paraId="6D878CBE" w14:textId="68D1C55B" w:rsidR="00DE719B" w:rsidRDefault="00340070" w:rsidP="00286DFC">
            <w:r>
              <w:t>215</w:t>
            </w:r>
          </w:p>
        </w:tc>
        <w:tc>
          <w:tcPr>
            <w:tcW w:w="2108" w:type="dxa"/>
            <w:tcMar>
              <w:top w:w="200" w:type="dxa"/>
              <w:left w:w="100" w:type="dxa"/>
              <w:bottom w:w="200" w:type="dxa"/>
              <w:right w:w="100" w:type="dxa"/>
            </w:tcMar>
          </w:tcPr>
          <w:p w14:paraId="042F46EB" w14:textId="77777777" w:rsidR="00DE719B" w:rsidRDefault="00DE719B" w:rsidP="00286DFC">
            <w:r>
              <w:t>да</w:t>
            </w:r>
          </w:p>
        </w:tc>
      </w:tr>
    </w:tbl>
    <w:tbl>
      <w:tblPr>
        <w:tblW w:w="0" w:type="auto"/>
        <w:jc w:val="center"/>
        <w:tblLook w:val="04A0" w:firstRow="1" w:lastRow="0" w:firstColumn="1" w:lastColumn="0" w:noHBand="0" w:noVBand="1"/>
      </w:tblPr>
      <w:tblGrid>
        <w:gridCol w:w="10540"/>
      </w:tblGrid>
      <w:tr w:rsidR="00DE719B" w:rsidRPr="00330941" w14:paraId="668D5F01" w14:textId="77777777" w:rsidTr="00286DFC">
        <w:trPr>
          <w:cantSplit/>
          <w:jc w:val="center"/>
        </w:trPr>
        <w:tc>
          <w:tcPr>
            <w:tcW w:w="10540" w:type="dxa"/>
            <w:shd w:val="clear" w:color="auto" w:fill="FFF6CC"/>
            <w:tcMar>
              <w:top w:w="120" w:type="dxa"/>
              <w:left w:w="150" w:type="dxa"/>
              <w:bottom w:w="120" w:type="dxa"/>
              <w:right w:w="150" w:type="dxa"/>
            </w:tcMar>
          </w:tcPr>
          <w:p w14:paraId="02A7484D" w14:textId="77777777" w:rsidR="00DE719B" w:rsidRPr="00C93DF0" w:rsidRDefault="00DE719B"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58828993" w14:textId="77777777" w:rsidR="00DE719B" w:rsidRPr="00C93DF0" w:rsidRDefault="00DE719B" w:rsidP="00DE719B">
      <w:pPr>
        <w:rPr>
          <w:lang w:val="ru-RU"/>
        </w:rPr>
      </w:pPr>
    </w:p>
    <w:p w14:paraId="22E49F93" w14:textId="77777777" w:rsidR="00DE719B" w:rsidRPr="00C93DF0" w:rsidRDefault="00DE719B" w:rsidP="00DE719B">
      <w:pPr>
        <w:pStyle w:val="Heading1"/>
        <w:rPr>
          <w:lang w:val="ru-RU"/>
        </w:rPr>
      </w:pPr>
      <w:r w:rsidRPr="00C93DF0">
        <w:rPr>
          <w:lang w:val="ru-RU"/>
        </w:rPr>
        <w:t>7. Проверка соответствия</w:t>
      </w:r>
    </w:p>
    <w:p w14:paraId="37CA95B5"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71DE0948"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6E1708C3"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04B8198E"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25B901AD"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6FC161C9" w14:textId="77777777" w:rsidR="00DE719B" w:rsidRPr="00DE719B" w:rsidRDefault="00DE719B" w:rsidP="00AC4DB9">
      <w:pPr>
        <w:rPr>
          <w:lang w:val="ru-RU"/>
        </w:rPr>
      </w:pPr>
    </w:p>
    <w:p w14:paraId="7E177BBD" w14:textId="77777777" w:rsidR="00996D32" w:rsidRPr="00DE719B" w:rsidRDefault="00996D32" w:rsidP="00D25AC2">
      <w:pPr>
        <w:rPr>
          <w:lang w:val="ru-RU"/>
        </w:rPr>
      </w:pPr>
    </w:p>
    <w:p w14:paraId="35D21616" w14:textId="1179034A" w:rsidR="00996D32" w:rsidRDefault="00404974" w:rsidP="00D25AC2">
      <w:r>
        <w:t>7.</w:t>
      </w:r>
    </w:p>
    <w:tbl>
      <w:tblPr>
        <w:tblStyle w:val="TableGrid"/>
        <w:tblW w:w="0" w:type="auto"/>
        <w:jc w:val="center"/>
        <w:tblLook w:val="04A0" w:firstRow="1" w:lastRow="0" w:firstColumn="1" w:lastColumn="0" w:noHBand="0" w:noVBand="1"/>
      </w:tblPr>
      <w:tblGrid>
        <w:gridCol w:w="5270"/>
        <w:gridCol w:w="5270"/>
      </w:tblGrid>
      <w:tr w:rsidR="00996D32" w:rsidRPr="00330941" w14:paraId="469C7EEC" w14:textId="77777777" w:rsidTr="00286DFC">
        <w:trPr>
          <w:jc w:val="center"/>
        </w:trPr>
        <w:tc>
          <w:tcPr>
            <w:tcW w:w="5270" w:type="dxa"/>
            <w:shd w:val="clear" w:color="auto" w:fill="EEE9FF"/>
            <w:tcMar>
              <w:top w:w="130" w:type="dxa"/>
              <w:left w:w="120" w:type="dxa"/>
              <w:bottom w:w="130" w:type="dxa"/>
              <w:right w:w="120" w:type="dxa"/>
            </w:tcMar>
          </w:tcPr>
          <w:p w14:paraId="36EA2B7F" w14:textId="77777777" w:rsidR="00996D32" w:rsidRDefault="00996D32" w:rsidP="00286DFC">
            <w:r>
              <w:rPr>
                <w:b/>
              </w:rPr>
              <w:t>Мой вариант</w:t>
            </w:r>
          </w:p>
        </w:tc>
        <w:tc>
          <w:tcPr>
            <w:tcW w:w="5270" w:type="dxa"/>
            <w:tcMar>
              <w:top w:w="130" w:type="dxa"/>
              <w:left w:w="120" w:type="dxa"/>
              <w:bottom w:w="130" w:type="dxa"/>
              <w:right w:w="120" w:type="dxa"/>
            </w:tcMar>
          </w:tcPr>
          <w:p w14:paraId="50938685" w14:textId="47349540" w:rsidR="00996D32" w:rsidRPr="00223FCD" w:rsidRDefault="00404974" w:rsidP="00286DFC">
            <w:r>
              <w:t>7D</w:t>
            </w:r>
          </w:p>
        </w:tc>
      </w:tr>
      <w:tr w:rsidR="00996D32" w:rsidRPr="00330941" w14:paraId="38637241" w14:textId="77777777" w:rsidTr="00286DFC">
        <w:trPr>
          <w:jc w:val="center"/>
        </w:trPr>
        <w:tc>
          <w:tcPr>
            <w:tcW w:w="5270" w:type="dxa"/>
            <w:shd w:val="clear" w:color="auto" w:fill="EEE9FF"/>
            <w:tcMar>
              <w:top w:w="130" w:type="dxa"/>
              <w:left w:w="120" w:type="dxa"/>
              <w:bottom w:w="130" w:type="dxa"/>
              <w:right w:w="120" w:type="dxa"/>
            </w:tcMar>
          </w:tcPr>
          <w:p w14:paraId="7CBDFF12"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1FEF3F7D" w14:textId="0728B17B" w:rsidR="00996D32" w:rsidRPr="00330941" w:rsidRDefault="004205AD" w:rsidP="00286DFC">
            <w:pPr>
              <w:rPr>
                <w:lang w:val="ru-RU"/>
              </w:rPr>
            </w:pPr>
            <w:r w:rsidRPr="004205AD">
              <w:rPr>
                <w:lang w:val="ru-RU"/>
              </w:rPr>
              <w:t xml:space="preserve">Килограммы </w:t>
            </w:r>
            <w:r w:rsidRPr="004205AD">
              <w:t>kg</w:t>
            </w:r>
            <w:r w:rsidRPr="004205AD">
              <w:rPr>
                <w:lang w:val="ru-RU"/>
              </w:rPr>
              <w:t xml:space="preserve"> и граммы </w:t>
            </w:r>
            <w:r w:rsidRPr="004205AD">
              <w:t>g</w:t>
            </w:r>
          </w:p>
        </w:tc>
      </w:tr>
      <w:tr w:rsidR="00996D32" w14:paraId="3AF784A1" w14:textId="77777777" w:rsidTr="00223FCD">
        <w:trPr>
          <w:trHeight w:val="360"/>
          <w:jc w:val="center"/>
        </w:trPr>
        <w:tc>
          <w:tcPr>
            <w:tcW w:w="5270" w:type="dxa"/>
            <w:shd w:val="clear" w:color="auto" w:fill="EEE9FF"/>
            <w:tcMar>
              <w:top w:w="130" w:type="dxa"/>
              <w:left w:w="120" w:type="dxa"/>
              <w:bottom w:w="130" w:type="dxa"/>
              <w:right w:w="120" w:type="dxa"/>
            </w:tcMar>
          </w:tcPr>
          <w:p w14:paraId="5A230B44"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0D741FE0" w14:textId="0BE2E84D" w:rsidR="00996D32" w:rsidRDefault="00C569FF" w:rsidP="00286DFC">
            <w:r w:rsidRPr="00C569FF">
              <w:t>total_g = kg * 1000 + g</w:t>
            </w:r>
          </w:p>
        </w:tc>
      </w:tr>
      <w:tr w:rsidR="00996D32" w:rsidRPr="00330941" w14:paraId="0201BA25" w14:textId="77777777" w:rsidTr="00286DFC">
        <w:trPr>
          <w:jc w:val="center"/>
        </w:trPr>
        <w:tc>
          <w:tcPr>
            <w:tcW w:w="5270" w:type="dxa"/>
            <w:shd w:val="clear" w:color="auto" w:fill="EEE9FF"/>
            <w:tcMar>
              <w:top w:w="130" w:type="dxa"/>
              <w:left w:w="120" w:type="dxa"/>
              <w:bottom w:w="130" w:type="dxa"/>
              <w:right w:w="120" w:type="dxa"/>
            </w:tcMar>
          </w:tcPr>
          <w:p w14:paraId="44A7ED6E"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794C5FBC" w14:textId="666962D2" w:rsidR="00996D32" w:rsidRPr="00330941" w:rsidRDefault="00FF7059" w:rsidP="00286DFC">
            <w:pPr>
              <w:rPr>
                <w:lang w:val="ru-RU"/>
              </w:rPr>
            </w:pPr>
            <w:r w:rsidRPr="00FF7059">
              <w:t>Значение total_g</w:t>
            </w:r>
          </w:p>
        </w:tc>
      </w:tr>
    </w:tbl>
    <w:p w14:paraId="19F0689E" w14:textId="77777777" w:rsidR="00996D32" w:rsidRDefault="00996D32" w:rsidP="00D25AC2"/>
    <w:p w14:paraId="753BD013"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12AA6968"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787B8981" w14:textId="77777777" w:rsidTr="00286DFC">
        <w:trPr>
          <w:jc w:val="center"/>
        </w:trPr>
        <w:tc>
          <w:tcPr>
            <w:tcW w:w="10540" w:type="dxa"/>
            <w:shd w:val="clear" w:color="auto" w:fill="FBFBFD"/>
            <w:tcMar>
              <w:top w:w="700" w:type="dxa"/>
              <w:left w:w="100" w:type="dxa"/>
              <w:bottom w:w="700" w:type="dxa"/>
              <w:right w:w="100" w:type="dxa"/>
            </w:tcMar>
          </w:tcPr>
          <w:p w14:paraId="2E9A820A" w14:textId="4099DA54"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106216">
              <w:rPr>
                <w:i/>
                <w:iCs/>
                <w:color w:val="6B6E7A"/>
              </w:rPr>
              <w:t>kg</w:t>
            </w:r>
            <w:r w:rsidR="00106216" w:rsidRPr="00106216">
              <w:rPr>
                <w:i/>
                <w:iCs/>
                <w:color w:val="6B6E7A"/>
                <w:lang w:val="ru-RU"/>
              </w:rPr>
              <w:t xml:space="preserve">, </w:t>
            </w:r>
            <w:r w:rsidR="00106216">
              <w:rPr>
                <w:i/>
                <w:iCs/>
                <w:color w:val="6B6E7A"/>
              </w:rPr>
              <w:t>g</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106216">
              <w:rPr>
                <w:rFonts w:eastAsia="Aptos" w:cs="Aptos"/>
                <w:i/>
                <w:iCs/>
                <w:color w:val="7F7F7F" w:themeColor="text1" w:themeTint="80"/>
                <w:szCs w:val="21"/>
              </w:rPr>
              <w:t>total</w:t>
            </w:r>
            <w:r w:rsidR="00106216" w:rsidRPr="00106216">
              <w:rPr>
                <w:rFonts w:eastAsia="Aptos" w:cs="Aptos"/>
                <w:i/>
                <w:iCs/>
                <w:color w:val="7F7F7F" w:themeColor="text1" w:themeTint="80"/>
                <w:szCs w:val="21"/>
                <w:lang w:val="ru-RU"/>
              </w:rPr>
              <w:t>_</w:t>
            </w:r>
            <w:r w:rsidR="00F5296A">
              <w:rPr>
                <w:rFonts w:eastAsia="Aptos" w:cs="Aptos"/>
                <w:i/>
                <w:iCs/>
                <w:color w:val="7F7F7F" w:themeColor="text1" w:themeTint="80"/>
                <w:szCs w:val="21"/>
              </w:rPr>
              <w:t>g</w:t>
            </w:r>
            <w:r w:rsidR="00F5296A" w:rsidRPr="00F5296A">
              <w:rPr>
                <w:rFonts w:eastAsia="Aptos" w:cs="Aptos"/>
                <w:i/>
                <w:iCs/>
                <w:color w:val="7F7F7F" w:themeColor="text1" w:themeTint="80"/>
                <w:szCs w:val="21"/>
                <w:lang w:val="ru-RU"/>
              </w:rPr>
              <w:t>=</w:t>
            </w:r>
            <w:r w:rsidR="00F5296A">
              <w:rPr>
                <w:rFonts w:eastAsia="Aptos" w:cs="Aptos"/>
                <w:i/>
                <w:iCs/>
                <w:color w:val="7F7F7F" w:themeColor="text1" w:themeTint="80"/>
                <w:szCs w:val="21"/>
              </w:rPr>
              <w:t>kg</w:t>
            </w:r>
            <w:r w:rsidR="00F5296A" w:rsidRPr="00F5296A">
              <w:rPr>
                <w:rFonts w:eastAsia="Aptos" w:cs="Aptos"/>
                <w:i/>
                <w:iCs/>
                <w:color w:val="7F7F7F" w:themeColor="text1" w:themeTint="80"/>
                <w:szCs w:val="21"/>
                <w:lang w:val="ru-RU"/>
              </w:rPr>
              <w:t>*1000+</w:t>
            </w:r>
            <w:r w:rsidR="00F5296A">
              <w:rPr>
                <w:rFonts w:eastAsia="Aptos" w:cs="Aptos"/>
                <w:i/>
                <w:iCs/>
                <w:color w:val="7F7F7F" w:themeColor="text1" w:themeTint="80"/>
                <w:szCs w:val="21"/>
              </w:rPr>
              <w:t>g</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F5296A">
              <w:rPr>
                <w:rFonts w:eastAsia="Aptos" w:cs="Aptos"/>
                <w:i/>
                <w:iCs/>
                <w:color w:val="7F7F7F" w:themeColor="text1" w:themeTint="80"/>
                <w:szCs w:val="21"/>
              </w:rPr>
              <w:t>total</w:t>
            </w:r>
            <w:r w:rsidR="00F5296A" w:rsidRPr="00F5296A">
              <w:rPr>
                <w:rFonts w:eastAsia="Aptos" w:cs="Aptos"/>
                <w:i/>
                <w:iCs/>
                <w:color w:val="7F7F7F" w:themeColor="text1" w:themeTint="80"/>
                <w:szCs w:val="21"/>
                <w:lang w:val="ru-RU"/>
              </w:rPr>
              <w:t>_</w:t>
            </w:r>
            <w:r w:rsidR="00F5296A">
              <w:rPr>
                <w:rFonts w:eastAsia="Aptos" w:cs="Aptos"/>
                <w:i/>
                <w:iCs/>
                <w:color w:val="7F7F7F" w:themeColor="text1" w:themeTint="80"/>
                <w:szCs w:val="21"/>
              </w:rPr>
              <w:t>g</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6E7AB9EE" w14:textId="77777777" w:rsidR="00BC2E99" w:rsidRPr="00BC2E99" w:rsidRDefault="00BC2E99" w:rsidP="00D25AC2">
      <w:pPr>
        <w:rPr>
          <w:lang w:val="ru-RU"/>
        </w:rPr>
      </w:pPr>
    </w:p>
    <w:p w14:paraId="39B9819C" w14:textId="4FBCAA7F" w:rsidR="00257C54" w:rsidRPr="00257C54" w:rsidRDefault="00257C54" w:rsidP="00257C54">
      <w:pPr>
        <w:rPr>
          <w:lang w:val="ru-KZ"/>
        </w:rPr>
      </w:pPr>
      <w:r w:rsidRPr="00257C54">
        <w:rPr>
          <w:lang w:val="ru-KZ"/>
        </w:rPr>
        <w:t xml:space="preserve">Шаг </w:t>
      </w:r>
      <w:r w:rsidR="0015549B">
        <w:rPr>
          <w:lang w:val="ru-KZ"/>
        </w:rPr>
        <w:t>3</w:t>
      </w:r>
      <w:r w:rsidRPr="00257C54">
        <w:rPr>
          <w:lang w:val="ru-KZ"/>
        </w:rPr>
        <w:t>. Псевдокод</w:t>
      </w:r>
    </w:p>
    <w:p w14:paraId="5DA64FD0" w14:textId="50AE43B9" w:rsidR="00257C54" w:rsidRPr="00257C54" w:rsidRDefault="00257C54" w:rsidP="00257C54">
      <w:pPr>
        <w:rPr>
          <w:lang w:val="ru-KZ"/>
        </w:rPr>
      </w:pPr>
      <w:r w:rsidRPr="00257C54">
        <w:rPr>
          <w:lang w:val="ru-KZ"/>
        </w:rPr>
        <w:t>начало</w:t>
      </w:r>
    </w:p>
    <w:p w14:paraId="455746BA" w14:textId="7BDFB603" w:rsidR="00257C54" w:rsidRPr="00257C54" w:rsidRDefault="00257C54" w:rsidP="00257C54">
      <w:pPr>
        <w:rPr>
          <w:lang w:val="ru-KZ"/>
        </w:rPr>
      </w:pPr>
      <w:r w:rsidRPr="00257C54">
        <w:rPr>
          <w:lang w:val="ru-KZ"/>
        </w:rPr>
        <w:t xml:space="preserve">  ввести kg, g</w:t>
      </w:r>
    </w:p>
    <w:p w14:paraId="1D0ACA68" w14:textId="736FE2C4" w:rsidR="00257C54" w:rsidRPr="00257C54" w:rsidRDefault="00257C54" w:rsidP="00257C54">
      <w:pPr>
        <w:rPr>
          <w:lang w:val="ru-KZ"/>
        </w:rPr>
      </w:pPr>
      <w:r w:rsidRPr="00257C54">
        <w:rPr>
          <w:lang w:val="ru-KZ"/>
        </w:rPr>
        <w:t xml:space="preserve">  total_g = kg * 1000 + g</w:t>
      </w:r>
    </w:p>
    <w:p w14:paraId="253D6D14" w14:textId="778A0722" w:rsidR="00257C54" w:rsidRPr="00257C54" w:rsidRDefault="00257C54" w:rsidP="00257C54">
      <w:pPr>
        <w:rPr>
          <w:lang w:val="ru-KZ"/>
        </w:rPr>
      </w:pPr>
      <w:r w:rsidRPr="00257C54">
        <w:rPr>
          <w:lang w:val="ru-KZ"/>
        </w:rPr>
        <w:t xml:space="preserve">  вывести total_g</w:t>
      </w:r>
    </w:p>
    <w:p w14:paraId="408E503D" w14:textId="77777777" w:rsidR="00257C54" w:rsidRDefault="00257C54" w:rsidP="00257C54">
      <w:pPr>
        <w:rPr>
          <w:lang w:val="ru-KZ"/>
        </w:rPr>
      </w:pPr>
      <w:r w:rsidRPr="00257C54">
        <w:rPr>
          <w:lang w:val="ru-KZ"/>
        </w:rPr>
        <w:t>конец</w:t>
      </w:r>
    </w:p>
    <w:p w14:paraId="45B33F62" w14:textId="5F98C4DA" w:rsidR="00B10E5D" w:rsidRDefault="003B2400" w:rsidP="00257C54">
      <w:pPr>
        <w:rPr>
          <w:lang w:val="ru-KZ"/>
        </w:rPr>
      </w:pPr>
      <w:r>
        <w:rPr>
          <w:noProof/>
          <w:lang w:val="ru-KZ"/>
        </w:rPr>
        <w:lastRenderedPageBreak/>
        <w:drawing>
          <wp:inline distT="0" distB="0" distL="0" distR="0" wp14:anchorId="02C4B78A" wp14:editId="05E3A2F7">
            <wp:extent cx="6692900" cy="3135630"/>
            <wp:effectExtent l="0" t="0" r="0" b="7620"/>
            <wp:docPr id="17723427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42747" name="Picture 1772342747"/>
                    <pic:cNvPicPr/>
                  </pic:nvPicPr>
                  <pic:blipFill>
                    <a:blip r:embed="rId16"/>
                    <a:stretch>
                      <a:fillRect/>
                    </a:stretch>
                  </pic:blipFill>
                  <pic:spPr>
                    <a:xfrm>
                      <a:off x="0" y="0"/>
                      <a:ext cx="6692900" cy="3135630"/>
                    </a:xfrm>
                    <a:prstGeom prst="rect">
                      <a:avLst/>
                    </a:prstGeom>
                  </pic:spPr>
                </pic:pic>
              </a:graphicData>
            </a:graphic>
          </wp:inline>
        </w:drawing>
      </w:r>
    </w:p>
    <w:p w14:paraId="2C1E8E6E" w14:textId="77777777" w:rsidR="00DE719B" w:rsidRDefault="00DE719B" w:rsidP="00257C54">
      <w:pPr>
        <w:rPr>
          <w:lang w:val="ru-KZ"/>
        </w:rPr>
      </w:pPr>
    </w:p>
    <w:p w14:paraId="5FA965C7" w14:textId="77777777" w:rsidR="00DE719B" w:rsidRPr="00C93DF0" w:rsidRDefault="00DE719B" w:rsidP="00DE719B">
      <w:pPr>
        <w:pStyle w:val="Heading1"/>
        <w:rPr>
          <w:lang w:val="ru-RU"/>
        </w:rPr>
      </w:pPr>
      <w:r w:rsidRPr="00C93DF0">
        <w:rPr>
          <w:lang w:val="ru-RU"/>
        </w:rPr>
        <w:t>6. Тестирование программы</w:t>
      </w:r>
    </w:p>
    <w:p w14:paraId="00B27C4E" w14:textId="77777777" w:rsidR="00DE719B" w:rsidRPr="00C93DF0" w:rsidRDefault="00DE719B" w:rsidP="00DE719B">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DE719B" w14:paraId="1DE7EFD9" w14:textId="77777777" w:rsidTr="00286DFC">
        <w:trPr>
          <w:jc w:val="center"/>
        </w:trPr>
        <w:tc>
          <w:tcPr>
            <w:tcW w:w="2108" w:type="dxa"/>
            <w:shd w:val="clear" w:color="auto" w:fill="6F4BD8"/>
            <w:tcMar>
              <w:top w:w="100" w:type="dxa"/>
              <w:left w:w="120" w:type="dxa"/>
              <w:bottom w:w="100" w:type="dxa"/>
              <w:right w:w="120" w:type="dxa"/>
            </w:tcMar>
          </w:tcPr>
          <w:p w14:paraId="5A577D39" w14:textId="77777777" w:rsidR="00DE719B" w:rsidRDefault="00DE719B" w:rsidP="00286DFC">
            <w:r>
              <w:rPr>
                <w:b/>
                <w:color w:val="FFFFFF"/>
              </w:rPr>
              <w:t>Тест</w:t>
            </w:r>
          </w:p>
        </w:tc>
        <w:tc>
          <w:tcPr>
            <w:tcW w:w="2108" w:type="dxa"/>
            <w:shd w:val="clear" w:color="auto" w:fill="6F4BD8"/>
            <w:tcMar>
              <w:top w:w="100" w:type="dxa"/>
              <w:left w:w="120" w:type="dxa"/>
              <w:bottom w:w="100" w:type="dxa"/>
              <w:right w:w="120" w:type="dxa"/>
            </w:tcMar>
          </w:tcPr>
          <w:p w14:paraId="696BD915" w14:textId="77777777" w:rsidR="00DE719B" w:rsidRDefault="00DE719B" w:rsidP="00286DFC">
            <w:r>
              <w:rPr>
                <w:b/>
                <w:color w:val="FFFFFF"/>
              </w:rPr>
              <w:t>Входные данные</w:t>
            </w:r>
          </w:p>
        </w:tc>
        <w:tc>
          <w:tcPr>
            <w:tcW w:w="2108" w:type="dxa"/>
            <w:shd w:val="clear" w:color="auto" w:fill="6F4BD8"/>
            <w:tcMar>
              <w:top w:w="100" w:type="dxa"/>
              <w:left w:w="120" w:type="dxa"/>
              <w:bottom w:w="100" w:type="dxa"/>
              <w:right w:w="120" w:type="dxa"/>
            </w:tcMar>
          </w:tcPr>
          <w:p w14:paraId="6973FD14" w14:textId="77777777" w:rsidR="00DE719B" w:rsidRDefault="00DE719B"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21C0CB2C" w14:textId="77777777" w:rsidR="00DE719B" w:rsidRDefault="00DE719B"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7C3F27D4" w14:textId="77777777" w:rsidR="00DE719B" w:rsidRDefault="00DE719B" w:rsidP="00286DFC">
            <w:r>
              <w:rPr>
                <w:b/>
                <w:color w:val="FFFFFF"/>
              </w:rPr>
              <w:t>Совпало?</w:t>
            </w:r>
          </w:p>
        </w:tc>
      </w:tr>
      <w:tr w:rsidR="00DE719B" w14:paraId="2123C2C2" w14:textId="77777777" w:rsidTr="00286DFC">
        <w:trPr>
          <w:jc w:val="center"/>
        </w:trPr>
        <w:tc>
          <w:tcPr>
            <w:tcW w:w="2108" w:type="dxa"/>
            <w:tcMar>
              <w:top w:w="200" w:type="dxa"/>
              <w:left w:w="100" w:type="dxa"/>
              <w:bottom w:w="200" w:type="dxa"/>
              <w:right w:w="100" w:type="dxa"/>
            </w:tcMar>
          </w:tcPr>
          <w:p w14:paraId="65E906CF" w14:textId="77777777" w:rsidR="00DE719B" w:rsidRDefault="00DE719B" w:rsidP="00286DFC">
            <w:r>
              <w:t>1</w:t>
            </w:r>
          </w:p>
        </w:tc>
        <w:tc>
          <w:tcPr>
            <w:tcW w:w="2108" w:type="dxa"/>
            <w:tcMar>
              <w:top w:w="200" w:type="dxa"/>
              <w:left w:w="100" w:type="dxa"/>
              <w:bottom w:w="200" w:type="dxa"/>
              <w:right w:w="100" w:type="dxa"/>
            </w:tcMar>
          </w:tcPr>
          <w:p w14:paraId="37B72F22" w14:textId="1DFAED23" w:rsidR="00DE719B" w:rsidRDefault="001C57AD" w:rsidP="00286DFC">
            <w:r>
              <w:t>1,500</w:t>
            </w:r>
          </w:p>
        </w:tc>
        <w:tc>
          <w:tcPr>
            <w:tcW w:w="2108" w:type="dxa"/>
            <w:tcMar>
              <w:top w:w="200" w:type="dxa"/>
              <w:left w:w="100" w:type="dxa"/>
              <w:bottom w:w="200" w:type="dxa"/>
              <w:right w:w="100" w:type="dxa"/>
            </w:tcMar>
          </w:tcPr>
          <w:p w14:paraId="0997EF77" w14:textId="3EEC7629" w:rsidR="00DE719B" w:rsidRDefault="00ED6CDC" w:rsidP="00286DFC">
            <w:r>
              <w:t>1500</w:t>
            </w:r>
          </w:p>
        </w:tc>
        <w:tc>
          <w:tcPr>
            <w:tcW w:w="2108" w:type="dxa"/>
            <w:tcMar>
              <w:top w:w="200" w:type="dxa"/>
              <w:left w:w="100" w:type="dxa"/>
              <w:bottom w:w="200" w:type="dxa"/>
              <w:right w:w="100" w:type="dxa"/>
            </w:tcMar>
          </w:tcPr>
          <w:p w14:paraId="24CA5FFB" w14:textId="6A76D632" w:rsidR="00DE719B" w:rsidRDefault="00EF1FC6" w:rsidP="00286DFC">
            <w:r>
              <w:t>1500</w:t>
            </w:r>
          </w:p>
        </w:tc>
        <w:tc>
          <w:tcPr>
            <w:tcW w:w="2108" w:type="dxa"/>
            <w:tcMar>
              <w:top w:w="200" w:type="dxa"/>
              <w:left w:w="100" w:type="dxa"/>
              <w:bottom w:w="200" w:type="dxa"/>
              <w:right w:w="100" w:type="dxa"/>
            </w:tcMar>
          </w:tcPr>
          <w:p w14:paraId="02D0D90F" w14:textId="77777777" w:rsidR="00DE719B" w:rsidRDefault="00DE719B" w:rsidP="00286DFC">
            <w:r>
              <w:t>да</w:t>
            </w:r>
          </w:p>
        </w:tc>
      </w:tr>
      <w:tr w:rsidR="00DE719B" w14:paraId="7E7FA9F4" w14:textId="77777777" w:rsidTr="00286DFC">
        <w:trPr>
          <w:jc w:val="center"/>
        </w:trPr>
        <w:tc>
          <w:tcPr>
            <w:tcW w:w="2108" w:type="dxa"/>
            <w:tcMar>
              <w:top w:w="200" w:type="dxa"/>
              <w:left w:w="100" w:type="dxa"/>
              <w:bottom w:w="200" w:type="dxa"/>
              <w:right w:w="100" w:type="dxa"/>
            </w:tcMar>
          </w:tcPr>
          <w:p w14:paraId="73F349B1" w14:textId="77777777" w:rsidR="00DE719B" w:rsidRDefault="00DE719B" w:rsidP="00286DFC">
            <w:r>
              <w:t>2</w:t>
            </w:r>
          </w:p>
        </w:tc>
        <w:tc>
          <w:tcPr>
            <w:tcW w:w="2108" w:type="dxa"/>
            <w:tcMar>
              <w:top w:w="200" w:type="dxa"/>
              <w:left w:w="100" w:type="dxa"/>
              <w:bottom w:w="200" w:type="dxa"/>
              <w:right w:w="100" w:type="dxa"/>
            </w:tcMar>
          </w:tcPr>
          <w:p w14:paraId="575F0B81" w14:textId="063FBE74" w:rsidR="00DE719B" w:rsidRDefault="001C57AD" w:rsidP="00286DFC">
            <w:r>
              <w:t>2,5</w:t>
            </w:r>
            <w:r w:rsidR="00CB1D23">
              <w:t>0</w:t>
            </w:r>
          </w:p>
        </w:tc>
        <w:tc>
          <w:tcPr>
            <w:tcW w:w="2108" w:type="dxa"/>
            <w:tcMar>
              <w:top w:w="200" w:type="dxa"/>
              <w:left w:w="100" w:type="dxa"/>
              <w:bottom w:w="200" w:type="dxa"/>
              <w:right w:w="100" w:type="dxa"/>
            </w:tcMar>
          </w:tcPr>
          <w:p w14:paraId="7449259B" w14:textId="5B124385" w:rsidR="00DE719B" w:rsidRDefault="00DE719B" w:rsidP="00286DFC">
            <w:r>
              <w:t>2</w:t>
            </w:r>
            <w:r w:rsidR="00ED6CDC">
              <w:t>050</w:t>
            </w:r>
          </w:p>
        </w:tc>
        <w:tc>
          <w:tcPr>
            <w:tcW w:w="2108" w:type="dxa"/>
            <w:tcMar>
              <w:top w:w="200" w:type="dxa"/>
              <w:left w:w="100" w:type="dxa"/>
              <w:bottom w:w="200" w:type="dxa"/>
              <w:right w:w="100" w:type="dxa"/>
            </w:tcMar>
          </w:tcPr>
          <w:p w14:paraId="3534B208" w14:textId="543F121E" w:rsidR="00DE719B" w:rsidRDefault="00EF1FC6" w:rsidP="00286DFC">
            <w:r>
              <w:t>2050</w:t>
            </w:r>
          </w:p>
        </w:tc>
        <w:tc>
          <w:tcPr>
            <w:tcW w:w="2108" w:type="dxa"/>
            <w:tcMar>
              <w:top w:w="200" w:type="dxa"/>
              <w:left w:w="100" w:type="dxa"/>
              <w:bottom w:w="200" w:type="dxa"/>
              <w:right w:w="100" w:type="dxa"/>
            </w:tcMar>
          </w:tcPr>
          <w:p w14:paraId="419EA729" w14:textId="77777777" w:rsidR="00DE719B" w:rsidRDefault="00DE719B" w:rsidP="00286DFC">
            <w:r>
              <w:t>да</w:t>
            </w:r>
          </w:p>
        </w:tc>
      </w:tr>
      <w:tr w:rsidR="00DE719B" w14:paraId="6E4A7F59" w14:textId="77777777" w:rsidTr="00286DFC">
        <w:trPr>
          <w:jc w:val="center"/>
        </w:trPr>
        <w:tc>
          <w:tcPr>
            <w:tcW w:w="2108" w:type="dxa"/>
            <w:tcMar>
              <w:top w:w="200" w:type="dxa"/>
              <w:left w:w="100" w:type="dxa"/>
              <w:bottom w:w="200" w:type="dxa"/>
              <w:right w:w="100" w:type="dxa"/>
            </w:tcMar>
          </w:tcPr>
          <w:p w14:paraId="02A80296" w14:textId="77777777" w:rsidR="00DE719B" w:rsidRDefault="00DE719B" w:rsidP="00286DFC">
            <w:r>
              <w:t>3 (по желанию)</w:t>
            </w:r>
          </w:p>
        </w:tc>
        <w:tc>
          <w:tcPr>
            <w:tcW w:w="2108" w:type="dxa"/>
            <w:tcMar>
              <w:top w:w="200" w:type="dxa"/>
              <w:left w:w="100" w:type="dxa"/>
              <w:bottom w:w="200" w:type="dxa"/>
              <w:right w:w="100" w:type="dxa"/>
            </w:tcMar>
          </w:tcPr>
          <w:p w14:paraId="0277DB3C" w14:textId="704B1033" w:rsidR="00DE719B" w:rsidRDefault="001C57AD" w:rsidP="00286DFC">
            <w:r>
              <w:t>12</w:t>
            </w:r>
            <w:r w:rsidR="00ED6CDC">
              <w:t>,39</w:t>
            </w:r>
          </w:p>
        </w:tc>
        <w:tc>
          <w:tcPr>
            <w:tcW w:w="2108" w:type="dxa"/>
            <w:tcMar>
              <w:top w:w="200" w:type="dxa"/>
              <w:left w:w="100" w:type="dxa"/>
              <w:bottom w:w="200" w:type="dxa"/>
              <w:right w:w="100" w:type="dxa"/>
            </w:tcMar>
          </w:tcPr>
          <w:p w14:paraId="4B223CC1" w14:textId="3B681F1C" w:rsidR="00DE719B" w:rsidRDefault="00ED6CDC" w:rsidP="00286DFC">
            <w:r>
              <w:t>12390</w:t>
            </w:r>
          </w:p>
        </w:tc>
        <w:tc>
          <w:tcPr>
            <w:tcW w:w="2108" w:type="dxa"/>
            <w:tcMar>
              <w:top w:w="200" w:type="dxa"/>
              <w:left w:w="100" w:type="dxa"/>
              <w:bottom w:w="200" w:type="dxa"/>
              <w:right w:w="100" w:type="dxa"/>
            </w:tcMar>
          </w:tcPr>
          <w:p w14:paraId="7B818C2D" w14:textId="443F5B6E" w:rsidR="00DE719B" w:rsidRDefault="00EF1FC6" w:rsidP="00286DFC">
            <w:r>
              <w:t>12390</w:t>
            </w:r>
          </w:p>
        </w:tc>
        <w:tc>
          <w:tcPr>
            <w:tcW w:w="2108" w:type="dxa"/>
            <w:tcMar>
              <w:top w:w="200" w:type="dxa"/>
              <w:left w:w="100" w:type="dxa"/>
              <w:bottom w:w="200" w:type="dxa"/>
              <w:right w:w="100" w:type="dxa"/>
            </w:tcMar>
          </w:tcPr>
          <w:p w14:paraId="33EB8B44" w14:textId="77777777" w:rsidR="00DE719B" w:rsidRDefault="00DE719B" w:rsidP="00286DFC">
            <w:r>
              <w:t>да</w:t>
            </w:r>
          </w:p>
        </w:tc>
      </w:tr>
    </w:tbl>
    <w:tbl>
      <w:tblPr>
        <w:tblW w:w="0" w:type="auto"/>
        <w:jc w:val="center"/>
        <w:tblLook w:val="04A0" w:firstRow="1" w:lastRow="0" w:firstColumn="1" w:lastColumn="0" w:noHBand="0" w:noVBand="1"/>
      </w:tblPr>
      <w:tblGrid>
        <w:gridCol w:w="10540"/>
      </w:tblGrid>
      <w:tr w:rsidR="00DE719B" w:rsidRPr="00330941" w14:paraId="3632E908" w14:textId="77777777" w:rsidTr="00286DFC">
        <w:trPr>
          <w:cantSplit/>
          <w:jc w:val="center"/>
        </w:trPr>
        <w:tc>
          <w:tcPr>
            <w:tcW w:w="10540" w:type="dxa"/>
            <w:shd w:val="clear" w:color="auto" w:fill="FFF6CC"/>
            <w:tcMar>
              <w:top w:w="120" w:type="dxa"/>
              <w:left w:w="150" w:type="dxa"/>
              <w:bottom w:w="120" w:type="dxa"/>
              <w:right w:w="150" w:type="dxa"/>
            </w:tcMar>
          </w:tcPr>
          <w:p w14:paraId="3B047CC2" w14:textId="77777777" w:rsidR="00DE719B" w:rsidRPr="00C93DF0" w:rsidRDefault="00DE719B"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5A22A77B" w14:textId="77777777" w:rsidR="00DE719B" w:rsidRPr="00C93DF0" w:rsidRDefault="00DE719B" w:rsidP="00DE719B">
      <w:pPr>
        <w:rPr>
          <w:lang w:val="ru-RU"/>
        </w:rPr>
      </w:pPr>
    </w:p>
    <w:p w14:paraId="7E7FEFC6" w14:textId="77777777" w:rsidR="00DE719B" w:rsidRPr="00C93DF0" w:rsidRDefault="00DE719B" w:rsidP="00DE719B">
      <w:pPr>
        <w:pStyle w:val="Heading1"/>
        <w:rPr>
          <w:lang w:val="ru-RU"/>
        </w:rPr>
      </w:pPr>
      <w:r w:rsidRPr="00C93DF0">
        <w:rPr>
          <w:lang w:val="ru-RU"/>
        </w:rPr>
        <w:t>7. Проверка соответствия</w:t>
      </w:r>
    </w:p>
    <w:p w14:paraId="0D1E73D2"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644E008D"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1F780315"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5A1AF8A5" w14:textId="77777777" w:rsidR="00DE719B" w:rsidRPr="00C93DF0" w:rsidRDefault="00DE719B" w:rsidP="00DE719B">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Не добавили ли вы действия, которых нет в условии? нет</w:t>
      </w:r>
    </w:p>
    <w:p w14:paraId="57C1BEBC"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733F54E9" w14:textId="77777777" w:rsidR="00DE719B" w:rsidRPr="00DE719B" w:rsidRDefault="00DE719B" w:rsidP="00257C54">
      <w:pPr>
        <w:rPr>
          <w:lang w:val="ru-RU"/>
        </w:rPr>
      </w:pPr>
    </w:p>
    <w:p w14:paraId="54222A90" w14:textId="77777777" w:rsidR="00FF7059" w:rsidRPr="00DE719B" w:rsidRDefault="00FF7059" w:rsidP="00D25AC2">
      <w:pPr>
        <w:rPr>
          <w:lang w:val="ru-RU"/>
        </w:rPr>
      </w:pPr>
    </w:p>
    <w:p w14:paraId="434A74B9" w14:textId="77777777" w:rsidR="00996D32" w:rsidRPr="00DE719B" w:rsidRDefault="00996D32" w:rsidP="00D25AC2">
      <w:pPr>
        <w:rPr>
          <w:lang w:val="ru-RU"/>
        </w:rPr>
      </w:pPr>
    </w:p>
    <w:p w14:paraId="55475518" w14:textId="77777777" w:rsidR="00996D32" w:rsidRPr="00DE719B" w:rsidRDefault="00996D32" w:rsidP="00D25AC2">
      <w:pPr>
        <w:rPr>
          <w:lang w:val="ru-RU"/>
        </w:rPr>
      </w:pPr>
    </w:p>
    <w:p w14:paraId="6C8232D5" w14:textId="2A1F66DC" w:rsidR="00996D32" w:rsidRDefault="00404974" w:rsidP="00D25AC2">
      <w:r>
        <w:t>8.</w:t>
      </w:r>
    </w:p>
    <w:tbl>
      <w:tblPr>
        <w:tblStyle w:val="TableGrid"/>
        <w:tblW w:w="0" w:type="auto"/>
        <w:jc w:val="center"/>
        <w:tblLook w:val="04A0" w:firstRow="1" w:lastRow="0" w:firstColumn="1" w:lastColumn="0" w:noHBand="0" w:noVBand="1"/>
      </w:tblPr>
      <w:tblGrid>
        <w:gridCol w:w="5270"/>
        <w:gridCol w:w="5270"/>
      </w:tblGrid>
      <w:tr w:rsidR="00996D32" w:rsidRPr="00330941" w14:paraId="3DE1D940" w14:textId="77777777" w:rsidTr="00286DFC">
        <w:trPr>
          <w:jc w:val="center"/>
        </w:trPr>
        <w:tc>
          <w:tcPr>
            <w:tcW w:w="5270" w:type="dxa"/>
            <w:shd w:val="clear" w:color="auto" w:fill="EEE9FF"/>
            <w:tcMar>
              <w:top w:w="130" w:type="dxa"/>
              <w:left w:w="120" w:type="dxa"/>
              <w:bottom w:w="130" w:type="dxa"/>
              <w:right w:w="120" w:type="dxa"/>
            </w:tcMar>
          </w:tcPr>
          <w:p w14:paraId="69D586A4" w14:textId="77777777" w:rsidR="00996D32" w:rsidRDefault="00996D32" w:rsidP="00286DFC">
            <w:r>
              <w:rPr>
                <w:b/>
              </w:rPr>
              <w:t>Мой вариант</w:t>
            </w:r>
          </w:p>
        </w:tc>
        <w:tc>
          <w:tcPr>
            <w:tcW w:w="5270" w:type="dxa"/>
            <w:tcMar>
              <w:top w:w="130" w:type="dxa"/>
              <w:left w:w="120" w:type="dxa"/>
              <w:bottom w:w="130" w:type="dxa"/>
              <w:right w:w="120" w:type="dxa"/>
            </w:tcMar>
          </w:tcPr>
          <w:p w14:paraId="3F9B24DC" w14:textId="42B2BF44" w:rsidR="00996D32" w:rsidRPr="007F6B69" w:rsidRDefault="007F6B69" w:rsidP="00286DFC">
            <w:r>
              <w:t>8D</w:t>
            </w:r>
          </w:p>
        </w:tc>
      </w:tr>
      <w:tr w:rsidR="00996D32" w:rsidRPr="00330941" w14:paraId="6407BE8B" w14:textId="77777777" w:rsidTr="00286DFC">
        <w:trPr>
          <w:jc w:val="center"/>
        </w:trPr>
        <w:tc>
          <w:tcPr>
            <w:tcW w:w="5270" w:type="dxa"/>
            <w:shd w:val="clear" w:color="auto" w:fill="EEE9FF"/>
            <w:tcMar>
              <w:top w:w="130" w:type="dxa"/>
              <w:left w:w="120" w:type="dxa"/>
              <w:bottom w:w="130" w:type="dxa"/>
              <w:right w:w="120" w:type="dxa"/>
            </w:tcMar>
          </w:tcPr>
          <w:p w14:paraId="1C58311D"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7E60D63C" w14:textId="3D9ED003" w:rsidR="00996D32" w:rsidRPr="00330941" w:rsidRDefault="005950E6" w:rsidP="00286DFC">
            <w:pPr>
              <w:rPr>
                <w:lang w:val="ru-RU"/>
              </w:rPr>
            </w:pPr>
            <w:r w:rsidRPr="005950E6">
              <w:rPr>
                <w:lang w:val="ru-RU"/>
              </w:rPr>
              <w:t xml:space="preserve">Сумма покупки </w:t>
            </w:r>
            <w:r w:rsidRPr="005950E6">
              <w:t>price</w:t>
            </w:r>
            <w:r w:rsidRPr="005950E6">
              <w:rPr>
                <w:lang w:val="ru-RU"/>
              </w:rPr>
              <w:t xml:space="preserve"> и стоимость доставки </w:t>
            </w:r>
            <w:r w:rsidRPr="005950E6">
              <w:t>delivery</w:t>
            </w:r>
          </w:p>
        </w:tc>
      </w:tr>
      <w:tr w:rsidR="00996D32" w14:paraId="279CF863" w14:textId="77777777" w:rsidTr="00286DFC">
        <w:trPr>
          <w:jc w:val="center"/>
        </w:trPr>
        <w:tc>
          <w:tcPr>
            <w:tcW w:w="5270" w:type="dxa"/>
            <w:shd w:val="clear" w:color="auto" w:fill="EEE9FF"/>
            <w:tcMar>
              <w:top w:w="130" w:type="dxa"/>
              <w:left w:w="120" w:type="dxa"/>
              <w:bottom w:w="130" w:type="dxa"/>
              <w:right w:w="120" w:type="dxa"/>
            </w:tcMar>
          </w:tcPr>
          <w:p w14:paraId="1825D95A"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7F101906" w14:textId="71856625" w:rsidR="00996D32" w:rsidRDefault="000D27F1" w:rsidP="00286DFC">
            <w:r w:rsidRPr="000D27F1">
              <w:t>Итоговая сумма total = price + delivery</w:t>
            </w:r>
          </w:p>
        </w:tc>
      </w:tr>
      <w:tr w:rsidR="00996D32" w:rsidRPr="00330941" w14:paraId="74C2964B" w14:textId="77777777" w:rsidTr="00286DFC">
        <w:trPr>
          <w:jc w:val="center"/>
        </w:trPr>
        <w:tc>
          <w:tcPr>
            <w:tcW w:w="5270" w:type="dxa"/>
            <w:shd w:val="clear" w:color="auto" w:fill="EEE9FF"/>
            <w:tcMar>
              <w:top w:w="130" w:type="dxa"/>
              <w:left w:w="120" w:type="dxa"/>
              <w:bottom w:w="130" w:type="dxa"/>
              <w:right w:w="120" w:type="dxa"/>
            </w:tcMar>
          </w:tcPr>
          <w:p w14:paraId="4BF1B585"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12CD9B11" w14:textId="575E8C6C" w:rsidR="00996D32" w:rsidRPr="00223FCD" w:rsidRDefault="00996915" w:rsidP="00286DFC">
            <w:r w:rsidRPr="00996915">
              <w:t>Значение total.</w:t>
            </w:r>
          </w:p>
        </w:tc>
      </w:tr>
    </w:tbl>
    <w:p w14:paraId="41E78491" w14:textId="77777777" w:rsidR="00996D32" w:rsidRDefault="00996D32" w:rsidP="00D25AC2"/>
    <w:p w14:paraId="3DE5D9DE"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35E3E94C"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766CC1E3" w14:textId="77777777" w:rsidTr="00286DFC">
        <w:trPr>
          <w:jc w:val="center"/>
        </w:trPr>
        <w:tc>
          <w:tcPr>
            <w:tcW w:w="10540" w:type="dxa"/>
            <w:shd w:val="clear" w:color="auto" w:fill="FBFBFD"/>
            <w:tcMar>
              <w:top w:w="700" w:type="dxa"/>
              <w:left w:w="100" w:type="dxa"/>
              <w:bottom w:w="700" w:type="dxa"/>
              <w:right w:w="100" w:type="dxa"/>
            </w:tcMar>
          </w:tcPr>
          <w:p w14:paraId="0379E5AD" w14:textId="446BB3E4"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7F7537">
              <w:rPr>
                <w:i/>
                <w:iCs/>
                <w:color w:val="6B6E7A"/>
              </w:rPr>
              <w:t>price</w:t>
            </w:r>
            <w:r w:rsidR="007F7537" w:rsidRPr="007F7537">
              <w:rPr>
                <w:i/>
                <w:iCs/>
                <w:color w:val="6B6E7A"/>
                <w:lang w:val="ru-RU"/>
              </w:rPr>
              <w:t xml:space="preserve">, </w:t>
            </w:r>
            <w:r w:rsidR="007F7537">
              <w:rPr>
                <w:i/>
                <w:iCs/>
                <w:color w:val="6B6E7A"/>
              </w:rPr>
              <w:t>delivery</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7F7537">
              <w:rPr>
                <w:rFonts w:eastAsia="Aptos" w:cs="Aptos"/>
                <w:i/>
                <w:iCs/>
                <w:color w:val="7F7F7F" w:themeColor="text1" w:themeTint="80"/>
                <w:szCs w:val="21"/>
              </w:rPr>
              <w:t>total</w:t>
            </w:r>
            <w:r w:rsidR="007F7537" w:rsidRPr="007F7537">
              <w:rPr>
                <w:rFonts w:eastAsia="Aptos" w:cs="Aptos"/>
                <w:i/>
                <w:iCs/>
                <w:color w:val="7F7F7F" w:themeColor="text1" w:themeTint="80"/>
                <w:szCs w:val="21"/>
                <w:lang w:val="ru-RU"/>
              </w:rPr>
              <w:t>=</w:t>
            </w:r>
            <w:r w:rsidR="007F7537">
              <w:rPr>
                <w:rFonts w:eastAsia="Aptos" w:cs="Aptos"/>
                <w:i/>
                <w:iCs/>
                <w:color w:val="7F7F7F" w:themeColor="text1" w:themeTint="80"/>
                <w:szCs w:val="21"/>
              </w:rPr>
              <w:t>price</w:t>
            </w:r>
            <w:r w:rsidR="007F7537" w:rsidRPr="007F7537">
              <w:rPr>
                <w:rFonts w:eastAsia="Aptos" w:cs="Aptos"/>
                <w:i/>
                <w:iCs/>
                <w:color w:val="7F7F7F" w:themeColor="text1" w:themeTint="80"/>
                <w:szCs w:val="21"/>
                <w:lang w:val="ru-RU"/>
              </w:rPr>
              <w:t>+</w:t>
            </w:r>
            <w:r w:rsidR="007F7537">
              <w:rPr>
                <w:rFonts w:eastAsia="Aptos" w:cs="Aptos"/>
                <w:i/>
                <w:iCs/>
                <w:color w:val="7F7F7F" w:themeColor="text1" w:themeTint="80"/>
                <w:szCs w:val="21"/>
              </w:rPr>
              <w:t>delivery</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7F7537">
              <w:rPr>
                <w:color w:val="6B6E7A"/>
              </w:rPr>
              <w:t>total</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446DA87F" w14:textId="77777777" w:rsidR="00BC2E99" w:rsidRPr="00BC2E99" w:rsidRDefault="00BC2E99" w:rsidP="00D25AC2">
      <w:pPr>
        <w:rPr>
          <w:lang w:val="ru-RU"/>
        </w:rPr>
      </w:pPr>
    </w:p>
    <w:p w14:paraId="2BD9F82B" w14:textId="6B7483A1" w:rsidR="00DA49D6" w:rsidRPr="00DA49D6" w:rsidRDefault="00DA49D6" w:rsidP="00DA49D6">
      <w:pPr>
        <w:rPr>
          <w:lang w:val="ru-KZ"/>
        </w:rPr>
      </w:pPr>
      <w:r w:rsidRPr="00DA49D6">
        <w:rPr>
          <w:lang w:val="ru-KZ"/>
        </w:rPr>
        <w:t xml:space="preserve">Шаг </w:t>
      </w:r>
      <w:r w:rsidR="0015549B">
        <w:rPr>
          <w:lang w:val="ru-KZ"/>
        </w:rPr>
        <w:t>3</w:t>
      </w:r>
      <w:r w:rsidRPr="00DA49D6">
        <w:rPr>
          <w:lang w:val="ru-KZ"/>
        </w:rPr>
        <w:t>. Псевдокод</w:t>
      </w:r>
    </w:p>
    <w:p w14:paraId="2D149EDB" w14:textId="7096D8D5" w:rsidR="00DA49D6" w:rsidRPr="00DA49D6" w:rsidRDefault="00DA49D6" w:rsidP="00DA49D6">
      <w:pPr>
        <w:rPr>
          <w:lang w:val="ru-KZ"/>
        </w:rPr>
      </w:pPr>
      <w:r w:rsidRPr="00DA49D6">
        <w:rPr>
          <w:lang w:val="ru-KZ"/>
        </w:rPr>
        <w:t>начало</w:t>
      </w:r>
    </w:p>
    <w:p w14:paraId="3FE01F44" w14:textId="28EA5087" w:rsidR="00DA49D6" w:rsidRPr="00DA49D6" w:rsidRDefault="00DA49D6" w:rsidP="00DA49D6">
      <w:pPr>
        <w:rPr>
          <w:lang w:val="ru-KZ"/>
        </w:rPr>
      </w:pPr>
      <w:r w:rsidRPr="00DA49D6">
        <w:rPr>
          <w:lang w:val="ru-KZ"/>
        </w:rPr>
        <w:t xml:space="preserve">  ввести price, delivery</w:t>
      </w:r>
    </w:p>
    <w:p w14:paraId="1A313DB1" w14:textId="7089E94F" w:rsidR="00DA49D6" w:rsidRPr="00DA49D6" w:rsidRDefault="00DA49D6" w:rsidP="00DA49D6">
      <w:pPr>
        <w:rPr>
          <w:lang w:val="ru-KZ"/>
        </w:rPr>
      </w:pPr>
      <w:r w:rsidRPr="00DA49D6">
        <w:rPr>
          <w:lang w:val="ru-KZ"/>
        </w:rPr>
        <w:t xml:space="preserve">  total = price + delivery</w:t>
      </w:r>
    </w:p>
    <w:p w14:paraId="3A866776" w14:textId="6D1EC393" w:rsidR="00DA49D6" w:rsidRPr="00DA49D6" w:rsidRDefault="00DA49D6" w:rsidP="00DA49D6">
      <w:pPr>
        <w:rPr>
          <w:lang w:val="ru-KZ"/>
        </w:rPr>
      </w:pPr>
      <w:r w:rsidRPr="00DA49D6">
        <w:rPr>
          <w:lang w:val="ru-KZ"/>
        </w:rPr>
        <w:t xml:space="preserve">  вывести total</w:t>
      </w:r>
    </w:p>
    <w:p w14:paraId="513BFF18" w14:textId="77777777" w:rsidR="00DA49D6" w:rsidRDefault="00DA49D6" w:rsidP="00DA49D6">
      <w:pPr>
        <w:rPr>
          <w:lang w:val="ru-KZ"/>
        </w:rPr>
      </w:pPr>
      <w:r w:rsidRPr="00DA49D6">
        <w:rPr>
          <w:lang w:val="ru-KZ"/>
        </w:rPr>
        <w:t>конец</w:t>
      </w:r>
    </w:p>
    <w:p w14:paraId="6BF29548" w14:textId="0F0AA3AD" w:rsidR="003B2400" w:rsidRDefault="001A7D12" w:rsidP="00DA49D6">
      <w:pPr>
        <w:rPr>
          <w:lang w:val="ru-KZ"/>
        </w:rPr>
      </w:pPr>
      <w:r>
        <w:rPr>
          <w:noProof/>
          <w:lang w:val="ru-KZ"/>
        </w:rPr>
        <w:lastRenderedPageBreak/>
        <w:drawing>
          <wp:inline distT="0" distB="0" distL="0" distR="0" wp14:anchorId="2635CBDD" wp14:editId="1BEE4E24">
            <wp:extent cx="6692900" cy="3044190"/>
            <wp:effectExtent l="0" t="0" r="0" b="3810"/>
            <wp:docPr id="1277640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40730" name="Picture 1277640730"/>
                    <pic:cNvPicPr/>
                  </pic:nvPicPr>
                  <pic:blipFill>
                    <a:blip r:embed="rId17"/>
                    <a:stretch>
                      <a:fillRect/>
                    </a:stretch>
                  </pic:blipFill>
                  <pic:spPr>
                    <a:xfrm>
                      <a:off x="0" y="0"/>
                      <a:ext cx="6692900" cy="3044190"/>
                    </a:xfrm>
                    <a:prstGeom prst="rect">
                      <a:avLst/>
                    </a:prstGeom>
                  </pic:spPr>
                </pic:pic>
              </a:graphicData>
            </a:graphic>
          </wp:inline>
        </w:drawing>
      </w:r>
    </w:p>
    <w:p w14:paraId="723A3582" w14:textId="77777777" w:rsidR="009B4E82" w:rsidRDefault="009B4E82" w:rsidP="00DA49D6">
      <w:pPr>
        <w:rPr>
          <w:lang w:val="ru-KZ"/>
        </w:rPr>
      </w:pPr>
    </w:p>
    <w:p w14:paraId="01502267" w14:textId="77777777" w:rsidR="009B4E82" w:rsidRPr="00C93DF0" w:rsidRDefault="009B4E82" w:rsidP="009B4E82">
      <w:pPr>
        <w:pStyle w:val="Heading1"/>
        <w:rPr>
          <w:lang w:val="ru-RU"/>
        </w:rPr>
      </w:pPr>
      <w:r w:rsidRPr="00C93DF0">
        <w:rPr>
          <w:lang w:val="ru-RU"/>
        </w:rPr>
        <w:t>6. Тестирование программы</w:t>
      </w:r>
    </w:p>
    <w:p w14:paraId="7A448116" w14:textId="77777777" w:rsidR="009B4E82" w:rsidRPr="00C93DF0" w:rsidRDefault="009B4E82" w:rsidP="009B4E82">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9B4E82" w14:paraId="0A41E216" w14:textId="77777777" w:rsidTr="00286DFC">
        <w:trPr>
          <w:jc w:val="center"/>
        </w:trPr>
        <w:tc>
          <w:tcPr>
            <w:tcW w:w="2108" w:type="dxa"/>
            <w:shd w:val="clear" w:color="auto" w:fill="6F4BD8"/>
            <w:tcMar>
              <w:top w:w="100" w:type="dxa"/>
              <w:left w:w="120" w:type="dxa"/>
              <w:bottom w:w="100" w:type="dxa"/>
              <w:right w:w="120" w:type="dxa"/>
            </w:tcMar>
          </w:tcPr>
          <w:p w14:paraId="311927A0" w14:textId="77777777" w:rsidR="009B4E82" w:rsidRDefault="009B4E82" w:rsidP="00286DFC">
            <w:r>
              <w:rPr>
                <w:b/>
                <w:color w:val="FFFFFF"/>
              </w:rPr>
              <w:t>Тест</w:t>
            </w:r>
          </w:p>
        </w:tc>
        <w:tc>
          <w:tcPr>
            <w:tcW w:w="2108" w:type="dxa"/>
            <w:shd w:val="clear" w:color="auto" w:fill="6F4BD8"/>
            <w:tcMar>
              <w:top w:w="100" w:type="dxa"/>
              <w:left w:w="120" w:type="dxa"/>
              <w:bottom w:w="100" w:type="dxa"/>
              <w:right w:w="120" w:type="dxa"/>
            </w:tcMar>
          </w:tcPr>
          <w:p w14:paraId="2D11E318" w14:textId="77777777" w:rsidR="009B4E82" w:rsidRDefault="009B4E82" w:rsidP="00286DFC">
            <w:r>
              <w:rPr>
                <w:b/>
                <w:color w:val="FFFFFF"/>
              </w:rPr>
              <w:t>Входные данные</w:t>
            </w:r>
          </w:p>
        </w:tc>
        <w:tc>
          <w:tcPr>
            <w:tcW w:w="2108" w:type="dxa"/>
            <w:shd w:val="clear" w:color="auto" w:fill="6F4BD8"/>
            <w:tcMar>
              <w:top w:w="100" w:type="dxa"/>
              <w:left w:w="120" w:type="dxa"/>
              <w:bottom w:w="100" w:type="dxa"/>
              <w:right w:w="120" w:type="dxa"/>
            </w:tcMar>
          </w:tcPr>
          <w:p w14:paraId="2241CB83" w14:textId="77777777" w:rsidR="009B4E82" w:rsidRDefault="009B4E82"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5129387B" w14:textId="77777777" w:rsidR="009B4E82" w:rsidRDefault="009B4E82"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3568A2FF" w14:textId="77777777" w:rsidR="009B4E82" w:rsidRDefault="009B4E82" w:rsidP="00286DFC">
            <w:r>
              <w:rPr>
                <w:b/>
                <w:color w:val="FFFFFF"/>
              </w:rPr>
              <w:t>Совпало?</w:t>
            </w:r>
          </w:p>
        </w:tc>
      </w:tr>
      <w:tr w:rsidR="009B4E82" w14:paraId="6B13FCDC" w14:textId="77777777" w:rsidTr="00286DFC">
        <w:trPr>
          <w:jc w:val="center"/>
        </w:trPr>
        <w:tc>
          <w:tcPr>
            <w:tcW w:w="2108" w:type="dxa"/>
            <w:tcMar>
              <w:top w:w="200" w:type="dxa"/>
              <w:left w:w="100" w:type="dxa"/>
              <w:bottom w:w="200" w:type="dxa"/>
              <w:right w:w="100" w:type="dxa"/>
            </w:tcMar>
          </w:tcPr>
          <w:p w14:paraId="1C8B2A7B" w14:textId="77777777" w:rsidR="009B4E82" w:rsidRDefault="009B4E82" w:rsidP="00286DFC">
            <w:r>
              <w:t>1</w:t>
            </w:r>
          </w:p>
        </w:tc>
        <w:tc>
          <w:tcPr>
            <w:tcW w:w="2108" w:type="dxa"/>
            <w:tcMar>
              <w:top w:w="200" w:type="dxa"/>
              <w:left w:w="100" w:type="dxa"/>
              <w:bottom w:w="200" w:type="dxa"/>
              <w:right w:w="100" w:type="dxa"/>
            </w:tcMar>
          </w:tcPr>
          <w:p w14:paraId="21E964E9" w14:textId="242FAEE1" w:rsidR="009B4E82" w:rsidRDefault="00CB1D23" w:rsidP="00286DFC">
            <w:r>
              <w:t>5000,1000</w:t>
            </w:r>
          </w:p>
        </w:tc>
        <w:tc>
          <w:tcPr>
            <w:tcW w:w="2108" w:type="dxa"/>
            <w:tcMar>
              <w:top w:w="200" w:type="dxa"/>
              <w:left w:w="100" w:type="dxa"/>
              <w:bottom w:w="200" w:type="dxa"/>
              <w:right w:w="100" w:type="dxa"/>
            </w:tcMar>
          </w:tcPr>
          <w:p w14:paraId="11D10947" w14:textId="0874726E" w:rsidR="009B4E82" w:rsidRDefault="00F0048C" w:rsidP="00286DFC">
            <w:r>
              <w:t>6000</w:t>
            </w:r>
          </w:p>
        </w:tc>
        <w:tc>
          <w:tcPr>
            <w:tcW w:w="2108" w:type="dxa"/>
            <w:tcMar>
              <w:top w:w="200" w:type="dxa"/>
              <w:left w:w="100" w:type="dxa"/>
              <w:bottom w:w="200" w:type="dxa"/>
              <w:right w:w="100" w:type="dxa"/>
            </w:tcMar>
          </w:tcPr>
          <w:p w14:paraId="1B5D98F9" w14:textId="0297D901" w:rsidR="009B4E82" w:rsidRDefault="00F0048C" w:rsidP="00286DFC">
            <w:r>
              <w:t>6000</w:t>
            </w:r>
          </w:p>
        </w:tc>
        <w:tc>
          <w:tcPr>
            <w:tcW w:w="2108" w:type="dxa"/>
            <w:tcMar>
              <w:top w:w="200" w:type="dxa"/>
              <w:left w:w="100" w:type="dxa"/>
              <w:bottom w:w="200" w:type="dxa"/>
              <w:right w:w="100" w:type="dxa"/>
            </w:tcMar>
          </w:tcPr>
          <w:p w14:paraId="70C25A6D" w14:textId="77777777" w:rsidR="009B4E82" w:rsidRDefault="009B4E82" w:rsidP="00286DFC">
            <w:r>
              <w:t>да</w:t>
            </w:r>
          </w:p>
        </w:tc>
      </w:tr>
      <w:tr w:rsidR="009B4E82" w14:paraId="711D2F31" w14:textId="77777777" w:rsidTr="00286DFC">
        <w:trPr>
          <w:jc w:val="center"/>
        </w:trPr>
        <w:tc>
          <w:tcPr>
            <w:tcW w:w="2108" w:type="dxa"/>
            <w:tcMar>
              <w:top w:w="200" w:type="dxa"/>
              <w:left w:w="100" w:type="dxa"/>
              <w:bottom w:w="200" w:type="dxa"/>
              <w:right w:w="100" w:type="dxa"/>
            </w:tcMar>
          </w:tcPr>
          <w:p w14:paraId="78D86819" w14:textId="77777777" w:rsidR="009B4E82" w:rsidRDefault="009B4E82" w:rsidP="00286DFC">
            <w:r>
              <w:t>2</w:t>
            </w:r>
          </w:p>
        </w:tc>
        <w:tc>
          <w:tcPr>
            <w:tcW w:w="2108" w:type="dxa"/>
            <w:tcMar>
              <w:top w:w="200" w:type="dxa"/>
              <w:left w:w="100" w:type="dxa"/>
              <w:bottom w:w="200" w:type="dxa"/>
              <w:right w:w="100" w:type="dxa"/>
            </w:tcMar>
          </w:tcPr>
          <w:p w14:paraId="211E81BE" w14:textId="02FC6DFC" w:rsidR="009B4E82" w:rsidRDefault="00CB1D23" w:rsidP="00286DFC">
            <w:r>
              <w:t xml:space="preserve">1200.5, </w:t>
            </w:r>
            <w:r w:rsidR="00F0048C">
              <w:t>500</w:t>
            </w:r>
          </w:p>
        </w:tc>
        <w:tc>
          <w:tcPr>
            <w:tcW w:w="2108" w:type="dxa"/>
            <w:tcMar>
              <w:top w:w="200" w:type="dxa"/>
              <w:left w:w="100" w:type="dxa"/>
              <w:bottom w:w="200" w:type="dxa"/>
              <w:right w:w="100" w:type="dxa"/>
            </w:tcMar>
          </w:tcPr>
          <w:p w14:paraId="2A6416D7" w14:textId="4FD64DB9" w:rsidR="009B4E82" w:rsidRDefault="00F0048C" w:rsidP="00286DFC">
            <w:r>
              <w:t>1700.5</w:t>
            </w:r>
          </w:p>
        </w:tc>
        <w:tc>
          <w:tcPr>
            <w:tcW w:w="2108" w:type="dxa"/>
            <w:tcMar>
              <w:top w:w="200" w:type="dxa"/>
              <w:left w:w="100" w:type="dxa"/>
              <w:bottom w:w="200" w:type="dxa"/>
              <w:right w:w="100" w:type="dxa"/>
            </w:tcMar>
          </w:tcPr>
          <w:p w14:paraId="5CCCEE27" w14:textId="3C46AA76" w:rsidR="009B4E82" w:rsidRDefault="00F0048C" w:rsidP="00286DFC">
            <w:r>
              <w:t>1700.5</w:t>
            </w:r>
          </w:p>
        </w:tc>
        <w:tc>
          <w:tcPr>
            <w:tcW w:w="2108" w:type="dxa"/>
            <w:tcMar>
              <w:top w:w="200" w:type="dxa"/>
              <w:left w:w="100" w:type="dxa"/>
              <w:bottom w:w="200" w:type="dxa"/>
              <w:right w:w="100" w:type="dxa"/>
            </w:tcMar>
          </w:tcPr>
          <w:p w14:paraId="3CD922EA" w14:textId="77777777" w:rsidR="009B4E82" w:rsidRDefault="009B4E82" w:rsidP="00286DFC">
            <w:r>
              <w:t>да</w:t>
            </w:r>
          </w:p>
        </w:tc>
      </w:tr>
      <w:tr w:rsidR="009B4E82" w14:paraId="448FFC2B" w14:textId="77777777" w:rsidTr="00286DFC">
        <w:trPr>
          <w:jc w:val="center"/>
        </w:trPr>
        <w:tc>
          <w:tcPr>
            <w:tcW w:w="2108" w:type="dxa"/>
            <w:tcMar>
              <w:top w:w="200" w:type="dxa"/>
              <w:left w:w="100" w:type="dxa"/>
              <w:bottom w:w="200" w:type="dxa"/>
              <w:right w:w="100" w:type="dxa"/>
            </w:tcMar>
          </w:tcPr>
          <w:p w14:paraId="07A84FE2" w14:textId="77777777" w:rsidR="009B4E82" w:rsidRDefault="009B4E82" w:rsidP="00286DFC">
            <w:r>
              <w:t>3 (по желанию)</w:t>
            </w:r>
          </w:p>
        </w:tc>
        <w:tc>
          <w:tcPr>
            <w:tcW w:w="2108" w:type="dxa"/>
            <w:tcMar>
              <w:top w:w="200" w:type="dxa"/>
              <w:left w:w="100" w:type="dxa"/>
              <w:bottom w:w="200" w:type="dxa"/>
              <w:right w:w="100" w:type="dxa"/>
            </w:tcMar>
          </w:tcPr>
          <w:p w14:paraId="5F0D45ED" w14:textId="44B29E20" w:rsidR="009B4E82" w:rsidRDefault="009B4E82" w:rsidP="00286DFC">
            <w:r>
              <w:t xml:space="preserve">2030, </w:t>
            </w:r>
            <w:r w:rsidR="00F0048C">
              <w:t>650</w:t>
            </w:r>
          </w:p>
        </w:tc>
        <w:tc>
          <w:tcPr>
            <w:tcW w:w="2108" w:type="dxa"/>
            <w:tcMar>
              <w:top w:w="200" w:type="dxa"/>
              <w:left w:w="100" w:type="dxa"/>
              <w:bottom w:w="200" w:type="dxa"/>
              <w:right w:w="100" w:type="dxa"/>
            </w:tcMar>
          </w:tcPr>
          <w:p w14:paraId="1B40711D" w14:textId="5604166B" w:rsidR="009B4E82" w:rsidRDefault="009B4E82" w:rsidP="00286DFC">
            <w:r>
              <w:t>2</w:t>
            </w:r>
            <w:r w:rsidR="00F0048C">
              <w:t>680</w:t>
            </w:r>
          </w:p>
        </w:tc>
        <w:tc>
          <w:tcPr>
            <w:tcW w:w="2108" w:type="dxa"/>
            <w:tcMar>
              <w:top w:w="200" w:type="dxa"/>
              <w:left w:w="100" w:type="dxa"/>
              <w:bottom w:w="200" w:type="dxa"/>
              <w:right w:w="100" w:type="dxa"/>
            </w:tcMar>
          </w:tcPr>
          <w:p w14:paraId="12401B1D" w14:textId="3ED535A9" w:rsidR="009B4E82" w:rsidRDefault="009B4E82" w:rsidP="00286DFC">
            <w:r>
              <w:t>2</w:t>
            </w:r>
            <w:r w:rsidR="00F0048C">
              <w:t>680</w:t>
            </w:r>
          </w:p>
        </w:tc>
        <w:tc>
          <w:tcPr>
            <w:tcW w:w="2108" w:type="dxa"/>
            <w:tcMar>
              <w:top w:w="200" w:type="dxa"/>
              <w:left w:w="100" w:type="dxa"/>
              <w:bottom w:w="200" w:type="dxa"/>
              <w:right w:w="100" w:type="dxa"/>
            </w:tcMar>
          </w:tcPr>
          <w:p w14:paraId="405CD624" w14:textId="77777777" w:rsidR="009B4E82" w:rsidRDefault="009B4E82" w:rsidP="00286DFC">
            <w:r>
              <w:t>да</w:t>
            </w:r>
          </w:p>
        </w:tc>
      </w:tr>
    </w:tbl>
    <w:tbl>
      <w:tblPr>
        <w:tblW w:w="0" w:type="auto"/>
        <w:jc w:val="center"/>
        <w:tblLook w:val="04A0" w:firstRow="1" w:lastRow="0" w:firstColumn="1" w:lastColumn="0" w:noHBand="0" w:noVBand="1"/>
      </w:tblPr>
      <w:tblGrid>
        <w:gridCol w:w="10540"/>
      </w:tblGrid>
      <w:tr w:rsidR="009B4E82" w:rsidRPr="00330941" w14:paraId="74307D7A" w14:textId="77777777" w:rsidTr="00286DFC">
        <w:trPr>
          <w:cantSplit/>
          <w:jc w:val="center"/>
        </w:trPr>
        <w:tc>
          <w:tcPr>
            <w:tcW w:w="10540" w:type="dxa"/>
            <w:shd w:val="clear" w:color="auto" w:fill="FFF6CC"/>
            <w:tcMar>
              <w:top w:w="120" w:type="dxa"/>
              <w:left w:w="150" w:type="dxa"/>
              <w:bottom w:w="120" w:type="dxa"/>
              <w:right w:w="150" w:type="dxa"/>
            </w:tcMar>
          </w:tcPr>
          <w:p w14:paraId="62C9D656" w14:textId="77777777" w:rsidR="009B4E82" w:rsidRPr="00C93DF0" w:rsidRDefault="009B4E82"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034AA22B" w14:textId="77777777" w:rsidR="009B4E82" w:rsidRPr="00C93DF0" w:rsidRDefault="009B4E82" w:rsidP="009B4E82">
      <w:pPr>
        <w:rPr>
          <w:lang w:val="ru-RU"/>
        </w:rPr>
      </w:pPr>
    </w:p>
    <w:p w14:paraId="613BEE03" w14:textId="77777777" w:rsidR="009B4E82" w:rsidRPr="00C93DF0" w:rsidRDefault="009B4E82" w:rsidP="009B4E82">
      <w:pPr>
        <w:pStyle w:val="Heading1"/>
        <w:rPr>
          <w:lang w:val="ru-RU"/>
        </w:rPr>
      </w:pPr>
      <w:r w:rsidRPr="00C93DF0">
        <w:rPr>
          <w:lang w:val="ru-RU"/>
        </w:rPr>
        <w:t>7. Проверка соответствия</w:t>
      </w:r>
    </w:p>
    <w:p w14:paraId="5326D13E"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13361470"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1CBAC928"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44C3CD69"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26AC12BB" w14:textId="77777777" w:rsidR="009B4E82" w:rsidRPr="00C93DF0" w:rsidRDefault="009B4E82" w:rsidP="009B4E82">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Работает ли программа минимум на двух тестах? да</w:t>
      </w:r>
    </w:p>
    <w:p w14:paraId="7A6B4C04" w14:textId="77777777" w:rsidR="009B4E82" w:rsidRPr="009B4E82" w:rsidRDefault="009B4E82" w:rsidP="00DA49D6">
      <w:pPr>
        <w:rPr>
          <w:lang w:val="ru-RU"/>
        </w:rPr>
      </w:pPr>
    </w:p>
    <w:p w14:paraId="478F09D8" w14:textId="77777777" w:rsidR="00996D32" w:rsidRPr="009B4E82" w:rsidRDefault="00996D32" w:rsidP="00D25AC2">
      <w:pPr>
        <w:rPr>
          <w:lang w:val="ru-RU"/>
        </w:rPr>
      </w:pPr>
    </w:p>
    <w:p w14:paraId="2F05C5AD" w14:textId="77777777" w:rsidR="00996D32" w:rsidRPr="009B4E82" w:rsidRDefault="00996D32" w:rsidP="00D25AC2">
      <w:pPr>
        <w:rPr>
          <w:lang w:val="ru-RU"/>
        </w:rPr>
      </w:pPr>
    </w:p>
    <w:tbl>
      <w:tblPr>
        <w:tblStyle w:val="TableGrid"/>
        <w:tblW w:w="0" w:type="auto"/>
        <w:jc w:val="center"/>
        <w:tblLook w:val="04A0" w:firstRow="1" w:lastRow="0" w:firstColumn="1" w:lastColumn="0" w:noHBand="0" w:noVBand="1"/>
      </w:tblPr>
      <w:tblGrid>
        <w:gridCol w:w="5270"/>
        <w:gridCol w:w="5270"/>
      </w:tblGrid>
      <w:tr w:rsidR="00996D32" w:rsidRPr="00330941" w14:paraId="4CD19CC9" w14:textId="77777777" w:rsidTr="00286DFC">
        <w:trPr>
          <w:jc w:val="center"/>
        </w:trPr>
        <w:tc>
          <w:tcPr>
            <w:tcW w:w="5270" w:type="dxa"/>
            <w:shd w:val="clear" w:color="auto" w:fill="EEE9FF"/>
            <w:tcMar>
              <w:top w:w="130" w:type="dxa"/>
              <w:left w:w="120" w:type="dxa"/>
              <w:bottom w:w="130" w:type="dxa"/>
              <w:right w:w="120" w:type="dxa"/>
            </w:tcMar>
          </w:tcPr>
          <w:p w14:paraId="72AA5042" w14:textId="77777777" w:rsidR="00996D32" w:rsidRDefault="00996D32" w:rsidP="00286DFC">
            <w:r>
              <w:rPr>
                <w:b/>
              </w:rPr>
              <w:t>Мой вариант</w:t>
            </w:r>
          </w:p>
        </w:tc>
        <w:tc>
          <w:tcPr>
            <w:tcW w:w="5270" w:type="dxa"/>
            <w:tcMar>
              <w:top w:w="130" w:type="dxa"/>
              <w:left w:w="120" w:type="dxa"/>
              <w:bottom w:w="130" w:type="dxa"/>
              <w:right w:w="120" w:type="dxa"/>
            </w:tcMar>
          </w:tcPr>
          <w:p w14:paraId="0AD5F2D5" w14:textId="5E606141" w:rsidR="00996D32" w:rsidRPr="00330941" w:rsidRDefault="00996D32" w:rsidP="00286DFC">
            <w:pPr>
              <w:rPr>
                <w:lang w:val="ru-RU"/>
              </w:rPr>
            </w:pPr>
            <w:r w:rsidRPr="00330941">
              <w:rPr>
                <w:rFonts w:eastAsia="Aptos" w:cs="Aptos"/>
                <w:szCs w:val="21"/>
                <w:lang w:val="ru-RU"/>
              </w:rPr>
              <w:t>9</w:t>
            </w:r>
            <w:r w:rsidRPr="44DA5879">
              <w:rPr>
                <w:rFonts w:eastAsia="Aptos" w:cs="Aptos"/>
                <w:szCs w:val="21"/>
              </w:rPr>
              <w:t>D</w:t>
            </w:r>
            <w:r w:rsidRPr="00330941">
              <w:rPr>
                <w:rFonts w:eastAsia="Aptos" w:cs="Aptos"/>
                <w:szCs w:val="21"/>
                <w:lang w:val="ru-RU"/>
              </w:rPr>
              <w:t xml:space="preserve"> </w:t>
            </w:r>
          </w:p>
        </w:tc>
      </w:tr>
      <w:tr w:rsidR="00996D32" w:rsidRPr="00330941" w14:paraId="06FC55D1" w14:textId="77777777" w:rsidTr="00286DFC">
        <w:trPr>
          <w:jc w:val="center"/>
        </w:trPr>
        <w:tc>
          <w:tcPr>
            <w:tcW w:w="5270" w:type="dxa"/>
            <w:shd w:val="clear" w:color="auto" w:fill="EEE9FF"/>
            <w:tcMar>
              <w:top w:w="130" w:type="dxa"/>
              <w:left w:w="120" w:type="dxa"/>
              <w:bottom w:w="130" w:type="dxa"/>
              <w:right w:w="120" w:type="dxa"/>
            </w:tcMar>
          </w:tcPr>
          <w:p w14:paraId="2078A8D5"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4FF1B6BD" w14:textId="77777777" w:rsidR="00996D32" w:rsidRPr="00330941" w:rsidRDefault="00996D32" w:rsidP="00286DFC">
            <w:pPr>
              <w:rPr>
                <w:lang w:val="ru-RU"/>
              </w:rPr>
            </w:pPr>
            <w:r w:rsidRPr="00330941">
              <w:rPr>
                <w:rFonts w:eastAsia="Aptos" w:cs="Aptos"/>
                <w:szCs w:val="21"/>
                <w:lang w:val="ru-RU"/>
              </w:rPr>
              <w:t>Текущий год (</w:t>
            </w:r>
            <w:r w:rsidRPr="44DA5879">
              <w:rPr>
                <w:rFonts w:eastAsia="Aptos" w:cs="Aptos"/>
                <w:szCs w:val="21"/>
              </w:rPr>
              <w:t>current</w:t>
            </w:r>
            <w:r w:rsidRPr="00330941">
              <w:rPr>
                <w:rFonts w:eastAsia="Aptos" w:cs="Aptos"/>
                <w:szCs w:val="21"/>
                <w:lang w:val="ru-RU"/>
              </w:rPr>
              <w:t>_</w:t>
            </w:r>
            <w:r w:rsidRPr="44DA5879">
              <w:rPr>
                <w:rFonts w:eastAsia="Aptos" w:cs="Aptos"/>
                <w:szCs w:val="21"/>
              </w:rPr>
              <w:t>year</w:t>
            </w:r>
            <w:r w:rsidRPr="00330941">
              <w:rPr>
                <w:rFonts w:eastAsia="Aptos" w:cs="Aptos"/>
                <w:szCs w:val="21"/>
                <w:lang w:val="ru-RU"/>
              </w:rPr>
              <w:t>) и возраст (</w:t>
            </w:r>
            <w:r w:rsidRPr="44DA5879">
              <w:rPr>
                <w:rFonts w:eastAsia="Aptos" w:cs="Aptos"/>
                <w:szCs w:val="21"/>
              </w:rPr>
              <w:t>age</w:t>
            </w:r>
            <w:r w:rsidRPr="00330941">
              <w:rPr>
                <w:rFonts w:eastAsia="Aptos" w:cs="Aptos"/>
                <w:szCs w:val="21"/>
                <w:lang w:val="ru-RU"/>
              </w:rPr>
              <w:t>)</w:t>
            </w:r>
          </w:p>
        </w:tc>
      </w:tr>
      <w:tr w:rsidR="00996D32" w14:paraId="6CD1FEB7" w14:textId="77777777" w:rsidTr="00286DFC">
        <w:trPr>
          <w:jc w:val="center"/>
        </w:trPr>
        <w:tc>
          <w:tcPr>
            <w:tcW w:w="5270" w:type="dxa"/>
            <w:shd w:val="clear" w:color="auto" w:fill="EEE9FF"/>
            <w:tcMar>
              <w:top w:w="130" w:type="dxa"/>
              <w:left w:w="120" w:type="dxa"/>
              <w:bottom w:w="130" w:type="dxa"/>
              <w:right w:w="120" w:type="dxa"/>
            </w:tcMar>
          </w:tcPr>
          <w:p w14:paraId="1974EEA5"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35F400DD" w14:textId="77777777" w:rsidR="00996D32" w:rsidRDefault="00996D32" w:rsidP="00286DFC">
            <w:r w:rsidRPr="44DA5879">
              <w:rPr>
                <w:rFonts w:eastAsia="Aptos" w:cs="Aptos"/>
                <w:szCs w:val="21"/>
              </w:rPr>
              <w:t>Год вычисляется по формуле: birth_year=current_year – age.</w:t>
            </w:r>
          </w:p>
        </w:tc>
      </w:tr>
      <w:tr w:rsidR="00996D32" w:rsidRPr="00330941" w14:paraId="24C165D0" w14:textId="77777777" w:rsidTr="00286DFC">
        <w:trPr>
          <w:jc w:val="center"/>
        </w:trPr>
        <w:tc>
          <w:tcPr>
            <w:tcW w:w="5270" w:type="dxa"/>
            <w:shd w:val="clear" w:color="auto" w:fill="EEE9FF"/>
            <w:tcMar>
              <w:top w:w="130" w:type="dxa"/>
              <w:left w:w="120" w:type="dxa"/>
              <w:bottom w:w="130" w:type="dxa"/>
              <w:right w:w="120" w:type="dxa"/>
            </w:tcMar>
          </w:tcPr>
          <w:p w14:paraId="4F25A9EA"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72F46486" w14:textId="77777777" w:rsidR="00996D32" w:rsidRPr="00330941" w:rsidRDefault="00996D32" w:rsidP="00286DFC">
            <w:pPr>
              <w:rPr>
                <w:lang w:val="ru-RU"/>
              </w:rPr>
            </w:pPr>
            <w:r w:rsidRPr="00330941">
              <w:rPr>
                <w:rFonts w:eastAsia="Aptos" w:cs="Aptos"/>
                <w:szCs w:val="21"/>
                <w:lang w:val="ru-RU"/>
              </w:rPr>
              <w:t>Приблизительный год рождения (</w:t>
            </w:r>
            <w:r w:rsidRPr="44DA5879">
              <w:rPr>
                <w:rFonts w:eastAsia="Aptos" w:cs="Aptos"/>
                <w:szCs w:val="21"/>
              </w:rPr>
              <w:t>birth</w:t>
            </w:r>
            <w:r w:rsidRPr="00330941">
              <w:rPr>
                <w:rFonts w:eastAsia="Aptos" w:cs="Aptos"/>
                <w:szCs w:val="21"/>
                <w:lang w:val="ru-RU"/>
              </w:rPr>
              <w:t>_</w:t>
            </w:r>
            <w:r w:rsidRPr="44DA5879">
              <w:rPr>
                <w:rFonts w:eastAsia="Aptos" w:cs="Aptos"/>
                <w:szCs w:val="21"/>
              </w:rPr>
              <w:t>year</w:t>
            </w:r>
            <w:r w:rsidRPr="00330941">
              <w:rPr>
                <w:rFonts w:eastAsia="Aptos" w:cs="Aptos"/>
                <w:szCs w:val="21"/>
                <w:lang w:val="ru-RU"/>
              </w:rPr>
              <w:t>)</w:t>
            </w:r>
          </w:p>
        </w:tc>
      </w:tr>
    </w:tbl>
    <w:p w14:paraId="61C2364F" w14:textId="77777777" w:rsidR="00996D32" w:rsidRDefault="00996D32" w:rsidP="00D25AC2"/>
    <w:p w14:paraId="30A440B4" w14:textId="77777777" w:rsidR="00DD731E" w:rsidRPr="00330941" w:rsidRDefault="00DD731E" w:rsidP="00DD731E">
      <w:pPr>
        <w:pStyle w:val="Heading2"/>
        <w:rPr>
          <w:lang w:val="ru-RU"/>
        </w:rPr>
      </w:pPr>
      <w:r w:rsidRPr="00330941">
        <w:rPr>
          <w:lang w:val="ru-RU"/>
        </w:rPr>
        <w:t>Шаг 2. Блок-схема</w:t>
      </w:r>
    </w:p>
    <w:p w14:paraId="3D5141FF" w14:textId="77777777" w:rsidR="00DD731E" w:rsidRDefault="00DD731E" w:rsidP="00D25AC2"/>
    <w:tbl>
      <w:tblPr>
        <w:tblW w:w="0" w:type="auto"/>
        <w:jc w:val="center"/>
        <w:tblLook w:val="04A0" w:firstRow="1" w:lastRow="0" w:firstColumn="1" w:lastColumn="0" w:noHBand="0" w:noVBand="1"/>
      </w:tblPr>
      <w:tblGrid>
        <w:gridCol w:w="10540"/>
      </w:tblGrid>
      <w:tr w:rsidR="00DD731E" w:rsidRPr="00DD731E" w14:paraId="0A1E4349" w14:textId="77777777" w:rsidTr="00286DFC">
        <w:trPr>
          <w:jc w:val="center"/>
        </w:trPr>
        <w:tc>
          <w:tcPr>
            <w:tcW w:w="10540" w:type="dxa"/>
            <w:shd w:val="clear" w:color="auto" w:fill="FBFBFD"/>
            <w:tcMar>
              <w:top w:w="700" w:type="dxa"/>
              <w:left w:w="100" w:type="dxa"/>
              <w:bottom w:w="700" w:type="dxa"/>
              <w:right w:w="100" w:type="dxa"/>
            </w:tcMar>
          </w:tcPr>
          <w:p w14:paraId="6EA9FB65" w14:textId="77777777" w:rsidR="00DD731E" w:rsidRPr="00DD731E" w:rsidRDefault="00DD731E" w:rsidP="00286DFC">
            <w:pPr>
              <w:jc w:val="center"/>
            </w:pPr>
            <w:r w:rsidRPr="44DA5879">
              <w:rPr>
                <w:i/>
                <w:iCs/>
                <w:color w:val="6B6E7A"/>
                <w:lang w:val="ru-RU"/>
              </w:rPr>
              <w:t>МЕСТО</w:t>
            </w:r>
            <w:r w:rsidRPr="00DD731E">
              <w:rPr>
                <w:i/>
                <w:iCs/>
                <w:color w:val="6B6E7A"/>
              </w:rPr>
              <w:t xml:space="preserve"> </w:t>
            </w:r>
            <w:r w:rsidRPr="44DA5879">
              <w:rPr>
                <w:i/>
                <w:iCs/>
                <w:color w:val="6B6E7A"/>
                <w:lang w:val="ru-RU"/>
              </w:rPr>
              <w:t>ДЛЯ</w:t>
            </w:r>
            <w:r w:rsidRPr="00DD731E">
              <w:rPr>
                <w:i/>
                <w:iCs/>
                <w:color w:val="6B6E7A"/>
              </w:rPr>
              <w:t xml:space="preserve"> </w:t>
            </w:r>
            <w:r w:rsidRPr="44DA5879">
              <w:rPr>
                <w:i/>
                <w:iCs/>
                <w:color w:val="6B6E7A"/>
                <w:lang w:val="ru-RU"/>
              </w:rPr>
              <w:t>БЛОК</w:t>
            </w:r>
            <w:r w:rsidRPr="00DD731E">
              <w:rPr>
                <w:i/>
                <w:iCs/>
                <w:color w:val="6B6E7A"/>
              </w:rPr>
              <w:t>-</w:t>
            </w:r>
            <w:r w:rsidRPr="44DA5879">
              <w:rPr>
                <w:i/>
                <w:iCs/>
                <w:color w:val="6B6E7A"/>
                <w:lang w:val="ru-RU"/>
              </w:rPr>
              <w:t>СХЕМЫ</w:t>
            </w:r>
            <w:r w:rsidRPr="00DD731E">
              <w:br/>
            </w:r>
            <w:r w:rsidRPr="00DD731E">
              <w:br/>
            </w:r>
            <w:r w:rsidRPr="44DA5879">
              <w:rPr>
                <w:i/>
                <w:iCs/>
                <w:color w:val="6B6E7A"/>
                <w:lang w:val="ru-RU"/>
              </w:rPr>
              <w:t>Начало</w:t>
            </w:r>
            <w:r w:rsidRPr="00DD731E">
              <w:rPr>
                <w:i/>
                <w:iCs/>
                <w:color w:val="6B6E7A"/>
              </w:rPr>
              <w:t xml:space="preserve"> </w:t>
            </w:r>
            <w:r w:rsidRPr="00DD731E">
              <w:rPr>
                <w:rFonts w:ascii="Arial" w:hAnsi="Arial" w:cs="Arial"/>
                <w:i/>
                <w:iCs/>
                <w:color w:val="6B6E7A"/>
              </w:rPr>
              <w:t>→</w:t>
            </w:r>
            <w:r w:rsidRPr="00DD731E">
              <w:rPr>
                <w:i/>
                <w:iCs/>
                <w:color w:val="6B6E7A"/>
              </w:rPr>
              <w:t xml:space="preserve"> </w:t>
            </w:r>
            <w:r w:rsidRPr="44DA5879">
              <w:rPr>
                <w:rFonts w:cs="Aptos"/>
                <w:i/>
                <w:iCs/>
                <w:color w:val="6B6E7A"/>
                <w:lang w:val="ru-RU"/>
              </w:rPr>
              <w:t>Ввод</w:t>
            </w:r>
            <w:r w:rsidRPr="00DD731E">
              <w:rPr>
                <w:i/>
                <w:iCs/>
                <w:color w:val="6B6E7A"/>
              </w:rPr>
              <w:t xml:space="preserve">  current_year, age</w:t>
            </w:r>
            <w:r w:rsidRPr="00DD731E">
              <w:rPr>
                <w:rFonts w:ascii="Arial" w:hAnsi="Arial" w:cs="Arial"/>
                <w:i/>
                <w:iCs/>
                <w:color w:val="6B6E7A"/>
              </w:rPr>
              <w:t>→</w:t>
            </w:r>
            <w:r w:rsidRPr="00DD731E">
              <w:rPr>
                <w:i/>
                <w:iCs/>
                <w:color w:val="6B6E7A"/>
              </w:rPr>
              <w:t xml:space="preserve"> </w:t>
            </w:r>
            <w:r w:rsidRPr="44DA5879">
              <w:rPr>
                <w:rFonts w:cs="Aptos"/>
                <w:i/>
                <w:iCs/>
                <w:color w:val="6B6E7A"/>
                <w:lang w:val="ru-RU"/>
              </w:rPr>
              <w:t>Вычисление</w:t>
            </w:r>
            <w:r w:rsidRPr="00DD731E">
              <w:rPr>
                <w:i/>
                <w:iCs/>
                <w:color w:val="6B6E7A"/>
              </w:rPr>
              <w:t xml:space="preserve"> </w:t>
            </w:r>
            <w:r w:rsidRPr="00DD731E">
              <w:rPr>
                <w:rFonts w:eastAsia="Aptos" w:cs="Aptos"/>
                <w:i/>
                <w:iCs/>
                <w:color w:val="7F7F7F" w:themeColor="text1" w:themeTint="80"/>
                <w:szCs w:val="21"/>
              </w:rPr>
              <w:t>birth_year = current_year - age</w:t>
            </w:r>
            <w:r w:rsidRPr="00DD731E">
              <w:rPr>
                <w:i/>
                <w:iCs/>
                <w:color w:val="6B6E7A"/>
              </w:rPr>
              <w:t xml:space="preserve"> </w:t>
            </w:r>
            <w:r w:rsidRPr="00DD731E">
              <w:rPr>
                <w:rFonts w:ascii="Arial" w:hAnsi="Arial" w:cs="Arial"/>
                <w:i/>
                <w:iCs/>
                <w:color w:val="6B6E7A"/>
              </w:rPr>
              <w:t>→</w:t>
            </w:r>
            <w:r w:rsidRPr="00DD731E">
              <w:rPr>
                <w:i/>
                <w:iCs/>
                <w:color w:val="6B6E7A"/>
              </w:rPr>
              <w:t xml:space="preserve"> </w:t>
            </w:r>
            <w:r w:rsidRPr="44DA5879">
              <w:rPr>
                <w:rFonts w:cs="Aptos"/>
                <w:i/>
                <w:iCs/>
                <w:color w:val="6B6E7A"/>
                <w:lang w:val="ru-RU"/>
              </w:rPr>
              <w:t>Вывод</w:t>
            </w:r>
            <w:r w:rsidRPr="00DD731E">
              <w:rPr>
                <w:color w:val="6B6E7A"/>
              </w:rPr>
              <w:t xml:space="preserve"> </w:t>
            </w:r>
            <w:r w:rsidRPr="00DD731E">
              <w:rPr>
                <w:rFonts w:eastAsia="Aptos" w:cs="Aptos"/>
                <w:i/>
                <w:iCs/>
                <w:color w:val="7F7F7F" w:themeColor="text1" w:themeTint="80"/>
                <w:szCs w:val="21"/>
              </w:rPr>
              <w:t>birth_year</w:t>
            </w:r>
            <w:r w:rsidRPr="00DD731E">
              <w:rPr>
                <w:rFonts w:eastAsia="Aptos" w:cs="Aptos"/>
                <w:i/>
                <w:iCs/>
                <w:szCs w:val="21"/>
              </w:rPr>
              <w:t xml:space="preserve"> </w:t>
            </w:r>
            <w:r w:rsidRPr="00DD731E">
              <w:rPr>
                <w:rFonts w:ascii="Arial" w:hAnsi="Arial" w:cs="Arial"/>
                <w:i/>
                <w:iCs/>
                <w:color w:val="6B6E7A"/>
              </w:rPr>
              <w:t>→</w:t>
            </w:r>
            <w:r w:rsidRPr="00DD731E">
              <w:rPr>
                <w:i/>
                <w:iCs/>
                <w:color w:val="6B6E7A"/>
              </w:rPr>
              <w:t xml:space="preserve"> </w:t>
            </w:r>
            <w:r w:rsidRPr="44DA5879">
              <w:rPr>
                <w:rFonts w:cs="Aptos"/>
                <w:i/>
                <w:iCs/>
                <w:color w:val="6B6E7A"/>
                <w:lang w:val="ru-RU"/>
              </w:rPr>
              <w:t>Конец</w:t>
            </w:r>
          </w:p>
        </w:tc>
      </w:tr>
    </w:tbl>
    <w:p w14:paraId="4A5ABD57" w14:textId="77777777" w:rsidR="00DD731E" w:rsidRDefault="00DD731E" w:rsidP="00D25AC2"/>
    <w:p w14:paraId="3F3FA125" w14:textId="77777777" w:rsidR="00DD731E" w:rsidRPr="00C93DF0" w:rsidRDefault="00DD731E" w:rsidP="00DD731E">
      <w:pPr>
        <w:pStyle w:val="Heading2"/>
        <w:rPr>
          <w:lang w:val="ru-RU"/>
        </w:rPr>
      </w:pPr>
      <w:r w:rsidRPr="00C93DF0">
        <w:rPr>
          <w:lang w:val="ru-RU"/>
        </w:rPr>
        <w:t>Шаг 3. Псевдокод</w:t>
      </w:r>
    </w:p>
    <w:p w14:paraId="0715D506" w14:textId="77777777" w:rsidR="00DD731E" w:rsidRPr="00330941" w:rsidRDefault="00DD731E" w:rsidP="00DD731E">
      <w:pPr>
        <w:rPr>
          <w:lang w:val="ru-RU"/>
        </w:rPr>
      </w:pPr>
      <w:r w:rsidRPr="44DA5879">
        <w:rPr>
          <w:rFonts w:ascii="Consolas" w:hAnsi="Consolas"/>
          <w:lang w:val="ru-RU"/>
        </w:rPr>
        <w:t>Начало</w:t>
      </w:r>
    </w:p>
    <w:p w14:paraId="6B99ECB7" w14:textId="77777777" w:rsidR="00DD731E" w:rsidRPr="00330941" w:rsidRDefault="00DD731E" w:rsidP="00DD731E">
      <w:pPr>
        <w:rPr>
          <w:lang w:val="ru-RU"/>
        </w:rPr>
      </w:pPr>
      <w:r w:rsidRPr="00330941">
        <w:rPr>
          <w:rFonts w:ascii="Consolas" w:eastAsia="Consolas" w:hAnsi="Consolas" w:cs="Consolas"/>
          <w:szCs w:val="21"/>
          <w:lang w:val="ru-RU"/>
        </w:rPr>
        <w:t xml:space="preserve">ввести </w:t>
      </w:r>
      <w:r w:rsidRPr="44DA5879">
        <w:rPr>
          <w:rFonts w:ascii="Consolas" w:eastAsia="Consolas" w:hAnsi="Consolas" w:cs="Consolas"/>
          <w:szCs w:val="21"/>
        </w:rPr>
        <w:t>current</w:t>
      </w:r>
      <w:r w:rsidRPr="00330941">
        <w:rPr>
          <w:rFonts w:ascii="Consolas" w:eastAsia="Consolas" w:hAnsi="Consolas" w:cs="Consolas"/>
          <w:szCs w:val="21"/>
          <w:lang w:val="ru-RU"/>
        </w:rPr>
        <w:t>_</w:t>
      </w:r>
      <w:r w:rsidRPr="44DA5879">
        <w:rPr>
          <w:rFonts w:ascii="Consolas" w:eastAsia="Consolas" w:hAnsi="Consolas" w:cs="Consolas"/>
          <w:szCs w:val="21"/>
        </w:rPr>
        <w:t>year</w:t>
      </w:r>
      <w:r w:rsidRPr="00330941">
        <w:rPr>
          <w:rFonts w:ascii="Consolas" w:eastAsia="Consolas" w:hAnsi="Consolas" w:cs="Consolas"/>
          <w:szCs w:val="21"/>
          <w:lang w:val="ru-RU"/>
        </w:rPr>
        <w:t xml:space="preserve">, </w:t>
      </w:r>
      <w:r w:rsidRPr="44DA5879">
        <w:rPr>
          <w:rFonts w:ascii="Consolas" w:eastAsia="Consolas" w:hAnsi="Consolas" w:cs="Consolas"/>
          <w:szCs w:val="21"/>
        </w:rPr>
        <w:t>age</w:t>
      </w:r>
      <w:r w:rsidRPr="00330941">
        <w:rPr>
          <w:rFonts w:ascii="Consolas" w:eastAsia="Consolas" w:hAnsi="Consolas" w:cs="Consolas"/>
          <w:szCs w:val="21"/>
          <w:lang w:val="ru-RU"/>
        </w:rPr>
        <w:t xml:space="preserve"> </w:t>
      </w:r>
    </w:p>
    <w:p w14:paraId="0B1B28C3" w14:textId="77777777" w:rsidR="00DD731E" w:rsidRDefault="00DD731E" w:rsidP="00DD731E">
      <w:r w:rsidRPr="44DA5879">
        <w:rPr>
          <w:rFonts w:ascii="Consolas" w:eastAsia="Consolas" w:hAnsi="Consolas" w:cs="Consolas"/>
          <w:szCs w:val="21"/>
        </w:rPr>
        <w:t xml:space="preserve">birth_year = current_year - age </w:t>
      </w:r>
    </w:p>
    <w:p w14:paraId="2BF7731E" w14:textId="77777777" w:rsidR="00DD731E" w:rsidRDefault="00DD731E" w:rsidP="00DD731E">
      <w:r w:rsidRPr="44DA5879">
        <w:rPr>
          <w:rFonts w:ascii="Consolas" w:eastAsia="Consolas" w:hAnsi="Consolas" w:cs="Consolas"/>
          <w:szCs w:val="21"/>
        </w:rPr>
        <w:t>вывести birth_year</w:t>
      </w:r>
    </w:p>
    <w:p w14:paraId="4F081B2B" w14:textId="77777777" w:rsidR="00DD731E" w:rsidRDefault="00DD731E" w:rsidP="00DD731E">
      <w:pPr>
        <w:rPr>
          <w:rFonts w:ascii="Consolas" w:hAnsi="Consolas"/>
          <w:lang w:val="ru-RU"/>
        </w:rPr>
      </w:pPr>
      <w:r w:rsidRPr="00C93DF0">
        <w:rPr>
          <w:rFonts w:ascii="Consolas" w:hAnsi="Consolas"/>
          <w:lang w:val="ru-RU"/>
        </w:rPr>
        <w:t>конец</w:t>
      </w:r>
    </w:p>
    <w:p w14:paraId="31FE57DA" w14:textId="2B45F6BE" w:rsidR="001A7D12" w:rsidRDefault="00BF0E8F" w:rsidP="00DD731E">
      <w:pPr>
        <w:rPr>
          <w:rFonts w:ascii="Consolas" w:hAnsi="Consolas"/>
          <w:lang w:val="kk-KZ"/>
        </w:rPr>
      </w:pPr>
      <w:r>
        <w:rPr>
          <w:rFonts w:ascii="Consolas" w:hAnsi="Consolas"/>
          <w:noProof/>
        </w:rPr>
        <w:lastRenderedPageBreak/>
        <w:drawing>
          <wp:inline distT="0" distB="0" distL="0" distR="0" wp14:anchorId="3617991C" wp14:editId="737807A3">
            <wp:extent cx="6294665" cy="4168501"/>
            <wp:effectExtent l="0" t="0" r="0" b="3810"/>
            <wp:docPr id="293448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8720" name="Picture 293448720"/>
                    <pic:cNvPicPr/>
                  </pic:nvPicPr>
                  <pic:blipFill>
                    <a:blip r:embed="rId18"/>
                    <a:stretch>
                      <a:fillRect/>
                    </a:stretch>
                  </pic:blipFill>
                  <pic:spPr>
                    <a:xfrm>
                      <a:off x="0" y="0"/>
                      <a:ext cx="6294665" cy="4168501"/>
                    </a:xfrm>
                    <a:prstGeom prst="rect">
                      <a:avLst/>
                    </a:prstGeom>
                  </pic:spPr>
                </pic:pic>
              </a:graphicData>
            </a:graphic>
          </wp:inline>
        </w:drawing>
      </w:r>
    </w:p>
    <w:p w14:paraId="03C2246A" w14:textId="6F5B36E0" w:rsidR="00BF0E8F" w:rsidRPr="00BF0E8F" w:rsidRDefault="00BF0E8F" w:rsidP="00DD731E">
      <w:pPr>
        <w:rPr>
          <w:rFonts w:ascii="Consolas" w:hAnsi="Consolas"/>
          <w:lang w:val="kk-KZ"/>
        </w:rPr>
      </w:pPr>
      <w:r>
        <w:rPr>
          <w:rFonts w:ascii="Consolas" w:hAnsi="Consolas"/>
          <w:noProof/>
          <w:lang w:val="kk-KZ"/>
        </w:rPr>
        <w:drawing>
          <wp:inline distT="0" distB="0" distL="0" distR="0" wp14:anchorId="19551C53" wp14:editId="10AADCD8">
            <wp:extent cx="6692900" cy="2985770"/>
            <wp:effectExtent l="0" t="0" r="0" b="5080"/>
            <wp:docPr id="6227000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0046" name="Picture 622700046"/>
                    <pic:cNvPicPr/>
                  </pic:nvPicPr>
                  <pic:blipFill>
                    <a:blip r:embed="rId19"/>
                    <a:stretch>
                      <a:fillRect/>
                    </a:stretch>
                  </pic:blipFill>
                  <pic:spPr>
                    <a:xfrm>
                      <a:off x="0" y="0"/>
                      <a:ext cx="6692900" cy="2985770"/>
                    </a:xfrm>
                    <a:prstGeom prst="rect">
                      <a:avLst/>
                    </a:prstGeom>
                  </pic:spPr>
                </pic:pic>
              </a:graphicData>
            </a:graphic>
          </wp:inline>
        </w:drawing>
      </w:r>
    </w:p>
    <w:p w14:paraId="5DC10B44" w14:textId="77777777" w:rsidR="009B4E82" w:rsidRDefault="009B4E82" w:rsidP="00DD731E">
      <w:pPr>
        <w:rPr>
          <w:rFonts w:ascii="Consolas" w:hAnsi="Consolas"/>
        </w:rPr>
      </w:pPr>
    </w:p>
    <w:p w14:paraId="54E7F59F" w14:textId="77777777" w:rsidR="009B4E82" w:rsidRPr="00C93DF0" w:rsidRDefault="009B4E82" w:rsidP="009B4E82">
      <w:pPr>
        <w:pStyle w:val="Heading1"/>
        <w:rPr>
          <w:lang w:val="ru-RU"/>
        </w:rPr>
      </w:pPr>
      <w:r w:rsidRPr="00C93DF0">
        <w:rPr>
          <w:lang w:val="ru-RU"/>
        </w:rPr>
        <w:t>6. Тестирование программы</w:t>
      </w:r>
    </w:p>
    <w:p w14:paraId="61C6C693" w14:textId="77777777" w:rsidR="009B4E82" w:rsidRPr="00C93DF0" w:rsidRDefault="009B4E82" w:rsidP="009B4E82">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9B4E82" w14:paraId="6E0966B5" w14:textId="77777777" w:rsidTr="00286DFC">
        <w:trPr>
          <w:jc w:val="center"/>
        </w:trPr>
        <w:tc>
          <w:tcPr>
            <w:tcW w:w="2108" w:type="dxa"/>
            <w:shd w:val="clear" w:color="auto" w:fill="6F4BD8"/>
            <w:tcMar>
              <w:top w:w="100" w:type="dxa"/>
              <w:left w:w="120" w:type="dxa"/>
              <w:bottom w:w="100" w:type="dxa"/>
              <w:right w:w="120" w:type="dxa"/>
            </w:tcMar>
          </w:tcPr>
          <w:p w14:paraId="21BCF23C" w14:textId="77777777" w:rsidR="009B4E82" w:rsidRDefault="009B4E82" w:rsidP="00286DFC">
            <w:r>
              <w:rPr>
                <w:b/>
                <w:color w:val="FFFFFF"/>
              </w:rPr>
              <w:lastRenderedPageBreak/>
              <w:t>Тест</w:t>
            </w:r>
          </w:p>
        </w:tc>
        <w:tc>
          <w:tcPr>
            <w:tcW w:w="2108" w:type="dxa"/>
            <w:shd w:val="clear" w:color="auto" w:fill="6F4BD8"/>
            <w:tcMar>
              <w:top w:w="100" w:type="dxa"/>
              <w:left w:w="120" w:type="dxa"/>
              <w:bottom w:w="100" w:type="dxa"/>
              <w:right w:w="120" w:type="dxa"/>
            </w:tcMar>
          </w:tcPr>
          <w:p w14:paraId="68A5B2CC" w14:textId="77777777" w:rsidR="009B4E82" w:rsidRDefault="009B4E82" w:rsidP="00286DFC">
            <w:r>
              <w:rPr>
                <w:b/>
                <w:color w:val="FFFFFF"/>
              </w:rPr>
              <w:t>Входные данные</w:t>
            </w:r>
          </w:p>
        </w:tc>
        <w:tc>
          <w:tcPr>
            <w:tcW w:w="2108" w:type="dxa"/>
            <w:shd w:val="clear" w:color="auto" w:fill="6F4BD8"/>
            <w:tcMar>
              <w:top w:w="100" w:type="dxa"/>
              <w:left w:w="120" w:type="dxa"/>
              <w:bottom w:w="100" w:type="dxa"/>
              <w:right w:w="120" w:type="dxa"/>
            </w:tcMar>
          </w:tcPr>
          <w:p w14:paraId="37C9357E" w14:textId="77777777" w:rsidR="009B4E82" w:rsidRDefault="009B4E82"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3D160681" w14:textId="77777777" w:rsidR="009B4E82" w:rsidRDefault="009B4E82"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110453A4" w14:textId="77777777" w:rsidR="009B4E82" w:rsidRDefault="009B4E82" w:rsidP="00286DFC">
            <w:r>
              <w:rPr>
                <w:b/>
                <w:color w:val="FFFFFF"/>
              </w:rPr>
              <w:t>Совпало?</w:t>
            </w:r>
          </w:p>
        </w:tc>
      </w:tr>
      <w:tr w:rsidR="009B4E82" w14:paraId="4ED0A86B" w14:textId="77777777" w:rsidTr="00286DFC">
        <w:trPr>
          <w:jc w:val="center"/>
        </w:trPr>
        <w:tc>
          <w:tcPr>
            <w:tcW w:w="2108" w:type="dxa"/>
            <w:tcMar>
              <w:top w:w="200" w:type="dxa"/>
              <w:left w:w="100" w:type="dxa"/>
              <w:bottom w:w="200" w:type="dxa"/>
              <w:right w:w="100" w:type="dxa"/>
            </w:tcMar>
          </w:tcPr>
          <w:p w14:paraId="79B62D6E" w14:textId="77777777" w:rsidR="009B4E82" w:rsidRDefault="009B4E82" w:rsidP="00286DFC">
            <w:r>
              <w:t>1</w:t>
            </w:r>
          </w:p>
        </w:tc>
        <w:tc>
          <w:tcPr>
            <w:tcW w:w="2108" w:type="dxa"/>
            <w:tcMar>
              <w:top w:w="200" w:type="dxa"/>
              <w:left w:w="100" w:type="dxa"/>
              <w:bottom w:w="200" w:type="dxa"/>
              <w:right w:w="100" w:type="dxa"/>
            </w:tcMar>
          </w:tcPr>
          <w:p w14:paraId="5CF9C294" w14:textId="77777777" w:rsidR="009B4E82" w:rsidRDefault="009B4E82" w:rsidP="00286DFC">
            <w:r>
              <w:t>2026, 20</w:t>
            </w:r>
          </w:p>
        </w:tc>
        <w:tc>
          <w:tcPr>
            <w:tcW w:w="2108" w:type="dxa"/>
            <w:tcMar>
              <w:top w:w="200" w:type="dxa"/>
              <w:left w:w="100" w:type="dxa"/>
              <w:bottom w:w="200" w:type="dxa"/>
              <w:right w:w="100" w:type="dxa"/>
            </w:tcMar>
          </w:tcPr>
          <w:p w14:paraId="74AA9E13" w14:textId="77777777" w:rsidR="009B4E82" w:rsidRDefault="009B4E82" w:rsidP="00286DFC">
            <w:r>
              <w:t>2006</w:t>
            </w:r>
          </w:p>
        </w:tc>
        <w:tc>
          <w:tcPr>
            <w:tcW w:w="2108" w:type="dxa"/>
            <w:tcMar>
              <w:top w:w="200" w:type="dxa"/>
              <w:left w:w="100" w:type="dxa"/>
              <w:bottom w:w="200" w:type="dxa"/>
              <w:right w:w="100" w:type="dxa"/>
            </w:tcMar>
          </w:tcPr>
          <w:p w14:paraId="507F37D6" w14:textId="77777777" w:rsidR="009B4E82" w:rsidRDefault="009B4E82" w:rsidP="00286DFC">
            <w:r>
              <w:t>2006</w:t>
            </w:r>
          </w:p>
        </w:tc>
        <w:tc>
          <w:tcPr>
            <w:tcW w:w="2108" w:type="dxa"/>
            <w:tcMar>
              <w:top w:w="200" w:type="dxa"/>
              <w:left w:w="100" w:type="dxa"/>
              <w:bottom w:w="200" w:type="dxa"/>
              <w:right w:w="100" w:type="dxa"/>
            </w:tcMar>
          </w:tcPr>
          <w:p w14:paraId="3B8DED2D" w14:textId="77777777" w:rsidR="009B4E82" w:rsidRDefault="009B4E82" w:rsidP="00286DFC">
            <w:r>
              <w:t>да</w:t>
            </w:r>
          </w:p>
        </w:tc>
      </w:tr>
      <w:tr w:rsidR="009B4E82" w14:paraId="7B9F83DC" w14:textId="77777777" w:rsidTr="00286DFC">
        <w:trPr>
          <w:jc w:val="center"/>
        </w:trPr>
        <w:tc>
          <w:tcPr>
            <w:tcW w:w="2108" w:type="dxa"/>
            <w:tcMar>
              <w:top w:w="200" w:type="dxa"/>
              <w:left w:w="100" w:type="dxa"/>
              <w:bottom w:w="200" w:type="dxa"/>
              <w:right w:w="100" w:type="dxa"/>
            </w:tcMar>
          </w:tcPr>
          <w:p w14:paraId="35D9FF3E" w14:textId="77777777" w:rsidR="009B4E82" w:rsidRDefault="009B4E82" w:rsidP="00286DFC">
            <w:r>
              <w:t>2</w:t>
            </w:r>
          </w:p>
        </w:tc>
        <w:tc>
          <w:tcPr>
            <w:tcW w:w="2108" w:type="dxa"/>
            <w:tcMar>
              <w:top w:w="200" w:type="dxa"/>
              <w:left w:w="100" w:type="dxa"/>
              <w:bottom w:w="200" w:type="dxa"/>
              <w:right w:w="100" w:type="dxa"/>
            </w:tcMar>
          </w:tcPr>
          <w:p w14:paraId="0721B65C" w14:textId="77777777" w:rsidR="009B4E82" w:rsidRDefault="009B4E82" w:rsidP="00286DFC">
            <w:r>
              <w:t>2026, 18</w:t>
            </w:r>
          </w:p>
        </w:tc>
        <w:tc>
          <w:tcPr>
            <w:tcW w:w="2108" w:type="dxa"/>
            <w:tcMar>
              <w:top w:w="200" w:type="dxa"/>
              <w:left w:w="100" w:type="dxa"/>
              <w:bottom w:w="200" w:type="dxa"/>
              <w:right w:w="100" w:type="dxa"/>
            </w:tcMar>
          </w:tcPr>
          <w:p w14:paraId="335D89D1" w14:textId="77777777" w:rsidR="009B4E82" w:rsidRDefault="009B4E82" w:rsidP="00286DFC">
            <w:r>
              <w:t>2008</w:t>
            </w:r>
          </w:p>
        </w:tc>
        <w:tc>
          <w:tcPr>
            <w:tcW w:w="2108" w:type="dxa"/>
            <w:tcMar>
              <w:top w:w="200" w:type="dxa"/>
              <w:left w:w="100" w:type="dxa"/>
              <w:bottom w:w="200" w:type="dxa"/>
              <w:right w:w="100" w:type="dxa"/>
            </w:tcMar>
          </w:tcPr>
          <w:p w14:paraId="267CD8B7" w14:textId="77777777" w:rsidR="009B4E82" w:rsidRDefault="009B4E82" w:rsidP="00286DFC">
            <w:r>
              <w:t>2008</w:t>
            </w:r>
          </w:p>
        </w:tc>
        <w:tc>
          <w:tcPr>
            <w:tcW w:w="2108" w:type="dxa"/>
            <w:tcMar>
              <w:top w:w="200" w:type="dxa"/>
              <w:left w:w="100" w:type="dxa"/>
              <w:bottom w:w="200" w:type="dxa"/>
              <w:right w:w="100" w:type="dxa"/>
            </w:tcMar>
          </w:tcPr>
          <w:p w14:paraId="1E92AA64" w14:textId="77777777" w:rsidR="009B4E82" w:rsidRDefault="009B4E82" w:rsidP="00286DFC">
            <w:r>
              <w:t>да</w:t>
            </w:r>
          </w:p>
        </w:tc>
      </w:tr>
      <w:tr w:rsidR="009B4E82" w14:paraId="780C41F4" w14:textId="77777777" w:rsidTr="00286DFC">
        <w:trPr>
          <w:jc w:val="center"/>
        </w:trPr>
        <w:tc>
          <w:tcPr>
            <w:tcW w:w="2108" w:type="dxa"/>
            <w:tcMar>
              <w:top w:w="200" w:type="dxa"/>
              <w:left w:w="100" w:type="dxa"/>
              <w:bottom w:w="200" w:type="dxa"/>
              <w:right w:w="100" w:type="dxa"/>
            </w:tcMar>
          </w:tcPr>
          <w:p w14:paraId="31927E57" w14:textId="77777777" w:rsidR="009B4E82" w:rsidRDefault="009B4E82" w:rsidP="00286DFC">
            <w:r>
              <w:t>3 (по желанию)</w:t>
            </w:r>
          </w:p>
        </w:tc>
        <w:tc>
          <w:tcPr>
            <w:tcW w:w="2108" w:type="dxa"/>
            <w:tcMar>
              <w:top w:w="200" w:type="dxa"/>
              <w:left w:w="100" w:type="dxa"/>
              <w:bottom w:w="200" w:type="dxa"/>
              <w:right w:w="100" w:type="dxa"/>
            </w:tcMar>
          </w:tcPr>
          <w:p w14:paraId="5C05AD57" w14:textId="77777777" w:rsidR="009B4E82" w:rsidRDefault="009B4E82" w:rsidP="00286DFC">
            <w:r>
              <w:t>2030, 25</w:t>
            </w:r>
          </w:p>
        </w:tc>
        <w:tc>
          <w:tcPr>
            <w:tcW w:w="2108" w:type="dxa"/>
            <w:tcMar>
              <w:top w:w="200" w:type="dxa"/>
              <w:left w:w="100" w:type="dxa"/>
              <w:bottom w:w="200" w:type="dxa"/>
              <w:right w:w="100" w:type="dxa"/>
            </w:tcMar>
          </w:tcPr>
          <w:p w14:paraId="60D7C55C" w14:textId="77777777" w:rsidR="009B4E82" w:rsidRDefault="009B4E82" w:rsidP="00286DFC">
            <w:r>
              <w:t>2005</w:t>
            </w:r>
          </w:p>
        </w:tc>
        <w:tc>
          <w:tcPr>
            <w:tcW w:w="2108" w:type="dxa"/>
            <w:tcMar>
              <w:top w:w="200" w:type="dxa"/>
              <w:left w:w="100" w:type="dxa"/>
              <w:bottom w:w="200" w:type="dxa"/>
              <w:right w:w="100" w:type="dxa"/>
            </w:tcMar>
          </w:tcPr>
          <w:p w14:paraId="50BB43B2" w14:textId="77777777" w:rsidR="009B4E82" w:rsidRDefault="009B4E82" w:rsidP="00286DFC">
            <w:r>
              <w:t>2005</w:t>
            </w:r>
          </w:p>
        </w:tc>
        <w:tc>
          <w:tcPr>
            <w:tcW w:w="2108" w:type="dxa"/>
            <w:tcMar>
              <w:top w:w="200" w:type="dxa"/>
              <w:left w:w="100" w:type="dxa"/>
              <w:bottom w:w="200" w:type="dxa"/>
              <w:right w:w="100" w:type="dxa"/>
            </w:tcMar>
          </w:tcPr>
          <w:p w14:paraId="3B20E55F" w14:textId="77777777" w:rsidR="009B4E82" w:rsidRDefault="009B4E82" w:rsidP="00286DFC">
            <w:r>
              <w:t>да</w:t>
            </w:r>
          </w:p>
        </w:tc>
      </w:tr>
    </w:tbl>
    <w:tbl>
      <w:tblPr>
        <w:tblW w:w="0" w:type="auto"/>
        <w:jc w:val="center"/>
        <w:tblLook w:val="04A0" w:firstRow="1" w:lastRow="0" w:firstColumn="1" w:lastColumn="0" w:noHBand="0" w:noVBand="1"/>
      </w:tblPr>
      <w:tblGrid>
        <w:gridCol w:w="10540"/>
      </w:tblGrid>
      <w:tr w:rsidR="009B4E82" w:rsidRPr="00330941" w14:paraId="227E3C90" w14:textId="77777777" w:rsidTr="00286DFC">
        <w:trPr>
          <w:cantSplit/>
          <w:jc w:val="center"/>
        </w:trPr>
        <w:tc>
          <w:tcPr>
            <w:tcW w:w="10540" w:type="dxa"/>
            <w:shd w:val="clear" w:color="auto" w:fill="FFF6CC"/>
            <w:tcMar>
              <w:top w:w="120" w:type="dxa"/>
              <w:left w:w="150" w:type="dxa"/>
              <w:bottom w:w="120" w:type="dxa"/>
              <w:right w:w="150" w:type="dxa"/>
            </w:tcMar>
          </w:tcPr>
          <w:p w14:paraId="094B22AF" w14:textId="77777777" w:rsidR="009B4E82" w:rsidRPr="00C93DF0" w:rsidRDefault="009B4E82"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5FE62180" w14:textId="77777777" w:rsidR="009B4E82" w:rsidRPr="00C93DF0" w:rsidRDefault="009B4E82" w:rsidP="009B4E82">
      <w:pPr>
        <w:rPr>
          <w:lang w:val="ru-RU"/>
        </w:rPr>
      </w:pPr>
    </w:p>
    <w:p w14:paraId="1AA00664" w14:textId="77777777" w:rsidR="009B4E82" w:rsidRPr="00C93DF0" w:rsidRDefault="009B4E82" w:rsidP="009B4E82">
      <w:pPr>
        <w:pStyle w:val="Heading1"/>
        <w:rPr>
          <w:lang w:val="ru-RU"/>
        </w:rPr>
      </w:pPr>
      <w:r w:rsidRPr="00C93DF0">
        <w:rPr>
          <w:lang w:val="ru-RU"/>
        </w:rPr>
        <w:t>7. Проверка соответствия</w:t>
      </w:r>
    </w:p>
    <w:p w14:paraId="0821EA78"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182CC3A8"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085AB124"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1A4A72E5"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3526733D"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35BDFEE2" w14:textId="77777777" w:rsidR="009B4E82" w:rsidRPr="009B4E82" w:rsidRDefault="009B4E82" w:rsidP="00DD731E">
      <w:pPr>
        <w:rPr>
          <w:lang w:val="ru-RU"/>
        </w:rPr>
      </w:pPr>
    </w:p>
    <w:p w14:paraId="7D7B8A8A" w14:textId="102A917E" w:rsidR="00996D32" w:rsidRDefault="007F6B69" w:rsidP="00D25AC2">
      <w:r>
        <w:t>10.</w:t>
      </w:r>
    </w:p>
    <w:tbl>
      <w:tblPr>
        <w:tblStyle w:val="TableGrid"/>
        <w:tblW w:w="0" w:type="auto"/>
        <w:jc w:val="center"/>
        <w:tblLook w:val="04A0" w:firstRow="1" w:lastRow="0" w:firstColumn="1" w:lastColumn="0" w:noHBand="0" w:noVBand="1"/>
      </w:tblPr>
      <w:tblGrid>
        <w:gridCol w:w="5270"/>
        <w:gridCol w:w="5270"/>
      </w:tblGrid>
      <w:tr w:rsidR="00996D32" w:rsidRPr="00330941" w14:paraId="241EA49D" w14:textId="77777777" w:rsidTr="00286DFC">
        <w:trPr>
          <w:jc w:val="center"/>
        </w:trPr>
        <w:tc>
          <w:tcPr>
            <w:tcW w:w="5270" w:type="dxa"/>
            <w:shd w:val="clear" w:color="auto" w:fill="EEE9FF"/>
            <w:tcMar>
              <w:top w:w="130" w:type="dxa"/>
              <w:left w:w="120" w:type="dxa"/>
              <w:bottom w:w="130" w:type="dxa"/>
              <w:right w:w="120" w:type="dxa"/>
            </w:tcMar>
          </w:tcPr>
          <w:p w14:paraId="0DEFDDAE" w14:textId="77777777" w:rsidR="00996D32" w:rsidRDefault="00996D32" w:rsidP="00286DFC">
            <w:r>
              <w:rPr>
                <w:b/>
              </w:rPr>
              <w:t>Мой вариант</w:t>
            </w:r>
          </w:p>
        </w:tc>
        <w:tc>
          <w:tcPr>
            <w:tcW w:w="5270" w:type="dxa"/>
            <w:tcMar>
              <w:top w:w="130" w:type="dxa"/>
              <w:left w:w="120" w:type="dxa"/>
              <w:bottom w:w="130" w:type="dxa"/>
              <w:right w:w="120" w:type="dxa"/>
            </w:tcMar>
          </w:tcPr>
          <w:p w14:paraId="46180FB0" w14:textId="34519610" w:rsidR="00996D32" w:rsidRPr="007F6B69" w:rsidRDefault="007F6B69" w:rsidP="00286DFC">
            <w:r>
              <w:t>10D</w:t>
            </w:r>
          </w:p>
        </w:tc>
      </w:tr>
      <w:tr w:rsidR="00996D32" w:rsidRPr="00330941" w14:paraId="5648ED62" w14:textId="77777777" w:rsidTr="00286DFC">
        <w:trPr>
          <w:jc w:val="center"/>
        </w:trPr>
        <w:tc>
          <w:tcPr>
            <w:tcW w:w="5270" w:type="dxa"/>
            <w:shd w:val="clear" w:color="auto" w:fill="EEE9FF"/>
            <w:tcMar>
              <w:top w:w="130" w:type="dxa"/>
              <w:left w:w="120" w:type="dxa"/>
              <w:bottom w:w="130" w:type="dxa"/>
              <w:right w:w="120" w:type="dxa"/>
            </w:tcMar>
          </w:tcPr>
          <w:p w14:paraId="469DCE10"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2EF70A0A" w14:textId="79146B96" w:rsidR="00996D32" w:rsidRPr="00330941" w:rsidRDefault="00ED09BE" w:rsidP="00286DFC">
            <w:pPr>
              <w:rPr>
                <w:lang w:val="ru-RU"/>
              </w:rPr>
            </w:pPr>
            <w:r w:rsidRPr="00ED09BE">
              <w:t>Радиус окружности r</w:t>
            </w:r>
          </w:p>
        </w:tc>
      </w:tr>
      <w:tr w:rsidR="00996D32" w:rsidRPr="004C4187" w14:paraId="0EC0C6D9" w14:textId="77777777" w:rsidTr="00286DFC">
        <w:trPr>
          <w:jc w:val="center"/>
        </w:trPr>
        <w:tc>
          <w:tcPr>
            <w:tcW w:w="5270" w:type="dxa"/>
            <w:shd w:val="clear" w:color="auto" w:fill="EEE9FF"/>
            <w:tcMar>
              <w:top w:w="130" w:type="dxa"/>
              <w:left w:w="120" w:type="dxa"/>
              <w:bottom w:w="130" w:type="dxa"/>
              <w:right w:w="120" w:type="dxa"/>
            </w:tcMar>
          </w:tcPr>
          <w:p w14:paraId="46C7BAF1"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775B906E" w14:textId="04770547" w:rsidR="00996D32" w:rsidRPr="004C4187" w:rsidRDefault="004C4187" w:rsidP="00286DFC">
            <w:pPr>
              <w:rPr>
                <w:lang w:val="ru-RU"/>
              </w:rPr>
            </w:pPr>
            <w:r w:rsidRPr="004C4187">
              <w:rPr>
                <w:lang w:val="ru-RU"/>
              </w:rPr>
              <w:t xml:space="preserve">Длина окружности </w:t>
            </w:r>
            <w:r w:rsidRPr="004C4187">
              <w:t>L</w:t>
            </w:r>
            <w:r w:rsidRPr="004C4187">
              <w:rPr>
                <w:lang w:val="ru-RU"/>
              </w:rPr>
              <w:t xml:space="preserve"> = 2 * 3.14 * </w:t>
            </w:r>
            <w:r w:rsidRPr="004C4187">
              <w:t>r</w:t>
            </w:r>
            <w:r w:rsidRPr="004C4187">
              <w:rPr>
                <w:lang w:val="ru-RU"/>
              </w:rPr>
              <w:t xml:space="preserve">, Площадь </w:t>
            </w:r>
            <w:r w:rsidRPr="004C4187">
              <w:t>S</w:t>
            </w:r>
            <w:r w:rsidRPr="004C4187">
              <w:rPr>
                <w:lang w:val="ru-RU"/>
              </w:rPr>
              <w:t xml:space="preserve"> = 3.14 * </w:t>
            </w:r>
            <w:r w:rsidRPr="004C4187">
              <w:t>r</w:t>
            </w:r>
            <w:r w:rsidRPr="004C4187">
              <w:rPr>
                <w:lang w:val="ru-RU"/>
              </w:rPr>
              <w:t xml:space="preserve"> * </w:t>
            </w:r>
            <w:r w:rsidRPr="004C4187">
              <w:t>r</w:t>
            </w:r>
          </w:p>
        </w:tc>
      </w:tr>
      <w:tr w:rsidR="00996D32" w:rsidRPr="00330941" w14:paraId="13E5CA07" w14:textId="77777777" w:rsidTr="00286DFC">
        <w:trPr>
          <w:jc w:val="center"/>
        </w:trPr>
        <w:tc>
          <w:tcPr>
            <w:tcW w:w="5270" w:type="dxa"/>
            <w:shd w:val="clear" w:color="auto" w:fill="EEE9FF"/>
            <w:tcMar>
              <w:top w:w="130" w:type="dxa"/>
              <w:left w:w="120" w:type="dxa"/>
              <w:bottom w:w="130" w:type="dxa"/>
              <w:right w:w="120" w:type="dxa"/>
            </w:tcMar>
          </w:tcPr>
          <w:p w14:paraId="1499221D"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51BE7D9D" w14:textId="3445CDF5" w:rsidR="00996D32" w:rsidRPr="00223FCD" w:rsidRDefault="00D24B77" w:rsidP="00286DFC">
            <w:r w:rsidRPr="00D24B77">
              <w:t>Значения L и S.</w:t>
            </w:r>
          </w:p>
        </w:tc>
      </w:tr>
    </w:tbl>
    <w:p w14:paraId="2783FF8F" w14:textId="77777777" w:rsidR="00996D32" w:rsidRDefault="00996D32" w:rsidP="00D25AC2"/>
    <w:p w14:paraId="6DD6A073"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5DD64A72"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7FF62966" w14:textId="77777777" w:rsidTr="00286DFC">
        <w:trPr>
          <w:jc w:val="center"/>
        </w:trPr>
        <w:tc>
          <w:tcPr>
            <w:tcW w:w="10540" w:type="dxa"/>
            <w:shd w:val="clear" w:color="auto" w:fill="FBFBFD"/>
            <w:tcMar>
              <w:top w:w="700" w:type="dxa"/>
              <w:left w:w="100" w:type="dxa"/>
              <w:bottom w:w="700" w:type="dxa"/>
              <w:right w:w="100" w:type="dxa"/>
            </w:tcMar>
          </w:tcPr>
          <w:p w14:paraId="00F2DC32" w14:textId="535A06CB" w:rsidR="00BC2E99" w:rsidRPr="00C93DF0" w:rsidRDefault="00BC2E99" w:rsidP="00286DFC">
            <w:pPr>
              <w:jc w:val="center"/>
              <w:rPr>
                <w:lang w:val="ru-RU"/>
              </w:rPr>
            </w:pPr>
            <w:r w:rsidRPr="44DA5879">
              <w:rPr>
                <w:i/>
                <w:iCs/>
                <w:color w:val="6B6E7A"/>
                <w:lang w:val="ru-RU"/>
              </w:rPr>
              <w:lastRenderedPageBreak/>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464410">
              <w:rPr>
                <w:i/>
                <w:iCs/>
                <w:color w:val="6B6E7A"/>
                <w:lang w:val="ru-RU"/>
              </w:rPr>
              <w:t>r</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464410">
              <w:rPr>
                <w:rFonts w:eastAsia="Aptos" w:cs="Aptos"/>
                <w:i/>
                <w:iCs/>
                <w:color w:val="7F7F7F" w:themeColor="text1" w:themeTint="80"/>
                <w:szCs w:val="21"/>
              </w:rPr>
              <w:t>L</w:t>
            </w:r>
            <w:r w:rsidR="00464410" w:rsidRPr="00464410">
              <w:rPr>
                <w:rFonts w:eastAsia="Aptos" w:cs="Aptos"/>
                <w:i/>
                <w:iCs/>
                <w:color w:val="7F7F7F" w:themeColor="text1" w:themeTint="80"/>
                <w:szCs w:val="21"/>
                <w:lang w:val="ru-RU"/>
              </w:rPr>
              <w:t>=2*3.14*</w:t>
            </w:r>
            <w:r w:rsidR="00464410">
              <w:rPr>
                <w:rFonts w:eastAsia="Aptos" w:cs="Aptos"/>
                <w:i/>
                <w:iCs/>
                <w:color w:val="7F7F7F" w:themeColor="text1" w:themeTint="80"/>
                <w:szCs w:val="21"/>
              </w:rPr>
              <w:t>r</w:t>
            </w:r>
            <w:r w:rsidR="00464410" w:rsidRPr="00464410">
              <w:rPr>
                <w:rFonts w:eastAsia="Aptos" w:cs="Aptos"/>
                <w:i/>
                <w:iCs/>
                <w:color w:val="7F7F7F" w:themeColor="text1" w:themeTint="80"/>
                <w:szCs w:val="21"/>
                <w:lang w:val="ru-RU"/>
              </w:rPr>
              <w:t xml:space="preserve">; </w:t>
            </w:r>
            <w:r w:rsidR="00464410">
              <w:rPr>
                <w:rFonts w:eastAsia="Aptos" w:cs="Aptos"/>
                <w:i/>
                <w:iCs/>
                <w:color w:val="7F7F7F" w:themeColor="text1" w:themeTint="80"/>
                <w:szCs w:val="21"/>
              </w:rPr>
              <w:t>S</w:t>
            </w:r>
            <w:r w:rsidR="00464410" w:rsidRPr="00464410">
              <w:rPr>
                <w:rFonts w:eastAsia="Aptos" w:cs="Aptos"/>
                <w:i/>
                <w:iCs/>
                <w:color w:val="7F7F7F" w:themeColor="text1" w:themeTint="80"/>
                <w:szCs w:val="21"/>
                <w:lang w:val="ru-RU"/>
              </w:rPr>
              <w:t>=3.14*</w:t>
            </w:r>
            <w:r w:rsidR="00464410">
              <w:rPr>
                <w:rFonts w:eastAsia="Aptos" w:cs="Aptos"/>
                <w:i/>
                <w:iCs/>
                <w:color w:val="7F7F7F" w:themeColor="text1" w:themeTint="80"/>
                <w:szCs w:val="21"/>
              </w:rPr>
              <w:t>r</w:t>
            </w:r>
            <w:r w:rsidR="00464410" w:rsidRPr="00464410">
              <w:rPr>
                <w:rFonts w:eastAsia="Aptos" w:cs="Aptos"/>
                <w:i/>
                <w:iCs/>
                <w:color w:val="7F7F7F" w:themeColor="text1" w:themeTint="80"/>
                <w:szCs w:val="21"/>
                <w:lang w:val="ru-RU"/>
              </w:rPr>
              <w:t>*</w:t>
            </w:r>
            <w:r w:rsidR="00464410">
              <w:rPr>
                <w:rFonts w:eastAsia="Aptos" w:cs="Aptos"/>
                <w:i/>
                <w:iCs/>
                <w:color w:val="7F7F7F" w:themeColor="text1" w:themeTint="80"/>
                <w:szCs w:val="21"/>
              </w:rPr>
              <w:t>r</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464410">
              <w:rPr>
                <w:rFonts w:eastAsia="Aptos" w:cs="Aptos"/>
                <w:i/>
                <w:iCs/>
                <w:color w:val="7F7F7F" w:themeColor="text1" w:themeTint="80"/>
                <w:szCs w:val="21"/>
              </w:rPr>
              <w:t>L</w:t>
            </w:r>
            <w:r w:rsidR="00464410" w:rsidRPr="00464410">
              <w:rPr>
                <w:rFonts w:eastAsia="Aptos" w:cs="Aptos"/>
                <w:i/>
                <w:iCs/>
                <w:color w:val="7F7F7F" w:themeColor="text1" w:themeTint="80"/>
                <w:szCs w:val="21"/>
                <w:lang w:val="ru-RU"/>
              </w:rPr>
              <w:t xml:space="preserve">, </w:t>
            </w:r>
            <w:r w:rsidR="00464410">
              <w:rPr>
                <w:rFonts w:eastAsia="Aptos" w:cs="Aptos"/>
                <w:i/>
                <w:iCs/>
                <w:color w:val="7F7F7F" w:themeColor="text1" w:themeTint="80"/>
                <w:szCs w:val="21"/>
              </w:rPr>
              <w:t>S</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3712F891" w14:textId="77777777" w:rsidR="00BC2E99" w:rsidRPr="00BC2E99" w:rsidRDefault="00BC2E99" w:rsidP="00D25AC2">
      <w:pPr>
        <w:rPr>
          <w:lang w:val="ru-RU"/>
        </w:rPr>
      </w:pPr>
    </w:p>
    <w:p w14:paraId="6DEF9764" w14:textId="1748B912" w:rsidR="00F07353" w:rsidRPr="00F07353" w:rsidRDefault="00F07353" w:rsidP="00F07353">
      <w:pPr>
        <w:rPr>
          <w:lang w:val="ru-KZ"/>
        </w:rPr>
      </w:pPr>
      <w:r w:rsidRPr="00F07353">
        <w:rPr>
          <w:lang w:val="ru-KZ"/>
        </w:rPr>
        <w:t xml:space="preserve">Шаг </w:t>
      </w:r>
      <w:r w:rsidR="0015549B">
        <w:rPr>
          <w:lang w:val="ru-KZ"/>
        </w:rPr>
        <w:t>3</w:t>
      </w:r>
      <w:r w:rsidRPr="00F07353">
        <w:rPr>
          <w:lang w:val="ru-KZ"/>
        </w:rPr>
        <w:t>. Псевдокод</w:t>
      </w:r>
    </w:p>
    <w:p w14:paraId="768342A3" w14:textId="2A4BB9F5" w:rsidR="00F07353" w:rsidRPr="00F07353" w:rsidRDefault="00F07353" w:rsidP="00F07353">
      <w:pPr>
        <w:rPr>
          <w:lang w:val="ru-KZ"/>
        </w:rPr>
      </w:pPr>
      <w:r w:rsidRPr="00F07353">
        <w:rPr>
          <w:lang w:val="ru-KZ"/>
        </w:rPr>
        <w:t>начало</w:t>
      </w:r>
    </w:p>
    <w:p w14:paraId="3910E12B" w14:textId="739C5627" w:rsidR="00F07353" w:rsidRPr="00F07353" w:rsidRDefault="00F07353" w:rsidP="00F07353">
      <w:pPr>
        <w:rPr>
          <w:lang w:val="ru-KZ"/>
        </w:rPr>
      </w:pPr>
      <w:r w:rsidRPr="00F07353">
        <w:rPr>
          <w:lang w:val="ru-KZ"/>
        </w:rPr>
        <w:t xml:space="preserve">  ввести r</w:t>
      </w:r>
    </w:p>
    <w:p w14:paraId="6F47A391" w14:textId="195FD427" w:rsidR="00F07353" w:rsidRPr="00F07353" w:rsidRDefault="00F07353" w:rsidP="00F07353">
      <w:pPr>
        <w:rPr>
          <w:lang w:val="ru-KZ"/>
        </w:rPr>
      </w:pPr>
      <w:r w:rsidRPr="00F07353">
        <w:rPr>
          <w:lang w:val="ru-KZ"/>
        </w:rPr>
        <w:t xml:space="preserve">  L = 2 * 3.14 * r</w:t>
      </w:r>
    </w:p>
    <w:p w14:paraId="7AC51B86" w14:textId="0047F6FD" w:rsidR="00F07353" w:rsidRPr="00F07353" w:rsidRDefault="00F07353" w:rsidP="00F07353">
      <w:pPr>
        <w:rPr>
          <w:lang w:val="ru-KZ"/>
        </w:rPr>
      </w:pPr>
      <w:r w:rsidRPr="00F07353">
        <w:rPr>
          <w:lang w:val="ru-KZ"/>
        </w:rPr>
        <w:t xml:space="preserve">  S = 3.14 * r * r</w:t>
      </w:r>
    </w:p>
    <w:p w14:paraId="6CD0D2F3" w14:textId="41E271D9" w:rsidR="00F07353" w:rsidRPr="00F07353" w:rsidRDefault="00F07353" w:rsidP="00F07353">
      <w:pPr>
        <w:rPr>
          <w:lang w:val="ru-KZ"/>
        </w:rPr>
      </w:pPr>
      <w:r w:rsidRPr="00F07353">
        <w:rPr>
          <w:lang w:val="ru-KZ"/>
        </w:rPr>
        <w:t xml:space="preserve">  вывести L, S</w:t>
      </w:r>
    </w:p>
    <w:p w14:paraId="22399B4E" w14:textId="77777777" w:rsidR="00F07353" w:rsidRDefault="00F07353" w:rsidP="00F07353">
      <w:pPr>
        <w:rPr>
          <w:lang w:val="ru-KZ"/>
        </w:rPr>
      </w:pPr>
      <w:r w:rsidRPr="00F07353">
        <w:rPr>
          <w:lang w:val="ru-KZ"/>
        </w:rPr>
        <w:t>конец</w:t>
      </w:r>
    </w:p>
    <w:p w14:paraId="0F6880C1" w14:textId="1C1862D5" w:rsidR="00BF0E8F" w:rsidRDefault="007659B4" w:rsidP="00F07353">
      <w:pPr>
        <w:rPr>
          <w:lang w:val="ru-KZ"/>
        </w:rPr>
      </w:pPr>
      <w:r>
        <w:rPr>
          <w:noProof/>
          <w:lang w:val="ru-KZ"/>
        </w:rPr>
        <w:drawing>
          <wp:inline distT="0" distB="0" distL="0" distR="0" wp14:anchorId="6E945720" wp14:editId="6D778B58">
            <wp:extent cx="6692900" cy="2832100"/>
            <wp:effectExtent l="0" t="0" r="0" b="6350"/>
            <wp:docPr id="17725115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11598" name="Picture 1772511598"/>
                    <pic:cNvPicPr/>
                  </pic:nvPicPr>
                  <pic:blipFill>
                    <a:blip r:embed="rId20"/>
                    <a:stretch>
                      <a:fillRect/>
                    </a:stretch>
                  </pic:blipFill>
                  <pic:spPr>
                    <a:xfrm>
                      <a:off x="0" y="0"/>
                      <a:ext cx="6692900" cy="2832100"/>
                    </a:xfrm>
                    <a:prstGeom prst="rect">
                      <a:avLst/>
                    </a:prstGeom>
                  </pic:spPr>
                </pic:pic>
              </a:graphicData>
            </a:graphic>
          </wp:inline>
        </w:drawing>
      </w:r>
    </w:p>
    <w:p w14:paraId="383D99F0" w14:textId="77777777" w:rsidR="00226BD1" w:rsidRDefault="00226BD1" w:rsidP="00F07353">
      <w:pPr>
        <w:rPr>
          <w:lang w:val="ru-KZ"/>
        </w:rPr>
      </w:pPr>
    </w:p>
    <w:p w14:paraId="45BDE150" w14:textId="77777777" w:rsidR="00226BD1" w:rsidRPr="00C93DF0" w:rsidRDefault="00226BD1" w:rsidP="00226BD1">
      <w:pPr>
        <w:pStyle w:val="Heading1"/>
        <w:rPr>
          <w:lang w:val="ru-RU"/>
        </w:rPr>
      </w:pPr>
      <w:r w:rsidRPr="00C93DF0">
        <w:rPr>
          <w:lang w:val="ru-RU"/>
        </w:rPr>
        <w:t>6. Тестирование программы</w:t>
      </w:r>
    </w:p>
    <w:p w14:paraId="20798465" w14:textId="77777777" w:rsidR="00226BD1" w:rsidRPr="00C93DF0" w:rsidRDefault="00226BD1" w:rsidP="00226BD1">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226BD1" w14:paraId="0BB26A3E" w14:textId="77777777" w:rsidTr="00286DFC">
        <w:trPr>
          <w:jc w:val="center"/>
        </w:trPr>
        <w:tc>
          <w:tcPr>
            <w:tcW w:w="2108" w:type="dxa"/>
            <w:shd w:val="clear" w:color="auto" w:fill="6F4BD8"/>
            <w:tcMar>
              <w:top w:w="100" w:type="dxa"/>
              <w:left w:w="120" w:type="dxa"/>
              <w:bottom w:w="100" w:type="dxa"/>
              <w:right w:w="120" w:type="dxa"/>
            </w:tcMar>
          </w:tcPr>
          <w:p w14:paraId="70D8D15C" w14:textId="77777777" w:rsidR="00226BD1" w:rsidRDefault="00226BD1" w:rsidP="00286DFC">
            <w:r>
              <w:rPr>
                <w:b/>
                <w:color w:val="FFFFFF"/>
              </w:rPr>
              <w:t>Тест</w:t>
            </w:r>
          </w:p>
        </w:tc>
        <w:tc>
          <w:tcPr>
            <w:tcW w:w="2108" w:type="dxa"/>
            <w:shd w:val="clear" w:color="auto" w:fill="6F4BD8"/>
            <w:tcMar>
              <w:top w:w="100" w:type="dxa"/>
              <w:left w:w="120" w:type="dxa"/>
              <w:bottom w:w="100" w:type="dxa"/>
              <w:right w:w="120" w:type="dxa"/>
            </w:tcMar>
          </w:tcPr>
          <w:p w14:paraId="48E498E1" w14:textId="77777777" w:rsidR="00226BD1" w:rsidRDefault="00226BD1" w:rsidP="00286DFC">
            <w:r>
              <w:rPr>
                <w:b/>
                <w:color w:val="FFFFFF"/>
              </w:rPr>
              <w:t>Входные данные</w:t>
            </w:r>
          </w:p>
        </w:tc>
        <w:tc>
          <w:tcPr>
            <w:tcW w:w="2108" w:type="dxa"/>
            <w:shd w:val="clear" w:color="auto" w:fill="6F4BD8"/>
            <w:tcMar>
              <w:top w:w="100" w:type="dxa"/>
              <w:left w:w="120" w:type="dxa"/>
              <w:bottom w:w="100" w:type="dxa"/>
              <w:right w:w="120" w:type="dxa"/>
            </w:tcMar>
          </w:tcPr>
          <w:p w14:paraId="04C9BD4B" w14:textId="77777777" w:rsidR="00226BD1" w:rsidRDefault="00226BD1"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4A6F99A6" w14:textId="77777777" w:rsidR="00226BD1" w:rsidRDefault="00226BD1"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36664002" w14:textId="77777777" w:rsidR="00226BD1" w:rsidRDefault="00226BD1" w:rsidP="00286DFC">
            <w:r>
              <w:rPr>
                <w:b/>
                <w:color w:val="FFFFFF"/>
              </w:rPr>
              <w:t>Совпало?</w:t>
            </w:r>
          </w:p>
        </w:tc>
      </w:tr>
      <w:tr w:rsidR="00226BD1" w14:paraId="27E2A40D" w14:textId="77777777" w:rsidTr="00286DFC">
        <w:trPr>
          <w:jc w:val="center"/>
        </w:trPr>
        <w:tc>
          <w:tcPr>
            <w:tcW w:w="2108" w:type="dxa"/>
            <w:tcMar>
              <w:top w:w="200" w:type="dxa"/>
              <w:left w:w="100" w:type="dxa"/>
              <w:bottom w:w="200" w:type="dxa"/>
              <w:right w:w="100" w:type="dxa"/>
            </w:tcMar>
          </w:tcPr>
          <w:p w14:paraId="56A27402" w14:textId="77777777" w:rsidR="00226BD1" w:rsidRDefault="00226BD1" w:rsidP="00286DFC">
            <w:r>
              <w:lastRenderedPageBreak/>
              <w:t>1</w:t>
            </w:r>
          </w:p>
        </w:tc>
        <w:tc>
          <w:tcPr>
            <w:tcW w:w="2108" w:type="dxa"/>
            <w:tcMar>
              <w:top w:w="200" w:type="dxa"/>
              <w:left w:w="100" w:type="dxa"/>
              <w:bottom w:w="200" w:type="dxa"/>
              <w:right w:w="100" w:type="dxa"/>
            </w:tcMar>
          </w:tcPr>
          <w:p w14:paraId="3149665D" w14:textId="371DD487" w:rsidR="00226BD1" w:rsidRDefault="003966B8" w:rsidP="00286DFC">
            <w:r>
              <w:t>5</w:t>
            </w:r>
          </w:p>
        </w:tc>
        <w:tc>
          <w:tcPr>
            <w:tcW w:w="2108" w:type="dxa"/>
            <w:tcMar>
              <w:top w:w="200" w:type="dxa"/>
              <w:left w:w="100" w:type="dxa"/>
              <w:bottom w:w="200" w:type="dxa"/>
              <w:right w:w="100" w:type="dxa"/>
            </w:tcMar>
          </w:tcPr>
          <w:p w14:paraId="67E8DE5E" w14:textId="10402E5B" w:rsidR="00226BD1" w:rsidRDefault="00AC3F1C" w:rsidP="00286DFC">
            <w:r>
              <w:t>L=31.4, S=78.5</w:t>
            </w:r>
          </w:p>
        </w:tc>
        <w:tc>
          <w:tcPr>
            <w:tcW w:w="2108" w:type="dxa"/>
            <w:tcMar>
              <w:top w:w="200" w:type="dxa"/>
              <w:left w:w="100" w:type="dxa"/>
              <w:bottom w:w="200" w:type="dxa"/>
              <w:right w:w="100" w:type="dxa"/>
            </w:tcMar>
          </w:tcPr>
          <w:p w14:paraId="6BA79B28" w14:textId="33189858" w:rsidR="00226BD1" w:rsidRDefault="00F841CB" w:rsidP="00286DFC">
            <w:r>
              <w:t>L=31.4, S=78.5</w:t>
            </w:r>
          </w:p>
        </w:tc>
        <w:tc>
          <w:tcPr>
            <w:tcW w:w="2108" w:type="dxa"/>
            <w:tcMar>
              <w:top w:w="200" w:type="dxa"/>
              <w:left w:w="100" w:type="dxa"/>
              <w:bottom w:w="200" w:type="dxa"/>
              <w:right w:w="100" w:type="dxa"/>
            </w:tcMar>
          </w:tcPr>
          <w:p w14:paraId="17F833A9" w14:textId="77777777" w:rsidR="00226BD1" w:rsidRDefault="00226BD1" w:rsidP="00286DFC">
            <w:r>
              <w:t>да</w:t>
            </w:r>
          </w:p>
        </w:tc>
      </w:tr>
      <w:tr w:rsidR="00226BD1" w14:paraId="5D1140BE" w14:textId="77777777" w:rsidTr="00286DFC">
        <w:trPr>
          <w:jc w:val="center"/>
        </w:trPr>
        <w:tc>
          <w:tcPr>
            <w:tcW w:w="2108" w:type="dxa"/>
            <w:tcMar>
              <w:top w:w="200" w:type="dxa"/>
              <w:left w:w="100" w:type="dxa"/>
              <w:bottom w:w="200" w:type="dxa"/>
              <w:right w:w="100" w:type="dxa"/>
            </w:tcMar>
          </w:tcPr>
          <w:p w14:paraId="3CBC4F67" w14:textId="77777777" w:rsidR="00226BD1" w:rsidRDefault="00226BD1" w:rsidP="00286DFC">
            <w:r>
              <w:t>2</w:t>
            </w:r>
          </w:p>
        </w:tc>
        <w:tc>
          <w:tcPr>
            <w:tcW w:w="2108" w:type="dxa"/>
            <w:tcMar>
              <w:top w:w="200" w:type="dxa"/>
              <w:left w:w="100" w:type="dxa"/>
              <w:bottom w:w="200" w:type="dxa"/>
              <w:right w:w="100" w:type="dxa"/>
            </w:tcMar>
          </w:tcPr>
          <w:p w14:paraId="1F3F039A" w14:textId="3D0696FE" w:rsidR="00226BD1" w:rsidRDefault="00A26FAB" w:rsidP="00286DFC">
            <w:r>
              <w:t>2</w:t>
            </w:r>
          </w:p>
        </w:tc>
        <w:tc>
          <w:tcPr>
            <w:tcW w:w="2108" w:type="dxa"/>
            <w:tcMar>
              <w:top w:w="200" w:type="dxa"/>
              <w:left w:w="100" w:type="dxa"/>
              <w:bottom w:w="200" w:type="dxa"/>
              <w:right w:w="100" w:type="dxa"/>
            </w:tcMar>
          </w:tcPr>
          <w:p w14:paraId="4F79F4F9" w14:textId="7C752695" w:rsidR="00226BD1" w:rsidRDefault="00AC3F1C" w:rsidP="00286DFC">
            <w:r>
              <w:t>L=12.56, S</w:t>
            </w:r>
            <w:r w:rsidR="00A96200">
              <w:t>=12.56</w:t>
            </w:r>
          </w:p>
        </w:tc>
        <w:tc>
          <w:tcPr>
            <w:tcW w:w="2108" w:type="dxa"/>
            <w:tcMar>
              <w:top w:w="200" w:type="dxa"/>
              <w:left w:w="100" w:type="dxa"/>
              <w:bottom w:w="200" w:type="dxa"/>
              <w:right w:w="100" w:type="dxa"/>
            </w:tcMar>
          </w:tcPr>
          <w:p w14:paraId="14B7DFFB" w14:textId="3909D5DF" w:rsidR="00226BD1" w:rsidRDefault="00F841CB" w:rsidP="00286DFC">
            <w:r>
              <w:t>L=12.56, S=12.56</w:t>
            </w:r>
          </w:p>
        </w:tc>
        <w:tc>
          <w:tcPr>
            <w:tcW w:w="2108" w:type="dxa"/>
            <w:tcMar>
              <w:top w:w="200" w:type="dxa"/>
              <w:left w:w="100" w:type="dxa"/>
              <w:bottom w:w="200" w:type="dxa"/>
              <w:right w:w="100" w:type="dxa"/>
            </w:tcMar>
          </w:tcPr>
          <w:p w14:paraId="6D186CC2" w14:textId="77777777" w:rsidR="00226BD1" w:rsidRDefault="00226BD1" w:rsidP="00286DFC">
            <w:r>
              <w:t>да</w:t>
            </w:r>
          </w:p>
        </w:tc>
      </w:tr>
      <w:tr w:rsidR="00226BD1" w14:paraId="3629BD6B" w14:textId="77777777" w:rsidTr="00286DFC">
        <w:trPr>
          <w:jc w:val="center"/>
        </w:trPr>
        <w:tc>
          <w:tcPr>
            <w:tcW w:w="2108" w:type="dxa"/>
            <w:tcMar>
              <w:top w:w="200" w:type="dxa"/>
              <w:left w:w="100" w:type="dxa"/>
              <w:bottom w:w="200" w:type="dxa"/>
              <w:right w:w="100" w:type="dxa"/>
            </w:tcMar>
          </w:tcPr>
          <w:p w14:paraId="79ED9302" w14:textId="77777777" w:rsidR="00226BD1" w:rsidRDefault="00226BD1" w:rsidP="00286DFC">
            <w:r>
              <w:t>3 (по желанию)</w:t>
            </w:r>
          </w:p>
        </w:tc>
        <w:tc>
          <w:tcPr>
            <w:tcW w:w="2108" w:type="dxa"/>
            <w:tcMar>
              <w:top w:w="200" w:type="dxa"/>
              <w:left w:w="100" w:type="dxa"/>
              <w:bottom w:w="200" w:type="dxa"/>
              <w:right w:w="100" w:type="dxa"/>
            </w:tcMar>
          </w:tcPr>
          <w:p w14:paraId="2A2DB9B3" w14:textId="199430D4" w:rsidR="00226BD1" w:rsidRDefault="00C85EDE" w:rsidP="00286DFC">
            <w:r>
              <w:t>7</w:t>
            </w:r>
          </w:p>
        </w:tc>
        <w:tc>
          <w:tcPr>
            <w:tcW w:w="2108" w:type="dxa"/>
            <w:tcMar>
              <w:top w:w="200" w:type="dxa"/>
              <w:left w:w="100" w:type="dxa"/>
              <w:bottom w:w="200" w:type="dxa"/>
              <w:right w:w="100" w:type="dxa"/>
            </w:tcMar>
          </w:tcPr>
          <w:p w14:paraId="3739D92D" w14:textId="2361BC22" w:rsidR="00226BD1" w:rsidRDefault="00C85EDE" w:rsidP="00286DFC">
            <w:r>
              <w:t>L=43.96, S=</w:t>
            </w:r>
            <w:r w:rsidR="00AB605E">
              <w:t>153.86</w:t>
            </w:r>
          </w:p>
        </w:tc>
        <w:tc>
          <w:tcPr>
            <w:tcW w:w="2108" w:type="dxa"/>
            <w:tcMar>
              <w:top w:w="200" w:type="dxa"/>
              <w:left w:w="100" w:type="dxa"/>
              <w:bottom w:w="200" w:type="dxa"/>
              <w:right w:w="100" w:type="dxa"/>
            </w:tcMar>
          </w:tcPr>
          <w:p w14:paraId="414D6253" w14:textId="519F4262" w:rsidR="00226BD1" w:rsidRDefault="00F841CB" w:rsidP="00286DFC">
            <w:r>
              <w:t>L=43.96, S=153.86</w:t>
            </w:r>
          </w:p>
        </w:tc>
        <w:tc>
          <w:tcPr>
            <w:tcW w:w="2108" w:type="dxa"/>
            <w:tcMar>
              <w:top w:w="200" w:type="dxa"/>
              <w:left w:w="100" w:type="dxa"/>
              <w:bottom w:w="200" w:type="dxa"/>
              <w:right w:w="100" w:type="dxa"/>
            </w:tcMar>
          </w:tcPr>
          <w:p w14:paraId="50C1CEDC" w14:textId="77777777" w:rsidR="00226BD1" w:rsidRDefault="00226BD1" w:rsidP="00286DFC">
            <w:r>
              <w:t>да</w:t>
            </w:r>
          </w:p>
        </w:tc>
      </w:tr>
    </w:tbl>
    <w:tbl>
      <w:tblPr>
        <w:tblW w:w="0" w:type="auto"/>
        <w:jc w:val="center"/>
        <w:tblLook w:val="04A0" w:firstRow="1" w:lastRow="0" w:firstColumn="1" w:lastColumn="0" w:noHBand="0" w:noVBand="1"/>
      </w:tblPr>
      <w:tblGrid>
        <w:gridCol w:w="10540"/>
      </w:tblGrid>
      <w:tr w:rsidR="00226BD1" w:rsidRPr="00330941" w14:paraId="145EC662" w14:textId="77777777" w:rsidTr="00286DFC">
        <w:trPr>
          <w:cantSplit/>
          <w:jc w:val="center"/>
        </w:trPr>
        <w:tc>
          <w:tcPr>
            <w:tcW w:w="10540" w:type="dxa"/>
            <w:shd w:val="clear" w:color="auto" w:fill="FFF6CC"/>
            <w:tcMar>
              <w:top w:w="120" w:type="dxa"/>
              <w:left w:w="150" w:type="dxa"/>
              <w:bottom w:w="120" w:type="dxa"/>
              <w:right w:w="150" w:type="dxa"/>
            </w:tcMar>
          </w:tcPr>
          <w:p w14:paraId="7A547022" w14:textId="77777777" w:rsidR="00226BD1" w:rsidRPr="00C93DF0" w:rsidRDefault="00226BD1"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12ED6529" w14:textId="77777777" w:rsidR="00226BD1" w:rsidRPr="00C93DF0" w:rsidRDefault="00226BD1" w:rsidP="00226BD1">
      <w:pPr>
        <w:rPr>
          <w:lang w:val="ru-RU"/>
        </w:rPr>
      </w:pPr>
    </w:p>
    <w:p w14:paraId="384E9B47" w14:textId="77777777" w:rsidR="00226BD1" w:rsidRPr="00C93DF0" w:rsidRDefault="00226BD1" w:rsidP="00226BD1">
      <w:pPr>
        <w:pStyle w:val="Heading1"/>
        <w:rPr>
          <w:lang w:val="ru-RU"/>
        </w:rPr>
      </w:pPr>
      <w:r w:rsidRPr="00C93DF0">
        <w:rPr>
          <w:lang w:val="ru-RU"/>
        </w:rPr>
        <w:t>7. Проверка соответствия</w:t>
      </w:r>
    </w:p>
    <w:p w14:paraId="3AA7D446"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53876755"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0C9402EC"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540BF73"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3FFD5C98"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052A6052" w14:textId="77777777" w:rsidR="00226BD1" w:rsidRPr="00226BD1" w:rsidRDefault="00226BD1" w:rsidP="00F07353">
      <w:pPr>
        <w:rPr>
          <w:lang w:val="ru-RU"/>
        </w:rPr>
      </w:pPr>
    </w:p>
    <w:p w14:paraId="21E1AB54" w14:textId="77777777" w:rsidR="00D24B77" w:rsidRPr="00226BD1" w:rsidRDefault="00D24B77" w:rsidP="00D25AC2">
      <w:pPr>
        <w:rPr>
          <w:lang w:val="ru-RU"/>
        </w:rPr>
      </w:pPr>
    </w:p>
    <w:p w14:paraId="3C76068E" w14:textId="77777777" w:rsidR="00AB0E7A" w:rsidRPr="00996D32" w:rsidRDefault="00AB0E7A" w:rsidP="00D25AC2">
      <w:pPr>
        <w:rPr>
          <w:lang w:val="ru-RU"/>
        </w:rPr>
      </w:pPr>
    </w:p>
    <w:p w14:paraId="5A0BE8A6" w14:textId="4CEADEF4" w:rsidR="007F6B69" w:rsidRPr="007F6B69" w:rsidRDefault="007F6B69" w:rsidP="00D25AC2">
      <w:r>
        <w:t>11.</w:t>
      </w:r>
    </w:p>
    <w:tbl>
      <w:tblPr>
        <w:tblStyle w:val="TableGrid"/>
        <w:tblW w:w="0" w:type="auto"/>
        <w:jc w:val="center"/>
        <w:tblLook w:val="04A0" w:firstRow="1" w:lastRow="0" w:firstColumn="1" w:lastColumn="0" w:noHBand="0" w:noVBand="1"/>
      </w:tblPr>
      <w:tblGrid>
        <w:gridCol w:w="5270"/>
        <w:gridCol w:w="5270"/>
      </w:tblGrid>
      <w:tr w:rsidR="00AB0E7A" w:rsidRPr="00330941" w14:paraId="28435203" w14:textId="77777777" w:rsidTr="00286DFC">
        <w:trPr>
          <w:jc w:val="center"/>
        </w:trPr>
        <w:tc>
          <w:tcPr>
            <w:tcW w:w="5270" w:type="dxa"/>
            <w:shd w:val="clear" w:color="auto" w:fill="EEE9FF"/>
            <w:tcMar>
              <w:top w:w="130" w:type="dxa"/>
              <w:left w:w="120" w:type="dxa"/>
              <w:bottom w:w="130" w:type="dxa"/>
              <w:right w:w="120" w:type="dxa"/>
            </w:tcMar>
          </w:tcPr>
          <w:p w14:paraId="7FC4427F" w14:textId="77777777" w:rsidR="00AB0E7A" w:rsidRDefault="00AB0E7A" w:rsidP="00286DFC">
            <w:r>
              <w:rPr>
                <w:b/>
              </w:rPr>
              <w:t>Мой вариант</w:t>
            </w:r>
          </w:p>
        </w:tc>
        <w:tc>
          <w:tcPr>
            <w:tcW w:w="5270" w:type="dxa"/>
            <w:tcMar>
              <w:top w:w="130" w:type="dxa"/>
              <w:left w:w="120" w:type="dxa"/>
              <w:bottom w:w="130" w:type="dxa"/>
              <w:right w:w="120" w:type="dxa"/>
            </w:tcMar>
          </w:tcPr>
          <w:p w14:paraId="2737F1C8" w14:textId="44B76BD8" w:rsidR="00AB0E7A" w:rsidRPr="007F6B69" w:rsidRDefault="007F6B69" w:rsidP="00286DFC">
            <w:r>
              <w:t>11D</w:t>
            </w:r>
          </w:p>
        </w:tc>
      </w:tr>
      <w:tr w:rsidR="00AB0E7A" w:rsidRPr="00330941" w14:paraId="1A1DEC96" w14:textId="77777777" w:rsidTr="00286DFC">
        <w:trPr>
          <w:jc w:val="center"/>
        </w:trPr>
        <w:tc>
          <w:tcPr>
            <w:tcW w:w="5270" w:type="dxa"/>
            <w:shd w:val="clear" w:color="auto" w:fill="EEE9FF"/>
            <w:tcMar>
              <w:top w:w="130" w:type="dxa"/>
              <w:left w:w="120" w:type="dxa"/>
              <w:bottom w:w="130" w:type="dxa"/>
              <w:right w:w="120" w:type="dxa"/>
            </w:tcMar>
          </w:tcPr>
          <w:p w14:paraId="39ADF417" w14:textId="77777777" w:rsidR="00AB0E7A" w:rsidRDefault="00AB0E7A" w:rsidP="00286DFC">
            <w:r>
              <w:rPr>
                <w:b/>
              </w:rPr>
              <w:t>Какие данные вводятся?</w:t>
            </w:r>
          </w:p>
        </w:tc>
        <w:tc>
          <w:tcPr>
            <w:tcW w:w="5270" w:type="dxa"/>
            <w:tcMar>
              <w:top w:w="130" w:type="dxa"/>
              <w:left w:w="120" w:type="dxa"/>
              <w:bottom w:w="130" w:type="dxa"/>
              <w:right w:w="120" w:type="dxa"/>
            </w:tcMar>
          </w:tcPr>
          <w:p w14:paraId="6179D645" w14:textId="4FF37A91" w:rsidR="00AB0E7A" w:rsidRPr="00330941" w:rsidRDefault="00FF1123" w:rsidP="00286DFC">
            <w:pPr>
              <w:rPr>
                <w:lang w:val="ru-RU"/>
              </w:rPr>
            </w:pPr>
            <w:r w:rsidRPr="00FF1123">
              <w:rPr>
                <w:lang w:val="ru-RU"/>
              </w:rPr>
              <w:t xml:space="preserve">Два числа </w:t>
            </w:r>
            <w:r w:rsidRPr="00FF1123">
              <w:t>a</w:t>
            </w:r>
            <w:r w:rsidRPr="00FF1123">
              <w:rPr>
                <w:lang w:val="ru-RU"/>
              </w:rPr>
              <w:t xml:space="preserve"> и </w:t>
            </w:r>
            <w:r w:rsidRPr="00FF1123">
              <w:t>b</w:t>
            </w:r>
          </w:p>
        </w:tc>
      </w:tr>
      <w:tr w:rsidR="00AB0E7A" w14:paraId="1E626FD9" w14:textId="77777777" w:rsidTr="00286DFC">
        <w:trPr>
          <w:jc w:val="center"/>
        </w:trPr>
        <w:tc>
          <w:tcPr>
            <w:tcW w:w="5270" w:type="dxa"/>
            <w:shd w:val="clear" w:color="auto" w:fill="EEE9FF"/>
            <w:tcMar>
              <w:top w:w="130" w:type="dxa"/>
              <w:left w:w="120" w:type="dxa"/>
              <w:bottom w:w="130" w:type="dxa"/>
              <w:right w:w="120" w:type="dxa"/>
            </w:tcMar>
          </w:tcPr>
          <w:p w14:paraId="0909EFF7" w14:textId="77777777" w:rsidR="00AB0E7A" w:rsidRDefault="00AB0E7A" w:rsidP="00286DFC">
            <w:r>
              <w:rPr>
                <w:b/>
              </w:rPr>
              <w:t>Какое вычисление нужно выполнить?</w:t>
            </w:r>
          </w:p>
        </w:tc>
        <w:tc>
          <w:tcPr>
            <w:tcW w:w="5270" w:type="dxa"/>
            <w:tcMar>
              <w:top w:w="130" w:type="dxa"/>
              <w:left w:w="120" w:type="dxa"/>
              <w:bottom w:w="130" w:type="dxa"/>
              <w:right w:w="120" w:type="dxa"/>
            </w:tcMar>
          </w:tcPr>
          <w:p w14:paraId="5D47966B" w14:textId="618A48E1" w:rsidR="00AB0E7A" w:rsidRDefault="00F21867" w:rsidP="00286DFC">
            <w:r w:rsidRPr="00F21867">
              <w:t>res = a * a + b * b</w:t>
            </w:r>
          </w:p>
        </w:tc>
      </w:tr>
      <w:tr w:rsidR="00AB0E7A" w:rsidRPr="00330941" w14:paraId="21E0981E" w14:textId="77777777" w:rsidTr="00286DFC">
        <w:trPr>
          <w:jc w:val="center"/>
        </w:trPr>
        <w:tc>
          <w:tcPr>
            <w:tcW w:w="5270" w:type="dxa"/>
            <w:shd w:val="clear" w:color="auto" w:fill="EEE9FF"/>
            <w:tcMar>
              <w:top w:w="130" w:type="dxa"/>
              <w:left w:w="120" w:type="dxa"/>
              <w:bottom w:w="130" w:type="dxa"/>
              <w:right w:w="120" w:type="dxa"/>
            </w:tcMar>
          </w:tcPr>
          <w:p w14:paraId="41699DAA" w14:textId="77777777" w:rsidR="00AB0E7A" w:rsidRDefault="00AB0E7A" w:rsidP="00286DFC">
            <w:r>
              <w:rPr>
                <w:b/>
              </w:rPr>
              <w:t>Что нужно вывести?</w:t>
            </w:r>
          </w:p>
        </w:tc>
        <w:tc>
          <w:tcPr>
            <w:tcW w:w="5270" w:type="dxa"/>
            <w:tcMar>
              <w:top w:w="130" w:type="dxa"/>
              <w:left w:w="120" w:type="dxa"/>
              <w:bottom w:w="130" w:type="dxa"/>
              <w:right w:w="120" w:type="dxa"/>
            </w:tcMar>
          </w:tcPr>
          <w:p w14:paraId="0BD267B1" w14:textId="74FF3E47" w:rsidR="00AB0E7A" w:rsidRPr="00330941" w:rsidRDefault="00E924A0" w:rsidP="00286DFC">
            <w:pPr>
              <w:rPr>
                <w:lang w:val="ru-RU"/>
              </w:rPr>
            </w:pPr>
            <w:r w:rsidRPr="00E924A0">
              <w:t>Значение res</w:t>
            </w:r>
          </w:p>
        </w:tc>
      </w:tr>
    </w:tbl>
    <w:p w14:paraId="1E10A630" w14:textId="77777777" w:rsidR="00AB0E7A" w:rsidRDefault="00AB0E7A" w:rsidP="00D25AC2"/>
    <w:p w14:paraId="42DAAB98"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59F5AF93"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38416BB5" w14:textId="77777777" w:rsidTr="00286DFC">
        <w:trPr>
          <w:jc w:val="center"/>
        </w:trPr>
        <w:tc>
          <w:tcPr>
            <w:tcW w:w="10540" w:type="dxa"/>
            <w:shd w:val="clear" w:color="auto" w:fill="FBFBFD"/>
            <w:tcMar>
              <w:top w:w="700" w:type="dxa"/>
              <w:left w:w="100" w:type="dxa"/>
              <w:bottom w:w="700" w:type="dxa"/>
              <w:right w:w="100" w:type="dxa"/>
            </w:tcMar>
          </w:tcPr>
          <w:p w14:paraId="415D6D93" w14:textId="04806F6C" w:rsidR="00BC2E99" w:rsidRPr="00C93DF0" w:rsidRDefault="00BC2E99" w:rsidP="00286DFC">
            <w:pPr>
              <w:jc w:val="center"/>
              <w:rPr>
                <w:lang w:val="ru-RU"/>
              </w:rPr>
            </w:pPr>
            <w:r w:rsidRPr="44DA5879">
              <w:rPr>
                <w:i/>
                <w:iCs/>
                <w:color w:val="6B6E7A"/>
                <w:lang w:val="ru-RU"/>
              </w:rPr>
              <w:lastRenderedPageBreak/>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FA4FDE">
              <w:rPr>
                <w:i/>
                <w:iCs/>
                <w:color w:val="6B6E7A"/>
              </w:rPr>
              <w:t>a</w:t>
            </w:r>
            <w:r w:rsidR="00FA4FDE" w:rsidRPr="00FA4FDE">
              <w:rPr>
                <w:i/>
                <w:iCs/>
                <w:color w:val="6B6E7A"/>
                <w:lang w:val="ru-RU"/>
              </w:rPr>
              <w:t>,</w:t>
            </w:r>
            <w:r w:rsidR="00FA4FDE">
              <w:rPr>
                <w:i/>
                <w:iCs/>
                <w:color w:val="6B6E7A"/>
              </w:rPr>
              <w:t>b</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FA4FDE">
              <w:rPr>
                <w:rFonts w:eastAsia="Aptos" w:cs="Aptos"/>
                <w:i/>
                <w:iCs/>
                <w:color w:val="7F7F7F" w:themeColor="text1" w:themeTint="80"/>
                <w:szCs w:val="21"/>
              </w:rPr>
              <w:t>res</w:t>
            </w:r>
            <w:r w:rsidR="00FA4FDE" w:rsidRPr="00FA4FDE">
              <w:rPr>
                <w:rFonts w:eastAsia="Aptos" w:cs="Aptos"/>
                <w:i/>
                <w:iCs/>
                <w:color w:val="7F7F7F" w:themeColor="text1" w:themeTint="80"/>
                <w:szCs w:val="21"/>
                <w:lang w:val="ru-RU"/>
              </w:rPr>
              <w:t>=</w:t>
            </w:r>
            <w:r w:rsidR="00FA4FDE">
              <w:rPr>
                <w:rFonts w:eastAsia="Aptos" w:cs="Aptos"/>
                <w:i/>
                <w:iCs/>
                <w:color w:val="7F7F7F" w:themeColor="text1" w:themeTint="80"/>
                <w:szCs w:val="21"/>
              </w:rPr>
              <w:t>a</w:t>
            </w:r>
            <w:r w:rsidR="00FA4FDE" w:rsidRPr="00FA4FDE">
              <w:rPr>
                <w:rFonts w:eastAsia="Aptos" w:cs="Aptos"/>
                <w:i/>
                <w:iCs/>
                <w:color w:val="7F7F7F" w:themeColor="text1" w:themeTint="80"/>
                <w:szCs w:val="21"/>
                <w:lang w:val="ru-RU"/>
              </w:rPr>
              <w:t>*</w:t>
            </w:r>
            <w:r w:rsidR="00FA4FDE">
              <w:rPr>
                <w:rFonts w:eastAsia="Aptos" w:cs="Aptos"/>
                <w:i/>
                <w:iCs/>
                <w:color w:val="7F7F7F" w:themeColor="text1" w:themeTint="80"/>
                <w:szCs w:val="21"/>
              </w:rPr>
              <w:t>a</w:t>
            </w:r>
            <w:r w:rsidR="00FA4FDE" w:rsidRPr="00FA4FDE">
              <w:rPr>
                <w:rFonts w:eastAsia="Aptos" w:cs="Aptos"/>
                <w:i/>
                <w:iCs/>
                <w:color w:val="7F7F7F" w:themeColor="text1" w:themeTint="80"/>
                <w:szCs w:val="21"/>
                <w:lang w:val="ru-RU"/>
              </w:rPr>
              <w:t>+</w:t>
            </w:r>
            <w:r w:rsidR="00FA4FDE">
              <w:rPr>
                <w:rFonts w:eastAsia="Aptos" w:cs="Aptos"/>
                <w:i/>
                <w:iCs/>
                <w:color w:val="7F7F7F" w:themeColor="text1" w:themeTint="80"/>
                <w:szCs w:val="21"/>
              </w:rPr>
              <w:t>b</w:t>
            </w:r>
            <w:r w:rsidR="00FA4FDE" w:rsidRPr="00FA4FDE">
              <w:rPr>
                <w:rFonts w:eastAsia="Aptos" w:cs="Aptos"/>
                <w:i/>
                <w:iCs/>
                <w:color w:val="7F7F7F" w:themeColor="text1" w:themeTint="80"/>
                <w:szCs w:val="21"/>
                <w:lang w:val="ru-RU"/>
              </w:rPr>
              <w:t>*</w:t>
            </w:r>
            <w:r w:rsidR="00FA4FDE">
              <w:rPr>
                <w:rFonts w:eastAsia="Aptos" w:cs="Aptos"/>
                <w:i/>
                <w:iCs/>
                <w:color w:val="7F7F7F" w:themeColor="text1" w:themeTint="80"/>
                <w:szCs w:val="21"/>
              </w:rPr>
              <w:t>b</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FA4FDE">
              <w:rPr>
                <w:color w:val="6B6E7A"/>
              </w:rPr>
              <w:t>res</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747EE316" w14:textId="77777777" w:rsidR="00BC2E99" w:rsidRPr="00BC2E99" w:rsidRDefault="00BC2E99" w:rsidP="00D25AC2">
      <w:pPr>
        <w:rPr>
          <w:lang w:val="ru-RU"/>
        </w:rPr>
      </w:pPr>
    </w:p>
    <w:p w14:paraId="49AC82E0" w14:textId="21F76E30" w:rsidR="00415609" w:rsidRPr="00415609" w:rsidRDefault="00415609" w:rsidP="00415609">
      <w:pPr>
        <w:rPr>
          <w:lang w:val="ru-KZ"/>
        </w:rPr>
      </w:pPr>
      <w:r w:rsidRPr="00415609">
        <w:rPr>
          <w:lang w:val="ru-KZ"/>
        </w:rPr>
        <w:t xml:space="preserve">Шаг </w:t>
      </w:r>
      <w:r w:rsidR="00BC2E99">
        <w:rPr>
          <w:lang w:val="ru-KZ"/>
        </w:rPr>
        <w:t>3</w:t>
      </w:r>
      <w:r w:rsidRPr="00415609">
        <w:rPr>
          <w:lang w:val="ru-KZ"/>
        </w:rPr>
        <w:t>. Псевдокод</w:t>
      </w:r>
    </w:p>
    <w:p w14:paraId="1373674F" w14:textId="6A29423B" w:rsidR="00415609" w:rsidRPr="00415609" w:rsidRDefault="00415609" w:rsidP="00415609">
      <w:pPr>
        <w:rPr>
          <w:lang w:val="ru-KZ"/>
        </w:rPr>
      </w:pPr>
      <w:r w:rsidRPr="00415609">
        <w:rPr>
          <w:lang w:val="ru-KZ"/>
        </w:rPr>
        <w:t>начало</w:t>
      </w:r>
    </w:p>
    <w:p w14:paraId="68C49528" w14:textId="5F7FFF6A" w:rsidR="00415609" w:rsidRPr="00415609" w:rsidRDefault="00415609" w:rsidP="00415609">
      <w:pPr>
        <w:rPr>
          <w:lang w:val="ru-KZ"/>
        </w:rPr>
      </w:pPr>
      <w:r w:rsidRPr="00415609">
        <w:rPr>
          <w:lang w:val="ru-KZ"/>
        </w:rPr>
        <w:t xml:space="preserve">  ввести a, b</w:t>
      </w:r>
    </w:p>
    <w:p w14:paraId="4ED026FD" w14:textId="142369F0" w:rsidR="00415609" w:rsidRPr="00415609" w:rsidRDefault="00415609" w:rsidP="00415609">
      <w:pPr>
        <w:rPr>
          <w:lang w:val="ru-KZ"/>
        </w:rPr>
      </w:pPr>
      <w:r w:rsidRPr="00415609">
        <w:rPr>
          <w:lang w:val="ru-KZ"/>
        </w:rPr>
        <w:t xml:space="preserve">  res = a * a + b * b</w:t>
      </w:r>
    </w:p>
    <w:p w14:paraId="704F9EA8" w14:textId="7A87C176" w:rsidR="00415609" w:rsidRPr="00415609" w:rsidRDefault="00415609" w:rsidP="00415609">
      <w:pPr>
        <w:rPr>
          <w:lang w:val="ru-KZ"/>
        </w:rPr>
      </w:pPr>
      <w:r w:rsidRPr="00415609">
        <w:rPr>
          <w:lang w:val="ru-KZ"/>
        </w:rPr>
        <w:t xml:space="preserve">  вывести res</w:t>
      </w:r>
    </w:p>
    <w:p w14:paraId="398684B3" w14:textId="77777777" w:rsidR="00415609" w:rsidRDefault="00415609" w:rsidP="00415609">
      <w:pPr>
        <w:rPr>
          <w:lang w:val="ru-KZ"/>
        </w:rPr>
      </w:pPr>
      <w:r w:rsidRPr="00415609">
        <w:rPr>
          <w:lang w:val="ru-KZ"/>
        </w:rPr>
        <w:t>конец</w:t>
      </w:r>
    </w:p>
    <w:p w14:paraId="145D9760" w14:textId="39C12922" w:rsidR="006C1542" w:rsidRDefault="006C1542" w:rsidP="00415609">
      <w:pPr>
        <w:rPr>
          <w:lang w:val="ru-KZ"/>
        </w:rPr>
      </w:pPr>
      <w:r>
        <w:rPr>
          <w:noProof/>
          <w:lang w:val="ru-KZ"/>
        </w:rPr>
        <w:drawing>
          <wp:inline distT="0" distB="0" distL="0" distR="0" wp14:anchorId="4253D11F" wp14:editId="402C5722">
            <wp:extent cx="6692900" cy="3338195"/>
            <wp:effectExtent l="0" t="0" r="0" b="0"/>
            <wp:docPr id="6853400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40019" name="Picture 685340019"/>
                    <pic:cNvPicPr/>
                  </pic:nvPicPr>
                  <pic:blipFill>
                    <a:blip r:embed="rId21"/>
                    <a:stretch>
                      <a:fillRect/>
                    </a:stretch>
                  </pic:blipFill>
                  <pic:spPr>
                    <a:xfrm>
                      <a:off x="0" y="0"/>
                      <a:ext cx="6692900" cy="3338195"/>
                    </a:xfrm>
                    <a:prstGeom prst="rect">
                      <a:avLst/>
                    </a:prstGeom>
                  </pic:spPr>
                </pic:pic>
              </a:graphicData>
            </a:graphic>
          </wp:inline>
        </w:drawing>
      </w:r>
    </w:p>
    <w:p w14:paraId="2EE833D2" w14:textId="77777777" w:rsidR="00226BD1" w:rsidRDefault="00226BD1" w:rsidP="00415609">
      <w:pPr>
        <w:rPr>
          <w:lang w:val="ru-KZ"/>
        </w:rPr>
      </w:pPr>
    </w:p>
    <w:p w14:paraId="01DD522A" w14:textId="77777777" w:rsidR="00226BD1" w:rsidRPr="00C93DF0" w:rsidRDefault="00226BD1" w:rsidP="00226BD1">
      <w:pPr>
        <w:pStyle w:val="Heading1"/>
        <w:rPr>
          <w:lang w:val="ru-RU"/>
        </w:rPr>
      </w:pPr>
      <w:r w:rsidRPr="00C93DF0">
        <w:rPr>
          <w:lang w:val="ru-RU"/>
        </w:rPr>
        <w:t>6. Тестирование программы</w:t>
      </w:r>
    </w:p>
    <w:p w14:paraId="22A5C61D" w14:textId="77777777" w:rsidR="00226BD1" w:rsidRPr="00C93DF0" w:rsidRDefault="00226BD1" w:rsidP="00226BD1">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226BD1" w14:paraId="79D4637A" w14:textId="77777777" w:rsidTr="00286DFC">
        <w:trPr>
          <w:jc w:val="center"/>
        </w:trPr>
        <w:tc>
          <w:tcPr>
            <w:tcW w:w="2108" w:type="dxa"/>
            <w:shd w:val="clear" w:color="auto" w:fill="6F4BD8"/>
            <w:tcMar>
              <w:top w:w="100" w:type="dxa"/>
              <w:left w:w="120" w:type="dxa"/>
              <w:bottom w:w="100" w:type="dxa"/>
              <w:right w:w="120" w:type="dxa"/>
            </w:tcMar>
          </w:tcPr>
          <w:p w14:paraId="4CAE0A7F" w14:textId="77777777" w:rsidR="00226BD1" w:rsidRDefault="00226BD1" w:rsidP="00286DFC">
            <w:r>
              <w:rPr>
                <w:b/>
                <w:color w:val="FFFFFF"/>
              </w:rPr>
              <w:t>Тест</w:t>
            </w:r>
          </w:p>
        </w:tc>
        <w:tc>
          <w:tcPr>
            <w:tcW w:w="2108" w:type="dxa"/>
            <w:shd w:val="clear" w:color="auto" w:fill="6F4BD8"/>
            <w:tcMar>
              <w:top w:w="100" w:type="dxa"/>
              <w:left w:w="120" w:type="dxa"/>
              <w:bottom w:w="100" w:type="dxa"/>
              <w:right w:w="120" w:type="dxa"/>
            </w:tcMar>
          </w:tcPr>
          <w:p w14:paraId="4BD59150" w14:textId="77777777" w:rsidR="00226BD1" w:rsidRDefault="00226BD1" w:rsidP="00286DFC">
            <w:r>
              <w:rPr>
                <w:b/>
                <w:color w:val="FFFFFF"/>
              </w:rPr>
              <w:t>Входные данные</w:t>
            </w:r>
          </w:p>
        </w:tc>
        <w:tc>
          <w:tcPr>
            <w:tcW w:w="2108" w:type="dxa"/>
            <w:shd w:val="clear" w:color="auto" w:fill="6F4BD8"/>
            <w:tcMar>
              <w:top w:w="100" w:type="dxa"/>
              <w:left w:w="120" w:type="dxa"/>
              <w:bottom w:w="100" w:type="dxa"/>
              <w:right w:w="120" w:type="dxa"/>
            </w:tcMar>
          </w:tcPr>
          <w:p w14:paraId="5B348879" w14:textId="77777777" w:rsidR="00226BD1" w:rsidRDefault="00226BD1" w:rsidP="00286DFC">
            <w:r>
              <w:rPr>
                <w:b/>
                <w:color w:val="FFFFFF"/>
              </w:rPr>
              <w:t xml:space="preserve">Ожидаемый </w:t>
            </w:r>
            <w:r>
              <w:rPr>
                <w:b/>
                <w:color w:val="FFFFFF"/>
              </w:rPr>
              <w:lastRenderedPageBreak/>
              <w:t>результат</w:t>
            </w:r>
          </w:p>
        </w:tc>
        <w:tc>
          <w:tcPr>
            <w:tcW w:w="2108" w:type="dxa"/>
            <w:shd w:val="clear" w:color="auto" w:fill="6F4BD8"/>
            <w:tcMar>
              <w:top w:w="100" w:type="dxa"/>
              <w:left w:w="120" w:type="dxa"/>
              <w:bottom w:w="100" w:type="dxa"/>
              <w:right w:w="120" w:type="dxa"/>
            </w:tcMar>
          </w:tcPr>
          <w:p w14:paraId="09645EB4" w14:textId="77777777" w:rsidR="00226BD1" w:rsidRDefault="00226BD1" w:rsidP="00286DFC">
            <w:r>
              <w:rPr>
                <w:b/>
                <w:color w:val="FFFFFF"/>
              </w:rPr>
              <w:lastRenderedPageBreak/>
              <w:t xml:space="preserve">Результат </w:t>
            </w:r>
            <w:r>
              <w:rPr>
                <w:b/>
                <w:color w:val="FFFFFF"/>
              </w:rPr>
              <w:lastRenderedPageBreak/>
              <w:t>программы</w:t>
            </w:r>
          </w:p>
        </w:tc>
        <w:tc>
          <w:tcPr>
            <w:tcW w:w="2108" w:type="dxa"/>
            <w:shd w:val="clear" w:color="auto" w:fill="6F4BD8"/>
            <w:tcMar>
              <w:top w:w="100" w:type="dxa"/>
              <w:left w:w="120" w:type="dxa"/>
              <w:bottom w:w="100" w:type="dxa"/>
              <w:right w:w="120" w:type="dxa"/>
            </w:tcMar>
          </w:tcPr>
          <w:p w14:paraId="6A91E393" w14:textId="77777777" w:rsidR="00226BD1" w:rsidRDefault="00226BD1" w:rsidP="00286DFC">
            <w:r>
              <w:rPr>
                <w:b/>
                <w:color w:val="FFFFFF"/>
              </w:rPr>
              <w:lastRenderedPageBreak/>
              <w:t>Совпало?</w:t>
            </w:r>
          </w:p>
        </w:tc>
      </w:tr>
      <w:tr w:rsidR="00226BD1" w14:paraId="542D7140" w14:textId="77777777" w:rsidTr="00286DFC">
        <w:trPr>
          <w:jc w:val="center"/>
        </w:trPr>
        <w:tc>
          <w:tcPr>
            <w:tcW w:w="2108" w:type="dxa"/>
            <w:tcMar>
              <w:top w:w="200" w:type="dxa"/>
              <w:left w:w="100" w:type="dxa"/>
              <w:bottom w:w="200" w:type="dxa"/>
              <w:right w:w="100" w:type="dxa"/>
            </w:tcMar>
          </w:tcPr>
          <w:p w14:paraId="63F940CB" w14:textId="77777777" w:rsidR="00226BD1" w:rsidRDefault="00226BD1" w:rsidP="00286DFC">
            <w:r>
              <w:t>1</w:t>
            </w:r>
          </w:p>
        </w:tc>
        <w:tc>
          <w:tcPr>
            <w:tcW w:w="2108" w:type="dxa"/>
            <w:tcMar>
              <w:top w:w="200" w:type="dxa"/>
              <w:left w:w="100" w:type="dxa"/>
              <w:bottom w:w="200" w:type="dxa"/>
              <w:right w:w="100" w:type="dxa"/>
            </w:tcMar>
          </w:tcPr>
          <w:p w14:paraId="6C37A727" w14:textId="73B29922" w:rsidR="00226BD1" w:rsidRDefault="000D7238" w:rsidP="00286DFC">
            <w:r>
              <w:t>3,4</w:t>
            </w:r>
          </w:p>
        </w:tc>
        <w:tc>
          <w:tcPr>
            <w:tcW w:w="2108" w:type="dxa"/>
            <w:tcMar>
              <w:top w:w="200" w:type="dxa"/>
              <w:left w:w="100" w:type="dxa"/>
              <w:bottom w:w="200" w:type="dxa"/>
              <w:right w:w="100" w:type="dxa"/>
            </w:tcMar>
          </w:tcPr>
          <w:p w14:paraId="2E14633A" w14:textId="6339CDEB" w:rsidR="00226BD1" w:rsidRDefault="009C5625" w:rsidP="00286DFC">
            <w:r>
              <w:t>9+16=25</w:t>
            </w:r>
          </w:p>
        </w:tc>
        <w:tc>
          <w:tcPr>
            <w:tcW w:w="2108" w:type="dxa"/>
            <w:tcMar>
              <w:top w:w="200" w:type="dxa"/>
              <w:left w:w="100" w:type="dxa"/>
              <w:bottom w:w="200" w:type="dxa"/>
              <w:right w:w="100" w:type="dxa"/>
            </w:tcMar>
          </w:tcPr>
          <w:p w14:paraId="5F2F7CD0" w14:textId="2BAE97C3" w:rsidR="00226BD1" w:rsidRDefault="00835A5A" w:rsidP="00286DFC">
            <w:r>
              <w:t>25</w:t>
            </w:r>
          </w:p>
        </w:tc>
        <w:tc>
          <w:tcPr>
            <w:tcW w:w="2108" w:type="dxa"/>
            <w:tcMar>
              <w:top w:w="200" w:type="dxa"/>
              <w:left w:w="100" w:type="dxa"/>
              <w:bottom w:w="200" w:type="dxa"/>
              <w:right w:w="100" w:type="dxa"/>
            </w:tcMar>
          </w:tcPr>
          <w:p w14:paraId="3BD4221C" w14:textId="77777777" w:rsidR="00226BD1" w:rsidRDefault="00226BD1" w:rsidP="00286DFC">
            <w:r>
              <w:t>да</w:t>
            </w:r>
          </w:p>
        </w:tc>
      </w:tr>
      <w:tr w:rsidR="00226BD1" w14:paraId="4C2855E9" w14:textId="77777777" w:rsidTr="00286DFC">
        <w:trPr>
          <w:jc w:val="center"/>
        </w:trPr>
        <w:tc>
          <w:tcPr>
            <w:tcW w:w="2108" w:type="dxa"/>
            <w:tcMar>
              <w:top w:w="200" w:type="dxa"/>
              <w:left w:w="100" w:type="dxa"/>
              <w:bottom w:w="200" w:type="dxa"/>
              <w:right w:w="100" w:type="dxa"/>
            </w:tcMar>
          </w:tcPr>
          <w:p w14:paraId="6E5E7F5C" w14:textId="77777777" w:rsidR="00226BD1" w:rsidRDefault="00226BD1" w:rsidP="00286DFC">
            <w:r>
              <w:t>2</w:t>
            </w:r>
          </w:p>
        </w:tc>
        <w:tc>
          <w:tcPr>
            <w:tcW w:w="2108" w:type="dxa"/>
            <w:tcMar>
              <w:top w:w="200" w:type="dxa"/>
              <w:left w:w="100" w:type="dxa"/>
              <w:bottom w:w="200" w:type="dxa"/>
              <w:right w:w="100" w:type="dxa"/>
            </w:tcMar>
          </w:tcPr>
          <w:p w14:paraId="3A48E7D4" w14:textId="195BEBA1" w:rsidR="00226BD1" w:rsidRDefault="00226BD1" w:rsidP="00286DFC">
            <w:r>
              <w:t>2</w:t>
            </w:r>
            <w:r w:rsidR="000D7238">
              <w:t>,5</w:t>
            </w:r>
          </w:p>
        </w:tc>
        <w:tc>
          <w:tcPr>
            <w:tcW w:w="2108" w:type="dxa"/>
            <w:tcMar>
              <w:top w:w="200" w:type="dxa"/>
              <w:left w:w="100" w:type="dxa"/>
              <w:bottom w:w="200" w:type="dxa"/>
              <w:right w:w="100" w:type="dxa"/>
            </w:tcMar>
          </w:tcPr>
          <w:p w14:paraId="19F29027" w14:textId="6A2BBAB0" w:rsidR="00226BD1" w:rsidRDefault="009C5625" w:rsidP="00286DFC">
            <w:r>
              <w:t>4+25=29</w:t>
            </w:r>
          </w:p>
        </w:tc>
        <w:tc>
          <w:tcPr>
            <w:tcW w:w="2108" w:type="dxa"/>
            <w:tcMar>
              <w:top w:w="200" w:type="dxa"/>
              <w:left w:w="100" w:type="dxa"/>
              <w:bottom w:w="200" w:type="dxa"/>
              <w:right w:w="100" w:type="dxa"/>
            </w:tcMar>
          </w:tcPr>
          <w:p w14:paraId="0990DD5F" w14:textId="0DDF951C" w:rsidR="00226BD1" w:rsidRDefault="00835A5A" w:rsidP="00286DFC">
            <w:r>
              <w:t>29</w:t>
            </w:r>
          </w:p>
        </w:tc>
        <w:tc>
          <w:tcPr>
            <w:tcW w:w="2108" w:type="dxa"/>
            <w:tcMar>
              <w:top w:w="200" w:type="dxa"/>
              <w:left w:w="100" w:type="dxa"/>
              <w:bottom w:w="200" w:type="dxa"/>
              <w:right w:w="100" w:type="dxa"/>
            </w:tcMar>
          </w:tcPr>
          <w:p w14:paraId="158937A4" w14:textId="77777777" w:rsidR="00226BD1" w:rsidRDefault="00226BD1" w:rsidP="00286DFC">
            <w:r>
              <w:t>да</w:t>
            </w:r>
          </w:p>
        </w:tc>
      </w:tr>
      <w:tr w:rsidR="00226BD1" w14:paraId="332DC49F" w14:textId="77777777" w:rsidTr="00286DFC">
        <w:trPr>
          <w:jc w:val="center"/>
        </w:trPr>
        <w:tc>
          <w:tcPr>
            <w:tcW w:w="2108" w:type="dxa"/>
            <w:tcMar>
              <w:top w:w="200" w:type="dxa"/>
              <w:left w:w="100" w:type="dxa"/>
              <w:bottom w:w="200" w:type="dxa"/>
              <w:right w:w="100" w:type="dxa"/>
            </w:tcMar>
          </w:tcPr>
          <w:p w14:paraId="4274A27D" w14:textId="77777777" w:rsidR="00226BD1" w:rsidRDefault="00226BD1" w:rsidP="00286DFC">
            <w:r>
              <w:t>3 (по желанию)</w:t>
            </w:r>
          </w:p>
        </w:tc>
        <w:tc>
          <w:tcPr>
            <w:tcW w:w="2108" w:type="dxa"/>
            <w:tcMar>
              <w:top w:w="200" w:type="dxa"/>
              <w:left w:w="100" w:type="dxa"/>
              <w:bottom w:w="200" w:type="dxa"/>
              <w:right w:w="100" w:type="dxa"/>
            </w:tcMar>
          </w:tcPr>
          <w:p w14:paraId="0F8A5CE5" w14:textId="2AA5D64E" w:rsidR="00226BD1" w:rsidRDefault="000D7238" w:rsidP="00286DFC">
            <w:r>
              <w:t>12,3</w:t>
            </w:r>
          </w:p>
        </w:tc>
        <w:tc>
          <w:tcPr>
            <w:tcW w:w="2108" w:type="dxa"/>
            <w:tcMar>
              <w:top w:w="200" w:type="dxa"/>
              <w:left w:w="100" w:type="dxa"/>
              <w:bottom w:w="200" w:type="dxa"/>
              <w:right w:w="100" w:type="dxa"/>
            </w:tcMar>
          </w:tcPr>
          <w:p w14:paraId="4A1A7B9B" w14:textId="3C601BAB" w:rsidR="00226BD1" w:rsidRDefault="00835A5A" w:rsidP="00286DFC">
            <w:r>
              <w:t>144+9=153</w:t>
            </w:r>
          </w:p>
        </w:tc>
        <w:tc>
          <w:tcPr>
            <w:tcW w:w="2108" w:type="dxa"/>
            <w:tcMar>
              <w:top w:w="200" w:type="dxa"/>
              <w:left w:w="100" w:type="dxa"/>
              <w:bottom w:w="200" w:type="dxa"/>
              <w:right w:w="100" w:type="dxa"/>
            </w:tcMar>
          </w:tcPr>
          <w:p w14:paraId="7504CEE9" w14:textId="73302130" w:rsidR="00226BD1" w:rsidRDefault="00835A5A" w:rsidP="00286DFC">
            <w:r>
              <w:t>153</w:t>
            </w:r>
          </w:p>
        </w:tc>
        <w:tc>
          <w:tcPr>
            <w:tcW w:w="2108" w:type="dxa"/>
            <w:tcMar>
              <w:top w:w="200" w:type="dxa"/>
              <w:left w:w="100" w:type="dxa"/>
              <w:bottom w:w="200" w:type="dxa"/>
              <w:right w:w="100" w:type="dxa"/>
            </w:tcMar>
          </w:tcPr>
          <w:p w14:paraId="5482A62C" w14:textId="77777777" w:rsidR="00226BD1" w:rsidRDefault="00226BD1" w:rsidP="00286DFC">
            <w:r>
              <w:t>да</w:t>
            </w:r>
          </w:p>
        </w:tc>
      </w:tr>
    </w:tbl>
    <w:tbl>
      <w:tblPr>
        <w:tblW w:w="0" w:type="auto"/>
        <w:jc w:val="center"/>
        <w:tblLook w:val="04A0" w:firstRow="1" w:lastRow="0" w:firstColumn="1" w:lastColumn="0" w:noHBand="0" w:noVBand="1"/>
      </w:tblPr>
      <w:tblGrid>
        <w:gridCol w:w="10540"/>
      </w:tblGrid>
      <w:tr w:rsidR="00226BD1" w:rsidRPr="00330941" w14:paraId="1A66698C" w14:textId="77777777" w:rsidTr="00286DFC">
        <w:trPr>
          <w:cantSplit/>
          <w:jc w:val="center"/>
        </w:trPr>
        <w:tc>
          <w:tcPr>
            <w:tcW w:w="10540" w:type="dxa"/>
            <w:shd w:val="clear" w:color="auto" w:fill="FFF6CC"/>
            <w:tcMar>
              <w:top w:w="120" w:type="dxa"/>
              <w:left w:w="150" w:type="dxa"/>
              <w:bottom w:w="120" w:type="dxa"/>
              <w:right w:w="150" w:type="dxa"/>
            </w:tcMar>
          </w:tcPr>
          <w:p w14:paraId="7DDCCB0B" w14:textId="77777777" w:rsidR="00226BD1" w:rsidRPr="00C93DF0" w:rsidRDefault="00226BD1"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65EBDFC5" w14:textId="77777777" w:rsidR="00226BD1" w:rsidRPr="00C93DF0" w:rsidRDefault="00226BD1" w:rsidP="00226BD1">
      <w:pPr>
        <w:rPr>
          <w:lang w:val="ru-RU"/>
        </w:rPr>
      </w:pPr>
    </w:p>
    <w:p w14:paraId="24F48673" w14:textId="77777777" w:rsidR="00226BD1" w:rsidRPr="00C93DF0" w:rsidRDefault="00226BD1" w:rsidP="00226BD1">
      <w:pPr>
        <w:pStyle w:val="Heading1"/>
        <w:rPr>
          <w:lang w:val="ru-RU"/>
        </w:rPr>
      </w:pPr>
      <w:r w:rsidRPr="00C93DF0">
        <w:rPr>
          <w:lang w:val="ru-RU"/>
        </w:rPr>
        <w:t>7. Проверка соответствия</w:t>
      </w:r>
    </w:p>
    <w:p w14:paraId="53D6A33F"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6C418DF0"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29EF192A"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54A5262A"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5EB60527"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5D93958E" w14:textId="77777777" w:rsidR="00226BD1" w:rsidRPr="00226BD1" w:rsidRDefault="00226BD1" w:rsidP="00415609">
      <w:pPr>
        <w:rPr>
          <w:lang w:val="ru-RU"/>
        </w:rPr>
      </w:pPr>
    </w:p>
    <w:p w14:paraId="0247B3E9" w14:textId="77777777" w:rsidR="00AB0E7A" w:rsidRPr="00AB0E7A" w:rsidRDefault="00AB0E7A" w:rsidP="00D25AC2">
      <w:pPr>
        <w:rPr>
          <w:lang w:val="ru-RU"/>
        </w:rPr>
      </w:pPr>
    </w:p>
    <w:p w14:paraId="5275713F" w14:textId="77777777" w:rsidR="00AB0E7A" w:rsidRPr="00AB0E7A" w:rsidRDefault="00AB0E7A" w:rsidP="00D25AC2">
      <w:pPr>
        <w:rPr>
          <w:lang w:val="ru-RU"/>
        </w:rPr>
      </w:pPr>
    </w:p>
    <w:p w14:paraId="598E2705" w14:textId="270387F5" w:rsidR="00AB0E7A" w:rsidRPr="007F6B69" w:rsidRDefault="007F6B69" w:rsidP="00D25AC2">
      <w:r>
        <w:t>12.</w:t>
      </w:r>
    </w:p>
    <w:tbl>
      <w:tblPr>
        <w:tblStyle w:val="TableGrid"/>
        <w:tblW w:w="0" w:type="auto"/>
        <w:jc w:val="center"/>
        <w:tblLook w:val="04A0" w:firstRow="1" w:lastRow="0" w:firstColumn="1" w:lastColumn="0" w:noHBand="0" w:noVBand="1"/>
      </w:tblPr>
      <w:tblGrid>
        <w:gridCol w:w="5270"/>
        <w:gridCol w:w="5270"/>
      </w:tblGrid>
      <w:tr w:rsidR="004B5D81" w:rsidRPr="00330941" w14:paraId="59708570" w14:textId="77777777" w:rsidTr="44DA5879">
        <w:trPr>
          <w:jc w:val="center"/>
        </w:trPr>
        <w:tc>
          <w:tcPr>
            <w:tcW w:w="5270" w:type="dxa"/>
            <w:shd w:val="clear" w:color="auto" w:fill="EEE9FF"/>
            <w:tcMar>
              <w:top w:w="130" w:type="dxa"/>
              <w:left w:w="120" w:type="dxa"/>
              <w:bottom w:w="130" w:type="dxa"/>
              <w:right w:w="120" w:type="dxa"/>
            </w:tcMar>
          </w:tcPr>
          <w:p w14:paraId="28EE0FDC" w14:textId="77777777" w:rsidR="004B5D81" w:rsidRDefault="00000000">
            <w:r>
              <w:rPr>
                <w:b/>
              </w:rPr>
              <w:t>Мой вариант</w:t>
            </w:r>
          </w:p>
        </w:tc>
        <w:tc>
          <w:tcPr>
            <w:tcW w:w="5270" w:type="dxa"/>
            <w:tcMar>
              <w:top w:w="130" w:type="dxa"/>
              <w:left w:w="120" w:type="dxa"/>
              <w:bottom w:w="130" w:type="dxa"/>
              <w:right w:w="120" w:type="dxa"/>
            </w:tcMar>
          </w:tcPr>
          <w:p w14:paraId="4FE32E35" w14:textId="6F500209" w:rsidR="004B5D81" w:rsidRPr="007F6B69" w:rsidRDefault="007F6B69" w:rsidP="44DA5879">
            <w:r>
              <w:t>12D</w:t>
            </w:r>
          </w:p>
        </w:tc>
      </w:tr>
      <w:tr w:rsidR="004B5D81" w:rsidRPr="00330941" w14:paraId="404CACD4" w14:textId="77777777" w:rsidTr="44DA5879">
        <w:trPr>
          <w:jc w:val="center"/>
        </w:trPr>
        <w:tc>
          <w:tcPr>
            <w:tcW w:w="5270" w:type="dxa"/>
            <w:shd w:val="clear" w:color="auto" w:fill="EEE9FF"/>
            <w:tcMar>
              <w:top w:w="130" w:type="dxa"/>
              <w:left w:w="120" w:type="dxa"/>
              <w:bottom w:w="130" w:type="dxa"/>
              <w:right w:w="120" w:type="dxa"/>
            </w:tcMar>
          </w:tcPr>
          <w:p w14:paraId="4CBBFFE4" w14:textId="77777777" w:rsidR="004B5D81" w:rsidRDefault="00000000">
            <w:r>
              <w:rPr>
                <w:b/>
              </w:rPr>
              <w:t>Какие данные вводятся?</w:t>
            </w:r>
          </w:p>
        </w:tc>
        <w:tc>
          <w:tcPr>
            <w:tcW w:w="5270" w:type="dxa"/>
            <w:tcMar>
              <w:top w:w="130" w:type="dxa"/>
              <w:left w:w="120" w:type="dxa"/>
              <w:bottom w:w="130" w:type="dxa"/>
              <w:right w:w="120" w:type="dxa"/>
            </w:tcMar>
          </w:tcPr>
          <w:p w14:paraId="63549E60" w14:textId="44E6AE6A" w:rsidR="004B5D81" w:rsidRPr="00A77DF3" w:rsidRDefault="00A77DF3" w:rsidP="44DA5879">
            <w:pPr>
              <w:rPr>
                <w:lang w:val="ru-RU"/>
              </w:rPr>
            </w:pPr>
            <w:r w:rsidRPr="00A77DF3">
              <w:rPr>
                <w:lang w:val="ru-RU"/>
              </w:rPr>
              <w:t xml:space="preserve">Четыре результата </w:t>
            </w:r>
            <w:r w:rsidRPr="00A77DF3">
              <w:t>b</w:t>
            </w:r>
            <w:r w:rsidRPr="00A77DF3">
              <w:rPr>
                <w:lang w:val="ru-RU"/>
              </w:rPr>
              <w:t xml:space="preserve">1, </w:t>
            </w:r>
            <w:r w:rsidRPr="00A77DF3">
              <w:t>b</w:t>
            </w:r>
            <w:r w:rsidRPr="00A77DF3">
              <w:rPr>
                <w:lang w:val="ru-RU"/>
              </w:rPr>
              <w:t xml:space="preserve">2, </w:t>
            </w:r>
            <w:r w:rsidRPr="00A77DF3">
              <w:t>b</w:t>
            </w:r>
            <w:r w:rsidRPr="00A77DF3">
              <w:rPr>
                <w:lang w:val="ru-RU"/>
              </w:rPr>
              <w:t xml:space="preserve">3, </w:t>
            </w:r>
            <w:r w:rsidRPr="00A77DF3">
              <w:t>b</w:t>
            </w:r>
            <w:r w:rsidRPr="00A77DF3">
              <w:rPr>
                <w:lang w:val="ru-RU"/>
              </w:rPr>
              <w:t>4</w:t>
            </w:r>
          </w:p>
        </w:tc>
      </w:tr>
      <w:tr w:rsidR="004B5D81" w:rsidRPr="00B52608" w14:paraId="64DEAC8C" w14:textId="77777777" w:rsidTr="44DA5879">
        <w:trPr>
          <w:jc w:val="center"/>
        </w:trPr>
        <w:tc>
          <w:tcPr>
            <w:tcW w:w="5270" w:type="dxa"/>
            <w:shd w:val="clear" w:color="auto" w:fill="EEE9FF"/>
            <w:tcMar>
              <w:top w:w="130" w:type="dxa"/>
              <w:left w:w="120" w:type="dxa"/>
              <w:bottom w:w="130" w:type="dxa"/>
              <w:right w:w="120" w:type="dxa"/>
            </w:tcMar>
          </w:tcPr>
          <w:p w14:paraId="588F26B1" w14:textId="77777777" w:rsidR="004B5D81" w:rsidRDefault="00000000">
            <w:r>
              <w:rPr>
                <w:b/>
              </w:rPr>
              <w:t>Какое вычисление нужно выполнить?</w:t>
            </w:r>
          </w:p>
        </w:tc>
        <w:tc>
          <w:tcPr>
            <w:tcW w:w="5270" w:type="dxa"/>
            <w:tcMar>
              <w:top w:w="130" w:type="dxa"/>
              <w:left w:w="120" w:type="dxa"/>
              <w:bottom w:w="130" w:type="dxa"/>
              <w:right w:w="120" w:type="dxa"/>
            </w:tcMar>
          </w:tcPr>
          <w:p w14:paraId="06CC40CD" w14:textId="5A0716B4" w:rsidR="004B5D81" w:rsidRPr="00B52608" w:rsidRDefault="00B52608" w:rsidP="44DA5879">
            <w:pPr>
              <w:rPr>
                <w:lang w:val="ru-RU"/>
              </w:rPr>
            </w:pPr>
            <w:r w:rsidRPr="00B52608">
              <w:rPr>
                <w:lang w:val="ru-RU"/>
              </w:rPr>
              <w:t xml:space="preserve">Средний балл </w:t>
            </w:r>
            <w:r w:rsidRPr="00B52608">
              <w:t>avg</w:t>
            </w:r>
            <w:r w:rsidRPr="00B52608">
              <w:rPr>
                <w:lang w:val="ru-RU"/>
              </w:rPr>
              <w:t xml:space="preserve"> = (</w:t>
            </w:r>
            <w:r w:rsidRPr="00B52608">
              <w:t>b</w:t>
            </w:r>
            <w:r w:rsidRPr="00B52608">
              <w:rPr>
                <w:lang w:val="ru-RU"/>
              </w:rPr>
              <w:t xml:space="preserve">1 + </w:t>
            </w:r>
            <w:r w:rsidRPr="00B52608">
              <w:t>b</w:t>
            </w:r>
            <w:r w:rsidRPr="00B52608">
              <w:rPr>
                <w:lang w:val="ru-RU"/>
              </w:rPr>
              <w:t xml:space="preserve">2 + </w:t>
            </w:r>
            <w:r w:rsidRPr="00B52608">
              <w:t>b</w:t>
            </w:r>
            <w:r w:rsidRPr="00B52608">
              <w:rPr>
                <w:lang w:val="ru-RU"/>
              </w:rPr>
              <w:t xml:space="preserve">3 + </w:t>
            </w:r>
            <w:r w:rsidRPr="00B52608">
              <w:t>b</w:t>
            </w:r>
            <w:r w:rsidRPr="00B52608">
              <w:rPr>
                <w:lang w:val="ru-RU"/>
              </w:rPr>
              <w:t>4) / 4</w:t>
            </w:r>
          </w:p>
        </w:tc>
      </w:tr>
      <w:tr w:rsidR="004B5D81" w:rsidRPr="00330941" w14:paraId="7C87F0F7" w14:textId="77777777" w:rsidTr="44DA5879">
        <w:trPr>
          <w:jc w:val="center"/>
        </w:trPr>
        <w:tc>
          <w:tcPr>
            <w:tcW w:w="5270" w:type="dxa"/>
            <w:shd w:val="clear" w:color="auto" w:fill="EEE9FF"/>
            <w:tcMar>
              <w:top w:w="130" w:type="dxa"/>
              <w:left w:w="120" w:type="dxa"/>
              <w:bottom w:w="130" w:type="dxa"/>
              <w:right w:w="120" w:type="dxa"/>
            </w:tcMar>
          </w:tcPr>
          <w:p w14:paraId="4D8E59EA" w14:textId="77777777" w:rsidR="004B5D81" w:rsidRDefault="00000000">
            <w:r>
              <w:rPr>
                <w:b/>
              </w:rPr>
              <w:t>Что нужно вывести?</w:t>
            </w:r>
          </w:p>
        </w:tc>
        <w:tc>
          <w:tcPr>
            <w:tcW w:w="5270" w:type="dxa"/>
            <w:tcMar>
              <w:top w:w="130" w:type="dxa"/>
              <w:left w:w="120" w:type="dxa"/>
              <w:bottom w:w="130" w:type="dxa"/>
              <w:right w:w="120" w:type="dxa"/>
            </w:tcMar>
          </w:tcPr>
          <w:p w14:paraId="2BC3C878" w14:textId="77777777" w:rsidR="00AD6BD9" w:rsidRPr="00AD6BD9" w:rsidRDefault="00AD6BD9" w:rsidP="00AD6BD9">
            <w:pPr>
              <w:rPr>
                <w:lang w:val="ru-KZ"/>
              </w:rPr>
            </w:pPr>
            <w:r w:rsidRPr="00AD6BD9">
              <w:rPr>
                <w:lang w:val="ru-KZ"/>
              </w:rPr>
              <w:t>Значение avg.</w:t>
            </w:r>
          </w:p>
          <w:p w14:paraId="691C44CA" w14:textId="669E4264" w:rsidR="004B5D81" w:rsidRPr="00330941" w:rsidRDefault="004B5D81" w:rsidP="44DA5879">
            <w:pPr>
              <w:rPr>
                <w:lang w:val="ru-RU"/>
              </w:rPr>
            </w:pPr>
          </w:p>
        </w:tc>
      </w:tr>
    </w:tbl>
    <w:p w14:paraId="403A477A"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16D4D7BC"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330941" w14:paraId="0206BA57" w14:textId="77777777" w:rsidTr="00286DFC">
        <w:trPr>
          <w:jc w:val="center"/>
        </w:trPr>
        <w:tc>
          <w:tcPr>
            <w:tcW w:w="10540" w:type="dxa"/>
            <w:shd w:val="clear" w:color="auto" w:fill="FBFBFD"/>
            <w:tcMar>
              <w:top w:w="700" w:type="dxa"/>
              <w:left w:w="100" w:type="dxa"/>
              <w:bottom w:w="700" w:type="dxa"/>
              <w:right w:w="100" w:type="dxa"/>
            </w:tcMar>
          </w:tcPr>
          <w:p w14:paraId="7E64F48D" w14:textId="6994A62F" w:rsidR="00BC2E99" w:rsidRPr="00C93DF0" w:rsidRDefault="00BC2E99" w:rsidP="00286DFC">
            <w:pPr>
              <w:jc w:val="center"/>
              <w:rPr>
                <w:lang w:val="ru-RU"/>
              </w:rPr>
            </w:pPr>
            <w:r w:rsidRPr="44DA5879">
              <w:rPr>
                <w:i/>
                <w:iCs/>
                <w:color w:val="6B6E7A"/>
                <w:lang w:val="ru-RU"/>
              </w:rPr>
              <w:lastRenderedPageBreak/>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AD5757">
              <w:rPr>
                <w:i/>
                <w:iCs/>
                <w:color w:val="6B6E7A"/>
              </w:rPr>
              <w:t>b</w:t>
            </w:r>
            <w:r w:rsidR="00AD5757" w:rsidRPr="00AD5757">
              <w:rPr>
                <w:i/>
                <w:iCs/>
                <w:color w:val="6B6E7A"/>
                <w:lang w:val="ru-RU"/>
              </w:rPr>
              <w:t>1,</w:t>
            </w:r>
            <w:r w:rsidR="00AD5757">
              <w:rPr>
                <w:i/>
                <w:iCs/>
                <w:color w:val="6B6E7A"/>
              </w:rPr>
              <w:t>b</w:t>
            </w:r>
            <w:r w:rsidR="00AD5757" w:rsidRPr="00AD5757">
              <w:rPr>
                <w:i/>
                <w:iCs/>
                <w:color w:val="6B6E7A"/>
                <w:lang w:val="ru-RU"/>
              </w:rPr>
              <w:t>2,</w:t>
            </w:r>
            <w:r w:rsidR="00AD5757">
              <w:rPr>
                <w:i/>
                <w:iCs/>
                <w:color w:val="6B6E7A"/>
              </w:rPr>
              <w:t>b</w:t>
            </w:r>
            <w:r w:rsidR="00AD5757" w:rsidRPr="00AD5757">
              <w:rPr>
                <w:i/>
                <w:iCs/>
                <w:color w:val="6B6E7A"/>
                <w:lang w:val="ru-RU"/>
              </w:rPr>
              <w:t>3,</w:t>
            </w:r>
            <w:r w:rsidR="00AD5757">
              <w:rPr>
                <w:i/>
                <w:iCs/>
                <w:color w:val="6B6E7A"/>
              </w:rPr>
              <w:t>b</w:t>
            </w:r>
            <w:r w:rsidR="00AD5757" w:rsidRPr="00AD5757">
              <w:rPr>
                <w:i/>
                <w:iCs/>
                <w:color w:val="6B6E7A"/>
                <w:lang w:val="ru-RU"/>
              </w:rPr>
              <w:t>4</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Pr="44DA5879">
              <w:rPr>
                <w:rFonts w:eastAsia="Aptos" w:cs="Aptos"/>
                <w:i/>
                <w:iCs/>
                <w:color w:val="7F7F7F" w:themeColor="text1" w:themeTint="80"/>
                <w:szCs w:val="21"/>
                <w:lang w:val="ru-RU"/>
              </w:rPr>
              <w:t xml:space="preserve">birth_year = </w:t>
            </w:r>
            <w:r w:rsidR="00AD5757">
              <w:rPr>
                <w:rFonts w:eastAsia="Aptos" w:cs="Aptos"/>
                <w:i/>
                <w:iCs/>
                <w:color w:val="7F7F7F" w:themeColor="text1" w:themeTint="80"/>
                <w:szCs w:val="21"/>
              </w:rPr>
              <w:t>avg</w:t>
            </w:r>
            <w:r w:rsidR="00AD5757" w:rsidRPr="00AD5757">
              <w:rPr>
                <w:rFonts w:eastAsia="Aptos" w:cs="Aptos"/>
                <w:i/>
                <w:iCs/>
                <w:color w:val="7F7F7F" w:themeColor="text1" w:themeTint="80"/>
                <w:szCs w:val="21"/>
                <w:lang w:val="ru-RU"/>
              </w:rPr>
              <w:t>=(</w:t>
            </w:r>
            <w:r w:rsidR="00AD5757">
              <w:rPr>
                <w:rFonts w:eastAsia="Aptos" w:cs="Aptos"/>
                <w:i/>
                <w:iCs/>
                <w:color w:val="7F7F7F" w:themeColor="text1" w:themeTint="80"/>
                <w:szCs w:val="21"/>
              </w:rPr>
              <w:t>b</w:t>
            </w:r>
            <w:r w:rsidR="00AD5757" w:rsidRPr="00AD5757">
              <w:rPr>
                <w:rFonts w:eastAsia="Aptos" w:cs="Aptos"/>
                <w:i/>
                <w:iCs/>
                <w:color w:val="7F7F7F" w:themeColor="text1" w:themeTint="80"/>
                <w:szCs w:val="21"/>
                <w:lang w:val="ru-RU"/>
              </w:rPr>
              <w:t>1+</w:t>
            </w:r>
            <w:r w:rsidR="00AD5757">
              <w:rPr>
                <w:rFonts w:eastAsia="Aptos" w:cs="Aptos"/>
                <w:i/>
                <w:iCs/>
                <w:color w:val="7F7F7F" w:themeColor="text1" w:themeTint="80"/>
                <w:szCs w:val="21"/>
              </w:rPr>
              <w:t>b</w:t>
            </w:r>
            <w:r w:rsidR="00AD5757" w:rsidRPr="00AD5757">
              <w:rPr>
                <w:rFonts w:eastAsia="Aptos" w:cs="Aptos"/>
                <w:i/>
                <w:iCs/>
                <w:color w:val="7F7F7F" w:themeColor="text1" w:themeTint="80"/>
                <w:szCs w:val="21"/>
                <w:lang w:val="ru-RU"/>
              </w:rPr>
              <w:t>2+</w:t>
            </w:r>
            <w:r w:rsidR="00AD5757">
              <w:rPr>
                <w:rFonts w:eastAsia="Aptos" w:cs="Aptos"/>
                <w:i/>
                <w:iCs/>
                <w:color w:val="7F7F7F" w:themeColor="text1" w:themeTint="80"/>
                <w:szCs w:val="21"/>
              </w:rPr>
              <w:t>b</w:t>
            </w:r>
            <w:r w:rsidR="00AD5757" w:rsidRPr="00AD5757">
              <w:rPr>
                <w:rFonts w:eastAsia="Aptos" w:cs="Aptos"/>
                <w:i/>
                <w:iCs/>
                <w:color w:val="7F7F7F" w:themeColor="text1" w:themeTint="80"/>
                <w:szCs w:val="21"/>
                <w:lang w:val="ru-RU"/>
              </w:rPr>
              <w:t>3+</w:t>
            </w:r>
            <w:r w:rsidR="00AD5757">
              <w:rPr>
                <w:rFonts w:eastAsia="Aptos" w:cs="Aptos"/>
                <w:i/>
                <w:iCs/>
                <w:color w:val="7F7F7F" w:themeColor="text1" w:themeTint="80"/>
                <w:szCs w:val="21"/>
              </w:rPr>
              <w:t>b</w:t>
            </w:r>
            <w:r w:rsidR="00AD5757" w:rsidRPr="00AD5757">
              <w:rPr>
                <w:rFonts w:eastAsia="Aptos" w:cs="Aptos"/>
                <w:i/>
                <w:iCs/>
                <w:color w:val="7F7F7F" w:themeColor="text1" w:themeTint="80"/>
                <w:szCs w:val="21"/>
                <w:lang w:val="ru-RU"/>
              </w:rPr>
              <w:t>4)/4</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AD5757">
              <w:rPr>
                <w:color w:val="6B6E7A"/>
              </w:rPr>
              <w:t>avg</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31630EC4" w14:textId="77777777" w:rsidR="00BC2E99" w:rsidRPr="00BC2E99" w:rsidRDefault="00BC2E99" w:rsidP="001F510C">
      <w:pPr>
        <w:pStyle w:val="Heading2"/>
        <w:rPr>
          <w:lang w:val="ru-RU"/>
        </w:rPr>
      </w:pPr>
    </w:p>
    <w:p w14:paraId="6AAEC5CC" w14:textId="40CDC749" w:rsidR="001F510C" w:rsidRPr="001F510C" w:rsidRDefault="001F510C" w:rsidP="001F510C">
      <w:pPr>
        <w:pStyle w:val="Heading2"/>
        <w:rPr>
          <w:lang w:val="ru-KZ"/>
        </w:rPr>
      </w:pPr>
      <w:r w:rsidRPr="001F510C">
        <w:rPr>
          <w:lang w:val="ru-KZ"/>
        </w:rPr>
        <w:t xml:space="preserve">Шаг </w:t>
      </w:r>
      <w:r w:rsidR="00BC2E99">
        <w:rPr>
          <w:lang w:val="ru-KZ"/>
        </w:rPr>
        <w:t>3</w:t>
      </w:r>
      <w:r w:rsidRPr="001F510C">
        <w:rPr>
          <w:lang w:val="ru-KZ"/>
        </w:rPr>
        <w:t>. Псевдокод</w:t>
      </w:r>
    </w:p>
    <w:p w14:paraId="36FAA8F8" w14:textId="6915F72E" w:rsidR="001F510C" w:rsidRPr="001F510C" w:rsidRDefault="001F510C" w:rsidP="001F510C">
      <w:pPr>
        <w:pStyle w:val="Heading2"/>
        <w:rPr>
          <w:lang w:val="ru-KZ"/>
        </w:rPr>
      </w:pPr>
      <w:r w:rsidRPr="001F510C">
        <w:rPr>
          <w:lang w:val="ru-KZ"/>
        </w:rPr>
        <w:t>начало</w:t>
      </w:r>
    </w:p>
    <w:p w14:paraId="77C39717" w14:textId="31634FA2" w:rsidR="001F510C" w:rsidRPr="001F510C" w:rsidRDefault="001F510C" w:rsidP="001F510C">
      <w:pPr>
        <w:pStyle w:val="Heading2"/>
        <w:rPr>
          <w:lang w:val="ru-KZ"/>
        </w:rPr>
      </w:pPr>
      <w:r w:rsidRPr="001F510C">
        <w:rPr>
          <w:lang w:val="ru-KZ"/>
        </w:rPr>
        <w:t xml:space="preserve">  ввести b1, b2, b3, b4</w:t>
      </w:r>
    </w:p>
    <w:p w14:paraId="78A9DD8E" w14:textId="11F48CF5" w:rsidR="001F510C" w:rsidRPr="001F510C" w:rsidRDefault="001F510C" w:rsidP="001F510C">
      <w:pPr>
        <w:pStyle w:val="Heading2"/>
        <w:rPr>
          <w:lang w:val="ru-KZ"/>
        </w:rPr>
      </w:pPr>
      <w:r w:rsidRPr="001F510C">
        <w:rPr>
          <w:lang w:val="ru-KZ"/>
        </w:rPr>
        <w:t xml:space="preserve">  avg = (b1 + b2 + b3 + b4) / 4</w:t>
      </w:r>
    </w:p>
    <w:p w14:paraId="11D0B3D3" w14:textId="1B696753" w:rsidR="001F510C" w:rsidRPr="001F510C" w:rsidRDefault="001F510C" w:rsidP="001F510C">
      <w:pPr>
        <w:pStyle w:val="Heading2"/>
        <w:rPr>
          <w:lang w:val="ru-KZ"/>
        </w:rPr>
      </w:pPr>
      <w:r w:rsidRPr="001F510C">
        <w:rPr>
          <w:lang w:val="ru-KZ"/>
        </w:rPr>
        <w:t xml:space="preserve">  вывести avg</w:t>
      </w:r>
    </w:p>
    <w:p w14:paraId="0E8F68F1" w14:textId="77777777" w:rsidR="001F510C" w:rsidRDefault="001F510C" w:rsidP="001F510C">
      <w:pPr>
        <w:pStyle w:val="Heading2"/>
        <w:rPr>
          <w:lang w:val="ru-KZ"/>
        </w:rPr>
      </w:pPr>
      <w:r w:rsidRPr="001F510C">
        <w:rPr>
          <w:lang w:val="ru-KZ"/>
        </w:rPr>
        <w:t>конец</w:t>
      </w:r>
    </w:p>
    <w:p w14:paraId="341A9027" w14:textId="77777777" w:rsidR="00226BD1" w:rsidRDefault="00226BD1" w:rsidP="00226BD1">
      <w:pPr>
        <w:rPr>
          <w:lang w:val="ru-KZ"/>
        </w:rPr>
      </w:pPr>
    </w:p>
    <w:p w14:paraId="66975B99" w14:textId="77777777" w:rsidR="00226BD1" w:rsidRPr="00C93DF0" w:rsidRDefault="00226BD1" w:rsidP="00226BD1">
      <w:pPr>
        <w:pStyle w:val="Heading1"/>
        <w:rPr>
          <w:lang w:val="ru-RU"/>
        </w:rPr>
      </w:pPr>
      <w:r w:rsidRPr="00C93DF0">
        <w:rPr>
          <w:lang w:val="ru-RU"/>
        </w:rPr>
        <w:t>6. Тестирование программы</w:t>
      </w:r>
    </w:p>
    <w:p w14:paraId="57A1FAE9" w14:textId="77777777" w:rsidR="00226BD1" w:rsidRPr="00C93DF0" w:rsidRDefault="00226BD1" w:rsidP="00226BD1">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226BD1" w14:paraId="41B4ADE7" w14:textId="77777777" w:rsidTr="00286DFC">
        <w:trPr>
          <w:jc w:val="center"/>
        </w:trPr>
        <w:tc>
          <w:tcPr>
            <w:tcW w:w="2108" w:type="dxa"/>
            <w:shd w:val="clear" w:color="auto" w:fill="6F4BD8"/>
            <w:tcMar>
              <w:top w:w="100" w:type="dxa"/>
              <w:left w:w="120" w:type="dxa"/>
              <w:bottom w:w="100" w:type="dxa"/>
              <w:right w:w="120" w:type="dxa"/>
            </w:tcMar>
          </w:tcPr>
          <w:p w14:paraId="7C239FEC" w14:textId="77777777" w:rsidR="00226BD1" w:rsidRDefault="00226BD1" w:rsidP="00286DFC">
            <w:r>
              <w:rPr>
                <w:b/>
                <w:color w:val="FFFFFF"/>
              </w:rPr>
              <w:t>Тест</w:t>
            </w:r>
          </w:p>
        </w:tc>
        <w:tc>
          <w:tcPr>
            <w:tcW w:w="2108" w:type="dxa"/>
            <w:shd w:val="clear" w:color="auto" w:fill="6F4BD8"/>
            <w:tcMar>
              <w:top w:w="100" w:type="dxa"/>
              <w:left w:w="120" w:type="dxa"/>
              <w:bottom w:w="100" w:type="dxa"/>
              <w:right w:w="120" w:type="dxa"/>
            </w:tcMar>
          </w:tcPr>
          <w:p w14:paraId="7DBB146C" w14:textId="77777777" w:rsidR="00226BD1" w:rsidRDefault="00226BD1" w:rsidP="00286DFC">
            <w:r>
              <w:rPr>
                <w:b/>
                <w:color w:val="FFFFFF"/>
              </w:rPr>
              <w:t>Входные данные</w:t>
            </w:r>
          </w:p>
        </w:tc>
        <w:tc>
          <w:tcPr>
            <w:tcW w:w="2108" w:type="dxa"/>
            <w:shd w:val="clear" w:color="auto" w:fill="6F4BD8"/>
            <w:tcMar>
              <w:top w:w="100" w:type="dxa"/>
              <w:left w:w="120" w:type="dxa"/>
              <w:bottom w:w="100" w:type="dxa"/>
              <w:right w:w="120" w:type="dxa"/>
            </w:tcMar>
          </w:tcPr>
          <w:p w14:paraId="0D0B5E76" w14:textId="77777777" w:rsidR="00226BD1" w:rsidRDefault="00226BD1"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083385A6" w14:textId="77777777" w:rsidR="00226BD1" w:rsidRDefault="00226BD1"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3B9AEE4C" w14:textId="77777777" w:rsidR="00226BD1" w:rsidRDefault="00226BD1" w:rsidP="00286DFC">
            <w:r>
              <w:rPr>
                <w:b/>
                <w:color w:val="FFFFFF"/>
              </w:rPr>
              <w:t>Совпало?</w:t>
            </w:r>
          </w:p>
        </w:tc>
      </w:tr>
    </w:tbl>
    <w:tbl>
      <w:tblPr>
        <w:tblStyle w:val="TableGrid"/>
        <w:tblW w:w="0" w:type="auto"/>
        <w:jc w:val="center"/>
        <w:tblLook w:val="04A0" w:firstRow="1" w:lastRow="0" w:firstColumn="1" w:lastColumn="0" w:noHBand="0" w:noVBand="1"/>
      </w:tblPr>
      <w:tblGrid>
        <w:gridCol w:w="2108"/>
        <w:gridCol w:w="2108"/>
        <w:gridCol w:w="2108"/>
        <w:gridCol w:w="2108"/>
        <w:gridCol w:w="2108"/>
      </w:tblGrid>
      <w:tr w:rsidR="00226BD1" w14:paraId="3305730C" w14:textId="77777777" w:rsidTr="00286DFC">
        <w:trPr>
          <w:jc w:val="center"/>
        </w:trPr>
        <w:tc>
          <w:tcPr>
            <w:tcW w:w="2108" w:type="dxa"/>
            <w:tcMar>
              <w:top w:w="200" w:type="dxa"/>
              <w:left w:w="100" w:type="dxa"/>
              <w:bottom w:w="200" w:type="dxa"/>
              <w:right w:w="100" w:type="dxa"/>
            </w:tcMar>
          </w:tcPr>
          <w:p w14:paraId="4B805E05" w14:textId="77777777" w:rsidR="00226BD1" w:rsidRDefault="00226BD1" w:rsidP="00286DFC">
            <w:r>
              <w:t>1</w:t>
            </w:r>
          </w:p>
        </w:tc>
        <w:tc>
          <w:tcPr>
            <w:tcW w:w="2108" w:type="dxa"/>
            <w:tcMar>
              <w:top w:w="200" w:type="dxa"/>
              <w:left w:w="100" w:type="dxa"/>
              <w:bottom w:w="200" w:type="dxa"/>
              <w:right w:w="100" w:type="dxa"/>
            </w:tcMar>
          </w:tcPr>
          <w:p w14:paraId="16A3BD43" w14:textId="5427727F" w:rsidR="00226BD1" w:rsidRDefault="00E35A98" w:rsidP="00286DFC">
            <w:r>
              <w:t>80,90,85,95</w:t>
            </w:r>
          </w:p>
        </w:tc>
        <w:tc>
          <w:tcPr>
            <w:tcW w:w="2108" w:type="dxa"/>
            <w:tcMar>
              <w:top w:w="200" w:type="dxa"/>
              <w:left w:w="100" w:type="dxa"/>
              <w:bottom w:w="200" w:type="dxa"/>
              <w:right w:w="100" w:type="dxa"/>
            </w:tcMar>
          </w:tcPr>
          <w:p w14:paraId="22A065D8" w14:textId="721D1D83" w:rsidR="00226BD1" w:rsidRDefault="00E35A98" w:rsidP="00286DFC">
            <w:r>
              <w:t>87.5</w:t>
            </w:r>
          </w:p>
        </w:tc>
        <w:tc>
          <w:tcPr>
            <w:tcW w:w="2108" w:type="dxa"/>
            <w:tcMar>
              <w:top w:w="200" w:type="dxa"/>
              <w:left w:w="100" w:type="dxa"/>
              <w:bottom w:w="200" w:type="dxa"/>
              <w:right w:w="100" w:type="dxa"/>
            </w:tcMar>
          </w:tcPr>
          <w:p w14:paraId="7E6FD346" w14:textId="6DED00CA" w:rsidR="00226BD1" w:rsidRDefault="00125107" w:rsidP="00286DFC">
            <w:r>
              <w:t>87.5</w:t>
            </w:r>
          </w:p>
        </w:tc>
        <w:tc>
          <w:tcPr>
            <w:tcW w:w="2108" w:type="dxa"/>
            <w:tcMar>
              <w:top w:w="200" w:type="dxa"/>
              <w:left w:w="100" w:type="dxa"/>
              <w:bottom w:w="200" w:type="dxa"/>
              <w:right w:w="100" w:type="dxa"/>
            </w:tcMar>
          </w:tcPr>
          <w:p w14:paraId="23093365" w14:textId="77777777" w:rsidR="00226BD1" w:rsidRDefault="00226BD1" w:rsidP="00286DFC">
            <w:r>
              <w:t>да</w:t>
            </w:r>
          </w:p>
        </w:tc>
      </w:tr>
      <w:tr w:rsidR="00226BD1" w14:paraId="03A0F8A5" w14:textId="77777777" w:rsidTr="00286DFC">
        <w:trPr>
          <w:jc w:val="center"/>
        </w:trPr>
        <w:tc>
          <w:tcPr>
            <w:tcW w:w="2108" w:type="dxa"/>
            <w:tcMar>
              <w:top w:w="200" w:type="dxa"/>
              <w:left w:w="100" w:type="dxa"/>
              <w:bottom w:w="200" w:type="dxa"/>
              <w:right w:w="100" w:type="dxa"/>
            </w:tcMar>
          </w:tcPr>
          <w:p w14:paraId="731B6687" w14:textId="77777777" w:rsidR="00226BD1" w:rsidRDefault="00226BD1" w:rsidP="00286DFC">
            <w:r>
              <w:t>2</w:t>
            </w:r>
          </w:p>
        </w:tc>
        <w:tc>
          <w:tcPr>
            <w:tcW w:w="2108" w:type="dxa"/>
            <w:tcMar>
              <w:top w:w="200" w:type="dxa"/>
              <w:left w:w="100" w:type="dxa"/>
              <w:bottom w:w="200" w:type="dxa"/>
              <w:right w:w="100" w:type="dxa"/>
            </w:tcMar>
          </w:tcPr>
          <w:p w14:paraId="7D393AB5" w14:textId="71B580C4" w:rsidR="00226BD1" w:rsidRDefault="00E35A98" w:rsidP="00286DFC">
            <w:r>
              <w:t>10,</w:t>
            </w:r>
            <w:r w:rsidR="00851717">
              <w:t>20,30,40</w:t>
            </w:r>
          </w:p>
        </w:tc>
        <w:tc>
          <w:tcPr>
            <w:tcW w:w="2108" w:type="dxa"/>
            <w:tcMar>
              <w:top w:w="200" w:type="dxa"/>
              <w:left w:w="100" w:type="dxa"/>
              <w:bottom w:w="200" w:type="dxa"/>
              <w:right w:w="100" w:type="dxa"/>
            </w:tcMar>
          </w:tcPr>
          <w:p w14:paraId="178E20BA" w14:textId="05F94005" w:rsidR="00226BD1" w:rsidRDefault="00851717" w:rsidP="00286DFC">
            <w:r>
              <w:t>25</w:t>
            </w:r>
          </w:p>
        </w:tc>
        <w:tc>
          <w:tcPr>
            <w:tcW w:w="2108" w:type="dxa"/>
            <w:tcMar>
              <w:top w:w="200" w:type="dxa"/>
              <w:left w:w="100" w:type="dxa"/>
              <w:bottom w:w="200" w:type="dxa"/>
              <w:right w:w="100" w:type="dxa"/>
            </w:tcMar>
          </w:tcPr>
          <w:p w14:paraId="428A337F" w14:textId="2AA4E5E7" w:rsidR="00226BD1" w:rsidRDefault="00125107" w:rsidP="00286DFC">
            <w:r>
              <w:t>25</w:t>
            </w:r>
          </w:p>
        </w:tc>
        <w:tc>
          <w:tcPr>
            <w:tcW w:w="2108" w:type="dxa"/>
            <w:tcMar>
              <w:top w:w="200" w:type="dxa"/>
              <w:left w:w="100" w:type="dxa"/>
              <w:bottom w:w="200" w:type="dxa"/>
              <w:right w:w="100" w:type="dxa"/>
            </w:tcMar>
          </w:tcPr>
          <w:p w14:paraId="4AE66441" w14:textId="77777777" w:rsidR="00226BD1" w:rsidRDefault="00226BD1" w:rsidP="00286DFC">
            <w:r>
              <w:t>да</w:t>
            </w:r>
          </w:p>
        </w:tc>
      </w:tr>
      <w:tr w:rsidR="00226BD1" w14:paraId="276061E9" w14:textId="77777777" w:rsidTr="00286DFC">
        <w:trPr>
          <w:jc w:val="center"/>
        </w:trPr>
        <w:tc>
          <w:tcPr>
            <w:tcW w:w="2108" w:type="dxa"/>
            <w:tcMar>
              <w:top w:w="200" w:type="dxa"/>
              <w:left w:w="100" w:type="dxa"/>
              <w:bottom w:w="200" w:type="dxa"/>
              <w:right w:w="100" w:type="dxa"/>
            </w:tcMar>
          </w:tcPr>
          <w:p w14:paraId="516F7C0D" w14:textId="77777777" w:rsidR="00226BD1" w:rsidRDefault="00226BD1" w:rsidP="00286DFC">
            <w:r>
              <w:t>3 (по желанию)</w:t>
            </w:r>
          </w:p>
        </w:tc>
        <w:tc>
          <w:tcPr>
            <w:tcW w:w="2108" w:type="dxa"/>
            <w:tcMar>
              <w:top w:w="200" w:type="dxa"/>
              <w:left w:w="100" w:type="dxa"/>
              <w:bottom w:w="200" w:type="dxa"/>
              <w:right w:w="100" w:type="dxa"/>
            </w:tcMar>
          </w:tcPr>
          <w:p w14:paraId="3CF6DBB6" w14:textId="1E126B6F" w:rsidR="00226BD1" w:rsidRDefault="00BD61A5" w:rsidP="00286DFC">
            <w:r>
              <w:t>34,75,98,12</w:t>
            </w:r>
          </w:p>
        </w:tc>
        <w:tc>
          <w:tcPr>
            <w:tcW w:w="2108" w:type="dxa"/>
            <w:tcMar>
              <w:top w:w="200" w:type="dxa"/>
              <w:left w:w="100" w:type="dxa"/>
              <w:bottom w:w="200" w:type="dxa"/>
              <w:right w:w="100" w:type="dxa"/>
            </w:tcMar>
          </w:tcPr>
          <w:p w14:paraId="6557988D" w14:textId="7945F51C" w:rsidR="00226BD1" w:rsidRDefault="00125107" w:rsidP="00286DFC">
            <w:r>
              <w:t>54.75</w:t>
            </w:r>
          </w:p>
        </w:tc>
        <w:tc>
          <w:tcPr>
            <w:tcW w:w="2108" w:type="dxa"/>
            <w:tcMar>
              <w:top w:w="200" w:type="dxa"/>
              <w:left w:w="100" w:type="dxa"/>
              <w:bottom w:w="200" w:type="dxa"/>
              <w:right w:w="100" w:type="dxa"/>
            </w:tcMar>
          </w:tcPr>
          <w:p w14:paraId="6C844557" w14:textId="5F6D4350" w:rsidR="00226BD1" w:rsidRDefault="00125107" w:rsidP="00286DFC">
            <w:r>
              <w:t>54.75</w:t>
            </w:r>
          </w:p>
        </w:tc>
        <w:tc>
          <w:tcPr>
            <w:tcW w:w="2108" w:type="dxa"/>
            <w:tcMar>
              <w:top w:w="200" w:type="dxa"/>
              <w:left w:w="100" w:type="dxa"/>
              <w:bottom w:w="200" w:type="dxa"/>
              <w:right w:w="100" w:type="dxa"/>
            </w:tcMar>
          </w:tcPr>
          <w:p w14:paraId="29651EEE" w14:textId="77777777" w:rsidR="00226BD1" w:rsidRDefault="00226BD1" w:rsidP="00286DFC">
            <w:r>
              <w:t>да</w:t>
            </w:r>
          </w:p>
        </w:tc>
      </w:tr>
    </w:tbl>
    <w:tbl>
      <w:tblPr>
        <w:tblW w:w="0" w:type="auto"/>
        <w:jc w:val="center"/>
        <w:tblLook w:val="04A0" w:firstRow="1" w:lastRow="0" w:firstColumn="1" w:lastColumn="0" w:noHBand="0" w:noVBand="1"/>
      </w:tblPr>
      <w:tblGrid>
        <w:gridCol w:w="10540"/>
      </w:tblGrid>
      <w:tr w:rsidR="00226BD1" w:rsidRPr="00330941" w14:paraId="00A78895" w14:textId="77777777" w:rsidTr="00286DFC">
        <w:trPr>
          <w:cantSplit/>
          <w:jc w:val="center"/>
        </w:trPr>
        <w:tc>
          <w:tcPr>
            <w:tcW w:w="10540" w:type="dxa"/>
            <w:shd w:val="clear" w:color="auto" w:fill="FFF6CC"/>
            <w:tcMar>
              <w:top w:w="120" w:type="dxa"/>
              <w:left w:w="150" w:type="dxa"/>
              <w:bottom w:w="120" w:type="dxa"/>
              <w:right w:w="150" w:type="dxa"/>
            </w:tcMar>
          </w:tcPr>
          <w:p w14:paraId="3798EC21" w14:textId="77777777" w:rsidR="00226BD1" w:rsidRPr="00C93DF0" w:rsidRDefault="00226BD1"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362F6065" w14:textId="77777777" w:rsidR="00226BD1" w:rsidRPr="00C93DF0" w:rsidRDefault="00226BD1" w:rsidP="00226BD1">
      <w:pPr>
        <w:rPr>
          <w:lang w:val="ru-RU"/>
        </w:rPr>
      </w:pPr>
    </w:p>
    <w:p w14:paraId="5291D93C" w14:textId="77777777" w:rsidR="00226BD1" w:rsidRPr="00C93DF0" w:rsidRDefault="00226BD1" w:rsidP="00226BD1">
      <w:pPr>
        <w:pStyle w:val="Heading1"/>
        <w:rPr>
          <w:lang w:val="ru-RU"/>
        </w:rPr>
      </w:pPr>
      <w:r w:rsidRPr="00C93DF0">
        <w:rPr>
          <w:lang w:val="ru-RU"/>
        </w:rPr>
        <w:t>7. Проверка соответствия</w:t>
      </w:r>
    </w:p>
    <w:p w14:paraId="4047B03C"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1940B4AF" w14:textId="77777777" w:rsidR="00226BD1" w:rsidRPr="00C93DF0" w:rsidRDefault="00226BD1" w:rsidP="00226BD1">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Совпадает ли порядок действий в блок-схеме и псевдокоде? да</w:t>
      </w:r>
    </w:p>
    <w:p w14:paraId="62604A9B"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31AFC85"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5D56367B"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2CB9950A" w14:textId="77777777" w:rsidR="00226BD1" w:rsidRPr="00226BD1" w:rsidRDefault="00226BD1" w:rsidP="00226BD1">
      <w:pPr>
        <w:rPr>
          <w:lang w:val="ru-RU"/>
        </w:rPr>
      </w:pPr>
    </w:p>
    <w:p w14:paraId="1B9659C5" w14:textId="77777777" w:rsidR="00BB7B34" w:rsidRPr="001F510C" w:rsidRDefault="00BB7B34">
      <w:pPr>
        <w:pStyle w:val="Heading2"/>
        <w:rPr>
          <w:lang w:val="ru-KZ"/>
        </w:rPr>
      </w:pPr>
    </w:p>
    <w:p w14:paraId="27BAD90D" w14:textId="77777777" w:rsidR="004B5D81" w:rsidRPr="00C93DF0" w:rsidRDefault="00000000">
      <w:pPr>
        <w:pStyle w:val="Heading1"/>
        <w:rPr>
          <w:lang w:val="ru-RU"/>
        </w:rPr>
      </w:pPr>
      <w:r w:rsidRPr="00C93DF0">
        <w:rPr>
          <w:lang w:val="ru-RU"/>
        </w:rPr>
        <w:t>8. Короткая защита работы</w:t>
      </w:r>
    </w:p>
    <w:p w14:paraId="4625811E" w14:textId="77777777" w:rsidR="004B5D81" w:rsidRPr="00C93DF0" w:rsidRDefault="00000000">
      <w:pPr>
        <w:rPr>
          <w:lang w:val="ru-RU"/>
        </w:rPr>
      </w:pPr>
      <w:r w:rsidRPr="00C93DF0">
        <w:rPr>
          <w:lang w:val="ru-RU"/>
        </w:rPr>
        <w:t>Будьте готовы за 1–2 минуты объяснить преподавателю:</w:t>
      </w:r>
    </w:p>
    <w:p w14:paraId="27D73AFC" w14:textId="77777777" w:rsidR="004B5D81" w:rsidRDefault="00000000">
      <w:pPr>
        <w:pStyle w:val="ListBullet"/>
        <w:spacing w:after="60"/>
      </w:pPr>
      <w:r>
        <w:t>что дано в задаче;</w:t>
      </w:r>
    </w:p>
    <w:p w14:paraId="06FE9C48" w14:textId="77777777" w:rsidR="004B5D81" w:rsidRDefault="00000000">
      <w:pPr>
        <w:pStyle w:val="ListBullet"/>
        <w:spacing w:after="60"/>
      </w:pPr>
      <w:r>
        <w:t>что нужно получить;</w:t>
      </w:r>
    </w:p>
    <w:p w14:paraId="70BE3B9D" w14:textId="77777777" w:rsidR="004B5D81" w:rsidRDefault="00000000">
      <w:pPr>
        <w:pStyle w:val="ListBullet"/>
        <w:spacing w:after="60"/>
      </w:pPr>
      <w:r>
        <w:t>какая формула используется;</w:t>
      </w:r>
    </w:p>
    <w:p w14:paraId="4D01DE7C" w14:textId="77777777" w:rsidR="004B5D81" w:rsidRPr="00C93DF0" w:rsidRDefault="00000000">
      <w:pPr>
        <w:pStyle w:val="ListBullet"/>
        <w:spacing w:after="60"/>
        <w:rPr>
          <w:lang w:val="ru-RU"/>
        </w:rPr>
      </w:pPr>
      <w:r w:rsidRPr="00C93DF0">
        <w:rPr>
          <w:lang w:val="ru-RU"/>
        </w:rPr>
        <w:t>как эта формула отражена в блок-схеме;</w:t>
      </w:r>
    </w:p>
    <w:p w14:paraId="5BC11CFA" w14:textId="77777777" w:rsidR="004B5D81" w:rsidRPr="00C93DF0" w:rsidRDefault="00000000">
      <w:pPr>
        <w:pStyle w:val="ListBullet"/>
        <w:spacing w:after="60"/>
        <w:rPr>
          <w:lang w:val="ru-RU"/>
        </w:rPr>
      </w:pPr>
      <w:r w:rsidRPr="00C93DF0">
        <w:rPr>
          <w:lang w:val="ru-RU"/>
        </w:rPr>
        <w:t>где в программе ввод, вычисление и вывод.</w:t>
      </w:r>
    </w:p>
    <w:p w14:paraId="1A818C2C" w14:textId="77777777" w:rsidR="004B5D81" w:rsidRDefault="00000000">
      <w:pPr>
        <w:pStyle w:val="Heading1"/>
      </w:pPr>
      <w:r>
        <w:t>Что сдаёт студент</w:t>
      </w:r>
    </w:p>
    <w:p w14:paraId="76EB364B" w14:textId="77777777" w:rsidR="004B5D81" w:rsidRDefault="00000000">
      <w:pPr>
        <w:pStyle w:val="ListBullet"/>
        <w:spacing w:after="60"/>
      </w:pPr>
      <w:r>
        <w:t>код своего варианта;</w:t>
      </w:r>
    </w:p>
    <w:p w14:paraId="388ED1EF" w14:textId="77777777" w:rsidR="004B5D81" w:rsidRPr="00C93DF0" w:rsidRDefault="00000000">
      <w:pPr>
        <w:pStyle w:val="ListBullet"/>
        <w:spacing w:after="60"/>
        <w:rPr>
          <w:lang w:val="ru-RU"/>
        </w:rPr>
      </w:pPr>
      <w:r w:rsidRPr="00C93DF0">
        <w:rPr>
          <w:lang w:val="ru-RU"/>
        </w:rPr>
        <w:t>анализ входных и выходных данных;</w:t>
      </w:r>
    </w:p>
    <w:p w14:paraId="5A188CDF" w14:textId="77777777" w:rsidR="004B5D81" w:rsidRDefault="00000000">
      <w:pPr>
        <w:pStyle w:val="ListBullet"/>
        <w:spacing w:after="60"/>
      </w:pPr>
      <w:r>
        <w:t>блок-схему;</w:t>
      </w:r>
    </w:p>
    <w:p w14:paraId="7AE1390D" w14:textId="77777777" w:rsidR="004B5D81" w:rsidRDefault="00000000">
      <w:pPr>
        <w:pStyle w:val="ListBullet"/>
        <w:spacing w:after="60"/>
      </w:pPr>
      <w:r>
        <w:t>псевдокод;</w:t>
      </w:r>
    </w:p>
    <w:p w14:paraId="2D569319" w14:textId="77777777" w:rsidR="004B5D81" w:rsidRDefault="00000000">
      <w:pPr>
        <w:pStyle w:val="ListBullet"/>
        <w:spacing w:after="60"/>
      </w:pPr>
      <w:r>
        <w:t>программу C++;</w:t>
      </w:r>
    </w:p>
    <w:p w14:paraId="6D55E4CB" w14:textId="77777777" w:rsidR="004B5D81" w:rsidRDefault="00000000">
      <w:pPr>
        <w:pStyle w:val="ListBullet"/>
        <w:spacing w:after="60"/>
      </w:pPr>
      <w:r>
        <w:t>таблицу тестирования;</w:t>
      </w:r>
    </w:p>
    <w:p w14:paraId="1337413A" w14:textId="77777777" w:rsidR="004B5D81" w:rsidRPr="00C93DF0" w:rsidRDefault="00000000">
      <w:pPr>
        <w:pStyle w:val="ListBullet"/>
        <w:spacing w:after="60"/>
        <w:rPr>
          <w:lang w:val="ru-RU"/>
        </w:rPr>
      </w:pPr>
      <w:r w:rsidRPr="00C93DF0">
        <w:rPr>
          <w:lang w:val="ru-RU"/>
        </w:rPr>
        <w:t xml:space="preserve">скриншот работающей программы в </w:t>
      </w:r>
      <w:r>
        <w:t>Visual</w:t>
      </w:r>
      <w:r w:rsidRPr="00C93DF0">
        <w:rPr>
          <w:lang w:val="ru-RU"/>
        </w:rPr>
        <w:t xml:space="preserve"> </w:t>
      </w:r>
      <w:r>
        <w:t>Studio</w:t>
      </w:r>
      <w:r w:rsidRPr="00C93DF0">
        <w:rPr>
          <w:lang w:val="ru-RU"/>
        </w:rPr>
        <w:t>.</w:t>
      </w:r>
    </w:p>
    <w:p w14:paraId="49CDFCC0" w14:textId="77777777" w:rsidR="004B5D81" w:rsidRDefault="00000000">
      <w:pPr>
        <w:pStyle w:val="Heading1"/>
      </w:pPr>
      <w:r>
        <w:t>Критерии оценивания</w:t>
      </w:r>
    </w:p>
    <w:tbl>
      <w:tblPr>
        <w:tblStyle w:val="TableGrid"/>
        <w:tblW w:w="0" w:type="auto"/>
        <w:jc w:val="center"/>
        <w:tblLook w:val="04A0" w:firstRow="1" w:lastRow="0" w:firstColumn="1" w:lastColumn="0" w:noHBand="0" w:noVBand="1"/>
      </w:tblPr>
      <w:tblGrid>
        <w:gridCol w:w="3513"/>
        <w:gridCol w:w="3513"/>
        <w:gridCol w:w="3513"/>
      </w:tblGrid>
      <w:tr w:rsidR="004B5D81" w14:paraId="336FEE40" w14:textId="77777777">
        <w:trPr>
          <w:jc w:val="center"/>
        </w:trPr>
        <w:tc>
          <w:tcPr>
            <w:tcW w:w="3513" w:type="dxa"/>
            <w:shd w:val="clear" w:color="auto" w:fill="6F4BD8"/>
            <w:tcMar>
              <w:top w:w="100" w:type="dxa"/>
              <w:left w:w="120" w:type="dxa"/>
              <w:bottom w:w="100" w:type="dxa"/>
              <w:right w:w="120" w:type="dxa"/>
            </w:tcMar>
          </w:tcPr>
          <w:p w14:paraId="7E6631CE" w14:textId="77777777" w:rsidR="004B5D81" w:rsidRDefault="00000000">
            <w:r>
              <w:rPr>
                <w:b/>
                <w:color w:val="FFFFFF"/>
              </w:rPr>
              <w:t>Критерий</w:t>
            </w:r>
          </w:p>
        </w:tc>
        <w:tc>
          <w:tcPr>
            <w:tcW w:w="3513" w:type="dxa"/>
            <w:shd w:val="clear" w:color="auto" w:fill="6F4BD8"/>
            <w:tcMar>
              <w:top w:w="100" w:type="dxa"/>
              <w:left w:w="120" w:type="dxa"/>
              <w:bottom w:w="100" w:type="dxa"/>
              <w:right w:w="120" w:type="dxa"/>
            </w:tcMar>
          </w:tcPr>
          <w:p w14:paraId="3191A6CB" w14:textId="77777777" w:rsidR="004B5D81" w:rsidRDefault="00000000">
            <w:r>
              <w:rPr>
                <w:b/>
                <w:color w:val="FFFFFF"/>
              </w:rPr>
              <w:t>Что проверяется</w:t>
            </w:r>
          </w:p>
        </w:tc>
        <w:tc>
          <w:tcPr>
            <w:tcW w:w="3513" w:type="dxa"/>
            <w:shd w:val="clear" w:color="auto" w:fill="6F4BD8"/>
            <w:tcMar>
              <w:top w:w="100" w:type="dxa"/>
              <w:left w:w="120" w:type="dxa"/>
              <w:bottom w:w="100" w:type="dxa"/>
              <w:right w:w="120" w:type="dxa"/>
            </w:tcMar>
          </w:tcPr>
          <w:p w14:paraId="3BB8966F" w14:textId="77777777" w:rsidR="004B5D81" w:rsidRDefault="00000000">
            <w:r>
              <w:rPr>
                <w:b/>
                <w:color w:val="FFFFFF"/>
              </w:rPr>
              <w:t>Баллы</w:t>
            </w:r>
          </w:p>
        </w:tc>
      </w:tr>
      <w:tr w:rsidR="004B5D81" w14:paraId="58C0AD51" w14:textId="77777777">
        <w:trPr>
          <w:jc w:val="center"/>
        </w:trPr>
        <w:tc>
          <w:tcPr>
            <w:tcW w:w="3513" w:type="dxa"/>
            <w:tcMar>
              <w:top w:w="90" w:type="dxa"/>
              <w:left w:w="100" w:type="dxa"/>
              <w:bottom w:w="90" w:type="dxa"/>
              <w:right w:w="100" w:type="dxa"/>
            </w:tcMar>
          </w:tcPr>
          <w:p w14:paraId="6813E37E" w14:textId="77777777" w:rsidR="004B5D81" w:rsidRDefault="00000000">
            <w:r>
              <w:t>Анализ задачи</w:t>
            </w:r>
          </w:p>
        </w:tc>
        <w:tc>
          <w:tcPr>
            <w:tcW w:w="3513" w:type="dxa"/>
            <w:tcMar>
              <w:top w:w="90" w:type="dxa"/>
              <w:left w:w="100" w:type="dxa"/>
              <w:bottom w:w="90" w:type="dxa"/>
              <w:right w:w="100" w:type="dxa"/>
            </w:tcMar>
          </w:tcPr>
          <w:p w14:paraId="5E0B353C" w14:textId="77777777" w:rsidR="004B5D81" w:rsidRPr="00C93DF0" w:rsidRDefault="00000000">
            <w:pPr>
              <w:rPr>
                <w:lang w:val="ru-RU"/>
              </w:rPr>
            </w:pPr>
            <w:r w:rsidRPr="00C93DF0">
              <w:rPr>
                <w:lang w:val="ru-RU"/>
              </w:rPr>
              <w:t>Верно определены вход, вычисление и результат</w:t>
            </w:r>
          </w:p>
        </w:tc>
        <w:tc>
          <w:tcPr>
            <w:tcW w:w="3513" w:type="dxa"/>
            <w:tcMar>
              <w:top w:w="90" w:type="dxa"/>
              <w:left w:w="100" w:type="dxa"/>
              <w:bottom w:w="90" w:type="dxa"/>
              <w:right w:w="100" w:type="dxa"/>
            </w:tcMar>
          </w:tcPr>
          <w:p w14:paraId="6F061E2E" w14:textId="77777777" w:rsidR="004B5D81" w:rsidRDefault="00000000">
            <w:r>
              <w:t>10</w:t>
            </w:r>
          </w:p>
        </w:tc>
      </w:tr>
      <w:tr w:rsidR="004B5D81" w14:paraId="2F778EBA" w14:textId="77777777">
        <w:trPr>
          <w:jc w:val="center"/>
        </w:trPr>
        <w:tc>
          <w:tcPr>
            <w:tcW w:w="3513" w:type="dxa"/>
            <w:tcMar>
              <w:top w:w="90" w:type="dxa"/>
              <w:left w:w="100" w:type="dxa"/>
              <w:bottom w:w="90" w:type="dxa"/>
              <w:right w:w="100" w:type="dxa"/>
            </w:tcMar>
          </w:tcPr>
          <w:p w14:paraId="72C5D7C3" w14:textId="77777777" w:rsidR="004B5D81" w:rsidRDefault="00000000">
            <w:r>
              <w:t>Блок-схема</w:t>
            </w:r>
          </w:p>
        </w:tc>
        <w:tc>
          <w:tcPr>
            <w:tcW w:w="3513" w:type="dxa"/>
            <w:tcMar>
              <w:top w:w="90" w:type="dxa"/>
              <w:left w:w="100" w:type="dxa"/>
              <w:bottom w:w="90" w:type="dxa"/>
              <w:right w:w="100" w:type="dxa"/>
            </w:tcMar>
          </w:tcPr>
          <w:p w14:paraId="2AF33DCA" w14:textId="77777777" w:rsidR="004B5D81" w:rsidRPr="00C93DF0" w:rsidRDefault="00000000">
            <w:pPr>
              <w:rPr>
                <w:lang w:val="ru-RU"/>
              </w:rPr>
            </w:pPr>
            <w:r w:rsidRPr="00C93DF0">
              <w:rPr>
                <w:lang w:val="ru-RU"/>
              </w:rPr>
              <w:t>Правильные фигуры, порядок и логика</w:t>
            </w:r>
          </w:p>
        </w:tc>
        <w:tc>
          <w:tcPr>
            <w:tcW w:w="3513" w:type="dxa"/>
            <w:tcMar>
              <w:top w:w="90" w:type="dxa"/>
              <w:left w:w="100" w:type="dxa"/>
              <w:bottom w:w="90" w:type="dxa"/>
              <w:right w:w="100" w:type="dxa"/>
            </w:tcMar>
          </w:tcPr>
          <w:p w14:paraId="5096423A" w14:textId="77777777" w:rsidR="004B5D81" w:rsidRDefault="00000000">
            <w:r>
              <w:t>20</w:t>
            </w:r>
          </w:p>
        </w:tc>
      </w:tr>
      <w:tr w:rsidR="004B5D81" w14:paraId="454FC555" w14:textId="77777777">
        <w:trPr>
          <w:jc w:val="center"/>
        </w:trPr>
        <w:tc>
          <w:tcPr>
            <w:tcW w:w="3513" w:type="dxa"/>
            <w:tcMar>
              <w:top w:w="90" w:type="dxa"/>
              <w:left w:w="100" w:type="dxa"/>
              <w:bottom w:w="90" w:type="dxa"/>
              <w:right w:w="100" w:type="dxa"/>
            </w:tcMar>
          </w:tcPr>
          <w:p w14:paraId="18AB3F61" w14:textId="77777777" w:rsidR="004B5D81" w:rsidRDefault="00000000">
            <w:r>
              <w:t>Псевдокод</w:t>
            </w:r>
          </w:p>
        </w:tc>
        <w:tc>
          <w:tcPr>
            <w:tcW w:w="3513" w:type="dxa"/>
            <w:tcMar>
              <w:top w:w="90" w:type="dxa"/>
              <w:left w:w="100" w:type="dxa"/>
              <w:bottom w:w="90" w:type="dxa"/>
              <w:right w:w="100" w:type="dxa"/>
            </w:tcMar>
          </w:tcPr>
          <w:p w14:paraId="7CAB1C7D" w14:textId="77777777" w:rsidR="004B5D81" w:rsidRDefault="00000000">
            <w:r>
              <w:t>Последовательность соответствует задаче</w:t>
            </w:r>
          </w:p>
        </w:tc>
        <w:tc>
          <w:tcPr>
            <w:tcW w:w="3513" w:type="dxa"/>
            <w:tcMar>
              <w:top w:w="90" w:type="dxa"/>
              <w:left w:w="100" w:type="dxa"/>
              <w:bottom w:w="90" w:type="dxa"/>
              <w:right w:w="100" w:type="dxa"/>
            </w:tcMar>
          </w:tcPr>
          <w:p w14:paraId="4B70E6B7" w14:textId="77777777" w:rsidR="004B5D81" w:rsidRDefault="00000000">
            <w:r>
              <w:t>15</w:t>
            </w:r>
          </w:p>
        </w:tc>
      </w:tr>
      <w:tr w:rsidR="004B5D81" w14:paraId="0A8561D9" w14:textId="77777777">
        <w:trPr>
          <w:jc w:val="center"/>
        </w:trPr>
        <w:tc>
          <w:tcPr>
            <w:tcW w:w="3513" w:type="dxa"/>
            <w:tcMar>
              <w:top w:w="90" w:type="dxa"/>
              <w:left w:w="100" w:type="dxa"/>
              <w:bottom w:w="90" w:type="dxa"/>
              <w:right w:w="100" w:type="dxa"/>
            </w:tcMar>
          </w:tcPr>
          <w:p w14:paraId="20523954" w14:textId="77777777" w:rsidR="004B5D81" w:rsidRDefault="00000000">
            <w:r>
              <w:t>Код C++</w:t>
            </w:r>
          </w:p>
        </w:tc>
        <w:tc>
          <w:tcPr>
            <w:tcW w:w="3513" w:type="dxa"/>
            <w:tcMar>
              <w:top w:w="90" w:type="dxa"/>
              <w:left w:w="100" w:type="dxa"/>
              <w:bottom w:w="90" w:type="dxa"/>
              <w:right w:w="100" w:type="dxa"/>
            </w:tcMar>
          </w:tcPr>
          <w:p w14:paraId="0D6E1121" w14:textId="77777777" w:rsidR="004B5D81" w:rsidRDefault="00000000">
            <w:r>
              <w:t>Программа написана и запускается</w:t>
            </w:r>
          </w:p>
        </w:tc>
        <w:tc>
          <w:tcPr>
            <w:tcW w:w="3513" w:type="dxa"/>
            <w:tcMar>
              <w:top w:w="90" w:type="dxa"/>
              <w:left w:w="100" w:type="dxa"/>
              <w:bottom w:w="90" w:type="dxa"/>
              <w:right w:w="100" w:type="dxa"/>
            </w:tcMar>
          </w:tcPr>
          <w:p w14:paraId="5293C8A6" w14:textId="77777777" w:rsidR="004B5D81" w:rsidRDefault="00000000">
            <w:r>
              <w:t>25</w:t>
            </w:r>
          </w:p>
        </w:tc>
      </w:tr>
      <w:tr w:rsidR="004B5D81" w14:paraId="1652F46F" w14:textId="77777777">
        <w:trPr>
          <w:jc w:val="center"/>
        </w:trPr>
        <w:tc>
          <w:tcPr>
            <w:tcW w:w="3513" w:type="dxa"/>
            <w:tcMar>
              <w:top w:w="90" w:type="dxa"/>
              <w:left w:w="100" w:type="dxa"/>
              <w:bottom w:w="90" w:type="dxa"/>
              <w:right w:w="100" w:type="dxa"/>
            </w:tcMar>
          </w:tcPr>
          <w:p w14:paraId="3A0777A2" w14:textId="77777777" w:rsidR="004B5D81" w:rsidRDefault="00000000">
            <w:r>
              <w:t>Тестирование</w:t>
            </w:r>
          </w:p>
        </w:tc>
        <w:tc>
          <w:tcPr>
            <w:tcW w:w="3513" w:type="dxa"/>
            <w:tcMar>
              <w:top w:w="90" w:type="dxa"/>
              <w:left w:w="100" w:type="dxa"/>
              <w:bottom w:w="90" w:type="dxa"/>
              <w:right w:w="100" w:type="dxa"/>
            </w:tcMar>
          </w:tcPr>
          <w:p w14:paraId="4B85455D" w14:textId="77777777" w:rsidR="004B5D81" w:rsidRPr="00C93DF0" w:rsidRDefault="00000000">
            <w:pPr>
              <w:rPr>
                <w:lang w:val="ru-RU"/>
              </w:rPr>
            </w:pPr>
            <w:r w:rsidRPr="00C93DF0">
              <w:rPr>
                <w:lang w:val="ru-RU"/>
              </w:rPr>
              <w:t>Есть минимум 2 теста и сравнение результатов</w:t>
            </w:r>
          </w:p>
        </w:tc>
        <w:tc>
          <w:tcPr>
            <w:tcW w:w="3513" w:type="dxa"/>
            <w:tcMar>
              <w:top w:w="90" w:type="dxa"/>
              <w:left w:w="100" w:type="dxa"/>
              <w:bottom w:w="90" w:type="dxa"/>
              <w:right w:w="100" w:type="dxa"/>
            </w:tcMar>
          </w:tcPr>
          <w:p w14:paraId="52C2CD83" w14:textId="77777777" w:rsidR="004B5D81" w:rsidRDefault="00000000">
            <w:r>
              <w:t>15</w:t>
            </w:r>
          </w:p>
        </w:tc>
      </w:tr>
      <w:tr w:rsidR="004B5D81" w14:paraId="4F261E80" w14:textId="77777777">
        <w:trPr>
          <w:jc w:val="center"/>
        </w:trPr>
        <w:tc>
          <w:tcPr>
            <w:tcW w:w="3513" w:type="dxa"/>
            <w:tcMar>
              <w:top w:w="90" w:type="dxa"/>
              <w:left w:w="100" w:type="dxa"/>
              <w:bottom w:w="90" w:type="dxa"/>
              <w:right w:w="100" w:type="dxa"/>
            </w:tcMar>
          </w:tcPr>
          <w:p w14:paraId="0777F1A3" w14:textId="77777777" w:rsidR="004B5D81" w:rsidRDefault="00000000">
            <w:r>
              <w:lastRenderedPageBreak/>
              <w:t>Объяснение</w:t>
            </w:r>
          </w:p>
        </w:tc>
        <w:tc>
          <w:tcPr>
            <w:tcW w:w="3513" w:type="dxa"/>
            <w:tcMar>
              <w:top w:w="90" w:type="dxa"/>
              <w:left w:w="100" w:type="dxa"/>
              <w:bottom w:w="90" w:type="dxa"/>
              <w:right w:w="100" w:type="dxa"/>
            </w:tcMar>
          </w:tcPr>
          <w:p w14:paraId="1F7DAD3E" w14:textId="77777777" w:rsidR="004B5D81" w:rsidRPr="00C93DF0" w:rsidRDefault="00000000">
            <w:pPr>
              <w:rPr>
                <w:lang w:val="ru-RU"/>
              </w:rPr>
            </w:pPr>
            <w:r w:rsidRPr="00C93DF0">
              <w:rPr>
                <w:lang w:val="ru-RU"/>
              </w:rPr>
              <w:t>Студент может объяснить свою работу</w:t>
            </w:r>
          </w:p>
        </w:tc>
        <w:tc>
          <w:tcPr>
            <w:tcW w:w="3513" w:type="dxa"/>
            <w:tcMar>
              <w:top w:w="90" w:type="dxa"/>
              <w:left w:w="100" w:type="dxa"/>
              <w:bottom w:w="90" w:type="dxa"/>
              <w:right w:w="100" w:type="dxa"/>
            </w:tcMar>
          </w:tcPr>
          <w:p w14:paraId="336BF1C0" w14:textId="77777777" w:rsidR="004B5D81" w:rsidRDefault="00000000">
            <w:r>
              <w:t>10</w:t>
            </w:r>
          </w:p>
        </w:tc>
      </w:tr>
      <w:tr w:rsidR="004B5D81" w14:paraId="42B14D9B" w14:textId="77777777">
        <w:trPr>
          <w:jc w:val="center"/>
        </w:trPr>
        <w:tc>
          <w:tcPr>
            <w:tcW w:w="3513" w:type="dxa"/>
            <w:tcMar>
              <w:top w:w="90" w:type="dxa"/>
              <w:left w:w="100" w:type="dxa"/>
              <w:bottom w:w="90" w:type="dxa"/>
              <w:right w:w="100" w:type="dxa"/>
            </w:tcMar>
          </w:tcPr>
          <w:p w14:paraId="046D06D8" w14:textId="77777777" w:rsidR="004B5D81" w:rsidRDefault="00000000">
            <w:r>
              <w:t>Оформление</w:t>
            </w:r>
          </w:p>
        </w:tc>
        <w:tc>
          <w:tcPr>
            <w:tcW w:w="3513" w:type="dxa"/>
            <w:tcMar>
              <w:top w:w="90" w:type="dxa"/>
              <w:left w:w="100" w:type="dxa"/>
              <w:bottom w:w="90" w:type="dxa"/>
              <w:right w:w="100" w:type="dxa"/>
            </w:tcMar>
          </w:tcPr>
          <w:p w14:paraId="65AC46FC" w14:textId="77777777" w:rsidR="004B5D81" w:rsidRDefault="00000000">
            <w:r>
              <w:t>Работа полная и аккуратная</w:t>
            </w:r>
          </w:p>
        </w:tc>
        <w:tc>
          <w:tcPr>
            <w:tcW w:w="3513" w:type="dxa"/>
            <w:tcMar>
              <w:top w:w="90" w:type="dxa"/>
              <w:left w:w="100" w:type="dxa"/>
              <w:bottom w:w="90" w:type="dxa"/>
              <w:right w:w="100" w:type="dxa"/>
            </w:tcMar>
          </w:tcPr>
          <w:p w14:paraId="1D2C2C6F" w14:textId="77777777" w:rsidR="004B5D81" w:rsidRDefault="00000000">
            <w:r>
              <w:t>5</w:t>
            </w:r>
          </w:p>
        </w:tc>
      </w:tr>
      <w:tr w:rsidR="004B5D81" w14:paraId="4FF27566" w14:textId="77777777">
        <w:trPr>
          <w:jc w:val="center"/>
        </w:trPr>
        <w:tc>
          <w:tcPr>
            <w:tcW w:w="3513" w:type="dxa"/>
            <w:shd w:val="clear" w:color="auto" w:fill="EEE9FF"/>
          </w:tcPr>
          <w:p w14:paraId="26FAFE63" w14:textId="77777777" w:rsidR="004B5D81" w:rsidRDefault="00000000">
            <w:r>
              <w:rPr>
                <w:b/>
              </w:rPr>
              <w:t>ИТОГО</w:t>
            </w:r>
          </w:p>
        </w:tc>
        <w:tc>
          <w:tcPr>
            <w:tcW w:w="3513" w:type="dxa"/>
            <w:shd w:val="clear" w:color="auto" w:fill="EEE9FF"/>
          </w:tcPr>
          <w:p w14:paraId="05FDF5F5" w14:textId="77777777" w:rsidR="004B5D81" w:rsidRDefault="004B5D81"/>
        </w:tc>
        <w:tc>
          <w:tcPr>
            <w:tcW w:w="3513" w:type="dxa"/>
            <w:shd w:val="clear" w:color="auto" w:fill="EEE9FF"/>
          </w:tcPr>
          <w:p w14:paraId="7AD1713F" w14:textId="77777777" w:rsidR="004B5D81" w:rsidRDefault="00000000">
            <w:r>
              <w:rPr>
                <w:b/>
              </w:rPr>
              <w:t>100</w:t>
            </w:r>
          </w:p>
        </w:tc>
      </w:tr>
    </w:tbl>
    <w:tbl>
      <w:tblPr>
        <w:tblW w:w="0" w:type="auto"/>
        <w:jc w:val="center"/>
        <w:tblLook w:val="04A0" w:firstRow="1" w:lastRow="0" w:firstColumn="1" w:lastColumn="0" w:noHBand="0" w:noVBand="1"/>
      </w:tblPr>
      <w:tblGrid>
        <w:gridCol w:w="10540"/>
      </w:tblGrid>
      <w:tr w:rsidR="004B5D81" w:rsidRPr="00330941" w14:paraId="30946C7D" w14:textId="77777777">
        <w:trPr>
          <w:cantSplit/>
          <w:jc w:val="center"/>
        </w:trPr>
        <w:tc>
          <w:tcPr>
            <w:tcW w:w="10540" w:type="dxa"/>
            <w:shd w:val="clear" w:color="auto" w:fill="9BE64D"/>
            <w:tcMar>
              <w:top w:w="120" w:type="dxa"/>
              <w:left w:w="150" w:type="dxa"/>
              <w:bottom w:w="120" w:type="dxa"/>
              <w:right w:w="150" w:type="dxa"/>
            </w:tcMar>
          </w:tcPr>
          <w:p w14:paraId="238E991B" w14:textId="77777777" w:rsidR="004B5D81" w:rsidRPr="00C93DF0" w:rsidRDefault="00000000">
            <w:pPr>
              <w:jc w:val="center"/>
              <w:rPr>
                <w:lang w:val="ru-RU"/>
              </w:rPr>
            </w:pPr>
            <w:r w:rsidRPr="00C93DF0">
              <w:rPr>
                <w:b/>
                <w:color w:val="20203A"/>
                <w:sz w:val="22"/>
                <w:lang w:val="ru-RU"/>
              </w:rPr>
              <w:t xml:space="preserve">Главный результат: студент умеет взять простую задачу и последовательно представить её как блок-схему → псевдокод → программу </w:t>
            </w:r>
            <w:r>
              <w:rPr>
                <w:b/>
                <w:color w:val="20203A"/>
                <w:sz w:val="22"/>
              </w:rPr>
              <w:t>C</w:t>
            </w:r>
            <w:r w:rsidRPr="00C93DF0">
              <w:rPr>
                <w:b/>
                <w:color w:val="20203A"/>
                <w:sz w:val="22"/>
                <w:lang w:val="ru-RU"/>
              </w:rPr>
              <w:t>++.</w:t>
            </w:r>
          </w:p>
        </w:tc>
      </w:tr>
    </w:tbl>
    <w:p w14:paraId="4912BC6B" w14:textId="77777777" w:rsidR="004B5D81" w:rsidRPr="00C93DF0" w:rsidRDefault="004B5D81">
      <w:pPr>
        <w:rPr>
          <w:lang w:val="ru-RU"/>
        </w:rPr>
      </w:pPr>
    </w:p>
    <w:p w14:paraId="6ED339DF" w14:textId="77777777" w:rsidR="004B5D81" w:rsidRPr="00C93DF0" w:rsidRDefault="00000000">
      <w:pPr>
        <w:pStyle w:val="Heading1"/>
        <w:rPr>
          <w:lang w:val="ru-RU"/>
        </w:rPr>
      </w:pPr>
      <w:r w:rsidRPr="00C93DF0">
        <w:rPr>
          <w:lang w:val="ru-RU"/>
        </w:rPr>
        <w:t>Итоговый вывод студента</w:t>
      </w:r>
    </w:p>
    <w:p w14:paraId="38601A85" w14:textId="77777777" w:rsidR="004B5D81" w:rsidRPr="00330941" w:rsidRDefault="2B3BCF9F">
      <w:pPr>
        <w:rPr>
          <w:lang w:val="ru-RU"/>
        </w:rPr>
      </w:pPr>
      <w:r w:rsidRPr="44DA5879">
        <w:rPr>
          <w:lang w:val="ru-RU"/>
        </w:rPr>
        <w:t xml:space="preserve">В 3–4 предложениях напишите, какая форма записи была для вас самой понятной и почему. </w:t>
      </w:r>
      <w:r w:rsidRPr="00330941">
        <w:rPr>
          <w:lang w:val="ru-RU"/>
        </w:rPr>
        <w:t xml:space="preserve">Что оказалось сложнее: блок-схема, псевдокод или </w:t>
      </w:r>
      <w:r>
        <w:t>C</w:t>
      </w:r>
      <w:r w:rsidRPr="00330941">
        <w:rPr>
          <w:lang w:val="ru-RU"/>
        </w:rPr>
        <w:t>++?</w:t>
      </w:r>
    </w:p>
    <w:p w14:paraId="29B11CD6" w14:textId="0E6D67E9" w:rsidR="004B5D81" w:rsidRPr="00330941" w:rsidRDefault="78849522" w:rsidP="44DA5879">
      <w:pPr>
        <w:spacing w:after="40"/>
        <w:rPr>
          <w:lang w:val="ru-RU"/>
        </w:rPr>
      </w:pPr>
      <w:r w:rsidRPr="00330941">
        <w:rPr>
          <w:rFonts w:eastAsia="Aptos" w:cs="Aptos"/>
          <w:szCs w:val="21"/>
          <w:lang w:val="ru-RU"/>
        </w:rPr>
        <w:t xml:space="preserve">Самой понятной формой записи для меня оказался псевдокод, так как он позволяет четко прописать логику алгоритма на русском языке без необходимости строго соблюдать синтаксис языка программирования. Труднее всего поначалу было правильно связать ввод переменных с математической формулой в коде </w:t>
      </w:r>
      <w:r w:rsidRPr="44DA5879">
        <w:rPr>
          <w:rFonts w:eastAsia="Aptos" w:cs="Aptos"/>
          <w:szCs w:val="21"/>
        </w:rPr>
        <w:t>C</w:t>
      </w:r>
      <w:r w:rsidRPr="00330941">
        <w:rPr>
          <w:rFonts w:eastAsia="Aptos" w:cs="Aptos"/>
          <w:szCs w:val="21"/>
          <w:lang w:val="ru-RU"/>
        </w:rPr>
        <w:t>++, но пошаговый переход от блок-схемы к программе помог во всем разобраться.</w:t>
      </w:r>
    </w:p>
    <w:sectPr w:rsidR="004B5D81" w:rsidRPr="00330941" w:rsidSect="00034616">
      <w:headerReference w:type="default" r:id="rId22"/>
      <w:footerReference w:type="default" r:id="rId23"/>
      <w:pgSz w:w="12240" w:h="15840"/>
      <w:pgMar w:top="794" w:right="850" w:bottom="794"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3C812" w14:textId="77777777" w:rsidR="0031005C" w:rsidRDefault="0031005C">
      <w:pPr>
        <w:spacing w:after="0" w:line="240" w:lineRule="auto"/>
      </w:pPr>
      <w:r>
        <w:separator/>
      </w:r>
    </w:p>
  </w:endnote>
  <w:endnote w:type="continuationSeparator" w:id="0">
    <w:p w14:paraId="77EAF45C" w14:textId="77777777" w:rsidR="0031005C" w:rsidRDefault="00310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2ACE" w14:textId="77777777" w:rsidR="004B5D81" w:rsidRPr="00C93DF0" w:rsidRDefault="00000000">
    <w:pPr>
      <w:pStyle w:val="Footer"/>
      <w:jc w:val="center"/>
      <w:rPr>
        <w:lang w:val="ru-RU"/>
      </w:rPr>
    </w:pPr>
    <w:r w:rsidRPr="00C93DF0">
      <w:rPr>
        <w:color w:val="6B6E7A"/>
        <w:sz w:val="16"/>
        <w:lang w:val="ru-RU"/>
      </w:rPr>
      <w:t xml:space="preserve">СРСП • Блок-схема → псевдокод → </w:t>
    </w:r>
    <w:r>
      <w:rPr>
        <w:color w:val="6B6E7A"/>
        <w:sz w:val="16"/>
      </w:rPr>
      <w:t>C</w:t>
    </w:r>
    <w:r w:rsidRPr="00C93DF0">
      <w:rPr>
        <w:color w:val="6B6E7A"/>
        <w:sz w:val="16"/>
        <w:lang w:val="ru-RU"/>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FA86" w14:textId="77777777" w:rsidR="0031005C" w:rsidRDefault="0031005C">
      <w:pPr>
        <w:spacing w:after="0" w:line="240" w:lineRule="auto"/>
      </w:pPr>
      <w:r>
        <w:separator/>
      </w:r>
    </w:p>
  </w:footnote>
  <w:footnote w:type="continuationSeparator" w:id="0">
    <w:p w14:paraId="3B40862C" w14:textId="77777777" w:rsidR="0031005C" w:rsidRDefault="00310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AE7C" w14:textId="77777777" w:rsidR="004B5D81" w:rsidRDefault="00000000">
    <w:pPr>
      <w:pStyle w:val="Header"/>
      <w:jc w:val="right"/>
    </w:pPr>
    <w:r>
      <w:rPr>
        <w:color w:val="6F4BD8"/>
        <w:sz w:val="16"/>
      </w:rPr>
      <w:t>Основы программирования •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830B50"/>
    <w:multiLevelType w:val="multilevel"/>
    <w:tmpl w:val="61184A24"/>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568346107">
    <w:abstractNumId w:val="8"/>
  </w:num>
  <w:num w:numId="2" w16cid:durableId="247035579">
    <w:abstractNumId w:val="6"/>
  </w:num>
  <w:num w:numId="3" w16cid:durableId="95831944">
    <w:abstractNumId w:val="5"/>
  </w:num>
  <w:num w:numId="4" w16cid:durableId="307706159">
    <w:abstractNumId w:val="4"/>
  </w:num>
  <w:num w:numId="5" w16cid:durableId="1410738677">
    <w:abstractNumId w:val="7"/>
  </w:num>
  <w:num w:numId="6" w16cid:durableId="1267225701">
    <w:abstractNumId w:val="3"/>
  </w:num>
  <w:num w:numId="7" w16cid:durableId="1900244727">
    <w:abstractNumId w:val="2"/>
  </w:num>
  <w:num w:numId="8" w16cid:durableId="139882826">
    <w:abstractNumId w:val="1"/>
  </w:num>
  <w:num w:numId="9" w16cid:durableId="598491573">
    <w:abstractNumId w:val="0"/>
  </w:num>
  <w:num w:numId="10" w16cid:durableId="1280573488">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7C"/>
    <w:rsid w:val="00034616"/>
    <w:rsid w:val="0006063C"/>
    <w:rsid w:val="00093A15"/>
    <w:rsid w:val="000D27F1"/>
    <w:rsid w:val="000D7238"/>
    <w:rsid w:val="000F5E0D"/>
    <w:rsid w:val="00106216"/>
    <w:rsid w:val="001136A7"/>
    <w:rsid w:val="00124C91"/>
    <w:rsid w:val="00125107"/>
    <w:rsid w:val="00127D34"/>
    <w:rsid w:val="00145857"/>
    <w:rsid w:val="0015074B"/>
    <w:rsid w:val="0015549B"/>
    <w:rsid w:val="001A7D12"/>
    <w:rsid w:val="001B11D8"/>
    <w:rsid w:val="001B1514"/>
    <w:rsid w:val="001C07ED"/>
    <w:rsid w:val="001C2266"/>
    <w:rsid w:val="001C57AD"/>
    <w:rsid w:val="001F3684"/>
    <w:rsid w:val="001F510C"/>
    <w:rsid w:val="002016D1"/>
    <w:rsid w:val="0022354B"/>
    <w:rsid w:val="00223FCD"/>
    <w:rsid w:val="00226BD1"/>
    <w:rsid w:val="00230633"/>
    <w:rsid w:val="00257C54"/>
    <w:rsid w:val="0027E188"/>
    <w:rsid w:val="0029639D"/>
    <w:rsid w:val="002A109E"/>
    <w:rsid w:val="002A594F"/>
    <w:rsid w:val="003063E0"/>
    <w:rsid w:val="0031005C"/>
    <w:rsid w:val="003255B2"/>
    <w:rsid w:val="00326F90"/>
    <w:rsid w:val="00330941"/>
    <w:rsid w:val="00340070"/>
    <w:rsid w:val="00346EBC"/>
    <w:rsid w:val="00352C1E"/>
    <w:rsid w:val="003966B8"/>
    <w:rsid w:val="003B2400"/>
    <w:rsid w:val="003C57B8"/>
    <w:rsid w:val="00400FAE"/>
    <w:rsid w:val="00404974"/>
    <w:rsid w:val="00415609"/>
    <w:rsid w:val="004205AD"/>
    <w:rsid w:val="00464410"/>
    <w:rsid w:val="004706F2"/>
    <w:rsid w:val="00491911"/>
    <w:rsid w:val="004B5D81"/>
    <w:rsid w:val="004B6BEC"/>
    <w:rsid w:val="004C4187"/>
    <w:rsid w:val="00571942"/>
    <w:rsid w:val="005950E6"/>
    <w:rsid w:val="0059702C"/>
    <w:rsid w:val="005B346F"/>
    <w:rsid w:val="005C0705"/>
    <w:rsid w:val="00631385"/>
    <w:rsid w:val="0068155A"/>
    <w:rsid w:val="006A4898"/>
    <w:rsid w:val="006C1542"/>
    <w:rsid w:val="007107E8"/>
    <w:rsid w:val="00722295"/>
    <w:rsid w:val="007375C2"/>
    <w:rsid w:val="007659B4"/>
    <w:rsid w:val="00784DB8"/>
    <w:rsid w:val="0078684B"/>
    <w:rsid w:val="007A4B15"/>
    <w:rsid w:val="007B7869"/>
    <w:rsid w:val="007F6B69"/>
    <w:rsid w:val="007F7537"/>
    <w:rsid w:val="00835A5A"/>
    <w:rsid w:val="00851717"/>
    <w:rsid w:val="008744AF"/>
    <w:rsid w:val="00877F06"/>
    <w:rsid w:val="00925BC1"/>
    <w:rsid w:val="00934D0D"/>
    <w:rsid w:val="00996915"/>
    <w:rsid w:val="00996D32"/>
    <w:rsid w:val="009B4E82"/>
    <w:rsid w:val="009C37CD"/>
    <w:rsid w:val="009C5625"/>
    <w:rsid w:val="009E13F5"/>
    <w:rsid w:val="00A26FAB"/>
    <w:rsid w:val="00A77DF3"/>
    <w:rsid w:val="00A96200"/>
    <w:rsid w:val="00AA1D8D"/>
    <w:rsid w:val="00AB0E7A"/>
    <w:rsid w:val="00AB605E"/>
    <w:rsid w:val="00AC3F1C"/>
    <w:rsid w:val="00AC4DB9"/>
    <w:rsid w:val="00AC7A61"/>
    <w:rsid w:val="00AD0B69"/>
    <w:rsid w:val="00AD5757"/>
    <w:rsid w:val="00AD6BD9"/>
    <w:rsid w:val="00B10E5D"/>
    <w:rsid w:val="00B26EC9"/>
    <w:rsid w:val="00B40046"/>
    <w:rsid w:val="00B47730"/>
    <w:rsid w:val="00B52608"/>
    <w:rsid w:val="00B54C6C"/>
    <w:rsid w:val="00BB7B34"/>
    <w:rsid w:val="00BC2E99"/>
    <w:rsid w:val="00BC3402"/>
    <w:rsid w:val="00BD0D65"/>
    <w:rsid w:val="00BD61A5"/>
    <w:rsid w:val="00BE28B3"/>
    <w:rsid w:val="00BF0E8F"/>
    <w:rsid w:val="00C060A9"/>
    <w:rsid w:val="00C332DA"/>
    <w:rsid w:val="00C569FF"/>
    <w:rsid w:val="00C77A4D"/>
    <w:rsid w:val="00C85EDE"/>
    <w:rsid w:val="00C93DF0"/>
    <w:rsid w:val="00CB0664"/>
    <w:rsid w:val="00CB1D23"/>
    <w:rsid w:val="00CD304C"/>
    <w:rsid w:val="00CE25C1"/>
    <w:rsid w:val="00D006FD"/>
    <w:rsid w:val="00D24B77"/>
    <w:rsid w:val="00D25AC2"/>
    <w:rsid w:val="00D26395"/>
    <w:rsid w:val="00DA49D6"/>
    <w:rsid w:val="00DB1A73"/>
    <w:rsid w:val="00DD731E"/>
    <w:rsid w:val="00DE719B"/>
    <w:rsid w:val="00E35A98"/>
    <w:rsid w:val="00E924A0"/>
    <w:rsid w:val="00EB273C"/>
    <w:rsid w:val="00ED09BE"/>
    <w:rsid w:val="00ED2463"/>
    <w:rsid w:val="00ED6CDC"/>
    <w:rsid w:val="00EE4931"/>
    <w:rsid w:val="00EF1FC6"/>
    <w:rsid w:val="00EF4991"/>
    <w:rsid w:val="00F0048C"/>
    <w:rsid w:val="00F034D1"/>
    <w:rsid w:val="00F07353"/>
    <w:rsid w:val="00F21867"/>
    <w:rsid w:val="00F22081"/>
    <w:rsid w:val="00F5296A"/>
    <w:rsid w:val="00F72AF7"/>
    <w:rsid w:val="00F841CB"/>
    <w:rsid w:val="00FA4FDE"/>
    <w:rsid w:val="00FA6D02"/>
    <w:rsid w:val="00FC693F"/>
    <w:rsid w:val="00FD1F1D"/>
    <w:rsid w:val="00FF1123"/>
    <w:rsid w:val="00FF7059"/>
    <w:rsid w:val="034CCEE1"/>
    <w:rsid w:val="034E5764"/>
    <w:rsid w:val="0D0885D1"/>
    <w:rsid w:val="0F4DA076"/>
    <w:rsid w:val="18B48932"/>
    <w:rsid w:val="1AAEC7C3"/>
    <w:rsid w:val="203AB8C1"/>
    <w:rsid w:val="240A1E5E"/>
    <w:rsid w:val="2917C868"/>
    <w:rsid w:val="2B3BCF9F"/>
    <w:rsid w:val="36B49524"/>
    <w:rsid w:val="4452DCC8"/>
    <w:rsid w:val="44DA5879"/>
    <w:rsid w:val="46BED495"/>
    <w:rsid w:val="470F6485"/>
    <w:rsid w:val="4B221FA9"/>
    <w:rsid w:val="4CBAC5C4"/>
    <w:rsid w:val="4D516CA6"/>
    <w:rsid w:val="4FFDF3CD"/>
    <w:rsid w:val="5166DDDF"/>
    <w:rsid w:val="5E4A6DAA"/>
    <w:rsid w:val="5FB8EE51"/>
    <w:rsid w:val="620DB759"/>
    <w:rsid w:val="6238FA64"/>
    <w:rsid w:val="668B130B"/>
    <w:rsid w:val="69C04418"/>
    <w:rsid w:val="6AE112AD"/>
    <w:rsid w:val="7500C065"/>
    <w:rsid w:val="78849522"/>
    <w:rsid w:val="78DDDEA9"/>
    <w:rsid w:val="7B90AC67"/>
    <w:rsid w:val="7BEEA4DE"/>
    <w:rsid w:val="7FA6A7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6038C"/>
  <w14:defaultImageDpi w14:val="300"/>
  <w15:docId w15:val="{C75670DF-4FB5-42F4-A3C8-ADF0D40F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E2B8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F4B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E2B8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30</Pages>
  <Words>3091</Words>
  <Characters>17625</Characters>
  <Application>Microsoft Office Word</Application>
  <DocSecurity>0</DocSecurity>
  <Lines>146</Lines>
  <Paragraphs>41</Paragraphs>
  <ScaleCrop>false</ScaleCrop>
  <Manager/>
  <Company/>
  <LinksUpToDate>false</LinksUpToDate>
  <CharactersWithSpaces>20675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Aktilek Imangaliyeva</cp:lastModifiedBy>
  <cp:revision>136</cp:revision>
  <dcterms:created xsi:type="dcterms:W3CDTF">2013-12-23T23:15:00Z</dcterms:created>
  <dcterms:modified xsi:type="dcterms:W3CDTF">2026-09-22T15:23:00Z</dcterms:modified>
  <cp:category/>
</cp:coreProperties>
</file>