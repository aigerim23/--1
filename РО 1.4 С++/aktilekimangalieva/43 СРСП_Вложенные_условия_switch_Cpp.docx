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250B7" w14:textId="77777777" w:rsidR="002622B9" w:rsidRPr="006B49ED" w:rsidRDefault="00000000">
      <w:pPr>
        <w:spacing w:after="40" w:line="259" w:lineRule="auto"/>
        <w:jc w:val="center"/>
        <w:rPr>
          <w:lang w:val="ru-RU"/>
        </w:rPr>
      </w:pPr>
      <w:r w:rsidRPr="006B49ED">
        <w:rPr>
          <w:rFonts w:eastAsia="Times New Roman"/>
          <w:b/>
          <w:color w:val="173A8A"/>
          <w:sz w:val="36"/>
          <w:lang w:val="ru-RU"/>
        </w:rPr>
        <w:t>СРСп</w:t>
      </w:r>
    </w:p>
    <w:p w14:paraId="319F5D24" w14:textId="77777777" w:rsidR="002622B9" w:rsidRPr="006B49ED" w:rsidRDefault="00000000">
      <w:pPr>
        <w:spacing w:after="40" w:line="259" w:lineRule="auto"/>
        <w:jc w:val="center"/>
        <w:rPr>
          <w:lang w:val="ru-RU"/>
        </w:rPr>
      </w:pPr>
      <w:r w:rsidRPr="006B49ED">
        <w:rPr>
          <w:rFonts w:eastAsia="Times New Roman"/>
          <w:b/>
          <w:sz w:val="30"/>
          <w:lang w:val="ru-RU"/>
        </w:rPr>
        <w:t xml:space="preserve">Решение задач на вложенные условия, сложные логические выражения и оператор </w:t>
      </w:r>
      <w:r>
        <w:rPr>
          <w:rFonts w:eastAsia="Times New Roman"/>
          <w:b/>
          <w:sz w:val="30"/>
        </w:rPr>
        <w:t>switch</w:t>
      </w:r>
    </w:p>
    <w:p w14:paraId="49C4EDB1" w14:textId="77777777" w:rsidR="002622B9" w:rsidRPr="006B49ED" w:rsidRDefault="00000000">
      <w:pPr>
        <w:spacing w:line="259" w:lineRule="auto"/>
        <w:jc w:val="center"/>
        <w:rPr>
          <w:lang w:val="ru-RU"/>
        </w:rPr>
      </w:pPr>
      <w:r>
        <w:rPr>
          <w:rFonts w:eastAsia="Times New Roman"/>
          <w:b/>
          <w:color w:val="2F5BDB"/>
          <w:sz w:val="25"/>
        </w:rPr>
        <w:t>C</w:t>
      </w:r>
      <w:r w:rsidRPr="006B49ED">
        <w:rPr>
          <w:rFonts w:eastAsia="Times New Roman"/>
          <w:b/>
          <w:color w:val="2F5BDB"/>
          <w:sz w:val="25"/>
          <w:lang w:val="ru-RU"/>
        </w:rPr>
        <w:t>++ • 2 курс • специальность «Программное обеспечение»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35"/>
        <w:gridCol w:w="2535"/>
        <w:gridCol w:w="2535"/>
        <w:gridCol w:w="2535"/>
      </w:tblGrid>
      <w:tr w:rsidR="002622B9" w14:paraId="6B85240C" w14:textId="77777777">
        <w:trPr>
          <w:jc w:val="center"/>
        </w:trPr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3F6FC"/>
          </w:tcPr>
          <w:p w14:paraId="22DF814F" w14:textId="77777777" w:rsidR="002622B9" w:rsidRDefault="00000000">
            <w:r>
              <w:rPr>
                <w:rFonts w:eastAsia="Times New Roman"/>
                <w:b/>
                <w:color w:val="666666"/>
                <w:sz w:val="21"/>
              </w:rPr>
              <w:t xml:space="preserve">Ф.И.О. </w:t>
            </w:r>
            <w:proofErr w:type="spellStart"/>
            <w:r>
              <w:rPr>
                <w:rFonts w:eastAsia="Times New Roman"/>
                <w:b/>
                <w:color w:val="666666"/>
                <w:sz w:val="21"/>
              </w:rPr>
              <w:t>студента</w:t>
            </w:r>
            <w:proofErr w:type="spellEnd"/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 w14:paraId="73707DA7" w14:textId="540FCA5A" w:rsidR="002622B9" w:rsidRPr="006B49ED" w:rsidRDefault="00000000">
            <w:pPr>
              <w:rPr>
                <w:lang w:val="kk-KZ"/>
              </w:rPr>
            </w:pPr>
            <w:r>
              <w:t xml:space="preserve"> </w:t>
            </w:r>
            <w:r w:rsidR="006B49ED">
              <w:rPr>
                <w:lang w:val="kk-KZ"/>
              </w:rPr>
              <w:t>Имангалиева Ақтілек Біржанқызы</w:t>
            </w:r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3F6FC"/>
          </w:tcPr>
          <w:p w14:paraId="3D915439" w14:textId="1B693A37" w:rsidR="002622B9" w:rsidRPr="006B49ED" w:rsidRDefault="00000000">
            <w:pPr>
              <w:rPr>
                <w:lang w:val="ru-RU"/>
              </w:rPr>
            </w:pPr>
            <w:proofErr w:type="spellStart"/>
            <w:r>
              <w:rPr>
                <w:rFonts w:eastAsia="Times New Roman"/>
                <w:b/>
                <w:color w:val="666666"/>
                <w:sz w:val="21"/>
              </w:rPr>
              <w:t>Группа</w:t>
            </w:r>
            <w:proofErr w:type="spellEnd"/>
            <w:r w:rsidR="006B49ED">
              <w:rPr>
                <w:rFonts w:eastAsia="Times New Roman"/>
                <w:b/>
                <w:color w:val="666666"/>
                <w:sz w:val="21"/>
                <w:lang w:val="ru-RU"/>
              </w:rPr>
              <w:t>25РПО/26</w:t>
            </w:r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 w14:paraId="0B58DF8F" w14:textId="77777777" w:rsidR="002622B9" w:rsidRDefault="00000000">
            <w:r>
              <w:t xml:space="preserve"> </w:t>
            </w:r>
          </w:p>
        </w:tc>
      </w:tr>
      <w:tr w:rsidR="002622B9" w14:paraId="2508257A" w14:textId="77777777">
        <w:trPr>
          <w:jc w:val="center"/>
        </w:trPr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3F6FC"/>
          </w:tcPr>
          <w:p w14:paraId="6DC4DBEA" w14:textId="77777777" w:rsidR="002622B9" w:rsidRDefault="00000000">
            <w:proofErr w:type="spellStart"/>
            <w:r>
              <w:rPr>
                <w:rFonts w:eastAsia="Times New Roman"/>
                <w:b/>
                <w:color w:val="666666"/>
                <w:sz w:val="21"/>
              </w:rPr>
              <w:t>Дата</w:t>
            </w:r>
            <w:proofErr w:type="spellEnd"/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 w14:paraId="34358E14" w14:textId="424F35A5" w:rsidR="002622B9" w:rsidRPr="006B49ED" w:rsidRDefault="00000000">
            <w:pPr>
              <w:rPr>
                <w:lang w:val="kk-KZ"/>
              </w:rPr>
            </w:pPr>
            <w:r>
              <w:t xml:space="preserve"> </w:t>
            </w:r>
            <w:r w:rsidR="006B49ED">
              <w:rPr>
                <w:lang w:val="kk-KZ"/>
              </w:rPr>
              <w:t>24.09</w:t>
            </w:r>
            <w:r w:rsidR="006B49ED">
              <w:rPr>
                <w:lang w:val="ru-RU"/>
              </w:rPr>
              <w:t>.</w:t>
            </w:r>
            <w:r w:rsidR="006B49ED">
              <w:rPr>
                <w:lang w:val="kk-KZ"/>
              </w:rPr>
              <w:t>2026</w:t>
            </w:r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3F6FC"/>
          </w:tcPr>
          <w:p w14:paraId="059868AA" w14:textId="77777777" w:rsidR="002622B9" w:rsidRDefault="00000000">
            <w:proofErr w:type="spellStart"/>
            <w:r>
              <w:rPr>
                <w:rFonts w:eastAsia="Times New Roman"/>
                <w:b/>
                <w:color w:val="666666"/>
                <w:sz w:val="21"/>
              </w:rPr>
              <w:t>Оценка</w:t>
            </w:r>
            <w:proofErr w:type="spellEnd"/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 w14:paraId="42F3FB9A" w14:textId="77777777" w:rsidR="002622B9" w:rsidRDefault="00000000">
            <w:r>
              <w:t xml:space="preserve"> </w:t>
            </w:r>
          </w:p>
        </w:tc>
      </w:tr>
    </w:tbl>
    <w:p w14:paraId="44928DB1" w14:textId="77777777" w:rsidR="002622B9" w:rsidRDefault="002622B9"/>
    <w:tbl>
      <w:tblPr>
        <w:tblW w:w="0" w:type="auto"/>
        <w:tblLook w:val="04A0" w:firstRow="1" w:lastRow="0" w:firstColumn="1" w:lastColumn="0" w:noHBand="0" w:noVBand="1"/>
      </w:tblPr>
      <w:tblGrid>
        <w:gridCol w:w="10142"/>
      </w:tblGrid>
      <w:tr w:rsidR="002622B9" w:rsidRPr="0056248F" w14:paraId="0A122B0D" w14:textId="77777777">
        <w:tc>
          <w:tcPr>
            <w:tcW w:w="10142" w:type="dxa"/>
            <w:tcBorders>
              <w:top w:val="single" w:sz="5" w:space="0" w:color="C5D1F6"/>
              <w:left w:val="single" w:sz="5" w:space="0" w:color="C5D1F6"/>
              <w:bottom w:val="single" w:sz="5" w:space="0" w:color="C5D1F6"/>
              <w:right w:val="single" w:sz="5" w:space="0" w:color="C5D1F6"/>
            </w:tcBorders>
            <w:shd w:val="clear" w:color="auto" w:fill="EAF0FF"/>
          </w:tcPr>
          <w:p w14:paraId="45528702" w14:textId="77777777" w:rsidR="002622B9" w:rsidRPr="006B49ED" w:rsidRDefault="00000000">
            <w:pPr>
              <w:spacing w:after="0" w:line="259" w:lineRule="auto"/>
              <w:rPr>
                <w:lang w:val="ru-RU"/>
              </w:rPr>
            </w:pPr>
            <w:r w:rsidRPr="006B49ED">
              <w:rPr>
                <w:rFonts w:eastAsia="Times New Roman"/>
                <w:b/>
                <w:color w:val="173A8A"/>
                <w:lang w:val="ru-RU"/>
              </w:rPr>
              <w:t xml:space="preserve">Цель: </w:t>
            </w:r>
            <w:r w:rsidRPr="006B49ED">
              <w:rPr>
                <w:rFonts w:eastAsia="Times New Roman"/>
                <w:lang w:val="ru-RU"/>
              </w:rPr>
              <w:t xml:space="preserve">научиться анализировать условия задачи, комбинировать несколько проверок, использовать вложенные </w:t>
            </w:r>
            <w:r>
              <w:rPr>
                <w:rFonts w:eastAsia="Times New Roman"/>
              </w:rPr>
              <w:t>if</w:t>
            </w:r>
            <w:r w:rsidRPr="006B49ED">
              <w:rPr>
                <w:rFonts w:eastAsia="Times New Roman"/>
                <w:lang w:val="ru-RU"/>
              </w:rPr>
              <w:t xml:space="preserve"> и применять </w:t>
            </w:r>
            <w:r>
              <w:rPr>
                <w:rFonts w:eastAsia="Times New Roman"/>
              </w:rPr>
              <w:t>switch</w:t>
            </w:r>
            <w:r w:rsidRPr="006B49ED">
              <w:rPr>
                <w:rFonts w:eastAsia="Times New Roman"/>
                <w:lang w:val="ru-RU"/>
              </w:rPr>
              <w:t xml:space="preserve"> в задачах, приближенных к работе программиста.</w:t>
            </w:r>
          </w:p>
        </w:tc>
      </w:tr>
    </w:tbl>
    <w:p w14:paraId="760A4499" w14:textId="77777777" w:rsidR="002622B9" w:rsidRPr="006B49ED" w:rsidRDefault="002622B9">
      <w:pPr>
        <w:spacing w:after="0"/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42"/>
      </w:tblGrid>
      <w:tr w:rsidR="002622B9" w14:paraId="46D539F1" w14:textId="77777777">
        <w:tc>
          <w:tcPr>
            <w:tcW w:w="10142" w:type="dxa"/>
            <w:tcBorders>
              <w:top w:val="single" w:sz="5" w:space="0" w:color="C5D1F6"/>
              <w:left w:val="single" w:sz="5" w:space="0" w:color="C5D1F6"/>
              <w:bottom w:val="single" w:sz="5" w:space="0" w:color="C5D1F6"/>
              <w:right w:val="single" w:sz="5" w:space="0" w:color="C5D1F6"/>
            </w:tcBorders>
            <w:shd w:val="clear" w:color="auto" w:fill="EAF0FF"/>
          </w:tcPr>
          <w:p w14:paraId="02F6883D" w14:textId="77777777" w:rsidR="002622B9" w:rsidRDefault="00000000">
            <w:pPr>
              <w:spacing w:after="0" w:line="259" w:lineRule="auto"/>
            </w:pPr>
            <w:proofErr w:type="spellStart"/>
            <w:r>
              <w:rPr>
                <w:rFonts w:eastAsia="Times New Roman"/>
                <w:b/>
                <w:color w:val="173A8A"/>
              </w:rPr>
              <w:t>Продолжительность</w:t>
            </w:r>
            <w:proofErr w:type="spellEnd"/>
            <w:r>
              <w:rPr>
                <w:rFonts w:eastAsia="Times New Roman"/>
                <w:b/>
                <w:color w:val="173A8A"/>
              </w:rPr>
              <w:t xml:space="preserve">: </w:t>
            </w:r>
            <w:r>
              <w:rPr>
                <w:rFonts w:eastAsia="Times New Roman"/>
              </w:rPr>
              <w:t xml:space="preserve">60–90 </w:t>
            </w:r>
            <w:proofErr w:type="spellStart"/>
            <w:r>
              <w:rPr>
                <w:rFonts w:eastAsia="Times New Roman"/>
              </w:rPr>
              <w:t>минут</w:t>
            </w:r>
            <w:proofErr w:type="spellEnd"/>
            <w:r>
              <w:rPr>
                <w:rFonts w:eastAsia="Times New Roman"/>
              </w:rPr>
              <w:t>.</w:t>
            </w:r>
          </w:p>
        </w:tc>
      </w:tr>
    </w:tbl>
    <w:p w14:paraId="7D1CABB7" w14:textId="77777777" w:rsidR="002622B9" w:rsidRDefault="002622B9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42"/>
      </w:tblGrid>
      <w:tr w:rsidR="002622B9" w:rsidRPr="0056248F" w14:paraId="72327AAB" w14:textId="77777777">
        <w:tc>
          <w:tcPr>
            <w:tcW w:w="10142" w:type="dxa"/>
            <w:tcBorders>
              <w:top w:val="single" w:sz="5" w:space="0" w:color="C5D1F6"/>
              <w:left w:val="single" w:sz="5" w:space="0" w:color="C5D1F6"/>
              <w:bottom w:val="single" w:sz="5" w:space="0" w:color="C5D1F6"/>
              <w:right w:val="single" w:sz="5" w:space="0" w:color="C5D1F6"/>
            </w:tcBorders>
            <w:shd w:val="clear" w:color="auto" w:fill="EAF0FF"/>
          </w:tcPr>
          <w:p w14:paraId="4FF4822B" w14:textId="77777777" w:rsidR="002622B9" w:rsidRPr="006B49ED" w:rsidRDefault="00000000">
            <w:pPr>
              <w:spacing w:after="0" w:line="259" w:lineRule="auto"/>
              <w:rPr>
                <w:lang w:val="ru-RU"/>
              </w:rPr>
            </w:pPr>
            <w:r w:rsidRPr="006B49ED">
              <w:rPr>
                <w:rFonts w:eastAsia="Times New Roman"/>
                <w:b/>
                <w:color w:val="173A8A"/>
                <w:lang w:val="ru-RU"/>
              </w:rPr>
              <w:t xml:space="preserve">Ограничение: </w:t>
            </w:r>
            <w:r w:rsidRPr="006B49ED">
              <w:rPr>
                <w:rFonts w:eastAsia="Times New Roman"/>
                <w:lang w:val="ru-RU"/>
              </w:rPr>
              <w:t>циклы, массивы и пользовательские функции не использовать, если это не указано отдельно.</w:t>
            </w:r>
          </w:p>
        </w:tc>
      </w:tr>
    </w:tbl>
    <w:p w14:paraId="1598E42A" w14:textId="77777777" w:rsidR="002622B9" w:rsidRPr="006B49ED" w:rsidRDefault="002622B9">
      <w:pPr>
        <w:spacing w:after="0"/>
        <w:rPr>
          <w:lang w:val="ru-RU"/>
        </w:rPr>
      </w:pPr>
    </w:p>
    <w:p w14:paraId="2575E46B" w14:textId="77777777" w:rsidR="002622B9" w:rsidRPr="006B49ED" w:rsidRDefault="00000000">
      <w:pPr>
        <w:spacing w:before="160" w:after="100" w:line="259" w:lineRule="auto"/>
        <w:rPr>
          <w:lang w:val="ru-RU"/>
        </w:rPr>
      </w:pPr>
      <w:r w:rsidRPr="006B49ED">
        <w:rPr>
          <w:rFonts w:eastAsia="Times New Roman"/>
          <w:b/>
          <w:color w:val="173A8A"/>
          <w:sz w:val="28"/>
          <w:lang w:val="ru-RU"/>
        </w:rPr>
        <w:t>Порядок выполнения</w:t>
      </w:r>
    </w:p>
    <w:p w14:paraId="36C8A973" w14:textId="77777777" w:rsidR="002622B9" w:rsidRPr="006B49ED" w:rsidRDefault="00000000">
      <w:pPr>
        <w:spacing w:after="40" w:line="259" w:lineRule="auto"/>
        <w:rPr>
          <w:lang w:val="ru-RU"/>
        </w:rPr>
      </w:pPr>
      <w:r w:rsidRPr="006B49ED">
        <w:rPr>
          <w:rFonts w:eastAsia="Times New Roman"/>
          <w:b/>
          <w:lang w:val="ru-RU"/>
        </w:rPr>
        <w:t xml:space="preserve">1. </w:t>
      </w:r>
      <w:r w:rsidRPr="006B49ED">
        <w:rPr>
          <w:rFonts w:eastAsia="Times New Roman"/>
          <w:lang w:val="ru-RU"/>
        </w:rPr>
        <w:t>Сначала проанализируйте условие и определите, какие проверки необходимы.</w:t>
      </w:r>
    </w:p>
    <w:p w14:paraId="4B196CAE" w14:textId="77777777" w:rsidR="002622B9" w:rsidRPr="006B49ED" w:rsidRDefault="00000000">
      <w:pPr>
        <w:spacing w:after="40" w:line="259" w:lineRule="auto"/>
        <w:rPr>
          <w:lang w:val="ru-RU"/>
        </w:rPr>
      </w:pPr>
      <w:r w:rsidRPr="006B49ED">
        <w:rPr>
          <w:rFonts w:eastAsia="Times New Roman"/>
          <w:b/>
          <w:lang w:val="ru-RU"/>
        </w:rPr>
        <w:t xml:space="preserve">2. </w:t>
      </w:r>
      <w:r w:rsidRPr="006B49ED">
        <w:rPr>
          <w:rFonts w:eastAsia="Times New Roman"/>
          <w:lang w:val="ru-RU"/>
        </w:rPr>
        <w:t>Запишите логическое выражение или схему ветвления до написания кода.</w:t>
      </w:r>
    </w:p>
    <w:p w14:paraId="296B2920" w14:textId="77777777" w:rsidR="002622B9" w:rsidRPr="006B49ED" w:rsidRDefault="00000000">
      <w:pPr>
        <w:spacing w:after="40" w:line="259" w:lineRule="auto"/>
        <w:rPr>
          <w:lang w:val="ru-RU"/>
        </w:rPr>
      </w:pPr>
      <w:r w:rsidRPr="006B49ED">
        <w:rPr>
          <w:rFonts w:eastAsia="Times New Roman"/>
          <w:b/>
          <w:lang w:val="ru-RU"/>
        </w:rPr>
        <w:t xml:space="preserve">3. </w:t>
      </w:r>
      <w:r w:rsidRPr="006B49ED">
        <w:rPr>
          <w:rFonts w:eastAsia="Times New Roman"/>
          <w:lang w:val="ru-RU"/>
        </w:rPr>
        <w:t>После написания программы выполните тестирование на нескольких наборах данных.</w:t>
      </w:r>
    </w:p>
    <w:p w14:paraId="0F158945" w14:textId="77777777" w:rsidR="002622B9" w:rsidRPr="006B49ED" w:rsidRDefault="00000000">
      <w:pPr>
        <w:spacing w:after="40" w:line="259" w:lineRule="auto"/>
        <w:rPr>
          <w:lang w:val="ru-RU"/>
        </w:rPr>
      </w:pPr>
      <w:r w:rsidRPr="006B49ED">
        <w:rPr>
          <w:rFonts w:eastAsia="Times New Roman"/>
          <w:b/>
          <w:lang w:val="ru-RU"/>
        </w:rPr>
        <w:t xml:space="preserve">4. </w:t>
      </w:r>
      <w:r w:rsidRPr="006B49ED">
        <w:rPr>
          <w:rFonts w:eastAsia="Times New Roman"/>
          <w:lang w:val="ru-RU"/>
        </w:rPr>
        <w:t>К заданиям, где требуется объяснение, дайте краткий письменный ответ.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2622B9" w14:paraId="7515E4AD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483FCAF9" w14:textId="77777777" w:rsidR="002622B9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1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525A810E" w14:textId="77777777" w:rsidR="002622B9" w:rsidRDefault="00000000">
            <w:proofErr w:type="spellStart"/>
            <w:r>
              <w:rPr>
                <w:rFonts w:eastAsia="Times New Roman"/>
                <w:b/>
                <w:color w:val="173A8A"/>
                <w:sz w:val="25"/>
              </w:rPr>
              <w:t>Доступ</w:t>
            </w:r>
            <w:proofErr w:type="spellEnd"/>
            <w:r>
              <w:rPr>
                <w:rFonts w:eastAsia="Times New Roman"/>
                <w:b/>
                <w:color w:val="173A8A"/>
                <w:sz w:val="25"/>
              </w:rPr>
              <w:t xml:space="preserve"> к </w:t>
            </w:r>
            <w:proofErr w:type="spellStart"/>
            <w:r>
              <w:rPr>
                <w:rFonts w:eastAsia="Times New Roman"/>
                <w:b/>
                <w:color w:val="173A8A"/>
                <w:sz w:val="25"/>
              </w:rPr>
              <w:t>функции</w:t>
            </w:r>
            <w:proofErr w:type="spellEnd"/>
            <w:r>
              <w:rPr>
                <w:rFonts w:eastAsia="Times New Roman"/>
                <w:b/>
                <w:color w:val="173A8A"/>
                <w:sz w:val="25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173A8A"/>
                <w:sz w:val="25"/>
              </w:rPr>
              <w:t>приложения</w:t>
            </w:r>
            <w:proofErr w:type="spellEnd"/>
          </w:p>
        </w:tc>
      </w:tr>
    </w:tbl>
    <w:p w14:paraId="63F2C4F2" w14:textId="77777777" w:rsidR="002622B9" w:rsidRDefault="002622B9">
      <w:pPr>
        <w:spacing w:after="20"/>
      </w:pPr>
    </w:p>
    <w:p w14:paraId="737A5ABE" w14:textId="77777777" w:rsidR="002622B9" w:rsidRDefault="00000000">
      <w:proofErr w:type="spellStart"/>
      <w:r>
        <w:rPr>
          <w:rFonts w:eastAsia="Times New Roman"/>
          <w:b/>
        </w:rPr>
        <w:t>Даны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переменные</w:t>
      </w:r>
      <w:proofErr w:type="spellEnd"/>
      <w:r>
        <w:rPr>
          <w:rFonts w:eastAsia="Times New Roman"/>
          <w:b/>
        </w:rPr>
        <w:t xml:space="preserve">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2622B9" w14:paraId="443ADD70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37F81B44" w14:textId="77777777" w:rsidR="002622B9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 xml:space="preserve">bool </w:t>
            </w:r>
            <w:proofErr w:type="spellStart"/>
            <w:r>
              <w:rPr>
                <w:rFonts w:ascii="Consolas" w:eastAsia="Consolas" w:hAnsi="Consolas"/>
                <w:sz w:val="19"/>
              </w:rPr>
              <w:t>isAuthorized</w:t>
            </w:r>
            <w:proofErr w:type="spellEnd"/>
            <w:r>
              <w:rPr>
                <w:rFonts w:ascii="Consolas" w:eastAsia="Consolas" w:hAnsi="Consolas"/>
                <w:sz w:val="19"/>
              </w:rPr>
              <w:t>;</w:t>
            </w:r>
            <w:r>
              <w:rPr>
                <w:rFonts w:ascii="Consolas" w:eastAsia="Consolas" w:hAnsi="Consolas"/>
                <w:sz w:val="19"/>
              </w:rPr>
              <w:br/>
              <w:t xml:space="preserve">bool </w:t>
            </w:r>
            <w:proofErr w:type="spellStart"/>
            <w:r>
              <w:rPr>
                <w:rFonts w:ascii="Consolas" w:eastAsia="Consolas" w:hAnsi="Consolas"/>
                <w:sz w:val="19"/>
              </w:rPr>
              <w:t>hasSubscription</w:t>
            </w:r>
            <w:proofErr w:type="spellEnd"/>
            <w:r>
              <w:rPr>
                <w:rFonts w:ascii="Consolas" w:eastAsia="Consolas" w:hAnsi="Consolas"/>
                <w:sz w:val="19"/>
              </w:rPr>
              <w:t>;</w:t>
            </w:r>
            <w:r>
              <w:rPr>
                <w:rFonts w:ascii="Consolas" w:eastAsia="Consolas" w:hAnsi="Consolas"/>
                <w:sz w:val="19"/>
              </w:rPr>
              <w:br/>
              <w:t xml:space="preserve">bool </w:t>
            </w:r>
            <w:proofErr w:type="spellStart"/>
            <w:r>
              <w:rPr>
                <w:rFonts w:ascii="Consolas" w:eastAsia="Consolas" w:hAnsi="Consolas"/>
                <w:sz w:val="19"/>
              </w:rPr>
              <w:t>isTrial</w:t>
            </w:r>
            <w:proofErr w:type="spellEnd"/>
            <w:r>
              <w:rPr>
                <w:rFonts w:ascii="Consolas" w:eastAsia="Consolas" w:hAnsi="Consolas"/>
                <w:sz w:val="19"/>
              </w:rPr>
              <w:t>;</w:t>
            </w:r>
            <w:r>
              <w:rPr>
                <w:rFonts w:ascii="Consolas" w:eastAsia="Consolas" w:hAnsi="Consolas"/>
                <w:sz w:val="19"/>
              </w:rPr>
              <w:br/>
              <w:t xml:space="preserve">bool </w:t>
            </w:r>
            <w:proofErr w:type="spellStart"/>
            <w:r>
              <w:rPr>
                <w:rFonts w:ascii="Consolas" w:eastAsia="Consolas" w:hAnsi="Consolas"/>
                <w:sz w:val="19"/>
              </w:rPr>
              <w:t>accountBlocked</w:t>
            </w:r>
            <w:proofErr w:type="spellEnd"/>
            <w:r>
              <w:rPr>
                <w:rFonts w:ascii="Consolas" w:eastAsia="Consolas" w:hAnsi="Consolas"/>
                <w:sz w:val="19"/>
              </w:rPr>
              <w:t>;</w:t>
            </w:r>
          </w:p>
        </w:tc>
      </w:tr>
    </w:tbl>
    <w:p w14:paraId="214DF472" w14:textId="77777777" w:rsidR="002622B9" w:rsidRPr="006B49ED" w:rsidRDefault="00000000">
      <w:pPr>
        <w:spacing w:after="80" w:line="259" w:lineRule="auto"/>
        <w:rPr>
          <w:lang w:val="ru-RU"/>
        </w:rPr>
      </w:pPr>
      <w:r w:rsidRPr="006B49ED">
        <w:rPr>
          <w:rFonts w:eastAsia="Times New Roman"/>
          <w:lang w:val="ru-RU"/>
        </w:rPr>
        <w:t>Функция доступна, если пользователь авторизован, аккаунт не заблокирован, а также есть подписка или действует пробный период.</w:t>
      </w:r>
    </w:p>
    <w:p w14:paraId="46A77C53" w14:textId="77777777" w:rsidR="002622B9" w:rsidRDefault="00000000">
      <w:pPr>
        <w:pStyle w:val="ListBullet"/>
        <w:spacing w:after="40" w:line="259" w:lineRule="auto"/>
      </w:pPr>
      <w:proofErr w:type="spellStart"/>
      <w:r>
        <w:rPr>
          <w:rFonts w:eastAsia="Times New Roman"/>
        </w:rPr>
        <w:t>Записать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одно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логическое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выражение</w:t>
      </w:r>
      <w:proofErr w:type="spellEnd"/>
      <w:r>
        <w:rPr>
          <w:rFonts w:eastAsia="Times New Roman"/>
        </w:rPr>
        <w:t>.</w:t>
      </w:r>
    </w:p>
    <w:p w14:paraId="22595DDC" w14:textId="77777777" w:rsidR="002622B9" w:rsidRDefault="00000000">
      <w:pPr>
        <w:pStyle w:val="ListBullet"/>
        <w:spacing w:after="40" w:line="259" w:lineRule="auto"/>
      </w:pPr>
      <w:proofErr w:type="spellStart"/>
      <w:r>
        <w:rPr>
          <w:rFonts w:eastAsia="Times New Roman"/>
        </w:rPr>
        <w:t>Написать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программу</w:t>
      </w:r>
      <w:proofErr w:type="spellEnd"/>
      <w:r>
        <w:rPr>
          <w:rFonts w:eastAsia="Times New Roman"/>
        </w:rPr>
        <w:t>.</w:t>
      </w:r>
    </w:p>
    <w:p w14:paraId="5972955D" w14:textId="77777777" w:rsidR="002622B9" w:rsidRDefault="00000000">
      <w:pPr>
        <w:pStyle w:val="ListBullet"/>
        <w:spacing w:after="40" w:line="259" w:lineRule="auto"/>
      </w:pPr>
      <w:proofErr w:type="spellStart"/>
      <w:r>
        <w:rPr>
          <w:rFonts w:eastAsia="Times New Roman"/>
        </w:rPr>
        <w:t>Проверить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минимум</w:t>
      </w:r>
      <w:proofErr w:type="spellEnd"/>
      <w:r>
        <w:rPr>
          <w:rFonts w:eastAsia="Times New Roman"/>
        </w:rPr>
        <w:t xml:space="preserve"> 4 </w:t>
      </w:r>
      <w:proofErr w:type="spellStart"/>
      <w:r>
        <w:rPr>
          <w:rFonts w:eastAsia="Times New Roman"/>
        </w:rPr>
        <w:t>комбинации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значений</w:t>
      </w:r>
      <w:proofErr w:type="spellEnd"/>
      <w:r>
        <w:rPr>
          <w:rFonts w:eastAsia="Times New Roman"/>
        </w:rPr>
        <w:t>.</w:t>
      </w:r>
    </w:p>
    <w:p w14:paraId="242B98AA" w14:textId="1D5A3030" w:rsidR="00E645CF" w:rsidRPr="002F07AE" w:rsidRDefault="00000000" w:rsidP="00E645CF">
      <w:pPr>
        <w:pStyle w:val="ListBullet"/>
        <w:rPr>
          <w:rFonts w:eastAsia="Times New Roman"/>
          <w:b/>
          <w:bCs/>
          <w:lang w:val="ru-RU"/>
        </w:rPr>
      </w:pPr>
      <w:r w:rsidRPr="006B49ED">
        <w:rPr>
          <w:rFonts w:eastAsia="Times New Roman"/>
          <w:lang w:val="ru-RU"/>
        </w:rPr>
        <w:t>Объяснить назначение &amp;&amp;, || и ! именно в вашем условии</w:t>
      </w:r>
      <w:r w:rsidR="002F07AE" w:rsidRPr="002F07AE">
        <w:rPr>
          <w:rFonts w:eastAsia="Times New Roman"/>
          <w:lang w:val="ru-RU"/>
        </w:rPr>
        <w:t>?</w:t>
      </w:r>
      <w:r w:rsidR="00E645CF" w:rsidRPr="00E645CF">
        <w:rPr>
          <w:rFonts w:eastAsia="Times New Roman"/>
          <w:lang w:val="ru-RU"/>
        </w:rPr>
        <w:t xml:space="preserve"> </w:t>
      </w:r>
      <w:r w:rsidR="00E645CF" w:rsidRPr="002F07AE">
        <w:rPr>
          <w:rFonts w:eastAsia="Times New Roman"/>
          <w:b/>
          <w:bCs/>
          <w:lang w:val="ru-RU"/>
        </w:rPr>
        <w:t>&amp;&amp;⁠(</w:t>
      </w:r>
      <w:r w:rsidR="00E645CF" w:rsidRPr="002F07AE">
        <w:rPr>
          <w:rFonts w:eastAsia="Times New Roman"/>
          <w:b/>
          <w:bCs/>
          <w:lang w:val="kk-KZ"/>
        </w:rPr>
        <w:t>И</w:t>
      </w:r>
      <w:r w:rsidR="00E645CF" w:rsidRPr="002F07AE">
        <w:rPr>
          <w:rFonts w:eastAsia="Times New Roman"/>
          <w:b/>
          <w:bCs/>
          <w:lang w:val="ru-RU"/>
        </w:rPr>
        <w:t>) связывает обязательные критерии: пользователь обязан находиться в системе (⁠isAuthorized⁠) и его аккаунт обязан не иметь блокировок (⁠!accountBlocked⁠). Если хотя бы одно из этих жестких условий не выполнено, проверка сразу дает ⁠false⁠.</w:t>
      </w:r>
    </w:p>
    <w:p w14:paraId="378C72DF" w14:textId="22DFF7D4" w:rsidR="00E645CF" w:rsidRPr="002F07AE" w:rsidRDefault="00E645CF" w:rsidP="00E645CF">
      <w:pPr>
        <w:pStyle w:val="ListBullet"/>
        <w:numPr>
          <w:ilvl w:val="0"/>
          <w:numId w:val="0"/>
        </w:numPr>
        <w:rPr>
          <w:rFonts w:eastAsia="Times New Roman"/>
          <w:b/>
          <w:bCs/>
          <w:lang w:val="ru-RU"/>
        </w:rPr>
      </w:pPr>
      <w:r w:rsidRPr="002F07AE">
        <w:rPr>
          <w:rFonts w:eastAsia="Times New Roman"/>
          <w:b/>
          <w:bCs/>
          <w:lang w:val="ru-RU"/>
        </w:rPr>
        <w:lastRenderedPageBreak/>
        <w:t xml:space="preserve"> </w:t>
      </w:r>
      <w:r w:rsidR="002F07AE" w:rsidRPr="0056248F">
        <w:rPr>
          <w:rFonts w:eastAsia="Times New Roman"/>
          <w:b/>
          <w:bCs/>
          <w:lang w:val="ru-RU"/>
        </w:rPr>
        <w:t xml:space="preserve">    </w:t>
      </w:r>
      <w:r w:rsidRPr="002F07AE">
        <w:rPr>
          <w:rFonts w:eastAsia="Times New Roman"/>
          <w:b/>
          <w:bCs/>
          <w:lang w:val="ru-RU"/>
        </w:rPr>
        <w:t xml:space="preserve">⁠!⁠ (НЕ) инвертирует логику переменной ⁠accountBlocked⁠. Поскольку блокировки быть не </w:t>
      </w:r>
      <w:r w:rsidR="002F07AE" w:rsidRPr="002F07AE">
        <w:rPr>
          <w:rFonts w:eastAsia="Times New Roman"/>
          <w:b/>
          <w:bCs/>
          <w:lang w:val="ru-RU"/>
        </w:rPr>
        <w:t xml:space="preserve">    </w:t>
      </w:r>
      <w:r w:rsidRPr="002F07AE">
        <w:rPr>
          <w:rFonts w:eastAsia="Times New Roman"/>
          <w:b/>
          <w:bCs/>
          <w:lang w:val="ru-RU"/>
        </w:rPr>
        <w:t>должно, выражение ⁠!accountBlocked⁠ превращает значение ⁠false⁠ (нет блокировки) в разрешающее ⁠true⁠.</w:t>
      </w:r>
    </w:p>
    <w:p w14:paraId="1BD905D3" w14:textId="076E1632" w:rsidR="002622B9" w:rsidRPr="002F07AE" w:rsidRDefault="00E645CF" w:rsidP="00E645CF">
      <w:pPr>
        <w:pStyle w:val="ListBullet"/>
        <w:numPr>
          <w:ilvl w:val="0"/>
          <w:numId w:val="0"/>
        </w:numPr>
        <w:ind w:left="360" w:hanging="360"/>
        <w:rPr>
          <w:b/>
          <w:bCs/>
          <w:lang w:val="ru-RU"/>
        </w:rPr>
      </w:pPr>
      <w:r w:rsidRPr="002F07AE">
        <w:rPr>
          <w:rFonts w:eastAsia="Times New Roman"/>
          <w:b/>
          <w:bCs/>
          <w:lang w:val="ru-RU"/>
        </w:rPr>
        <w:t xml:space="preserve"> </w:t>
      </w:r>
      <w:r w:rsidR="002F07AE" w:rsidRPr="002F07AE">
        <w:rPr>
          <w:rFonts w:eastAsia="Times New Roman"/>
          <w:b/>
          <w:bCs/>
          <w:lang w:val="ru-RU"/>
        </w:rPr>
        <w:t xml:space="preserve">    </w:t>
      </w:r>
      <w:r w:rsidRPr="002F07AE">
        <w:rPr>
          <w:rFonts w:eastAsia="Times New Roman"/>
          <w:b/>
          <w:bCs/>
          <w:lang w:val="ru-RU"/>
        </w:rPr>
        <w:t>⁠||⁠ (ИЛИ) объединяет альтернативные варианты получения доступа: пользователю достаточно иметь либо оплаченную подписку (⁠hasSubscription⁠), либо активный пробный период (⁠isTrial⁠). Наличие хотя бы одного из этих двух факторов удовлетворяет данную часть условия</w:t>
      </w:r>
    </w:p>
    <w:p w14:paraId="0929EE98" w14:textId="461F19DE" w:rsidR="006B49ED" w:rsidRPr="00E645CF" w:rsidRDefault="00E645CF" w:rsidP="006B49ED">
      <w:pPr>
        <w:pStyle w:val="ListBullet"/>
        <w:numPr>
          <w:ilvl w:val="0"/>
          <w:numId w:val="0"/>
        </w:numPr>
        <w:spacing w:after="40" w:line="259" w:lineRule="auto"/>
        <w:ind w:left="360"/>
      </w:pPr>
      <w:r>
        <w:rPr>
          <w:noProof/>
        </w:rPr>
        <w:drawing>
          <wp:inline distT="0" distB="0" distL="0" distR="0" wp14:anchorId="32302554" wp14:editId="5607AEB8">
            <wp:extent cx="6440170" cy="2957830"/>
            <wp:effectExtent l="0" t="0" r="0" b="0"/>
            <wp:docPr id="123434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42255" name="Picture 123434225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2622B9" w14:paraId="67CC8A54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6FC13ED9" w14:textId="77777777" w:rsidR="002622B9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2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63950ACF" w14:textId="77777777" w:rsidR="002622B9" w:rsidRDefault="00000000">
            <w:proofErr w:type="spellStart"/>
            <w:r>
              <w:rPr>
                <w:rFonts w:eastAsia="Times New Roman"/>
                <w:b/>
                <w:color w:val="173A8A"/>
                <w:sz w:val="25"/>
              </w:rPr>
              <w:t>Проверка</w:t>
            </w:r>
            <w:proofErr w:type="spellEnd"/>
            <w:r>
              <w:rPr>
                <w:rFonts w:eastAsia="Times New Roman"/>
                <w:b/>
                <w:color w:val="173A8A"/>
                <w:sz w:val="25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173A8A"/>
                <w:sz w:val="25"/>
              </w:rPr>
              <w:t>данных</w:t>
            </w:r>
            <w:proofErr w:type="spellEnd"/>
            <w:r>
              <w:rPr>
                <w:rFonts w:eastAsia="Times New Roman"/>
                <w:b/>
                <w:color w:val="173A8A"/>
                <w:sz w:val="25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173A8A"/>
                <w:sz w:val="25"/>
              </w:rPr>
              <w:t>перед</w:t>
            </w:r>
            <w:proofErr w:type="spellEnd"/>
            <w:r>
              <w:rPr>
                <w:rFonts w:eastAsia="Times New Roman"/>
                <w:b/>
                <w:color w:val="173A8A"/>
                <w:sz w:val="25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173A8A"/>
                <w:sz w:val="25"/>
              </w:rPr>
              <w:t>регистрацией</w:t>
            </w:r>
            <w:proofErr w:type="spellEnd"/>
          </w:p>
        </w:tc>
      </w:tr>
    </w:tbl>
    <w:p w14:paraId="2CE39E45" w14:textId="77777777" w:rsidR="002622B9" w:rsidRDefault="002622B9">
      <w:pPr>
        <w:spacing w:after="20"/>
      </w:pPr>
    </w:p>
    <w:p w14:paraId="333B8A2B" w14:textId="77777777" w:rsidR="002622B9" w:rsidRDefault="00000000">
      <w:proofErr w:type="spellStart"/>
      <w:r>
        <w:rPr>
          <w:rFonts w:eastAsia="Times New Roman"/>
          <w:b/>
        </w:rPr>
        <w:t>Пользователь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вводит</w:t>
      </w:r>
      <w:proofErr w:type="spellEnd"/>
      <w:r>
        <w:rPr>
          <w:rFonts w:eastAsia="Times New Roman"/>
          <w:b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2622B9" w14:paraId="725CFF9D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0E3069F1" w14:textId="77777777" w:rsidR="002622B9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 xml:space="preserve">int </w:t>
            </w:r>
            <w:proofErr w:type="spellStart"/>
            <w:r>
              <w:rPr>
                <w:rFonts w:ascii="Consolas" w:eastAsia="Consolas" w:hAnsi="Consolas"/>
                <w:sz w:val="19"/>
              </w:rPr>
              <w:t>loginLength</w:t>
            </w:r>
            <w:proofErr w:type="spellEnd"/>
            <w:r>
              <w:rPr>
                <w:rFonts w:ascii="Consolas" w:eastAsia="Consolas" w:hAnsi="Consolas"/>
                <w:sz w:val="19"/>
              </w:rPr>
              <w:t>;</w:t>
            </w:r>
            <w:r>
              <w:rPr>
                <w:rFonts w:ascii="Consolas" w:eastAsia="Consolas" w:hAnsi="Consolas"/>
                <w:sz w:val="19"/>
              </w:rPr>
              <w:br/>
              <w:t xml:space="preserve">int </w:t>
            </w:r>
            <w:proofErr w:type="spellStart"/>
            <w:r>
              <w:rPr>
                <w:rFonts w:ascii="Consolas" w:eastAsia="Consolas" w:hAnsi="Consolas"/>
                <w:sz w:val="19"/>
              </w:rPr>
              <w:t>passwordLength</w:t>
            </w:r>
            <w:proofErr w:type="spellEnd"/>
            <w:r>
              <w:rPr>
                <w:rFonts w:ascii="Consolas" w:eastAsia="Consolas" w:hAnsi="Consolas"/>
                <w:sz w:val="19"/>
              </w:rPr>
              <w:t>;</w:t>
            </w:r>
            <w:r>
              <w:rPr>
                <w:rFonts w:ascii="Consolas" w:eastAsia="Consolas" w:hAnsi="Consolas"/>
                <w:sz w:val="19"/>
              </w:rPr>
              <w:br/>
              <w:t xml:space="preserve">bool </w:t>
            </w:r>
            <w:proofErr w:type="spellStart"/>
            <w:r>
              <w:rPr>
                <w:rFonts w:ascii="Consolas" w:eastAsia="Consolas" w:hAnsi="Consolas"/>
                <w:sz w:val="19"/>
              </w:rPr>
              <w:t>hasSpecialSymbol</w:t>
            </w:r>
            <w:proofErr w:type="spellEnd"/>
            <w:r>
              <w:rPr>
                <w:rFonts w:ascii="Consolas" w:eastAsia="Consolas" w:hAnsi="Consolas"/>
                <w:sz w:val="19"/>
              </w:rPr>
              <w:t>;</w:t>
            </w:r>
          </w:p>
        </w:tc>
      </w:tr>
    </w:tbl>
    <w:p w14:paraId="74C72BA9" w14:textId="77777777" w:rsidR="002622B9" w:rsidRPr="006B49ED" w:rsidRDefault="00000000">
      <w:pPr>
        <w:pStyle w:val="ListBullet"/>
        <w:spacing w:after="40" w:line="259" w:lineRule="auto"/>
        <w:rPr>
          <w:lang w:val="ru-RU"/>
        </w:rPr>
      </w:pPr>
      <w:r w:rsidRPr="006B49ED">
        <w:rPr>
          <w:rFonts w:eastAsia="Times New Roman"/>
          <w:lang w:val="ru-RU"/>
        </w:rPr>
        <w:t>длина логина от 5 до 15 символов;</w:t>
      </w:r>
    </w:p>
    <w:p w14:paraId="17E2D587" w14:textId="77777777" w:rsidR="002622B9" w:rsidRPr="006B49ED" w:rsidRDefault="00000000">
      <w:pPr>
        <w:pStyle w:val="ListBullet"/>
        <w:spacing w:after="40" w:line="259" w:lineRule="auto"/>
        <w:rPr>
          <w:lang w:val="ru-RU"/>
        </w:rPr>
      </w:pPr>
      <w:r w:rsidRPr="006B49ED">
        <w:rPr>
          <w:rFonts w:eastAsia="Times New Roman"/>
          <w:lang w:val="ru-RU"/>
        </w:rPr>
        <w:t>длина пароля не меньше 8 символов;</w:t>
      </w:r>
    </w:p>
    <w:p w14:paraId="74265B81" w14:textId="77777777" w:rsidR="002622B9" w:rsidRDefault="00000000">
      <w:pPr>
        <w:pStyle w:val="ListBullet"/>
        <w:spacing w:after="40" w:line="259" w:lineRule="auto"/>
      </w:pPr>
      <w:proofErr w:type="spellStart"/>
      <w:r>
        <w:rPr>
          <w:rFonts w:eastAsia="Times New Roman"/>
        </w:rPr>
        <w:t>пароль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содержит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специальный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символ</w:t>
      </w:r>
      <w:proofErr w:type="spellEnd"/>
      <w:r>
        <w:rPr>
          <w:rFonts w:eastAsia="Times New Roman"/>
        </w:rPr>
        <w:t>.</w:t>
      </w:r>
    </w:p>
    <w:p w14:paraId="7E915E4B" w14:textId="77777777" w:rsidR="002622B9" w:rsidRDefault="00000000">
      <w:r w:rsidRPr="006B49ED">
        <w:rPr>
          <w:rFonts w:eastAsia="Times New Roman"/>
          <w:b/>
          <w:color w:val="173A8A"/>
          <w:lang w:val="ru-RU"/>
        </w:rPr>
        <w:t xml:space="preserve">Проверки должны выполняться последовательно с помощью вложенных условий. </w:t>
      </w:r>
      <w:proofErr w:type="spellStart"/>
      <w:r>
        <w:rPr>
          <w:rFonts w:eastAsia="Times New Roman"/>
          <w:b/>
          <w:color w:val="173A8A"/>
        </w:rPr>
        <w:t>Программа</w:t>
      </w:r>
      <w:proofErr w:type="spellEnd"/>
      <w:r>
        <w:rPr>
          <w:rFonts w:eastAsia="Times New Roman"/>
          <w:b/>
          <w:color w:val="173A8A"/>
        </w:rPr>
        <w:t xml:space="preserve"> </w:t>
      </w:r>
      <w:proofErr w:type="spellStart"/>
      <w:r>
        <w:rPr>
          <w:rFonts w:eastAsia="Times New Roman"/>
          <w:b/>
          <w:color w:val="173A8A"/>
        </w:rPr>
        <w:t>должна</w:t>
      </w:r>
      <w:proofErr w:type="spellEnd"/>
      <w:r>
        <w:rPr>
          <w:rFonts w:eastAsia="Times New Roman"/>
          <w:b/>
          <w:color w:val="173A8A"/>
        </w:rPr>
        <w:t xml:space="preserve"> </w:t>
      </w:r>
      <w:proofErr w:type="spellStart"/>
      <w:r>
        <w:rPr>
          <w:rFonts w:eastAsia="Times New Roman"/>
          <w:b/>
          <w:color w:val="173A8A"/>
        </w:rPr>
        <w:t>сообщать</w:t>
      </w:r>
      <w:proofErr w:type="spellEnd"/>
      <w:r>
        <w:rPr>
          <w:rFonts w:eastAsia="Times New Roman"/>
          <w:b/>
          <w:color w:val="173A8A"/>
        </w:rPr>
        <w:t xml:space="preserve"> </w:t>
      </w:r>
      <w:proofErr w:type="spellStart"/>
      <w:r>
        <w:rPr>
          <w:rFonts w:eastAsia="Times New Roman"/>
          <w:b/>
          <w:color w:val="173A8A"/>
        </w:rPr>
        <w:t>конкретную</w:t>
      </w:r>
      <w:proofErr w:type="spellEnd"/>
      <w:r>
        <w:rPr>
          <w:rFonts w:eastAsia="Times New Roman"/>
          <w:b/>
          <w:color w:val="173A8A"/>
        </w:rPr>
        <w:t xml:space="preserve"> </w:t>
      </w:r>
      <w:proofErr w:type="spellStart"/>
      <w:r>
        <w:rPr>
          <w:rFonts w:eastAsia="Times New Roman"/>
          <w:b/>
          <w:color w:val="173A8A"/>
        </w:rPr>
        <w:t>проблему</w:t>
      </w:r>
      <w:proofErr w:type="spellEnd"/>
      <w:r>
        <w:rPr>
          <w:rFonts w:eastAsia="Times New Roman"/>
          <w:b/>
          <w:color w:val="173A8A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2622B9" w14:paraId="5F639175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29DB5BF5" w14:textId="77777777" w:rsidR="002622B9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Login is too short or too long</w:t>
            </w:r>
            <w:r>
              <w:rPr>
                <w:rFonts w:ascii="Consolas" w:eastAsia="Consolas" w:hAnsi="Consolas"/>
                <w:sz w:val="19"/>
              </w:rPr>
              <w:br/>
              <w:t>Password is too short</w:t>
            </w:r>
            <w:r>
              <w:rPr>
                <w:rFonts w:ascii="Consolas" w:eastAsia="Consolas" w:hAnsi="Consolas"/>
                <w:sz w:val="19"/>
              </w:rPr>
              <w:br/>
              <w:t>Special symbol required</w:t>
            </w:r>
            <w:r>
              <w:rPr>
                <w:rFonts w:ascii="Consolas" w:eastAsia="Consolas" w:hAnsi="Consolas"/>
                <w:sz w:val="19"/>
              </w:rPr>
              <w:br/>
              <w:t>Registration successful</w:t>
            </w:r>
          </w:p>
        </w:tc>
      </w:tr>
    </w:tbl>
    <w:p w14:paraId="09D00BFA" w14:textId="1FFF8E3C" w:rsidR="002622B9" w:rsidRPr="002F07AE" w:rsidRDefault="00000000">
      <w:pPr>
        <w:rPr>
          <w:rFonts w:eastAsia="Times New Roman"/>
          <w:b/>
          <w:bCs/>
          <w:lang w:val="ru-RU"/>
        </w:rPr>
      </w:pPr>
      <w:r w:rsidRPr="006B49ED">
        <w:rPr>
          <w:rFonts w:eastAsia="Times New Roman"/>
          <w:b/>
          <w:color w:val="2F5BDB"/>
          <w:lang w:val="ru-RU"/>
        </w:rPr>
        <w:t xml:space="preserve">Вопрос: </w:t>
      </w:r>
      <w:r w:rsidRPr="006B49ED">
        <w:rPr>
          <w:rFonts w:eastAsia="Times New Roman"/>
          <w:lang w:val="ru-RU"/>
        </w:rPr>
        <w:t>почему в этой задаче несколько последовательных проверок могут быть удобнее одного большого условия?</w:t>
      </w:r>
      <w:r w:rsidR="002F07AE" w:rsidRPr="002F07AE">
        <w:rPr>
          <w:rFonts w:eastAsia="Times New Roman"/>
          <w:lang w:val="ru-RU"/>
        </w:rPr>
        <w:t xml:space="preserve"> </w:t>
      </w:r>
      <w:r w:rsidR="002F07AE" w:rsidRPr="002F07AE">
        <w:rPr>
          <w:rFonts w:eastAsia="Times New Roman"/>
          <w:b/>
          <w:bCs/>
          <w:lang w:val="ru-RU"/>
        </w:rPr>
        <w:t>Несколько последовательных (вложенных) проверок удобнее одного большого условия тем, что они позволяют пошагово диагностировать ошибку и выдавать пользователю точное сообщение о конкретной проблеме (например, что именно не так — логин или пароль), а не абстрактный отказ в регистрации.</w:t>
      </w:r>
    </w:p>
    <w:p w14:paraId="007B5BBA" w14:textId="5431F45B" w:rsidR="002F07AE" w:rsidRPr="002F07AE" w:rsidRDefault="002F07AE">
      <w:pPr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1B7819BF" wp14:editId="47BD34C8">
            <wp:extent cx="6440170" cy="3804285"/>
            <wp:effectExtent l="0" t="0" r="0" b="5715"/>
            <wp:docPr id="1952539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39873" name="Picture 195253987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066A" w14:textId="77777777" w:rsidR="00E645CF" w:rsidRPr="00E645CF" w:rsidRDefault="00E645CF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2622B9" w14:paraId="44582F32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0D681A77" w14:textId="77777777" w:rsidR="002622B9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3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6DCBF3E3" w14:textId="77777777" w:rsidR="002622B9" w:rsidRDefault="00000000">
            <w:proofErr w:type="spellStart"/>
            <w:r>
              <w:rPr>
                <w:rFonts w:eastAsia="Times New Roman"/>
                <w:b/>
                <w:color w:val="173A8A"/>
                <w:sz w:val="25"/>
              </w:rPr>
              <w:t>Проверка</w:t>
            </w:r>
            <w:proofErr w:type="spellEnd"/>
            <w:r>
              <w:rPr>
                <w:rFonts w:eastAsia="Times New Roman"/>
                <w:b/>
                <w:color w:val="173A8A"/>
                <w:sz w:val="25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173A8A"/>
                <w:sz w:val="25"/>
              </w:rPr>
              <w:t>версии</w:t>
            </w:r>
            <w:proofErr w:type="spellEnd"/>
            <w:r>
              <w:rPr>
                <w:rFonts w:eastAsia="Times New Roman"/>
                <w:b/>
                <w:color w:val="173A8A"/>
                <w:sz w:val="25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173A8A"/>
                <w:sz w:val="25"/>
              </w:rPr>
              <w:t>программы</w:t>
            </w:r>
            <w:proofErr w:type="spellEnd"/>
          </w:p>
        </w:tc>
      </w:tr>
    </w:tbl>
    <w:p w14:paraId="06176204" w14:textId="77777777" w:rsidR="002622B9" w:rsidRDefault="002622B9">
      <w:pPr>
        <w:spacing w:after="20"/>
      </w:pPr>
    </w:p>
    <w:p w14:paraId="4A17E68E" w14:textId="77777777" w:rsidR="002622B9" w:rsidRDefault="00000000">
      <w:proofErr w:type="spellStart"/>
      <w:r>
        <w:rPr>
          <w:rFonts w:eastAsia="Times New Roman"/>
          <w:b/>
        </w:rPr>
        <w:t>Даны</w:t>
      </w:r>
      <w:proofErr w:type="spellEnd"/>
      <w:r>
        <w:rPr>
          <w:rFonts w:eastAsia="Times New Roman"/>
          <w:b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2622B9" w14:paraId="72488249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11F4AAC8" w14:textId="77777777" w:rsidR="002622B9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 xml:space="preserve">int </w:t>
            </w:r>
            <w:proofErr w:type="spellStart"/>
            <w:r>
              <w:rPr>
                <w:rFonts w:ascii="Consolas" w:eastAsia="Consolas" w:hAnsi="Consolas"/>
                <w:sz w:val="19"/>
              </w:rPr>
              <w:t>majorVersion</w:t>
            </w:r>
            <w:proofErr w:type="spellEnd"/>
            <w:r>
              <w:rPr>
                <w:rFonts w:ascii="Consolas" w:eastAsia="Consolas" w:hAnsi="Consolas"/>
                <w:sz w:val="19"/>
              </w:rPr>
              <w:t>;</w:t>
            </w:r>
            <w:r>
              <w:rPr>
                <w:rFonts w:ascii="Consolas" w:eastAsia="Consolas" w:hAnsi="Consolas"/>
                <w:sz w:val="19"/>
              </w:rPr>
              <w:br/>
              <w:t xml:space="preserve">int </w:t>
            </w:r>
            <w:proofErr w:type="spellStart"/>
            <w:r>
              <w:rPr>
                <w:rFonts w:ascii="Consolas" w:eastAsia="Consolas" w:hAnsi="Consolas"/>
                <w:sz w:val="19"/>
              </w:rPr>
              <w:t>minorVersion</w:t>
            </w:r>
            <w:proofErr w:type="spellEnd"/>
            <w:r>
              <w:rPr>
                <w:rFonts w:ascii="Consolas" w:eastAsia="Consolas" w:hAnsi="Consolas"/>
                <w:sz w:val="19"/>
              </w:rPr>
              <w:t>;</w:t>
            </w:r>
          </w:p>
        </w:tc>
      </w:tr>
    </w:tbl>
    <w:p w14:paraId="62BB1D3C" w14:textId="77777777" w:rsidR="002622B9" w:rsidRPr="006B49ED" w:rsidRDefault="00000000">
      <w:pPr>
        <w:rPr>
          <w:lang w:val="ru-RU"/>
        </w:rPr>
      </w:pPr>
      <w:r w:rsidRPr="006B49ED">
        <w:rPr>
          <w:rFonts w:eastAsia="Times New Roman"/>
          <w:lang w:val="ru-RU"/>
        </w:rPr>
        <w:t>Программа поддерживает версии от 2.5 до 4.3 включительно. Самостоятельно составьте корректное логическое выражение.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1"/>
        <w:gridCol w:w="5071"/>
      </w:tblGrid>
      <w:tr w:rsidR="002622B9" w14:paraId="7C4E9E9A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3F5D643C" w14:textId="77777777" w:rsidR="002622B9" w:rsidRDefault="00000000">
            <w:pPr>
              <w:jc w:val="center"/>
            </w:pPr>
            <w:proofErr w:type="spellStart"/>
            <w:r>
              <w:rPr>
                <w:rFonts w:eastAsia="Times New Roman"/>
                <w:b/>
                <w:color w:val="173A8A"/>
                <w:sz w:val="20"/>
              </w:rPr>
              <w:t>Версия</w:t>
            </w:r>
            <w:proofErr w:type="spellEnd"/>
          </w:p>
        </w:tc>
        <w:tc>
          <w:tcPr>
            <w:tcW w:w="5071" w:type="dxa"/>
            <w:shd w:val="clear" w:color="auto" w:fill="DCE6FF"/>
            <w:vAlign w:val="center"/>
          </w:tcPr>
          <w:p w14:paraId="7CDB18AD" w14:textId="77777777" w:rsidR="002622B9" w:rsidRDefault="00000000">
            <w:pPr>
              <w:jc w:val="center"/>
            </w:pPr>
            <w:proofErr w:type="spellStart"/>
            <w:r>
              <w:rPr>
                <w:rFonts w:eastAsia="Times New Roman"/>
                <w:b/>
                <w:color w:val="173A8A"/>
                <w:sz w:val="20"/>
              </w:rPr>
              <w:t>Ожидаемый</w:t>
            </w:r>
            <w:proofErr w:type="spellEnd"/>
            <w:r>
              <w:rPr>
                <w:rFonts w:eastAsia="Times New Roman"/>
                <w:b/>
                <w:color w:val="173A8A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173A8A"/>
                <w:sz w:val="20"/>
              </w:rPr>
              <w:t>результат</w:t>
            </w:r>
            <w:proofErr w:type="spellEnd"/>
          </w:p>
        </w:tc>
      </w:tr>
      <w:tr w:rsidR="002622B9" w14:paraId="2D05F541" w14:textId="77777777">
        <w:trPr>
          <w:jc w:val="center"/>
        </w:trPr>
        <w:tc>
          <w:tcPr>
            <w:tcW w:w="2268" w:type="dxa"/>
          </w:tcPr>
          <w:p w14:paraId="6F278097" w14:textId="77777777" w:rsidR="002622B9" w:rsidRDefault="00000000">
            <w:r>
              <w:rPr>
                <w:rFonts w:eastAsia="Times New Roman"/>
                <w:sz w:val="20"/>
              </w:rPr>
              <w:t>2.4</w:t>
            </w:r>
          </w:p>
        </w:tc>
        <w:tc>
          <w:tcPr>
            <w:tcW w:w="3969" w:type="dxa"/>
          </w:tcPr>
          <w:p w14:paraId="597D0A6E" w14:textId="77777777" w:rsidR="002622B9" w:rsidRDefault="00000000">
            <w:r>
              <w:rPr>
                <w:rFonts w:eastAsia="Times New Roman"/>
                <w:sz w:val="20"/>
              </w:rPr>
              <w:t>Unsupported</w:t>
            </w:r>
          </w:p>
        </w:tc>
      </w:tr>
      <w:tr w:rsidR="002622B9" w14:paraId="4AB793B6" w14:textId="77777777">
        <w:trPr>
          <w:jc w:val="center"/>
        </w:trPr>
        <w:tc>
          <w:tcPr>
            <w:tcW w:w="2268" w:type="dxa"/>
          </w:tcPr>
          <w:p w14:paraId="589E898A" w14:textId="77777777" w:rsidR="002622B9" w:rsidRDefault="00000000">
            <w:r>
              <w:rPr>
                <w:rFonts w:eastAsia="Times New Roman"/>
                <w:sz w:val="20"/>
              </w:rPr>
              <w:t>2.5</w:t>
            </w:r>
          </w:p>
        </w:tc>
        <w:tc>
          <w:tcPr>
            <w:tcW w:w="3969" w:type="dxa"/>
          </w:tcPr>
          <w:p w14:paraId="550F658C" w14:textId="77777777" w:rsidR="002622B9" w:rsidRDefault="00000000">
            <w:r>
              <w:rPr>
                <w:rFonts w:eastAsia="Times New Roman"/>
                <w:sz w:val="20"/>
              </w:rPr>
              <w:t>Supported</w:t>
            </w:r>
          </w:p>
        </w:tc>
      </w:tr>
      <w:tr w:rsidR="002622B9" w14:paraId="2B7E4604" w14:textId="77777777">
        <w:trPr>
          <w:jc w:val="center"/>
        </w:trPr>
        <w:tc>
          <w:tcPr>
            <w:tcW w:w="2268" w:type="dxa"/>
          </w:tcPr>
          <w:p w14:paraId="7FAA7D83" w14:textId="77777777" w:rsidR="002622B9" w:rsidRDefault="00000000">
            <w:r>
              <w:rPr>
                <w:rFonts w:eastAsia="Times New Roman"/>
                <w:sz w:val="20"/>
              </w:rPr>
              <w:t>3.8</w:t>
            </w:r>
          </w:p>
        </w:tc>
        <w:tc>
          <w:tcPr>
            <w:tcW w:w="3969" w:type="dxa"/>
          </w:tcPr>
          <w:p w14:paraId="4A9E06F8" w14:textId="77777777" w:rsidR="002622B9" w:rsidRDefault="00000000">
            <w:r>
              <w:rPr>
                <w:rFonts w:eastAsia="Times New Roman"/>
                <w:sz w:val="20"/>
              </w:rPr>
              <w:t>Supported</w:t>
            </w:r>
          </w:p>
        </w:tc>
      </w:tr>
      <w:tr w:rsidR="002622B9" w14:paraId="1687E39D" w14:textId="77777777">
        <w:trPr>
          <w:jc w:val="center"/>
        </w:trPr>
        <w:tc>
          <w:tcPr>
            <w:tcW w:w="2268" w:type="dxa"/>
          </w:tcPr>
          <w:p w14:paraId="2650CCD7" w14:textId="77777777" w:rsidR="002622B9" w:rsidRDefault="00000000">
            <w:r>
              <w:rPr>
                <w:rFonts w:eastAsia="Times New Roman"/>
                <w:sz w:val="20"/>
              </w:rPr>
              <w:t>4.3</w:t>
            </w:r>
          </w:p>
        </w:tc>
        <w:tc>
          <w:tcPr>
            <w:tcW w:w="3969" w:type="dxa"/>
          </w:tcPr>
          <w:p w14:paraId="04CF0F3A" w14:textId="77777777" w:rsidR="002622B9" w:rsidRDefault="00000000">
            <w:r>
              <w:rPr>
                <w:rFonts w:eastAsia="Times New Roman"/>
                <w:sz w:val="20"/>
              </w:rPr>
              <w:t>Supported</w:t>
            </w:r>
          </w:p>
        </w:tc>
      </w:tr>
      <w:tr w:rsidR="002622B9" w14:paraId="329C4222" w14:textId="77777777">
        <w:trPr>
          <w:jc w:val="center"/>
        </w:trPr>
        <w:tc>
          <w:tcPr>
            <w:tcW w:w="2268" w:type="dxa"/>
          </w:tcPr>
          <w:p w14:paraId="7633B2B5" w14:textId="77777777" w:rsidR="002622B9" w:rsidRDefault="00000000">
            <w:r>
              <w:rPr>
                <w:rFonts w:eastAsia="Times New Roman"/>
                <w:sz w:val="20"/>
              </w:rPr>
              <w:t>4.4</w:t>
            </w:r>
          </w:p>
        </w:tc>
        <w:tc>
          <w:tcPr>
            <w:tcW w:w="3969" w:type="dxa"/>
          </w:tcPr>
          <w:p w14:paraId="385BBE31" w14:textId="77777777" w:rsidR="002622B9" w:rsidRDefault="00000000">
            <w:r>
              <w:rPr>
                <w:rFonts w:eastAsia="Times New Roman"/>
                <w:sz w:val="20"/>
              </w:rPr>
              <w:t>Unsupported</w:t>
            </w:r>
          </w:p>
        </w:tc>
      </w:tr>
    </w:tbl>
    <w:p w14:paraId="2FA1CE25" w14:textId="77777777" w:rsidR="002622B9" w:rsidRDefault="00000000">
      <w:pPr>
        <w:rPr>
          <w:rFonts w:eastAsia="Times New Roman"/>
          <w:lang w:val="ru-RU"/>
        </w:rPr>
      </w:pPr>
      <w:r w:rsidRPr="006B49ED">
        <w:rPr>
          <w:rFonts w:eastAsia="Times New Roman"/>
          <w:b/>
          <w:color w:val="B42318"/>
          <w:lang w:val="ru-RU"/>
        </w:rPr>
        <w:t xml:space="preserve">Важно: </w:t>
      </w:r>
      <w:r w:rsidRPr="006B49ED">
        <w:rPr>
          <w:rFonts w:eastAsia="Times New Roman"/>
          <w:lang w:val="ru-RU"/>
        </w:rPr>
        <w:t>нельзя просто проверять каждую возможную версию отдельно.</w:t>
      </w:r>
    </w:p>
    <w:p w14:paraId="570CD068" w14:textId="2D2BE5F8" w:rsidR="002F07AE" w:rsidRPr="006B49ED" w:rsidRDefault="002F07AE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08222534" wp14:editId="589631B0">
            <wp:extent cx="6440170" cy="3812540"/>
            <wp:effectExtent l="0" t="0" r="0" b="0"/>
            <wp:docPr id="11316215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21543" name="Picture 113162154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2622B9" w14:paraId="12B67F40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6D6E3954" w14:textId="77777777" w:rsidR="002622B9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4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389A4E31" w14:textId="77777777" w:rsidR="002622B9" w:rsidRDefault="00000000">
            <w:proofErr w:type="spellStart"/>
            <w:r>
              <w:rPr>
                <w:rFonts w:eastAsia="Times New Roman"/>
                <w:b/>
                <w:color w:val="173A8A"/>
                <w:sz w:val="25"/>
              </w:rPr>
              <w:t>Проверка</w:t>
            </w:r>
            <w:proofErr w:type="spellEnd"/>
            <w:r>
              <w:rPr>
                <w:rFonts w:eastAsia="Times New Roman"/>
                <w:b/>
                <w:color w:val="173A8A"/>
                <w:sz w:val="25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173A8A"/>
                <w:sz w:val="25"/>
              </w:rPr>
              <w:t>файла</w:t>
            </w:r>
            <w:proofErr w:type="spellEnd"/>
            <w:r>
              <w:rPr>
                <w:rFonts w:eastAsia="Times New Roman"/>
                <w:b/>
                <w:color w:val="173A8A"/>
                <w:sz w:val="25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173A8A"/>
                <w:sz w:val="25"/>
              </w:rPr>
              <w:t>перед</w:t>
            </w:r>
            <w:proofErr w:type="spellEnd"/>
            <w:r>
              <w:rPr>
                <w:rFonts w:eastAsia="Times New Roman"/>
                <w:b/>
                <w:color w:val="173A8A"/>
                <w:sz w:val="25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173A8A"/>
                <w:sz w:val="25"/>
              </w:rPr>
              <w:t>загрузкой</w:t>
            </w:r>
            <w:proofErr w:type="spellEnd"/>
          </w:p>
        </w:tc>
      </w:tr>
    </w:tbl>
    <w:p w14:paraId="7E3C7EBB" w14:textId="77777777" w:rsidR="002622B9" w:rsidRDefault="002622B9">
      <w:pPr>
        <w:spacing w:after="20"/>
      </w:pPr>
    </w:p>
    <w:p w14:paraId="71D6CCE2" w14:textId="77777777" w:rsidR="002622B9" w:rsidRDefault="00000000">
      <w:proofErr w:type="spellStart"/>
      <w:r>
        <w:rPr>
          <w:rFonts w:eastAsia="Times New Roman"/>
          <w:b/>
        </w:rPr>
        <w:t>Даны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параметры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файла</w:t>
      </w:r>
      <w:proofErr w:type="spellEnd"/>
      <w:r>
        <w:rPr>
          <w:rFonts w:eastAsia="Times New Roman"/>
          <w:b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2622B9" w14:paraId="1810AE36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587EEB2B" w14:textId="77777777" w:rsidR="002622B9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 xml:space="preserve">int </w:t>
            </w:r>
            <w:proofErr w:type="spellStart"/>
            <w:r>
              <w:rPr>
                <w:rFonts w:ascii="Consolas" w:eastAsia="Consolas" w:hAnsi="Consolas"/>
                <w:sz w:val="19"/>
              </w:rPr>
              <w:t>sizeMB</w:t>
            </w:r>
            <w:proofErr w:type="spellEnd"/>
            <w:r>
              <w:rPr>
                <w:rFonts w:ascii="Consolas" w:eastAsia="Consolas" w:hAnsi="Consolas"/>
                <w:sz w:val="19"/>
              </w:rPr>
              <w:t>;</w:t>
            </w:r>
            <w:r>
              <w:rPr>
                <w:rFonts w:ascii="Consolas" w:eastAsia="Consolas" w:hAnsi="Consolas"/>
                <w:sz w:val="19"/>
              </w:rPr>
              <w:br/>
              <w:t xml:space="preserve">bool </w:t>
            </w:r>
            <w:proofErr w:type="spellStart"/>
            <w:r>
              <w:rPr>
                <w:rFonts w:ascii="Consolas" w:eastAsia="Consolas" w:hAnsi="Consolas"/>
                <w:sz w:val="19"/>
              </w:rPr>
              <w:t>correctExtension</w:t>
            </w:r>
            <w:proofErr w:type="spellEnd"/>
            <w:r>
              <w:rPr>
                <w:rFonts w:ascii="Consolas" w:eastAsia="Consolas" w:hAnsi="Consolas"/>
                <w:sz w:val="19"/>
              </w:rPr>
              <w:t>;</w:t>
            </w:r>
            <w:r>
              <w:rPr>
                <w:rFonts w:ascii="Consolas" w:eastAsia="Consolas" w:hAnsi="Consolas"/>
                <w:sz w:val="19"/>
              </w:rPr>
              <w:br/>
              <w:t xml:space="preserve">bool </w:t>
            </w:r>
            <w:proofErr w:type="spellStart"/>
            <w:r>
              <w:rPr>
                <w:rFonts w:ascii="Consolas" w:eastAsia="Consolas" w:hAnsi="Consolas"/>
                <w:sz w:val="19"/>
              </w:rPr>
              <w:t>containsVirus</w:t>
            </w:r>
            <w:proofErr w:type="spellEnd"/>
            <w:r>
              <w:rPr>
                <w:rFonts w:ascii="Consolas" w:eastAsia="Consolas" w:hAnsi="Consolas"/>
                <w:sz w:val="19"/>
              </w:rPr>
              <w:t>;</w:t>
            </w:r>
          </w:p>
        </w:tc>
      </w:tr>
    </w:tbl>
    <w:p w14:paraId="52F7FC12" w14:textId="77777777" w:rsidR="002622B9" w:rsidRDefault="00000000">
      <w:pPr>
        <w:pStyle w:val="ListBullet"/>
        <w:spacing w:after="40" w:line="259" w:lineRule="auto"/>
      </w:pPr>
      <w:proofErr w:type="spellStart"/>
      <w:r>
        <w:rPr>
          <w:rFonts w:eastAsia="Times New Roman"/>
        </w:rPr>
        <w:t>размер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не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превышает</w:t>
      </w:r>
      <w:proofErr w:type="spellEnd"/>
      <w:r>
        <w:rPr>
          <w:rFonts w:eastAsia="Times New Roman"/>
        </w:rPr>
        <w:t xml:space="preserve"> 25 MB;</w:t>
      </w:r>
    </w:p>
    <w:p w14:paraId="0E8E300F" w14:textId="77777777" w:rsidR="002622B9" w:rsidRDefault="00000000">
      <w:pPr>
        <w:pStyle w:val="ListBullet"/>
        <w:spacing w:after="40" w:line="259" w:lineRule="auto"/>
      </w:pPr>
      <w:proofErr w:type="spellStart"/>
      <w:r>
        <w:rPr>
          <w:rFonts w:eastAsia="Times New Roman"/>
        </w:rPr>
        <w:t>расширение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разрешено</w:t>
      </w:r>
      <w:proofErr w:type="spellEnd"/>
      <w:r>
        <w:rPr>
          <w:rFonts w:eastAsia="Times New Roman"/>
        </w:rPr>
        <w:t>;</w:t>
      </w:r>
    </w:p>
    <w:p w14:paraId="7FD66A0A" w14:textId="77777777" w:rsidR="002622B9" w:rsidRDefault="00000000">
      <w:pPr>
        <w:pStyle w:val="ListBullet"/>
        <w:spacing w:after="40" w:line="259" w:lineRule="auto"/>
      </w:pPr>
      <w:proofErr w:type="spellStart"/>
      <w:r>
        <w:rPr>
          <w:rFonts w:eastAsia="Times New Roman"/>
        </w:rPr>
        <w:t>вирус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не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обнаружен</w:t>
      </w:r>
      <w:proofErr w:type="spellEnd"/>
      <w:r>
        <w:rPr>
          <w:rFonts w:eastAsia="Times New Roman"/>
        </w:rPr>
        <w:t>.</w:t>
      </w:r>
    </w:p>
    <w:p w14:paraId="5FAF037B" w14:textId="77777777" w:rsidR="002622B9" w:rsidRPr="006B49ED" w:rsidRDefault="00000000">
      <w:pPr>
        <w:rPr>
          <w:lang w:val="ru-RU"/>
        </w:rPr>
      </w:pPr>
      <w:r w:rsidRPr="006B49ED">
        <w:rPr>
          <w:rFonts w:eastAsia="Times New Roman"/>
          <w:b/>
          <w:lang w:val="ru-RU"/>
        </w:rPr>
        <w:t>Программа должна выводить разную причину отказа: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2622B9" w14:paraId="3151F55D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58257DA5" w14:textId="77777777" w:rsidR="002622B9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File is too large</w:t>
            </w:r>
            <w:r>
              <w:rPr>
                <w:rFonts w:ascii="Consolas" w:eastAsia="Consolas" w:hAnsi="Consolas"/>
                <w:sz w:val="19"/>
              </w:rPr>
              <w:br/>
              <w:t>Unsupported file type</w:t>
            </w:r>
            <w:r>
              <w:rPr>
                <w:rFonts w:ascii="Consolas" w:eastAsia="Consolas" w:hAnsi="Consolas"/>
                <w:sz w:val="19"/>
              </w:rPr>
              <w:br/>
              <w:t>Dangerous file</w:t>
            </w:r>
            <w:r>
              <w:rPr>
                <w:rFonts w:ascii="Consolas" w:eastAsia="Consolas" w:hAnsi="Consolas"/>
                <w:sz w:val="19"/>
              </w:rPr>
              <w:br/>
              <w:t>Upload allowed</w:t>
            </w:r>
          </w:p>
        </w:tc>
      </w:tr>
    </w:tbl>
    <w:p w14:paraId="303EC322" w14:textId="77777777" w:rsidR="002622B9" w:rsidRDefault="00000000">
      <w:pPr>
        <w:rPr>
          <w:rFonts w:eastAsia="Times New Roman"/>
          <w:lang w:val="kk-KZ"/>
        </w:rPr>
      </w:pPr>
      <w:r w:rsidRPr="006B49ED">
        <w:rPr>
          <w:rFonts w:eastAsia="Times New Roman"/>
          <w:lang w:val="ru-RU"/>
        </w:rPr>
        <w:t xml:space="preserve">Если одновременно найден вирус и неправильное расширение, сначала выводить сообщение о вирусе. </w:t>
      </w:r>
      <w:proofErr w:type="spellStart"/>
      <w:r>
        <w:rPr>
          <w:rFonts w:eastAsia="Times New Roman"/>
        </w:rPr>
        <w:t>Студент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должен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самостоятельно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определить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порядок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проверок</w:t>
      </w:r>
      <w:proofErr w:type="spellEnd"/>
      <w:r>
        <w:rPr>
          <w:rFonts w:eastAsia="Times New Roman"/>
        </w:rPr>
        <w:t>.</w:t>
      </w:r>
    </w:p>
    <w:p w14:paraId="67CC2D68" w14:textId="602D72A0" w:rsidR="003461AB" w:rsidRPr="003461AB" w:rsidRDefault="003461AB">
      <w:pPr>
        <w:rPr>
          <w:lang w:val="kk-KZ"/>
        </w:rPr>
      </w:pPr>
      <w:r>
        <w:rPr>
          <w:noProof/>
          <w:lang w:val="kk-KZ"/>
        </w:rPr>
        <w:lastRenderedPageBreak/>
        <w:drawing>
          <wp:inline distT="0" distB="0" distL="0" distR="0" wp14:anchorId="4A9347C8" wp14:editId="2A1873FD">
            <wp:extent cx="6440170" cy="4385310"/>
            <wp:effectExtent l="0" t="0" r="0" b="0"/>
            <wp:docPr id="1187086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8691" name="Picture 11870869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2622B9" w:rsidRPr="0056248F" w14:paraId="0DC4DC87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72D0BABA" w14:textId="77777777" w:rsidR="002622B9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5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4C98676F" w14:textId="77777777" w:rsidR="002622B9" w:rsidRPr="006B49ED" w:rsidRDefault="00000000">
            <w:pPr>
              <w:rPr>
                <w:lang w:val="ru-RU"/>
              </w:rPr>
            </w:pPr>
            <w:r w:rsidRPr="006B49ED">
              <w:rPr>
                <w:rFonts w:eastAsia="Times New Roman"/>
                <w:b/>
                <w:color w:val="173A8A"/>
                <w:sz w:val="25"/>
                <w:lang w:val="ru-RU"/>
              </w:rPr>
              <w:t xml:space="preserve">Обработка </w:t>
            </w:r>
            <w:r>
              <w:rPr>
                <w:rFonts w:eastAsia="Times New Roman"/>
                <w:b/>
                <w:color w:val="173A8A"/>
                <w:sz w:val="25"/>
              </w:rPr>
              <w:t>HTTP</w:t>
            </w:r>
            <w:r w:rsidRPr="006B49ED">
              <w:rPr>
                <w:rFonts w:eastAsia="Times New Roman"/>
                <w:b/>
                <w:color w:val="173A8A"/>
                <w:sz w:val="25"/>
                <w:lang w:val="ru-RU"/>
              </w:rPr>
              <w:t xml:space="preserve">-кодов через </w:t>
            </w:r>
            <w:r>
              <w:rPr>
                <w:rFonts w:eastAsia="Times New Roman"/>
                <w:b/>
                <w:color w:val="173A8A"/>
                <w:sz w:val="25"/>
              </w:rPr>
              <w:t>switch</w:t>
            </w:r>
          </w:p>
        </w:tc>
      </w:tr>
    </w:tbl>
    <w:p w14:paraId="544CDA4B" w14:textId="77777777" w:rsidR="002622B9" w:rsidRPr="006B49ED" w:rsidRDefault="002622B9">
      <w:pPr>
        <w:spacing w:after="20"/>
        <w:rPr>
          <w:lang w:val="ru-RU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1"/>
        <w:gridCol w:w="5102"/>
      </w:tblGrid>
      <w:tr w:rsidR="002622B9" w14:paraId="541F7797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235F5261" w14:textId="77777777" w:rsidR="002622B9" w:rsidRDefault="00000000">
            <w:pPr>
              <w:jc w:val="center"/>
            </w:pPr>
            <w:proofErr w:type="spellStart"/>
            <w:r>
              <w:rPr>
                <w:rFonts w:eastAsia="Times New Roman"/>
                <w:b/>
                <w:color w:val="173A8A"/>
                <w:sz w:val="20"/>
              </w:rPr>
              <w:t>Код</w:t>
            </w:r>
            <w:proofErr w:type="spellEnd"/>
          </w:p>
        </w:tc>
        <w:tc>
          <w:tcPr>
            <w:tcW w:w="5071" w:type="dxa"/>
            <w:shd w:val="clear" w:color="auto" w:fill="DCE6FF"/>
            <w:vAlign w:val="center"/>
          </w:tcPr>
          <w:p w14:paraId="1AE812A1" w14:textId="77777777" w:rsidR="002622B9" w:rsidRDefault="00000000">
            <w:pPr>
              <w:jc w:val="center"/>
            </w:pPr>
            <w:proofErr w:type="spellStart"/>
            <w:r>
              <w:rPr>
                <w:rFonts w:eastAsia="Times New Roman"/>
                <w:b/>
                <w:color w:val="173A8A"/>
                <w:sz w:val="20"/>
              </w:rPr>
              <w:t>Сообщение</w:t>
            </w:r>
            <w:proofErr w:type="spellEnd"/>
          </w:p>
        </w:tc>
      </w:tr>
      <w:tr w:rsidR="002622B9" w14:paraId="6ABB2EC5" w14:textId="77777777">
        <w:trPr>
          <w:jc w:val="center"/>
        </w:trPr>
        <w:tc>
          <w:tcPr>
            <w:tcW w:w="1701" w:type="dxa"/>
          </w:tcPr>
          <w:p w14:paraId="563BB22C" w14:textId="77777777" w:rsidR="002622B9" w:rsidRDefault="00000000">
            <w:r>
              <w:rPr>
                <w:rFonts w:eastAsia="Times New Roman"/>
                <w:sz w:val="20"/>
              </w:rPr>
              <w:t>200</w:t>
            </w:r>
          </w:p>
        </w:tc>
        <w:tc>
          <w:tcPr>
            <w:tcW w:w="5102" w:type="dxa"/>
          </w:tcPr>
          <w:p w14:paraId="4B2F256A" w14:textId="77777777" w:rsidR="002622B9" w:rsidRDefault="00000000">
            <w:r>
              <w:rPr>
                <w:rFonts w:eastAsia="Times New Roman"/>
                <w:sz w:val="20"/>
              </w:rPr>
              <w:t>OK</w:t>
            </w:r>
          </w:p>
        </w:tc>
      </w:tr>
      <w:tr w:rsidR="002622B9" w14:paraId="72479A30" w14:textId="77777777">
        <w:trPr>
          <w:jc w:val="center"/>
        </w:trPr>
        <w:tc>
          <w:tcPr>
            <w:tcW w:w="1701" w:type="dxa"/>
          </w:tcPr>
          <w:p w14:paraId="29FE1E8C" w14:textId="77777777" w:rsidR="002622B9" w:rsidRDefault="00000000">
            <w:r>
              <w:rPr>
                <w:rFonts w:eastAsia="Times New Roman"/>
                <w:sz w:val="20"/>
              </w:rPr>
              <w:t>201</w:t>
            </w:r>
          </w:p>
        </w:tc>
        <w:tc>
          <w:tcPr>
            <w:tcW w:w="5102" w:type="dxa"/>
          </w:tcPr>
          <w:p w14:paraId="14E6B8AE" w14:textId="77777777" w:rsidR="002622B9" w:rsidRDefault="00000000">
            <w:r>
              <w:rPr>
                <w:rFonts w:eastAsia="Times New Roman"/>
                <w:sz w:val="20"/>
              </w:rPr>
              <w:t>Created</w:t>
            </w:r>
          </w:p>
        </w:tc>
      </w:tr>
      <w:tr w:rsidR="002622B9" w14:paraId="4ABFC89D" w14:textId="77777777">
        <w:trPr>
          <w:jc w:val="center"/>
        </w:trPr>
        <w:tc>
          <w:tcPr>
            <w:tcW w:w="1701" w:type="dxa"/>
          </w:tcPr>
          <w:p w14:paraId="3FF31F5F" w14:textId="77777777" w:rsidR="002622B9" w:rsidRDefault="00000000">
            <w:r>
              <w:rPr>
                <w:rFonts w:eastAsia="Times New Roman"/>
                <w:sz w:val="20"/>
              </w:rPr>
              <w:t>400</w:t>
            </w:r>
          </w:p>
        </w:tc>
        <w:tc>
          <w:tcPr>
            <w:tcW w:w="5102" w:type="dxa"/>
          </w:tcPr>
          <w:p w14:paraId="6D0743C5" w14:textId="77777777" w:rsidR="002622B9" w:rsidRDefault="00000000">
            <w:r>
              <w:rPr>
                <w:rFonts w:eastAsia="Times New Roman"/>
                <w:sz w:val="20"/>
              </w:rPr>
              <w:t>Bad Request</w:t>
            </w:r>
          </w:p>
        </w:tc>
      </w:tr>
      <w:tr w:rsidR="002622B9" w14:paraId="482200AF" w14:textId="77777777">
        <w:trPr>
          <w:jc w:val="center"/>
        </w:trPr>
        <w:tc>
          <w:tcPr>
            <w:tcW w:w="1701" w:type="dxa"/>
          </w:tcPr>
          <w:p w14:paraId="3A80062D" w14:textId="77777777" w:rsidR="002622B9" w:rsidRDefault="00000000">
            <w:r>
              <w:rPr>
                <w:rFonts w:eastAsia="Times New Roman"/>
                <w:sz w:val="20"/>
              </w:rPr>
              <w:t>401</w:t>
            </w:r>
          </w:p>
        </w:tc>
        <w:tc>
          <w:tcPr>
            <w:tcW w:w="5102" w:type="dxa"/>
          </w:tcPr>
          <w:p w14:paraId="5C79CFB3" w14:textId="77777777" w:rsidR="002622B9" w:rsidRDefault="00000000">
            <w:r>
              <w:rPr>
                <w:rFonts w:eastAsia="Times New Roman"/>
                <w:sz w:val="20"/>
              </w:rPr>
              <w:t>Unauthorized</w:t>
            </w:r>
          </w:p>
        </w:tc>
      </w:tr>
      <w:tr w:rsidR="002622B9" w14:paraId="464743BF" w14:textId="77777777">
        <w:trPr>
          <w:jc w:val="center"/>
        </w:trPr>
        <w:tc>
          <w:tcPr>
            <w:tcW w:w="1701" w:type="dxa"/>
          </w:tcPr>
          <w:p w14:paraId="5B8120AD" w14:textId="77777777" w:rsidR="002622B9" w:rsidRDefault="00000000">
            <w:r>
              <w:rPr>
                <w:rFonts w:eastAsia="Times New Roman"/>
                <w:sz w:val="20"/>
              </w:rPr>
              <w:t>404</w:t>
            </w:r>
          </w:p>
        </w:tc>
        <w:tc>
          <w:tcPr>
            <w:tcW w:w="5102" w:type="dxa"/>
          </w:tcPr>
          <w:p w14:paraId="03CF644B" w14:textId="77777777" w:rsidR="002622B9" w:rsidRDefault="00000000">
            <w:r>
              <w:rPr>
                <w:rFonts w:eastAsia="Times New Roman"/>
                <w:sz w:val="20"/>
              </w:rPr>
              <w:t>Not Found</w:t>
            </w:r>
          </w:p>
        </w:tc>
      </w:tr>
      <w:tr w:rsidR="002622B9" w14:paraId="08DD0895" w14:textId="77777777">
        <w:trPr>
          <w:jc w:val="center"/>
        </w:trPr>
        <w:tc>
          <w:tcPr>
            <w:tcW w:w="1701" w:type="dxa"/>
          </w:tcPr>
          <w:p w14:paraId="36FEE090" w14:textId="77777777" w:rsidR="002622B9" w:rsidRDefault="00000000">
            <w:r>
              <w:rPr>
                <w:rFonts w:eastAsia="Times New Roman"/>
                <w:sz w:val="20"/>
              </w:rPr>
              <w:t>500</w:t>
            </w:r>
          </w:p>
        </w:tc>
        <w:tc>
          <w:tcPr>
            <w:tcW w:w="5102" w:type="dxa"/>
          </w:tcPr>
          <w:p w14:paraId="6AF9B68C" w14:textId="77777777" w:rsidR="002622B9" w:rsidRDefault="00000000">
            <w:r>
              <w:rPr>
                <w:rFonts w:eastAsia="Times New Roman"/>
                <w:sz w:val="20"/>
              </w:rPr>
              <w:t>Server Error</w:t>
            </w:r>
          </w:p>
        </w:tc>
      </w:tr>
      <w:tr w:rsidR="002622B9" w14:paraId="3EF4B632" w14:textId="77777777">
        <w:trPr>
          <w:jc w:val="center"/>
        </w:trPr>
        <w:tc>
          <w:tcPr>
            <w:tcW w:w="1701" w:type="dxa"/>
          </w:tcPr>
          <w:p w14:paraId="229EE903" w14:textId="77777777" w:rsidR="002622B9" w:rsidRDefault="00000000">
            <w:proofErr w:type="spellStart"/>
            <w:r>
              <w:rPr>
                <w:rFonts w:eastAsia="Times New Roman"/>
                <w:sz w:val="20"/>
              </w:rPr>
              <w:t>другой</w:t>
            </w:r>
            <w:proofErr w:type="spellEnd"/>
          </w:p>
        </w:tc>
        <w:tc>
          <w:tcPr>
            <w:tcW w:w="5102" w:type="dxa"/>
          </w:tcPr>
          <w:p w14:paraId="455DEA5C" w14:textId="77777777" w:rsidR="002622B9" w:rsidRDefault="00000000">
            <w:r>
              <w:rPr>
                <w:rFonts w:eastAsia="Times New Roman"/>
                <w:sz w:val="20"/>
              </w:rPr>
              <w:t>Unknown status</w:t>
            </w:r>
          </w:p>
        </w:tc>
      </w:tr>
    </w:tbl>
    <w:p w14:paraId="4CFE6FC9" w14:textId="77777777" w:rsidR="002622B9" w:rsidRDefault="00000000">
      <w:pPr>
        <w:rPr>
          <w:rFonts w:eastAsia="Times New Roman"/>
        </w:rPr>
      </w:pPr>
      <w:proofErr w:type="spellStart"/>
      <w:r>
        <w:rPr>
          <w:rFonts w:eastAsia="Times New Roman"/>
          <w:b/>
          <w:color w:val="173A8A"/>
        </w:rPr>
        <w:t>Требование</w:t>
      </w:r>
      <w:proofErr w:type="spellEnd"/>
      <w:r>
        <w:rPr>
          <w:rFonts w:eastAsia="Times New Roman"/>
          <w:b/>
          <w:color w:val="173A8A"/>
        </w:rPr>
        <w:t xml:space="preserve">: </w:t>
      </w:r>
      <w:proofErr w:type="spellStart"/>
      <w:r>
        <w:rPr>
          <w:rFonts w:eastAsia="Times New Roman"/>
        </w:rPr>
        <w:t>использовать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только</w:t>
      </w:r>
      <w:proofErr w:type="spellEnd"/>
      <w:r>
        <w:rPr>
          <w:rFonts w:eastAsia="Times New Roman"/>
        </w:rPr>
        <w:t xml:space="preserve"> switch.</w:t>
      </w:r>
    </w:p>
    <w:p w14:paraId="6A63F36A" w14:textId="7D6CCC66" w:rsidR="003461AB" w:rsidRDefault="003461AB">
      <w:r>
        <w:rPr>
          <w:noProof/>
        </w:rPr>
        <w:lastRenderedPageBreak/>
        <w:drawing>
          <wp:inline distT="0" distB="0" distL="0" distR="0" wp14:anchorId="51EA65B5" wp14:editId="1E531100">
            <wp:extent cx="6440170" cy="5320030"/>
            <wp:effectExtent l="0" t="0" r="0" b="0"/>
            <wp:docPr id="12315551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55196" name="Picture 123155519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532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40C5" w14:textId="77777777" w:rsidR="002622B9" w:rsidRPr="0056248F" w:rsidRDefault="00000000">
      <w:pPr>
        <w:rPr>
          <w:rFonts w:eastAsia="Times New Roman"/>
          <w:lang w:val="ru-RU"/>
        </w:rPr>
      </w:pPr>
      <w:r w:rsidRPr="006B49ED">
        <w:rPr>
          <w:rFonts w:eastAsia="Times New Roman"/>
          <w:b/>
          <w:color w:val="2F5BDB"/>
          <w:lang w:val="ru-RU"/>
        </w:rPr>
        <w:t xml:space="preserve">Вопрос: </w:t>
      </w:r>
      <w:r w:rsidRPr="006B49ED">
        <w:rPr>
          <w:rFonts w:eastAsia="Times New Roman"/>
          <w:lang w:val="ru-RU"/>
        </w:rPr>
        <w:t xml:space="preserve">почему здесь </w:t>
      </w:r>
      <w:r>
        <w:rPr>
          <w:rFonts w:eastAsia="Times New Roman"/>
        </w:rPr>
        <w:t>switch</w:t>
      </w:r>
      <w:r w:rsidRPr="006B49ED">
        <w:rPr>
          <w:rFonts w:eastAsia="Times New Roman"/>
          <w:lang w:val="ru-RU"/>
        </w:rPr>
        <w:t xml:space="preserve"> подходит лучше, чем проверка диапазонов?</w:t>
      </w:r>
    </w:p>
    <w:p w14:paraId="239A93EA" w14:textId="2AF53E63" w:rsidR="003461AB" w:rsidRPr="00102F24" w:rsidRDefault="00102F24">
      <w:pPr>
        <w:rPr>
          <w:lang w:val="ru-RU"/>
        </w:rPr>
      </w:pPr>
      <w:r w:rsidRPr="00102F24">
        <w:rPr>
          <w:lang w:val="ru-RU"/>
        </w:rPr>
        <w:t xml:space="preserve">Оператор </w:t>
      </w:r>
      <w:r w:rsidRPr="00102F24">
        <w:t>switch</w:t>
      </w:r>
      <w:r w:rsidRPr="00102F24">
        <w:rPr>
          <w:lang w:val="ru-RU"/>
        </w:rPr>
        <w:t xml:space="preserve"> здесь подходит лучше, чем проверка диапазонов или каскад </w:t>
      </w:r>
      <w:r w:rsidRPr="00102F24">
        <w:t>if</w:t>
      </w:r>
      <w:r w:rsidRPr="00102F24">
        <w:rPr>
          <w:lang w:val="ru-RU"/>
        </w:rPr>
        <w:t>-</w:t>
      </w:r>
      <w:r w:rsidRPr="00102F24">
        <w:t>else</w:t>
      </w:r>
      <w:r w:rsidRPr="00102F24">
        <w:rPr>
          <w:lang w:val="ru-RU"/>
        </w:rPr>
        <w:t xml:space="preserve">, потому что коды состояния </w:t>
      </w:r>
      <w:r w:rsidRPr="00102F24">
        <w:t>HTTP</w:t>
      </w:r>
      <w:r w:rsidRPr="00102F24">
        <w:rPr>
          <w:lang w:val="ru-RU"/>
        </w:rPr>
        <w:t xml:space="preserve"> — это фиксированные, дискретные целые значения, а не непрерывные диапазоны. </w:t>
      </w:r>
      <w:r w:rsidRPr="00102F24">
        <w:t>switch</w:t>
      </w:r>
      <w:r w:rsidRPr="00102F24">
        <w:rPr>
          <w:lang w:val="ru-RU"/>
        </w:rPr>
        <w:t xml:space="preserve"> работает быстрее и нагляднее для точечного сопоставления конкретных констант.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2622B9" w14:paraId="100738F7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75A89BBB" w14:textId="77777777" w:rsidR="002622B9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6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606B50CA" w14:textId="77777777" w:rsidR="002622B9" w:rsidRDefault="00000000">
            <w:proofErr w:type="spellStart"/>
            <w:r>
              <w:rPr>
                <w:rFonts w:eastAsia="Times New Roman"/>
                <w:b/>
                <w:color w:val="173A8A"/>
                <w:sz w:val="25"/>
              </w:rPr>
              <w:t>Обработка</w:t>
            </w:r>
            <w:proofErr w:type="spellEnd"/>
            <w:r>
              <w:rPr>
                <w:rFonts w:eastAsia="Times New Roman"/>
                <w:b/>
                <w:color w:val="173A8A"/>
                <w:sz w:val="25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173A8A"/>
                <w:sz w:val="25"/>
              </w:rPr>
              <w:t>команды</w:t>
            </w:r>
            <w:proofErr w:type="spellEnd"/>
            <w:r>
              <w:rPr>
                <w:rFonts w:eastAsia="Times New Roman"/>
                <w:b/>
                <w:color w:val="173A8A"/>
                <w:sz w:val="25"/>
              </w:rPr>
              <w:t xml:space="preserve"> Git</w:t>
            </w:r>
          </w:p>
        </w:tc>
      </w:tr>
    </w:tbl>
    <w:p w14:paraId="00211E92" w14:textId="77777777" w:rsidR="002622B9" w:rsidRDefault="002622B9">
      <w:pPr>
        <w:spacing w:after="20"/>
      </w:pPr>
    </w:p>
    <w:p w14:paraId="119E7B6B" w14:textId="77777777" w:rsidR="002622B9" w:rsidRDefault="00000000">
      <w:proofErr w:type="spellStart"/>
      <w:r>
        <w:rPr>
          <w:rFonts w:eastAsia="Times New Roman"/>
          <w:b/>
        </w:rPr>
        <w:t>Пользователь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вводит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один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символ</w:t>
      </w:r>
      <w:proofErr w:type="spellEnd"/>
      <w:r>
        <w:rPr>
          <w:rFonts w:eastAsia="Times New Roman"/>
          <w:b/>
        </w:rPr>
        <w:t xml:space="preserve">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2622B9" w14:paraId="537F3792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07F16A14" w14:textId="77777777" w:rsidR="002622B9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c — commit</w:t>
            </w:r>
            <w:r>
              <w:rPr>
                <w:rFonts w:ascii="Consolas" w:eastAsia="Consolas" w:hAnsi="Consolas"/>
                <w:sz w:val="19"/>
              </w:rPr>
              <w:br/>
              <w:t>p — push</w:t>
            </w:r>
            <w:r>
              <w:rPr>
                <w:rFonts w:ascii="Consolas" w:eastAsia="Consolas" w:hAnsi="Consolas"/>
                <w:sz w:val="19"/>
              </w:rPr>
              <w:br/>
              <w:t>l — pull</w:t>
            </w:r>
            <w:r>
              <w:rPr>
                <w:rFonts w:ascii="Consolas" w:eastAsia="Consolas" w:hAnsi="Consolas"/>
                <w:sz w:val="19"/>
              </w:rPr>
              <w:br/>
              <w:t>s — status</w:t>
            </w:r>
          </w:p>
        </w:tc>
      </w:tr>
    </w:tbl>
    <w:p w14:paraId="5283B1D0" w14:textId="77777777" w:rsidR="002622B9" w:rsidRPr="0056248F" w:rsidRDefault="00000000">
      <w:pPr>
        <w:rPr>
          <w:rFonts w:eastAsia="Times New Roman"/>
          <w:lang w:val="ru-RU"/>
        </w:rPr>
      </w:pPr>
      <w:r w:rsidRPr="006B49ED">
        <w:rPr>
          <w:rFonts w:eastAsia="Times New Roman"/>
          <w:lang w:val="ru-RU"/>
        </w:rPr>
        <w:t xml:space="preserve">Использовать </w:t>
      </w:r>
      <w:r>
        <w:rPr>
          <w:rFonts w:eastAsia="Times New Roman"/>
        </w:rPr>
        <w:t>char</w:t>
      </w:r>
      <w:r w:rsidRPr="006B49ED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switch</w:t>
      </w:r>
      <w:r w:rsidRPr="006B49ED">
        <w:rPr>
          <w:rFonts w:eastAsia="Times New Roman"/>
          <w:lang w:val="ru-RU"/>
        </w:rPr>
        <w:t xml:space="preserve">. Для неизвестной команды вывести </w:t>
      </w:r>
      <w:r>
        <w:rPr>
          <w:rFonts w:eastAsia="Times New Roman"/>
        </w:rPr>
        <w:t>Unknown</w:t>
      </w:r>
      <w:r w:rsidRPr="006B49ED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Git</w:t>
      </w:r>
      <w:r w:rsidRPr="006B49ED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command</w:t>
      </w:r>
      <w:r w:rsidRPr="006B49ED">
        <w:rPr>
          <w:rFonts w:eastAsia="Times New Roman"/>
          <w:lang w:val="ru-RU"/>
        </w:rPr>
        <w:t xml:space="preserve">. Дополнительно сделать так, чтобы работали и строчные, и прописные варианты команд, например </w:t>
      </w:r>
      <w:r>
        <w:rPr>
          <w:rFonts w:eastAsia="Times New Roman"/>
        </w:rPr>
        <w:t>p</w:t>
      </w:r>
      <w:r w:rsidRPr="006B49ED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P</w:t>
      </w:r>
      <w:r w:rsidRPr="006B49ED">
        <w:rPr>
          <w:rFonts w:eastAsia="Times New Roman"/>
          <w:lang w:val="ru-RU"/>
        </w:rPr>
        <w:t>.</w:t>
      </w:r>
    </w:p>
    <w:p w14:paraId="4121AA96" w14:textId="0A5D20C9" w:rsidR="00102F24" w:rsidRPr="00102F24" w:rsidRDefault="00102F24">
      <w:r>
        <w:rPr>
          <w:noProof/>
        </w:rPr>
        <w:lastRenderedPageBreak/>
        <w:drawing>
          <wp:inline distT="0" distB="0" distL="0" distR="0" wp14:anchorId="31BF7AAA" wp14:editId="0E8D949B">
            <wp:extent cx="6440170" cy="4372610"/>
            <wp:effectExtent l="0" t="0" r="0" b="8890"/>
            <wp:docPr id="6238555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55550" name="Picture 62385555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2622B9" w14:paraId="15F93EF0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21495972" w14:textId="77777777" w:rsidR="002622B9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case 'p':</w:t>
            </w:r>
            <w:r>
              <w:rPr>
                <w:rFonts w:ascii="Consolas" w:eastAsia="Consolas" w:hAnsi="Consolas"/>
                <w:sz w:val="19"/>
              </w:rPr>
              <w:br/>
              <w:t>case 'P':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2622B9" w14:paraId="64C71A79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15F02C78" w14:textId="77777777" w:rsidR="002622B9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7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39E6C2AC" w14:textId="77777777" w:rsidR="002622B9" w:rsidRDefault="00000000">
            <w:proofErr w:type="spellStart"/>
            <w:r>
              <w:rPr>
                <w:rFonts w:eastAsia="Times New Roman"/>
                <w:b/>
                <w:color w:val="173A8A"/>
                <w:sz w:val="25"/>
              </w:rPr>
              <w:t>Режим</w:t>
            </w:r>
            <w:proofErr w:type="spellEnd"/>
            <w:r>
              <w:rPr>
                <w:rFonts w:eastAsia="Times New Roman"/>
                <w:b/>
                <w:color w:val="173A8A"/>
                <w:sz w:val="25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173A8A"/>
                <w:sz w:val="25"/>
              </w:rPr>
              <w:t>сборки</w:t>
            </w:r>
            <w:proofErr w:type="spellEnd"/>
            <w:r>
              <w:rPr>
                <w:rFonts w:eastAsia="Times New Roman"/>
                <w:b/>
                <w:color w:val="173A8A"/>
                <w:sz w:val="25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173A8A"/>
                <w:sz w:val="25"/>
              </w:rPr>
              <w:t>проекта</w:t>
            </w:r>
            <w:proofErr w:type="spellEnd"/>
          </w:p>
        </w:tc>
      </w:tr>
    </w:tbl>
    <w:p w14:paraId="454F7391" w14:textId="77777777" w:rsidR="002622B9" w:rsidRDefault="002622B9">
      <w:pPr>
        <w:spacing w:after="20"/>
      </w:pPr>
    </w:p>
    <w:p w14:paraId="7AE03C3D" w14:textId="6A5CFC41" w:rsidR="00841711" w:rsidRDefault="00841711">
      <w:pPr>
        <w:spacing w:after="20"/>
      </w:pPr>
      <w:r>
        <w:rPr>
          <w:noProof/>
        </w:rPr>
        <w:lastRenderedPageBreak/>
        <w:drawing>
          <wp:inline distT="0" distB="0" distL="0" distR="0" wp14:anchorId="0C462DCC" wp14:editId="7911E531">
            <wp:extent cx="6440170" cy="3557905"/>
            <wp:effectExtent l="0" t="0" r="0" b="4445"/>
            <wp:docPr id="2206943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94336" name="Picture 22069433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6BB7" w14:textId="77777777" w:rsidR="00841711" w:rsidRDefault="00841711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2622B9" w14:paraId="77A337A0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141152D3" w14:textId="77777777" w:rsidR="002622B9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1 — Debug</w:t>
            </w:r>
            <w:r>
              <w:rPr>
                <w:rFonts w:ascii="Consolas" w:eastAsia="Consolas" w:hAnsi="Consolas"/>
                <w:sz w:val="19"/>
              </w:rPr>
              <w:br/>
              <w:t>2 — Release</w:t>
            </w:r>
            <w:r>
              <w:rPr>
                <w:rFonts w:ascii="Consolas" w:eastAsia="Consolas" w:hAnsi="Consolas"/>
                <w:sz w:val="19"/>
              </w:rPr>
              <w:br/>
              <w:t>3 — Test</w:t>
            </w:r>
          </w:p>
        </w:tc>
      </w:tr>
    </w:tbl>
    <w:p w14:paraId="4B99E032" w14:textId="77777777" w:rsidR="002622B9" w:rsidRDefault="00000000">
      <w:proofErr w:type="spellStart"/>
      <w:r>
        <w:rPr>
          <w:rFonts w:eastAsia="Times New Roman"/>
          <w:b/>
        </w:rPr>
        <w:t>После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выбора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режима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вводятся</w:t>
      </w:r>
      <w:proofErr w:type="spellEnd"/>
      <w:r>
        <w:rPr>
          <w:rFonts w:eastAsia="Times New Roman"/>
          <w:b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2622B9" w14:paraId="0FF36A89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693ACDBB" w14:textId="77777777" w:rsidR="002622B9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 xml:space="preserve">bool </w:t>
            </w:r>
            <w:proofErr w:type="spellStart"/>
            <w:r>
              <w:rPr>
                <w:rFonts w:ascii="Consolas" w:eastAsia="Consolas" w:hAnsi="Consolas"/>
                <w:sz w:val="19"/>
              </w:rPr>
              <w:t>testsPassed</w:t>
            </w:r>
            <w:proofErr w:type="spellEnd"/>
            <w:r>
              <w:rPr>
                <w:rFonts w:ascii="Consolas" w:eastAsia="Consolas" w:hAnsi="Consolas"/>
                <w:sz w:val="19"/>
              </w:rPr>
              <w:t>;</w:t>
            </w:r>
            <w:r>
              <w:rPr>
                <w:rFonts w:ascii="Consolas" w:eastAsia="Consolas" w:hAnsi="Consolas"/>
                <w:sz w:val="19"/>
              </w:rPr>
              <w:br/>
              <w:t xml:space="preserve">bool </w:t>
            </w:r>
            <w:proofErr w:type="spellStart"/>
            <w:r>
              <w:rPr>
                <w:rFonts w:ascii="Consolas" w:eastAsia="Consolas" w:hAnsi="Consolas"/>
                <w:sz w:val="19"/>
              </w:rPr>
              <w:t>compilerErrors</w:t>
            </w:r>
            <w:proofErr w:type="spellEnd"/>
            <w:r>
              <w:rPr>
                <w:rFonts w:ascii="Consolas" w:eastAsia="Consolas" w:hAnsi="Consolas"/>
                <w:sz w:val="19"/>
              </w:rPr>
              <w:t>;</w:t>
            </w:r>
          </w:p>
        </w:tc>
      </w:tr>
    </w:tbl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1"/>
        <w:gridCol w:w="6803"/>
      </w:tblGrid>
      <w:tr w:rsidR="002622B9" w14:paraId="4420E786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084AB6F4" w14:textId="77777777" w:rsidR="002622B9" w:rsidRDefault="00000000">
            <w:pPr>
              <w:jc w:val="center"/>
            </w:pPr>
            <w:proofErr w:type="spellStart"/>
            <w:r>
              <w:rPr>
                <w:rFonts w:eastAsia="Times New Roman"/>
                <w:b/>
                <w:color w:val="173A8A"/>
                <w:sz w:val="20"/>
              </w:rPr>
              <w:t>Режим</w:t>
            </w:r>
            <w:proofErr w:type="spellEnd"/>
          </w:p>
        </w:tc>
        <w:tc>
          <w:tcPr>
            <w:tcW w:w="5071" w:type="dxa"/>
            <w:shd w:val="clear" w:color="auto" w:fill="DCE6FF"/>
            <w:vAlign w:val="center"/>
          </w:tcPr>
          <w:p w14:paraId="3559766C" w14:textId="77777777" w:rsidR="002622B9" w:rsidRDefault="00000000">
            <w:pPr>
              <w:jc w:val="center"/>
            </w:pPr>
            <w:proofErr w:type="spellStart"/>
            <w:r>
              <w:rPr>
                <w:rFonts w:eastAsia="Times New Roman"/>
                <w:b/>
                <w:color w:val="173A8A"/>
                <w:sz w:val="20"/>
              </w:rPr>
              <w:t>Правило</w:t>
            </w:r>
            <w:proofErr w:type="spellEnd"/>
          </w:p>
        </w:tc>
      </w:tr>
      <w:tr w:rsidR="002622B9" w:rsidRPr="0056248F" w14:paraId="4BCB7830" w14:textId="77777777">
        <w:trPr>
          <w:jc w:val="center"/>
        </w:trPr>
        <w:tc>
          <w:tcPr>
            <w:tcW w:w="2268" w:type="dxa"/>
          </w:tcPr>
          <w:p w14:paraId="3D5ED4CC" w14:textId="77777777" w:rsidR="002622B9" w:rsidRDefault="00000000">
            <w:r>
              <w:rPr>
                <w:rFonts w:eastAsia="Times New Roman"/>
                <w:sz w:val="20"/>
              </w:rPr>
              <w:t>Debug</w:t>
            </w:r>
          </w:p>
        </w:tc>
        <w:tc>
          <w:tcPr>
            <w:tcW w:w="6803" w:type="dxa"/>
          </w:tcPr>
          <w:p w14:paraId="7A167D22" w14:textId="77777777" w:rsidR="002622B9" w:rsidRPr="006B49ED" w:rsidRDefault="00000000">
            <w:pPr>
              <w:rPr>
                <w:lang w:val="ru-RU"/>
              </w:rPr>
            </w:pPr>
            <w:r w:rsidRPr="006B49ED">
              <w:rPr>
                <w:rFonts w:eastAsia="Times New Roman"/>
                <w:sz w:val="20"/>
                <w:lang w:val="ru-RU"/>
              </w:rPr>
              <w:t>Запуск разрешён, если нет ошибок компиляции.</w:t>
            </w:r>
          </w:p>
        </w:tc>
      </w:tr>
      <w:tr w:rsidR="002622B9" w:rsidRPr="0056248F" w14:paraId="7EB15DCE" w14:textId="77777777">
        <w:trPr>
          <w:jc w:val="center"/>
        </w:trPr>
        <w:tc>
          <w:tcPr>
            <w:tcW w:w="2268" w:type="dxa"/>
          </w:tcPr>
          <w:p w14:paraId="57CEA692" w14:textId="77777777" w:rsidR="002622B9" w:rsidRDefault="00000000">
            <w:r>
              <w:rPr>
                <w:rFonts w:eastAsia="Times New Roman"/>
                <w:sz w:val="20"/>
              </w:rPr>
              <w:t>Release</w:t>
            </w:r>
          </w:p>
        </w:tc>
        <w:tc>
          <w:tcPr>
            <w:tcW w:w="6803" w:type="dxa"/>
          </w:tcPr>
          <w:p w14:paraId="2DD926C7" w14:textId="77777777" w:rsidR="002622B9" w:rsidRPr="006B49ED" w:rsidRDefault="00000000">
            <w:pPr>
              <w:rPr>
                <w:lang w:val="ru-RU"/>
              </w:rPr>
            </w:pPr>
            <w:r w:rsidRPr="006B49ED">
              <w:rPr>
                <w:rFonts w:eastAsia="Times New Roman"/>
                <w:sz w:val="20"/>
                <w:lang w:val="ru-RU"/>
              </w:rPr>
              <w:t>Нет ошибок компиляции и все тесты пройдены.</w:t>
            </w:r>
          </w:p>
        </w:tc>
      </w:tr>
      <w:tr w:rsidR="002622B9" w:rsidRPr="0056248F" w14:paraId="5A66C1B1" w14:textId="77777777">
        <w:trPr>
          <w:jc w:val="center"/>
        </w:trPr>
        <w:tc>
          <w:tcPr>
            <w:tcW w:w="2268" w:type="dxa"/>
          </w:tcPr>
          <w:p w14:paraId="7568ACE8" w14:textId="77777777" w:rsidR="002622B9" w:rsidRDefault="00000000">
            <w:r>
              <w:rPr>
                <w:rFonts w:eastAsia="Times New Roman"/>
                <w:sz w:val="20"/>
              </w:rPr>
              <w:t>Test</w:t>
            </w:r>
          </w:p>
        </w:tc>
        <w:tc>
          <w:tcPr>
            <w:tcW w:w="6803" w:type="dxa"/>
          </w:tcPr>
          <w:p w14:paraId="4BBE30E6" w14:textId="77777777" w:rsidR="002622B9" w:rsidRPr="006B49ED" w:rsidRDefault="00000000">
            <w:pPr>
              <w:rPr>
                <w:lang w:val="ru-RU"/>
              </w:rPr>
            </w:pPr>
            <w:r w:rsidRPr="006B49ED">
              <w:rPr>
                <w:rFonts w:eastAsia="Times New Roman"/>
                <w:sz w:val="20"/>
                <w:lang w:val="ru-RU"/>
              </w:rPr>
              <w:t>Запуск разрешён при отсутствии ошибок компиляции, независимо от результата тестов.</w:t>
            </w:r>
          </w:p>
        </w:tc>
      </w:tr>
    </w:tbl>
    <w:p w14:paraId="332190D9" w14:textId="77777777" w:rsidR="002622B9" w:rsidRPr="006B49ED" w:rsidRDefault="00000000">
      <w:pPr>
        <w:rPr>
          <w:lang w:val="ru-RU"/>
        </w:rPr>
      </w:pPr>
      <w:r w:rsidRPr="006B49ED">
        <w:rPr>
          <w:rFonts w:eastAsia="Times New Roman"/>
          <w:lang w:val="ru-RU"/>
        </w:rPr>
        <w:t xml:space="preserve">Использовать </w:t>
      </w:r>
      <w:r>
        <w:rPr>
          <w:rFonts w:eastAsia="Times New Roman"/>
        </w:rPr>
        <w:t>switch</w:t>
      </w:r>
      <w:r w:rsidRPr="006B49ED">
        <w:rPr>
          <w:rFonts w:eastAsia="Times New Roman"/>
          <w:lang w:val="ru-RU"/>
        </w:rPr>
        <w:t xml:space="preserve"> для определения режима и </w:t>
      </w:r>
      <w:r>
        <w:rPr>
          <w:rFonts w:eastAsia="Times New Roman"/>
        </w:rPr>
        <w:t>if</w:t>
      </w:r>
      <w:r w:rsidRPr="006B49ED">
        <w:rPr>
          <w:rFonts w:eastAsia="Times New Roman"/>
          <w:lang w:val="ru-RU"/>
        </w:rPr>
        <w:t xml:space="preserve"> внутри соответствующих </w:t>
      </w:r>
      <w:r>
        <w:rPr>
          <w:rFonts w:eastAsia="Times New Roman"/>
        </w:rPr>
        <w:t>case</w:t>
      </w:r>
      <w:r w:rsidRPr="006B49ED">
        <w:rPr>
          <w:rFonts w:eastAsia="Times New Roman"/>
          <w:lang w:val="ru-RU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2622B9" w14:paraId="37AB32A2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29BE9DBD" w14:textId="77777777" w:rsidR="002622B9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8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10B62B63" w14:textId="77777777" w:rsidR="002622B9" w:rsidRDefault="00000000">
            <w:proofErr w:type="spellStart"/>
            <w:r>
              <w:rPr>
                <w:rFonts w:eastAsia="Times New Roman"/>
                <w:b/>
                <w:color w:val="173A8A"/>
                <w:sz w:val="25"/>
              </w:rPr>
              <w:t>Определите</w:t>
            </w:r>
            <w:proofErr w:type="spellEnd"/>
            <w:r>
              <w:rPr>
                <w:rFonts w:eastAsia="Times New Roman"/>
                <w:b/>
                <w:color w:val="173A8A"/>
                <w:sz w:val="25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173A8A"/>
                <w:sz w:val="25"/>
              </w:rPr>
              <w:t>результат</w:t>
            </w:r>
            <w:proofErr w:type="spellEnd"/>
            <w:r>
              <w:rPr>
                <w:rFonts w:eastAsia="Times New Roman"/>
                <w:b/>
                <w:color w:val="173A8A"/>
                <w:sz w:val="25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173A8A"/>
                <w:sz w:val="25"/>
              </w:rPr>
              <w:t>программы</w:t>
            </w:r>
            <w:proofErr w:type="spellEnd"/>
          </w:p>
        </w:tc>
      </w:tr>
    </w:tbl>
    <w:p w14:paraId="3DC23722" w14:textId="77777777" w:rsidR="002622B9" w:rsidRDefault="002622B9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2622B9" w14:paraId="05CAE963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5EC9FBBA" w14:textId="77777777" w:rsidR="002622B9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int level = 2;</w:t>
            </w:r>
            <w:r>
              <w:rPr>
                <w:rFonts w:ascii="Consolas" w:eastAsia="Consolas" w:hAnsi="Consolas"/>
                <w:sz w:val="19"/>
              </w:rPr>
              <w:br/>
              <w:t>bool verified = true;</w:t>
            </w:r>
            <w:r>
              <w:rPr>
                <w:rFonts w:ascii="Consolas" w:eastAsia="Consolas" w:hAnsi="Consolas"/>
                <w:sz w:val="19"/>
              </w:rPr>
              <w:br/>
              <w:t>bool banned = false;</w:t>
            </w:r>
            <w:r>
              <w:rPr>
                <w:rFonts w:ascii="Consolas" w:eastAsia="Consolas" w:hAnsi="Consolas"/>
                <w:sz w:val="19"/>
              </w:rPr>
              <w:br/>
            </w:r>
            <w:r>
              <w:rPr>
                <w:rFonts w:ascii="Consolas" w:eastAsia="Consolas" w:hAnsi="Consolas"/>
                <w:sz w:val="19"/>
              </w:rPr>
              <w:br/>
              <w:t xml:space="preserve">if </w:t>
            </w:r>
            <w:proofErr w:type="gramStart"/>
            <w:r>
              <w:rPr>
                <w:rFonts w:ascii="Consolas" w:eastAsia="Consolas" w:hAnsi="Consolas"/>
                <w:sz w:val="19"/>
              </w:rPr>
              <w:t>(!banned</w:t>
            </w:r>
            <w:proofErr w:type="gramEnd"/>
            <w:r>
              <w:rPr>
                <w:rFonts w:ascii="Consolas" w:eastAsia="Consolas" w:hAnsi="Consolas"/>
                <w:sz w:val="19"/>
              </w:rPr>
              <w:t>)</w:t>
            </w:r>
            <w:r>
              <w:rPr>
                <w:rFonts w:ascii="Consolas" w:eastAsia="Consolas" w:hAnsi="Consolas"/>
                <w:sz w:val="19"/>
              </w:rPr>
              <w:br/>
              <w:t>{</w:t>
            </w:r>
            <w:r>
              <w:rPr>
                <w:rFonts w:ascii="Consolas" w:eastAsia="Consolas" w:hAnsi="Consolas"/>
                <w:sz w:val="19"/>
              </w:rPr>
              <w:br/>
              <w:t xml:space="preserve">    if (verified &amp;&amp; level &gt;= 2)</w:t>
            </w:r>
            <w:r>
              <w:rPr>
                <w:rFonts w:ascii="Consolas" w:eastAsia="Consolas" w:hAnsi="Consolas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cout</w:t>
            </w:r>
            <w:proofErr w:type="spellEnd"/>
            <w:r>
              <w:rPr>
                <w:rFonts w:ascii="Consolas" w:eastAsia="Consolas" w:hAnsi="Consolas"/>
                <w:sz w:val="19"/>
              </w:rPr>
              <w:t xml:space="preserve"> &lt;&lt; "Full access";</w:t>
            </w:r>
            <w:r>
              <w:rPr>
                <w:rFonts w:ascii="Consolas" w:eastAsia="Consolas" w:hAnsi="Consolas"/>
                <w:sz w:val="19"/>
              </w:rPr>
              <w:br/>
              <w:t xml:space="preserve">    else</w:t>
            </w:r>
            <w:r>
              <w:rPr>
                <w:rFonts w:ascii="Consolas" w:eastAsia="Consolas" w:hAnsi="Consolas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cout</w:t>
            </w:r>
            <w:proofErr w:type="spellEnd"/>
            <w:r>
              <w:rPr>
                <w:rFonts w:ascii="Consolas" w:eastAsia="Consolas" w:hAnsi="Consolas"/>
                <w:sz w:val="19"/>
              </w:rPr>
              <w:t xml:space="preserve"> &lt;&lt; "Limited access";</w:t>
            </w:r>
            <w:r>
              <w:rPr>
                <w:rFonts w:ascii="Consolas" w:eastAsia="Consolas" w:hAnsi="Consolas"/>
                <w:sz w:val="19"/>
              </w:rPr>
              <w:br/>
              <w:t>}</w:t>
            </w:r>
            <w:r>
              <w:rPr>
                <w:rFonts w:ascii="Consolas" w:eastAsia="Consolas" w:hAnsi="Consolas"/>
                <w:sz w:val="19"/>
              </w:rPr>
              <w:br/>
              <w:t>else</w:t>
            </w:r>
            <w:r>
              <w:rPr>
                <w:rFonts w:ascii="Consolas" w:eastAsia="Consolas" w:hAnsi="Consolas"/>
                <w:sz w:val="19"/>
              </w:rPr>
              <w:br/>
              <w:t>{</w:t>
            </w:r>
            <w:r>
              <w:rPr>
                <w:rFonts w:ascii="Consolas" w:eastAsia="Consolas" w:hAnsi="Consolas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cout</w:t>
            </w:r>
            <w:proofErr w:type="spellEnd"/>
            <w:r>
              <w:rPr>
                <w:rFonts w:ascii="Consolas" w:eastAsia="Consolas" w:hAnsi="Consolas"/>
                <w:sz w:val="19"/>
              </w:rPr>
              <w:t xml:space="preserve"> &lt;&lt; "Blocked";</w:t>
            </w:r>
            <w:r>
              <w:rPr>
                <w:rFonts w:ascii="Consolas" w:eastAsia="Consolas" w:hAnsi="Consolas"/>
                <w:sz w:val="19"/>
              </w:rPr>
              <w:br/>
              <w:t>}</w:t>
            </w:r>
          </w:p>
        </w:tc>
      </w:tr>
    </w:tbl>
    <w:p w14:paraId="133AA42B" w14:textId="77777777" w:rsidR="00841711" w:rsidRDefault="00841711">
      <w:pPr>
        <w:spacing w:after="40" w:line="259" w:lineRule="auto"/>
        <w:rPr>
          <w:rFonts w:eastAsia="Times New Roman"/>
          <w:b/>
        </w:rPr>
      </w:pPr>
    </w:p>
    <w:p w14:paraId="0C257D47" w14:textId="4E1401CC" w:rsidR="00841711" w:rsidRDefault="00841711">
      <w:pPr>
        <w:spacing w:after="40" w:line="259" w:lineRule="auto"/>
        <w:rPr>
          <w:rFonts w:eastAsia="Times New Roman"/>
          <w:b/>
        </w:rPr>
      </w:pPr>
      <w:r>
        <w:rPr>
          <w:rFonts w:eastAsia="Times New Roman"/>
          <w:b/>
          <w:noProof/>
        </w:rPr>
        <w:lastRenderedPageBreak/>
        <w:drawing>
          <wp:inline distT="0" distB="0" distL="0" distR="0" wp14:anchorId="7095D7B5" wp14:editId="1C1D982A">
            <wp:extent cx="6440170" cy="4923155"/>
            <wp:effectExtent l="0" t="0" r="0" b="0"/>
            <wp:docPr id="8021158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15857" name="Picture 80211585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561E0" w14:textId="50B23CF5" w:rsidR="00841711" w:rsidRPr="0056248F" w:rsidRDefault="00000000" w:rsidP="00841711">
      <w:pPr>
        <w:spacing w:after="40" w:line="259" w:lineRule="auto"/>
        <w:rPr>
          <w:rFonts w:eastAsia="Times New Roman"/>
          <w:b/>
          <w:bCs/>
          <w:lang w:val="ru-RU"/>
        </w:rPr>
      </w:pPr>
      <w:r w:rsidRPr="0056248F">
        <w:rPr>
          <w:rFonts w:eastAsia="Times New Roman"/>
          <w:b/>
          <w:lang w:val="ru-RU"/>
        </w:rPr>
        <w:t xml:space="preserve">1. </w:t>
      </w:r>
      <w:r w:rsidRPr="006B49ED">
        <w:rPr>
          <w:rFonts w:eastAsia="Times New Roman"/>
          <w:lang w:val="ru-RU"/>
        </w:rPr>
        <w:t>Что</w:t>
      </w:r>
      <w:r w:rsidRPr="0056248F">
        <w:rPr>
          <w:rFonts w:eastAsia="Times New Roman"/>
          <w:lang w:val="ru-RU"/>
        </w:rPr>
        <w:t xml:space="preserve"> </w:t>
      </w:r>
      <w:r w:rsidRPr="006B49ED">
        <w:rPr>
          <w:rFonts w:eastAsia="Times New Roman"/>
          <w:lang w:val="ru-RU"/>
        </w:rPr>
        <w:t>выведет</w:t>
      </w:r>
      <w:r w:rsidRPr="0056248F">
        <w:rPr>
          <w:rFonts w:eastAsia="Times New Roman"/>
          <w:lang w:val="ru-RU"/>
        </w:rPr>
        <w:t xml:space="preserve"> </w:t>
      </w:r>
      <w:r w:rsidRPr="006B49ED">
        <w:rPr>
          <w:rFonts w:eastAsia="Times New Roman"/>
          <w:lang w:val="ru-RU"/>
        </w:rPr>
        <w:t>программа</w:t>
      </w:r>
      <w:r w:rsidRPr="0056248F">
        <w:rPr>
          <w:rFonts w:eastAsia="Times New Roman"/>
          <w:lang w:val="ru-RU"/>
        </w:rPr>
        <w:t>?</w:t>
      </w:r>
      <w:r w:rsidR="00841711" w:rsidRPr="0056248F">
        <w:rPr>
          <w:rFonts w:eastAsia="Times New Roman"/>
          <w:lang w:val="ru-RU"/>
        </w:rPr>
        <w:t xml:space="preserve"> </w:t>
      </w:r>
      <w:r w:rsidR="00841711" w:rsidRPr="0056248F">
        <w:rPr>
          <w:rFonts w:eastAsia="Times New Roman"/>
          <w:b/>
          <w:bCs/>
          <w:lang w:val="ru-RU"/>
        </w:rPr>
        <w:t xml:space="preserve"> </w:t>
      </w:r>
      <w:r w:rsidR="00841711" w:rsidRPr="0044581D">
        <w:rPr>
          <w:rFonts w:eastAsia="Times New Roman"/>
          <w:b/>
          <w:bCs/>
        </w:rPr>
        <w:t>Full</w:t>
      </w:r>
      <w:r w:rsidR="00841711" w:rsidRPr="0056248F">
        <w:rPr>
          <w:rFonts w:eastAsia="Times New Roman"/>
          <w:b/>
          <w:bCs/>
          <w:lang w:val="ru-RU"/>
        </w:rPr>
        <w:t xml:space="preserve"> </w:t>
      </w:r>
      <w:r w:rsidR="00841711" w:rsidRPr="0044581D">
        <w:rPr>
          <w:rFonts w:eastAsia="Times New Roman"/>
          <w:b/>
          <w:bCs/>
        </w:rPr>
        <w:t>access</w:t>
      </w:r>
    </w:p>
    <w:p w14:paraId="267889B8" w14:textId="60D970C6" w:rsidR="00841711" w:rsidRPr="00841711" w:rsidRDefault="00841711" w:rsidP="00841711">
      <w:pPr>
        <w:spacing w:after="40" w:line="259" w:lineRule="auto"/>
        <w:rPr>
          <w:rFonts w:eastAsia="Times New Roman"/>
        </w:rPr>
      </w:pPr>
      <w:r w:rsidRPr="0056248F">
        <w:rPr>
          <w:rFonts w:eastAsia="Times New Roman"/>
          <w:lang w:val="ru-RU"/>
        </w:rPr>
        <w:t xml:space="preserve"> 2. </w:t>
      </w:r>
      <w:r w:rsidRPr="00841711">
        <w:rPr>
          <w:rFonts w:eastAsia="Times New Roman"/>
          <w:lang w:val="ru-RU"/>
        </w:rPr>
        <w:t>Что</w:t>
      </w:r>
      <w:r w:rsidRPr="0056248F">
        <w:rPr>
          <w:rFonts w:eastAsia="Times New Roman"/>
          <w:lang w:val="ru-RU"/>
        </w:rPr>
        <w:t xml:space="preserve"> </w:t>
      </w:r>
      <w:r w:rsidRPr="00841711">
        <w:rPr>
          <w:rFonts w:eastAsia="Times New Roman"/>
          <w:lang w:val="ru-RU"/>
        </w:rPr>
        <w:t>будет</w:t>
      </w:r>
      <w:r w:rsidRPr="0056248F">
        <w:rPr>
          <w:rFonts w:eastAsia="Times New Roman"/>
          <w:lang w:val="ru-RU"/>
        </w:rPr>
        <w:t xml:space="preserve"> </w:t>
      </w:r>
      <w:r w:rsidRPr="00841711">
        <w:rPr>
          <w:rFonts w:eastAsia="Times New Roman"/>
          <w:lang w:val="ru-RU"/>
        </w:rPr>
        <w:t>при</w:t>
      </w:r>
      <w:r w:rsidRPr="0056248F">
        <w:rPr>
          <w:rFonts w:eastAsia="Times New Roman"/>
          <w:lang w:val="ru-RU"/>
        </w:rPr>
        <w:t xml:space="preserve"> </w:t>
      </w:r>
      <w:r w:rsidRPr="0044581D">
        <w:rPr>
          <w:rFonts w:eastAsia="Times New Roman"/>
        </w:rPr>
        <w:t>level</w:t>
      </w:r>
      <w:r w:rsidRPr="0056248F">
        <w:rPr>
          <w:rFonts w:eastAsia="Times New Roman"/>
          <w:lang w:val="ru-RU"/>
        </w:rPr>
        <w:t xml:space="preserve"> = 1? </w:t>
      </w:r>
      <w:r w:rsidRPr="00841711">
        <w:rPr>
          <w:rFonts w:eastAsia="Times New Roman"/>
          <w:b/>
          <w:bCs/>
        </w:rPr>
        <w:t>Limited access</w:t>
      </w:r>
    </w:p>
    <w:p w14:paraId="79482C49" w14:textId="6C5BF162" w:rsidR="00841711" w:rsidRPr="00841711" w:rsidRDefault="00841711" w:rsidP="00841711">
      <w:pPr>
        <w:spacing w:after="40" w:line="259" w:lineRule="auto"/>
        <w:rPr>
          <w:rFonts w:eastAsia="Times New Roman"/>
          <w:b/>
          <w:bCs/>
        </w:rPr>
      </w:pPr>
      <w:r w:rsidRPr="0044581D">
        <w:rPr>
          <w:rFonts w:eastAsia="Times New Roman"/>
        </w:rPr>
        <w:t xml:space="preserve"> 3.</w:t>
      </w:r>
      <w:r w:rsidRPr="00841711">
        <w:rPr>
          <w:rFonts w:eastAsia="Times New Roman"/>
          <w:lang w:val="ru-RU"/>
        </w:rPr>
        <w:t>Что</w:t>
      </w:r>
      <w:r w:rsidRPr="0044581D">
        <w:rPr>
          <w:rFonts w:eastAsia="Times New Roman"/>
        </w:rPr>
        <w:t xml:space="preserve"> </w:t>
      </w:r>
      <w:r w:rsidRPr="00841711">
        <w:rPr>
          <w:rFonts w:eastAsia="Times New Roman"/>
          <w:lang w:val="ru-RU"/>
        </w:rPr>
        <w:t>будет</w:t>
      </w:r>
      <w:r w:rsidRPr="0044581D">
        <w:rPr>
          <w:rFonts w:eastAsia="Times New Roman"/>
        </w:rPr>
        <w:t xml:space="preserve"> </w:t>
      </w:r>
      <w:r w:rsidRPr="00841711">
        <w:rPr>
          <w:rFonts w:eastAsia="Times New Roman"/>
          <w:lang w:val="ru-RU"/>
        </w:rPr>
        <w:t>при</w:t>
      </w:r>
      <w:r w:rsidRPr="0044581D">
        <w:rPr>
          <w:rFonts w:eastAsia="Times New Roman"/>
        </w:rPr>
        <w:t xml:space="preserve"> </w:t>
      </w:r>
      <w:r w:rsidRPr="00841711">
        <w:rPr>
          <w:rFonts w:eastAsia="Times New Roman"/>
        </w:rPr>
        <w:t>verified</w:t>
      </w:r>
      <w:r w:rsidRPr="0044581D">
        <w:rPr>
          <w:rFonts w:eastAsia="Times New Roman"/>
        </w:rPr>
        <w:t xml:space="preserve"> = </w:t>
      </w:r>
      <w:r w:rsidRPr="00841711">
        <w:rPr>
          <w:rFonts w:eastAsia="Times New Roman"/>
        </w:rPr>
        <w:t>false</w:t>
      </w:r>
      <w:r w:rsidRPr="0044581D">
        <w:rPr>
          <w:rFonts w:eastAsia="Times New Roman"/>
        </w:rPr>
        <w:t xml:space="preserve">? </w:t>
      </w:r>
      <w:r w:rsidRPr="00841711">
        <w:rPr>
          <w:rFonts w:eastAsia="Times New Roman"/>
          <w:b/>
          <w:bCs/>
        </w:rPr>
        <w:t xml:space="preserve"> Limited access</w:t>
      </w:r>
    </w:p>
    <w:p w14:paraId="60D7F88F" w14:textId="6DD2CD9A" w:rsidR="00841711" w:rsidRPr="0056248F" w:rsidRDefault="00841711" w:rsidP="00841711">
      <w:pPr>
        <w:spacing w:after="40" w:line="259" w:lineRule="auto"/>
        <w:rPr>
          <w:rFonts w:eastAsia="Times New Roman"/>
          <w:b/>
          <w:bCs/>
          <w:lang w:val="ru-RU"/>
        </w:rPr>
      </w:pPr>
      <w:r w:rsidRPr="00841711">
        <w:rPr>
          <w:rFonts w:eastAsia="Times New Roman"/>
        </w:rPr>
        <w:t xml:space="preserve"> </w:t>
      </w:r>
      <w:r>
        <w:rPr>
          <w:rFonts w:eastAsia="Times New Roman"/>
        </w:rPr>
        <w:t>4.</w:t>
      </w:r>
      <w:r w:rsidRPr="00841711">
        <w:rPr>
          <w:rFonts w:eastAsia="Times New Roman"/>
        </w:rPr>
        <w:t xml:space="preserve"> </w:t>
      </w:r>
      <w:r w:rsidRPr="00841711">
        <w:rPr>
          <w:rFonts w:eastAsia="Times New Roman"/>
          <w:lang w:val="ru-RU"/>
        </w:rPr>
        <w:t>Что</w:t>
      </w:r>
      <w:r w:rsidRPr="00841711">
        <w:rPr>
          <w:rFonts w:eastAsia="Times New Roman"/>
        </w:rPr>
        <w:t xml:space="preserve"> </w:t>
      </w:r>
      <w:r w:rsidRPr="00841711">
        <w:rPr>
          <w:rFonts w:eastAsia="Times New Roman"/>
          <w:lang w:val="ru-RU"/>
        </w:rPr>
        <w:t>будет</w:t>
      </w:r>
      <w:r w:rsidRPr="00841711">
        <w:rPr>
          <w:rFonts w:eastAsia="Times New Roman"/>
        </w:rPr>
        <w:t xml:space="preserve"> </w:t>
      </w:r>
      <w:r w:rsidRPr="00841711">
        <w:rPr>
          <w:rFonts w:eastAsia="Times New Roman"/>
          <w:lang w:val="ru-RU"/>
        </w:rPr>
        <w:t>при</w:t>
      </w:r>
      <w:r w:rsidRPr="00841711">
        <w:rPr>
          <w:rFonts w:eastAsia="Times New Roman"/>
        </w:rPr>
        <w:t xml:space="preserve"> banned = true? </w:t>
      </w:r>
      <w:r w:rsidRPr="00841711">
        <w:rPr>
          <w:rFonts w:eastAsia="Times New Roman"/>
          <w:b/>
          <w:bCs/>
        </w:rPr>
        <w:t>Blocked</w:t>
      </w:r>
    </w:p>
    <w:p w14:paraId="0A71A000" w14:textId="352DFE36" w:rsidR="002622B9" w:rsidRPr="0044581D" w:rsidRDefault="00841711">
      <w:pPr>
        <w:spacing w:after="40" w:line="259" w:lineRule="auto"/>
        <w:rPr>
          <w:b/>
          <w:bCs/>
          <w:lang w:val="ru-RU"/>
        </w:rPr>
      </w:pPr>
      <w:r w:rsidRPr="00841711">
        <w:rPr>
          <w:rFonts w:eastAsia="Times New Roman"/>
          <w:lang w:val="ru-RU"/>
        </w:rPr>
        <w:t xml:space="preserve"> 5. Изменится ли что-нибудь, если записать banned == false вместо !banned? </w:t>
      </w:r>
      <w:r w:rsidRPr="00841711">
        <w:rPr>
          <w:rFonts w:eastAsia="Times New Roman"/>
          <w:b/>
          <w:bCs/>
          <w:lang w:val="ru-RU"/>
        </w:rPr>
        <w:t>Нет, логика программы абсолютно не изменится, так как проверка логической переменной на равенство false (banned == false) эквивалентна ее инверсии (!banned).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2622B9" w14:paraId="753E9BB8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4413CC95" w14:textId="77777777" w:rsidR="002622B9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9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469C4CE4" w14:textId="77777777" w:rsidR="002622B9" w:rsidRDefault="00000000">
            <w:proofErr w:type="spellStart"/>
            <w:r>
              <w:rPr>
                <w:rFonts w:eastAsia="Times New Roman"/>
                <w:b/>
                <w:color w:val="173A8A"/>
                <w:sz w:val="25"/>
              </w:rPr>
              <w:t>Найдите</w:t>
            </w:r>
            <w:proofErr w:type="spellEnd"/>
            <w:r>
              <w:rPr>
                <w:rFonts w:eastAsia="Times New Roman"/>
                <w:b/>
                <w:color w:val="173A8A"/>
                <w:sz w:val="25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173A8A"/>
                <w:sz w:val="25"/>
              </w:rPr>
              <w:t>ошибку</w:t>
            </w:r>
            <w:proofErr w:type="spellEnd"/>
            <w:r>
              <w:rPr>
                <w:rFonts w:eastAsia="Times New Roman"/>
                <w:b/>
                <w:color w:val="173A8A"/>
                <w:sz w:val="25"/>
              </w:rPr>
              <w:t xml:space="preserve"> в </w:t>
            </w:r>
            <w:proofErr w:type="spellStart"/>
            <w:r>
              <w:rPr>
                <w:rFonts w:eastAsia="Times New Roman"/>
                <w:b/>
                <w:color w:val="173A8A"/>
                <w:sz w:val="25"/>
              </w:rPr>
              <w:t>логике</w:t>
            </w:r>
            <w:proofErr w:type="spellEnd"/>
          </w:p>
        </w:tc>
      </w:tr>
    </w:tbl>
    <w:p w14:paraId="7DE8DA53" w14:textId="77777777" w:rsidR="002622B9" w:rsidRDefault="002622B9">
      <w:pPr>
        <w:spacing w:after="20"/>
      </w:pPr>
    </w:p>
    <w:p w14:paraId="690CA559" w14:textId="77777777" w:rsidR="002622B9" w:rsidRPr="006B49ED" w:rsidRDefault="00000000">
      <w:pPr>
        <w:rPr>
          <w:lang w:val="ru-RU"/>
        </w:rPr>
      </w:pPr>
      <w:r w:rsidRPr="006B49ED">
        <w:rPr>
          <w:rFonts w:eastAsia="Times New Roman"/>
          <w:b/>
          <w:lang w:val="ru-RU"/>
        </w:rPr>
        <w:t xml:space="preserve">Программист хотел разрешать загрузку файла размером от 1 до 50 </w:t>
      </w:r>
      <w:r>
        <w:rPr>
          <w:rFonts w:eastAsia="Times New Roman"/>
          <w:b/>
        </w:rPr>
        <w:t>MB</w:t>
      </w:r>
      <w:r w:rsidRPr="006B49ED">
        <w:rPr>
          <w:rFonts w:eastAsia="Times New Roman"/>
          <w:b/>
          <w:lang w:val="ru-RU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2622B9" w14:paraId="4885A0D2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253049A2" w14:textId="77777777" w:rsidR="002622B9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if (size &gt;= 1 || size &lt;= 50)</w:t>
            </w:r>
            <w:r>
              <w:rPr>
                <w:rFonts w:ascii="Consolas" w:eastAsia="Consolas" w:hAnsi="Consolas"/>
                <w:sz w:val="19"/>
              </w:rPr>
              <w:br/>
              <w:t>{</w:t>
            </w:r>
            <w:r>
              <w:rPr>
                <w:rFonts w:ascii="Consolas" w:eastAsia="Consolas" w:hAnsi="Consolas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cout</w:t>
            </w:r>
            <w:proofErr w:type="spellEnd"/>
            <w:r>
              <w:rPr>
                <w:rFonts w:ascii="Consolas" w:eastAsia="Consolas" w:hAnsi="Consolas"/>
                <w:sz w:val="19"/>
              </w:rPr>
              <w:t xml:space="preserve"> &lt;&lt; "Upload allowed";</w:t>
            </w:r>
            <w:r>
              <w:rPr>
                <w:rFonts w:ascii="Consolas" w:eastAsia="Consolas" w:hAnsi="Consolas"/>
                <w:sz w:val="19"/>
              </w:rPr>
              <w:br/>
              <w:t>}</w:t>
            </w:r>
          </w:p>
        </w:tc>
      </w:tr>
    </w:tbl>
    <w:p w14:paraId="438FE748" w14:textId="77777777" w:rsidR="0044581D" w:rsidRDefault="0044581D">
      <w:pPr>
        <w:spacing w:after="40" w:line="259" w:lineRule="auto"/>
        <w:rPr>
          <w:rFonts w:eastAsia="Times New Roman"/>
          <w:b/>
        </w:rPr>
      </w:pPr>
    </w:p>
    <w:p w14:paraId="17AADC80" w14:textId="1188B86D" w:rsidR="0044581D" w:rsidRDefault="0044581D">
      <w:pPr>
        <w:spacing w:after="40" w:line="259" w:lineRule="auto"/>
        <w:rPr>
          <w:rFonts w:eastAsia="Times New Roman"/>
          <w:b/>
        </w:rPr>
      </w:pPr>
      <w:r>
        <w:rPr>
          <w:rFonts w:eastAsia="Times New Roman"/>
          <w:b/>
          <w:noProof/>
        </w:rPr>
        <w:lastRenderedPageBreak/>
        <w:drawing>
          <wp:inline distT="0" distB="0" distL="0" distR="0" wp14:anchorId="4517E558" wp14:editId="7A225487">
            <wp:extent cx="6440170" cy="3359785"/>
            <wp:effectExtent l="0" t="0" r="0" b="0"/>
            <wp:docPr id="19582050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05068" name="Picture 195820506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7799" w14:textId="0BF367A9" w:rsidR="0044581D" w:rsidRPr="0044581D" w:rsidRDefault="0044581D" w:rsidP="0044581D">
      <w:pPr>
        <w:spacing w:after="40" w:line="259" w:lineRule="auto"/>
        <w:rPr>
          <w:rFonts w:eastAsia="Times New Roman"/>
          <w:lang w:val="ru-RU"/>
        </w:rPr>
      </w:pPr>
      <w:r w:rsidRPr="0056248F">
        <w:rPr>
          <w:rFonts w:eastAsia="Times New Roman"/>
          <w:b/>
          <w:lang w:val="ru-RU"/>
        </w:rPr>
        <w:t>1.</w:t>
      </w:r>
      <w:r w:rsidRPr="006B49ED">
        <w:rPr>
          <w:rFonts w:eastAsia="Times New Roman"/>
          <w:b/>
          <w:lang w:val="ru-RU"/>
        </w:rPr>
        <w:t xml:space="preserve"> </w:t>
      </w:r>
      <w:r w:rsidRPr="006B49ED">
        <w:rPr>
          <w:rFonts w:eastAsia="Times New Roman"/>
          <w:lang w:val="ru-RU"/>
        </w:rPr>
        <w:t>Правильно ли работает условие?</w:t>
      </w:r>
      <w:r w:rsidRPr="0044581D">
        <w:rPr>
          <w:rFonts w:eastAsia="Times New Roman"/>
          <w:lang w:val="ru-RU"/>
        </w:rPr>
        <w:t xml:space="preserve"> </w:t>
      </w:r>
    </w:p>
    <w:p w14:paraId="33F3300B" w14:textId="77777777" w:rsidR="0044581D" w:rsidRPr="0044581D" w:rsidRDefault="0044581D" w:rsidP="0044581D">
      <w:pPr>
        <w:spacing w:after="40" w:line="259" w:lineRule="auto"/>
        <w:rPr>
          <w:rFonts w:eastAsia="Times New Roman"/>
          <w:b/>
          <w:bCs/>
          <w:lang w:val="ru-RU"/>
        </w:rPr>
      </w:pPr>
      <w:r w:rsidRPr="0044581D">
        <w:rPr>
          <w:rFonts w:eastAsia="Times New Roman"/>
          <w:lang w:val="ru-RU"/>
        </w:rPr>
        <w:t xml:space="preserve">   </w:t>
      </w:r>
      <w:r w:rsidRPr="0044581D">
        <w:rPr>
          <w:rFonts w:eastAsia="Times New Roman"/>
          <w:b/>
          <w:bCs/>
          <w:lang w:val="ru-RU"/>
        </w:rPr>
        <w:t>Нет, условие работает некорректно.</w:t>
      </w:r>
    </w:p>
    <w:p w14:paraId="1386EE7D" w14:textId="24A61F9D" w:rsidR="0044581D" w:rsidRPr="0044581D" w:rsidRDefault="0044581D" w:rsidP="0044581D">
      <w:pPr>
        <w:spacing w:after="40" w:line="259" w:lineRule="auto"/>
        <w:rPr>
          <w:rFonts w:eastAsia="Times New Roman"/>
          <w:lang w:val="ru-RU"/>
        </w:rPr>
      </w:pPr>
      <w:r w:rsidRPr="0044581D">
        <w:rPr>
          <w:rFonts w:eastAsia="Times New Roman"/>
          <w:lang w:val="ru-RU"/>
        </w:rPr>
        <w:t xml:space="preserve"> 2. Найдите значение size, которое покажет ошибку.</w:t>
      </w:r>
    </w:p>
    <w:p w14:paraId="3A77F8BE" w14:textId="77777777" w:rsidR="0044581D" w:rsidRPr="0044581D" w:rsidRDefault="0044581D" w:rsidP="0044581D">
      <w:pPr>
        <w:spacing w:after="40" w:line="259" w:lineRule="auto"/>
        <w:rPr>
          <w:rFonts w:eastAsia="Times New Roman"/>
          <w:b/>
          <w:bCs/>
          <w:lang w:val="ru-RU"/>
        </w:rPr>
      </w:pPr>
      <w:r w:rsidRPr="0044581D">
        <w:rPr>
          <w:rFonts w:eastAsia="Times New Roman"/>
          <w:lang w:val="ru-RU"/>
        </w:rPr>
        <w:t xml:space="preserve">   </w:t>
      </w:r>
      <w:r w:rsidRPr="0044581D">
        <w:rPr>
          <w:rFonts w:eastAsia="Times New Roman"/>
          <w:b/>
          <w:bCs/>
          <w:lang w:val="ru-RU"/>
        </w:rPr>
        <w:t>Любое число вне диапазона (например, -5 или 100) все равно посчитается верным, так как сработает оператор ||.</w:t>
      </w:r>
    </w:p>
    <w:p w14:paraId="278E67DE" w14:textId="521FFAAB" w:rsidR="0044581D" w:rsidRPr="0044581D" w:rsidRDefault="0044581D" w:rsidP="0044581D">
      <w:pPr>
        <w:spacing w:after="40" w:line="259" w:lineRule="auto"/>
        <w:rPr>
          <w:rFonts w:eastAsia="Times New Roman"/>
          <w:lang w:val="ru-RU"/>
        </w:rPr>
      </w:pPr>
      <w:r w:rsidRPr="0044581D">
        <w:rPr>
          <w:rFonts w:eastAsia="Times New Roman"/>
          <w:lang w:val="ru-RU"/>
        </w:rPr>
        <w:t xml:space="preserve"> </w:t>
      </w:r>
      <w:r w:rsidRPr="0056248F">
        <w:rPr>
          <w:rFonts w:eastAsia="Times New Roman"/>
          <w:lang w:val="ru-RU"/>
        </w:rPr>
        <w:t>3.</w:t>
      </w:r>
      <w:r w:rsidRPr="0044581D">
        <w:rPr>
          <w:rFonts w:eastAsia="Times New Roman"/>
          <w:lang w:val="ru-RU"/>
        </w:rPr>
        <w:t xml:space="preserve"> Исправьте условие.</w:t>
      </w:r>
    </w:p>
    <w:p w14:paraId="1D337722" w14:textId="77777777" w:rsidR="0044581D" w:rsidRPr="0044581D" w:rsidRDefault="0044581D" w:rsidP="0044581D">
      <w:pPr>
        <w:spacing w:after="40" w:line="259" w:lineRule="auto"/>
        <w:rPr>
          <w:rFonts w:eastAsia="Times New Roman"/>
          <w:b/>
          <w:bCs/>
          <w:lang w:val="ru-RU"/>
        </w:rPr>
      </w:pPr>
      <w:r w:rsidRPr="0044581D">
        <w:rPr>
          <w:rFonts w:eastAsia="Times New Roman"/>
          <w:lang w:val="ru-RU"/>
        </w:rPr>
        <w:t xml:space="preserve">  </w:t>
      </w:r>
      <w:r w:rsidRPr="0044581D">
        <w:rPr>
          <w:rFonts w:eastAsia="Times New Roman"/>
          <w:b/>
          <w:bCs/>
          <w:lang w:val="ru-RU"/>
        </w:rPr>
        <w:t xml:space="preserve"> Заменить оператор || на &amp;&amp;: size &gt;= 1 &amp;&amp; size &lt;= 50.</w:t>
      </w:r>
    </w:p>
    <w:p w14:paraId="5A6E11C4" w14:textId="5BDD6897" w:rsidR="0044581D" w:rsidRPr="0044581D" w:rsidRDefault="0044581D" w:rsidP="0044581D">
      <w:pPr>
        <w:spacing w:after="40" w:line="259" w:lineRule="auto"/>
        <w:rPr>
          <w:rFonts w:eastAsia="Times New Roman"/>
          <w:lang w:val="ru-RU"/>
        </w:rPr>
      </w:pPr>
      <w:r w:rsidRPr="0044581D">
        <w:rPr>
          <w:rFonts w:eastAsia="Times New Roman"/>
          <w:lang w:val="ru-RU"/>
        </w:rPr>
        <w:t xml:space="preserve"> 4. Объясните, почему нужен именно выбранный логический оператор.</w:t>
      </w:r>
    </w:p>
    <w:p w14:paraId="12E41C38" w14:textId="0C9E9774" w:rsidR="002622B9" w:rsidRPr="0056248F" w:rsidRDefault="0044581D">
      <w:pPr>
        <w:spacing w:after="40" w:line="259" w:lineRule="auto"/>
        <w:rPr>
          <w:b/>
          <w:bCs/>
          <w:lang w:val="ru-RU"/>
        </w:rPr>
      </w:pPr>
      <w:r w:rsidRPr="0044581D">
        <w:rPr>
          <w:rFonts w:eastAsia="Times New Roman"/>
          <w:lang w:val="ru-RU"/>
        </w:rPr>
        <w:t xml:space="preserve">   </w:t>
      </w:r>
      <w:r w:rsidRPr="0044581D">
        <w:rPr>
          <w:rFonts w:eastAsia="Times New Roman"/>
          <w:b/>
          <w:bCs/>
          <w:lang w:val="ru-RU"/>
        </w:rPr>
        <w:t>Оператор &amp;&amp; («И») требует, чтобы число одновременно удовлетворяло обеим границам диапазона, в то время как || («ИЛИ») истинен, если хотя бы одно из условий верно, что ломает проверку для чисел вне границ.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2622B9" w:rsidRPr="0056248F" w14:paraId="2D8D7BED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541B58F3" w14:textId="77777777" w:rsidR="002622B9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10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38303C7E" w14:textId="77777777" w:rsidR="002622B9" w:rsidRPr="006B49ED" w:rsidRDefault="00000000">
            <w:pPr>
              <w:rPr>
                <w:lang w:val="ru-RU"/>
              </w:rPr>
            </w:pPr>
            <w:r w:rsidRPr="006B49ED">
              <w:rPr>
                <w:rFonts w:eastAsia="Times New Roman"/>
                <w:b/>
                <w:color w:val="173A8A"/>
                <w:sz w:val="25"/>
                <w:lang w:val="ru-RU"/>
              </w:rPr>
              <w:t xml:space="preserve">Итоговая практическая задача: система проверки </w:t>
            </w:r>
            <w:r>
              <w:rPr>
                <w:rFonts w:eastAsia="Times New Roman"/>
                <w:b/>
                <w:color w:val="173A8A"/>
                <w:sz w:val="25"/>
              </w:rPr>
              <w:t>Pull</w:t>
            </w:r>
            <w:r w:rsidRPr="006B49ED">
              <w:rPr>
                <w:rFonts w:eastAsia="Times New Roman"/>
                <w:b/>
                <w:color w:val="173A8A"/>
                <w:sz w:val="25"/>
                <w:lang w:val="ru-RU"/>
              </w:rPr>
              <w:t xml:space="preserve"> </w:t>
            </w:r>
            <w:r>
              <w:rPr>
                <w:rFonts w:eastAsia="Times New Roman"/>
                <w:b/>
                <w:color w:val="173A8A"/>
                <w:sz w:val="25"/>
              </w:rPr>
              <w:t>Request</w:t>
            </w:r>
          </w:p>
        </w:tc>
      </w:tr>
    </w:tbl>
    <w:p w14:paraId="27D7F7E2" w14:textId="77777777" w:rsidR="002622B9" w:rsidRPr="006B49ED" w:rsidRDefault="002622B9">
      <w:pPr>
        <w:spacing w:after="20"/>
        <w:rPr>
          <w:lang w:val="ru-RU"/>
        </w:rPr>
      </w:pPr>
    </w:p>
    <w:p w14:paraId="234D6934" w14:textId="77777777" w:rsidR="002622B9" w:rsidRDefault="00000000">
      <w:proofErr w:type="spellStart"/>
      <w:r>
        <w:rPr>
          <w:rFonts w:eastAsia="Times New Roman"/>
          <w:b/>
        </w:rPr>
        <w:t>Даны</w:t>
      </w:r>
      <w:proofErr w:type="spellEnd"/>
      <w:r>
        <w:rPr>
          <w:rFonts w:eastAsia="Times New Roman"/>
          <w:b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2622B9" w14:paraId="328CF350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6BC9AA08" w14:textId="77777777" w:rsidR="002622B9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 xml:space="preserve">int </w:t>
            </w:r>
            <w:proofErr w:type="spellStart"/>
            <w:r>
              <w:rPr>
                <w:rFonts w:ascii="Consolas" w:eastAsia="Consolas" w:hAnsi="Consolas"/>
                <w:sz w:val="19"/>
              </w:rPr>
              <w:t>branchType</w:t>
            </w:r>
            <w:proofErr w:type="spellEnd"/>
            <w:r>
              <w:rPr>
                <w:rFonts w:ascii="Consolas" w:eastAsia="Consolas" w:hAnsi="Consolas"/>
                <w:sz w:val="19"/>
              </w:rPr>
              <w:t>;</w:t>
            </w:r>
            <w:r>
              <w:rPr>
                <w:rFonts w:ascii="Consolas" w:eastAsia="Consolas" w:hAnsi="Consolas"/>
                <w:sz w:val="19"/>
              </w:rPr>
              <w:br/>
              <w:t xml:space="preserve">bool </w:t>
            </w:r>
            <w:proofErr w:type="spellStart"/>
            <w:r>
              <w:rPr>
                <w:rFonts w:ascii="Consolas" w:eastAsia="Consolas" w:hAnsi="Consolas"/>
                <w:sz w:val="19"/>
              </w:rPr>
              <w:t>buildPassed</w:t>
            </w:r>
            <w:proofErr w:type="spellEnd"/>
            <w:r>
              <w:rPr>
                <w:rFonts w:ascii="Consolas" w:eastAsia="Consolas" w:hAnsi="Consolas"/>
                <w:sz w:val="19"/>
              </w:rPr>
              <w:t>;</w:t>
            </w:r>
            <w:r>
              <w:rPr>
                <w:rFonts w:ascii="Consolas" w:eastAsia="Consolas" w:hAnsi="Consolas"/>
                <w:sz w:val="19"/>
              </w:rPr>
              <w:br/>
              <w:t xml:space="preserve">bool </w:t>
            </w:r>
            <w:proofErr w:type="spellStart"/>
            <w:r>
              <w:rPr>
                <w:rFonts w:ascii="Consolas" w:eastAsia="Consolas" w:hAnsi="Consolas"/>
                <w:sz w:val="19"/>
              </w:rPr>
              <w:t>testsPassed</w:t>
            </w:r>
            <w:proofErr w:type="spellEnd"/>
            <w:r>
              <w:rPr>
                <w:rFonts w:ascii="Consolas" w:eastAsia="Consolas" w:hAnsi="Consolas"/>
                <w:sz w:val="19"/>
              </w:rPr>
              <w:t>;</w:t>
            </w:r>
            <w:r>
              <w:rPr>
                <w:rFonts w:ascii="Consolas" w:eastAsia="Consolas" w:hAnsi="Consolas"/>
                <w:sz w:val="19"/>
              </w:rPr>
              <w:br/>
              <w:t xml:space="preserve">bool </w:t>
            </w:r>
            <w:proofErr w:type="spellStart"/>
            <w:r>
              <w:rPr>
                <w:rFonts w:ascii="Consolas" w:eastAsia="Consolas" w:hAnsi="Consolas"/>
                <w:sz w:val="19"/>
              </w:rPr>
              <w:t>reviewApproved</w:t>
            </w:r>
            <w:proofErr w:type="spellEnd"/>
            <w:r>
              <w:rPr>
                <w:rFonts w:ascii="Consolas" w:eastAsia="Consolas" w:hAnsi="Consolas"/>
                <w:sz w:val="19"/>
              </w:rPr>
              <w:t>;</w:t>
            </w:r>
            <w:r>
              <w:rPr>
                <w:rFonts w:ascii="Consolas" w:eastAsia="Consolas" w:hAnsi="Consolas"/>
                <w:sz w:val="19"/>
              </w:rPr>
              <w:br/>
              <w:t xml:space="preserve">bool </w:t>
            </w:r>
            <w:proofErr w:type="spellStart"/>
            <w:r>
              <w:rPr>
                <w:rFonts w:ascii="Consolas" w:eastAsia="Consolas" w:hAnsi="Consolas"/>
                <w:sz w:val="19"/>
              </w:rPr>
              <w:t>hasConflicts</w:t>
            </w:r>
            <w:proofErr w:type="spellEnd"/>
            <w:r>
              <w:rPr>
                <w:rFonts w:ascii="Consolas" w:eastAsia="Consolas" w:hAnsi="Consolas"/>
                <w:sz w:val="19"/>
              </w:rPr>
              <w:t>;</w:t>
            </w:r>
          </w:p>
        </w:tc>
      </w:tr>
      <w:tr w:rsidR="002622B9" w14:paraId="2CC39E5B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645F0805" w14:textId="77777777" w:rsidR="002622B9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1 — feature</w:t>
            </w:r>
            <w:r>
              <w:rPr>
                <w:rFonts w:ascii="Consolas" w:eastAsia="Consolas" w:hAnsi="Consolas"/>
                <w:sz w:val="19"/>
              </w:rPr>
              <w:br/>
              <w:t>2 — bugfix</w:t>
            </w:r>
            <w:r>
              <w:rPr>
                <w:rFonts w:ascii="Consolas" w:eastAsia="Consolas" w:hAnsi="Consolas"/>
                <w:sz w:val="19"/>
              </w:rPr>
              <w:br/>
              <w:t>3 — hotfix</w:t>
            </w:r>
          </w:p>
        </w:tc>
      </w:tr>
    </w:tbl>
    <w:p w14:paraId="679ECA2B" w14:textId="77777777" w:rsidR="002622B9" w:rsidRDefault="00000000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1"/>
        <w:gridCol w:w="6803"/>
      </w:tblGrid>
      <w:tr w:rsidR="002622B9" w14:paraId="08BDF72F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51BECDE7" w14:textId="77777777" w:rsidR="002622B9" w:rsidRDefault="00000000">
            <w:pPr>
              <w:jc w:val="center"/>
            </w:pPr>
            <w:proofErr w:type="spellStart"/>
            <w:r>
              <w:rPr>
                <w:rFonts w:eastAsia="Times New Roman"/>
                <w:b/>
                <w:color w:val="173A8A"/>
                <w:sz w:val="20"/>
              </w:rPr>
              <w:lastRenderedPageBreak/>
              <w:t>Тип</w:t>
            </w:r>
            <w:proofErr w:type="spellEnd"/>
            <w:r>
              <w:rPr>
                <w:rFonts w:eastAsia="Times New Roman"/>
                <w:b/>
                <w:color w:val="173A8A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173A8A"/>
                <w:sz w:val="20"/>
              </w:rPr>
              <w:t>ветки</w:t>
            </w:r>
            <w:proofErr w:type="spellEnd"/>
          </w:p>
        </w:tc>
        <w:tc>
          <w:tcPr>
            <w:tcW w:w="5071" w:type="dxa"/>
            <w:shd w:val="clear" w:color="auto" w:fill="DCE6FF"/>
            <w:vAlign w:val="center"/>
          </w:tcPr>
          <w:p w14:paraId="1FEE018B" w14:textId="77777777" w:rsidR="002622B9" w:rsidRDefault="00000000">
            <w:pPr>
              <w:jc w:val="center"/>
            </w:pPr>
            <w:proofErr w:type="spellStart"/>
            <w:r>
              <w:rPr>
                <w:rFonts w:eastAsia="Times New Roman"/>
                <w:b/>
                <w:color w:val="173A8A"/>
                <w:sz w:val="20"/>
              </w:rPr>
              <w:t>Условия</w:t>
            </w:r>
            <w:proofErr w:type="spellEnd"/>
            <w:r>
              <w:rPr>
                <w:rFonts w:eastAsia="Times New Roman"/>
                <w:b/>
                <w:color w:val="173A8A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173A8A"/>
                <w:sz w:val="20"/>
              </w:rPr>
              <w:t>принятия</w:t>
            </w:r>
            <w:proofErr w:type="spellEnd"/>
            <w:r>
              <w:rPr>
                <w:rFonts w:eastAsia="Times New Roman"/>
                <w:b/>
                <w:color w:val="173A8A"/>
                <w:sz w:val="20"/>
              </w:rPr>
              <w:t xml:space="preserve"> Pull Request</w:t>
            </w:r>
          </w:p>
        </w:tc>
      </w:tr>
      <w:tr w:rsidR="002622B9" w14:paraId="63705DBC" w14:textId="77777777">
        <w:trPr>
          <w:jc w:val="center"/>
        </w:trPr>
        <w:tc>
          <w:tcPr>
            <w:tcW w:w="2268" w:type="dxa"/>
          </w:tcPr>
          <w:p w14:paraId="7AC076B3" w14:textId="77777777" w:rsidR="002622B9" w:rsidRDefault="00000000">
            <w:r>
              <w:rPr>
                <w:rFonts w:eastAsia="Times New Roman"/>
                <w:sz w:val="20"/>
              </w:rPr>
              <w:t>feature</w:t>
            </w:r>
          </w:p>
        </w:tc>
        <w:tc>
          <w:tcPr>
            <w:tcW w:w="6803" w:type="dxa"/>
          </w:tcPr>
          <w:p w14:paraId="4496ACCF" w14:textId="77777777" w:rsidR="002622B9" w:rsidRDefault="00000000">
            <w:proofErr w:type="spellStart"/>
            <w:r>
              <w:rPr>
                <w:rFonts w:eastAsia="Times New Roman"/>
                <w:sz w:val="20"/>
              </w:rPr>
              <w:t>buildPassed</w:t>
            </w:r>
            <w:proofErr w:type="spellEnd"/>
            <w:r>
              <w:rPr>
                <w:rFonts w:eastAsia="Times New Roman"/>
                <w:sz w:val="20"/>
              </w:rPr>
              <w:t xml:space="preserve">, </w:t>
            </w:r>
            <w:proofErr w:type="spellStart"/>
            <w:r>
              <w:rPr>
                <w:rFonts w:eastAsia="Times New Roman"/>
                <w:sz w:val="20"/>
              </w:rPr>
              <w:t>testsPassed</w:t>
            </w:r>
            <w:proofErr w:type="spellEnd"/>
            <w:r>
              <w:rPr>
                <w:rFonts w:eastAsia="Times New Roman"/>
                <w:sz w:val="20"/>
              </w:rPr>
              <w:t xml:space="preserve">, </w:t>
            </w:r>
            <w:proofErr w:type="spellStart"/>
            <w:r>
              <w:rPr>
                <w:rFonts w:eastAsia="Times New Roman"/>
                <w:sz w:val="20"/>
              </w:rPr>
              <w:t>reviewApproved</w:t>
            </w:r>
            <w:proofErr w:type="spellEnd"/>
            <w:r>
              <w:rPr>
                <w:rFonts w:eastAsia="Times New Roman"/>
                <w:sz w:val="20"/>
              </w:rPr>
              <w:t xml:space="preserve">, </w:t>
            </w:r>
            <w:proofErr w:type="spellStart"/>
            <w:r>
              <w:rPr>
                <w:rFonts w:eastAsia="Times New Roman"/>
                <w:sz w:val="20"/>
              </w:rPr>
              <w:t>нет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конфликтов</w:t>
            </w:r>
            <w:proofErr w:type="spellEnd"/>
          </w:p>
        </w:tc>
      </w:tr>
      <w:tr w:rsidR="002622B9" w:rsidRPr="0056248F" w14:paraId="06781A19" w14:textId="77777777">
        <w:trPr>
          <w:jc w:val="center"/>
        </w:trPr>
        <w:tc>
          <w:tcPr>
            <w:tcW w:w="2268" w:type="dxa"/>
          </w:tcPr>
          <w:p w14:paraId="68C8DBA6" w14:textId="77777777" w:rsidR="002622B9" w:rsidRDefault="00000000">
            <w:r>
              <w:rPr>
                <w:rFonts w:eastAsia="Times New Roman"/>
                <w:sz w:val="20"/>
              </w:rPr>
              <w:t>bugfix</w:t>
            </w:r>
          </w:p>
        </w:tc>
        <w:tc>
          <w:tcPr>
            <w:tcW w:w="6803" w:type="dxa"/>
          </w:tcPr>
          <w:p w14:paraId="7C9F4DC9" w14:textId="77777777" w:rsidR="002622B9" w:rsidRPr="006B49ED" w:rsidRDefault="00000000">
            <w:pPr>
              <w:rPr>
                <w:lang w:val="ru-RU"/>
              </w:rPr>
            </w:pPr>
            <w:proofErr w:type="spellStart"/>
            <w:r>
              <w:rPr>
                <w:rFonts w:eastAsia="Times New Roman"/>
                <w:sz w:val="20"/>
              </w:rPr>
              <w:t>buildPassed</w:t>
            </w:r>
            <w:proofErr w:type="spellEnd"/>
            <w:r w:rsidRPr="006B49ED">
              <w:rPr>
                <w:rFonts w:eastAsia="Times New Roman"/>
                <w:sz w:val="20"/>
                <w:lang w:val="ru-RU"/>
              </w:rPr>
              <w:t xml:space="preserve">, </w:t>
            </w:r>
            <w:proofErr w:type="spellStart"/>
            <w:r>
              <w:rPr>
                <w:rFonts w:eastAsia="Times New Roman"/>
                <w:sz w:val="20"/>
              </w:rPr>
              <w:t>testsPassed</w:t>
            </w:r>
            <w:proofErr w:type="spellEnd"/>
            <w:r w:rsidRPr="006B49ED">
              <w:rPr>
                <w:rFonts w:eastAsia="Times New Roman"/>
                <w:sz w:val="20"/>
                <w:lang w:val="ru-RU"/>
              </w:rPr>
              <w:t xml:space="preserve">, нет конфликтов; </w:t>
            </w:r>
            <w:r>
              <w:rPr>
                <w:rFonts w:eastAsia="Times New Roman"/>
                <w:sz w:val="20"/>
              </w:rPr>
              <w:t>review</w:t>
            </w:r>
            <w:r w:rsidRPr="006B49ED">
              <w:rPr>
                <w:rFonts w:eastAsia="Times New Roman"/>
                <w:sz w:val="20"/>
                <w:lang w:val="ru-RU"/>
              </w:rPr>
              <w:t xml:space="preserve"> может отсутствовать</w:t>
            </w:r>
          </w:p>
        </w:tc>
      </w:tr>
      <w:tr w:rsidR="002622B9" w:rsidRPr="0056248F" w14:paraId="3EE111C8" w14:textId="77777777">
        <w:trPr>
          <w:jc w:val="center"/>
        </w:trPr>
        <w:tc>
          <w:tcPr>
            <w:tcW w:w="2268" w:type="dxa"/>
          </w:tcPr>
          <w:p w14:paraId="488DF125" w14:textId="77777777" w:rsidR="002622B9" w:rsidRDefault="00000000">
            <w:r>
              <w:rPr>
                <w:rFonts w:eastAsia="Times New Roman"/>
                <w:sz w:val="20"/>
              </w:rPr>
              <w:t>hotfix</w:t>
            </w:r>
          </w:p>
        </w:tc>
        <w:tc>
          <w:tcPr>
            <w:tcW w:w="6803" w:type="dxa"/>
          </w:tcPr>
          <w:p w14:paraId="0868FDE6" w14:textId="77777777" w:rsidR="002622B9" w:rsidRPr="006B49ED" w:rsidRDefault="00000000">
            <w:pPr>
              <w:rPr>
                <w:lang w:val="ru-RU"/>
              </w:rPr>
            </w:pPr>
            <w:proofErr w:type="spellStart"/>
            <w:r>
              <w:rPr>
                <w:rFonts w:eastAsia="Times New Roman"/>
                <w:sz w:val="20"/>
              </w:rPr>
              <w:t>buildPassed</w:t>
            </w:r>
            <w:proofErr w:type="spellEnd"/>
            <w:r w:rsidRPr="006B49ED">
              <w:rPr>
                <w:rFonts w:eastAsia="Times New Roman"/>
                <w:sz w:val="20"/>
                <w:lang w:val="ru-RU"/>
              </w:rPr>
              <w:t xml:space="preserve">, </w:t>
            </w:r>
            <w:proofErr w:type="spellStart"/>
            <w:r>
              <w:rPr>
                <w:rFonts w:eastAsia="Times New Roman"/>
                <w:sz w:val="20"/>
              </w:rPr>
              <w:t>reviewApproved</w:t>
            </w:r>
            <w:proofErr w:type="spellEnd"/>
            <w:r w:rsidRPr="006B49ED">
              <w:rPr>
                <w:rFonts w:eastAsia="Times New Roman"/>
                <w:sz w:val="20"/>
                <w:lang w:val="ru-RU"/>
              </w:rPr>
              <w:t>, нет конфликтов; тесты допускается пропустить</w:t>
            </w:r>
          </w:p>
        </w:tc>
      </w:tr>
    </w:tbl>
    <w:p w14:paraId="5B740C75" w14:textId="77777777" w:rsidR="002622B9" w:rsidRDefault="00000000">
      <w:r w:rsidRPr="006B49ED">
        <w:rPr>
          <w:rFonts w:eastAsia="Times New Roman"/>
          <w:b/>
          <w:lang w:val="ru-RU"/>
        </w:rPr>
        <w:t xml:space="preserve">Программа должна выводить тип ветки, результат проверки и, при отказе, причину. </w:t>
      </w:r>
      <w:proofErr w:type="spellStart"/>
      <w:r>
        <w:rPr>
          <w:rFonts w:eastAsia="Times New Roman"/>
          <w:b/>
        </w:rPr>
        <w:t>Например</w:t>
      </w:r>
      <w:proofErr w:type="spellEnd"/>
      <w:r>
        <w:rPr>
          <w:rFonts w:eastAsia="Times New Roman"/>
          <w:b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2622B9" w14:paraId="67DF79AC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0E0EC670" w14:textId="77777777" w:rsidR="002622B9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Branch: feature</w:t>
            </w:r>
            <w:r>
              <w:rPr>
                <w:rFonts w:ascii="Consolas" w:eastAsia="Consolas" w:hAnsi="Consolas"/>
                <w:sz w:val="19"/>
              </w:rPr>
              <w:br/>
              <w:t>Pull Request accepted</w:t>
            </w:r>
            <w:r>
              <w:rPr>
                <w:rFonts w:ascii="Consolas" w:eastAsia="Consolas" w:hAnsi="Consolas"/>
                <w:sz w:val="19"/>
              </w:rPr>
              <w:br/>
            </w:r>
            <w:r>
              <w:rPr>
                <w:rFonts w:ascii="Consolas" w:eastAsia="Consolas" w:hAnsi="Consolas"/>
                <w:sz w:val="19"/>
              </w:rPr>
              <w:br/>
              <w:t>Branch: hotfix</w:t>
            </w:r>
            <w:r>
              <w:rPr>
                <w:rFonts w:ascii="Consolas" w:eastAsia="Consolas" w:hAnsi="Consolas"/>
                <w:sz w:val="19"/>
              </w:rPr>
              <w:br/>
              <w:t>Pull Request rejected</w:t>
            </w:r>
            <w:r>
              <w:rPr>
                <w:rFonts w:ascii="Consolas" w:eastAsia="Consolas" w:hAnsi="Consolas"/>
                <w:sz w:val="19"/>
              </w:rPr>
              <w:br/>
              <w:t>Reason: conflicts detected</w:t>
            </w:r>
          </w:p>
        </w:tc>
      </w:tr>
    </w:tbl>
    <w:p w14:paraId="034BA42A" w14:textId="77777777" w:rsidR="002622B9" w:rsidRDefault="00000000">
      <w:proofErr w:type="spellStart"/>
      <w:r>
        <w:rPr>
          <w:rFonts w:eastAsia="Times New Roman"/>
          <w:b/>
          <w:color w:val="173A8A"/>
        </w:rPr>
        <w:t>Обязательные</w:t>
      </w:r>
      <w:proofErr w:type="spellEnd"/>
      <w:r>
        <w:rPr>
          <w:rFonts w:eastAsia="Times New Roman"/>
          <w:b/>
          <w:color w:val="173A8A"/>
        </w:rPr>
        <w:t xml:space="preserve"> </w:t>
      </w:r>
      <w:proofErr w:type="spellStart"/>
      <w:r>
        <w:rPr>
          <w:rFonts w:eastAsia="Times New Roman"/>
          <w:b/>
          <w:color w:val="173A8A"/>
        </w:rPr>
        <w:t>требования</w:t>
      </w:r>
      <w:proofErr w:type="spellEnd"/>
      <w:r>
        <w:rPr>
          <w:rFonts w:eastAsia="Times New Roman"/>
          <w:b/>
          <w:color w:val="173A8A"/>
        </w:rPr>
        <w:t>:</w:t>
      </w:r>
    </w:p>
    <w:p w14:paraId="07E58939" w14:textId="77777777" w:rsidR="002622B9" w:rsidRDefault="00000000">
      <w:pPr>
        <w:pStyle w:val="ListBullet"/>
        <w:spacing w:after="40" w:line="259" w:lineRule="auto"/>
      </w:pPr>
      <w:proofErr w:type="spellStart"/>
      <w:r>
        <w:rPr>
          <w:rFonts w:eastAsia="Times New Roman"/>
        </w:rPr>
        <w:t>применить</w:t>
      </w:r>
      <w:proofErr w:type="spellEnd"/>
      <w:r>
        <w:rPr>
          <w:rFonts w:eastAsia="Times New Roman"/>
        </w:rPr>
        <w:t xml:space="preserve"> switch;</w:t>
      </w:r>
    </w:p>
    <w:p w14:paraId="0BCDF866" w14:textId="77777777" w:rsidR="002622B9" w:rsidRDefault="00000000">
      <w:pPr>
        <w:pStyle w:val="ListBullet"/>
        <w:spacing w:after="40" w:line="259" w:lineRule="auto"/>
      </w:pPr>
      <w:proofErr w:type="spellStart"/>
      <w:r>
        <w:rPr>
          <w:rFonts w:eastAsia="Times New Roman"/>
        </w:rPr>
        <w:t>использовать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вложенный</w:t>
      </w:r>
      <w:proofErr w:type="spellEnd"/>
      <w:r>
        <w:rPr>
          <w:rFonts w:eastAsia="Times New Roman"/>
        </w:rPr>
        <w:t xml:space="preserve"> if;</w:t>
      </w:r>
    </w:p>
    <w:p w14:paraId="77BF1D5C" w14:textId="77777777" w:rsidR="002622B9" w:rsidRPr="006B49ED" w:rsidRDefault="00000000">
      <w:pPr>
        <w:pStyle w:val="ListBullet"/>
        <w:spacing w:after="40" w:line="259" w:lineRule="auto"/>
        <w:rPr>
          <w:lang w:val="ru-RU"/>
        </w:rPr>
      </w:pPr>
      <w:r w:rsidRPr="006B49ED">
        <w:rPr>
          <w:rFonts w:eastAsia="Times New Roman"/>
          <w:lang w:val="ru-RU"/>
        </w:rPr>
        <w:t>применить минимум одно сложное логическое выражение;</w:t>
      </w:r>
    </w:p>
    <w:p w14:paraId="79D64BD5" w14:textId="77777777" w:rsidR="002622B9" w:rsidRDefault="00000000">
      <w:pPr>
        <w:pStyle w:val="ListBullet"/>
        <w:spacing w:after="40" w:line="259" w:lineRule="auto"/>
      </w:pPr>
      <w:proofErr w:type="spellStart"/>
      <w:r>
        <w:rPr>
          <w:rFonts w:eastAsia="Times New Roman"/>
        </w:rPr>
        <w:t>предусмотреть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неправильный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branchType</w:t>
      </w:r>
      <w:proofErr w:type="spellEnd"/>
      <w:r>
        <w:rPr>
          <w:rFonts w:eastAsia="Times New Roman"/>
        </w:rPr>
        <w:t>;</w:t>
      </w:r>
    </w:p>
    <w:p w14:paraId="2D28159A" w14:textId="77777777" w:rsidR="002622B9" w:rsidRDefault="00000000">
      <w:pPr>
        <w:pStyle w:val="ListBullet"/>
        <w:spacing w:after="40" w:line="259" w:lineRule="auto"/>
      </w:pPr>
      <w:proofErr w:type="spellStart"/>
      <w:r>
        <w:rPr>
          <w:rFonts w:eastAsia="Times New Roman"/>
        </w:rPr>
        <w:t>выполнить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минимум</w:t>
      </w:r>
      <w:proofErr w:type="spellEnd"/>
      <w:r>
        <w:rPr>
          <w:rFonts w:eastAsia="Times New Roman"/>
        </w:rPr>
        <w:t xml:space="preserve"> 5 </w:t>
      </w:r>
      <w:proofErr w:type="spellStart"/>
      <w:r>
        <w:rPr>
          <w:rFonts w:eastAsia="Times New Roman"/>
        </w:rPr>
        <w:t>тестов</w:t>
      </w:r>
      <w:proofErr w:type="spellEnd"/>
      <w:r>
        <w:rPr>
          <w:rFonts w:eastAsia="Times New Roman"/>
        </w:rPr>
        <w:t>;</w:t>
      </w:r>
    </w:p>
    <w:p w14:paraId="75D18C15" w14:textId="77777777" w:rsidR="002622B9" w:rsidRPr="00544AA6" w:rsidRDefault="00000000">
      <w:pPr>
        <w:pStyle w:val="ListBullet"/>
        <w:spacing w:after="40" w:line="259" w:lineRule="auto"/>
      </w:pPr>
      <w:proofErr w:type="spellStart"/>
      <w:r>
        <w:rPr>
          <w:rFonts w:eastAsia="Times New Roman"/>
        </w:rPr>
        <w:t>объяснить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логику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решения</w:t>
      </w:r>
      <w:proofErr w:type="spellEnd"/>
      <w:r>
        <w:rPr>
          <w:rFonts w:eastAsia="Times New Roman"/>
        </w:rPr>
        <w:t>.</w:t>
      </w:r>
    </w:p>
    <w:p w14:paraId="6D1443B1" w14:textId="22DF3DDE" w:rsidR="00544AA6" w:rsidRPr="00544AA6" w:rsidRDefault="00544AA6" w:rsidP="00544AA6">
      <w:pPr>
        <w:pStyle w:val="ListBullet"/>
        <w:numPr>
          <w:ilvl w:val="0"/>
          <w:numId w:val="0"/>
        </w:numPr>
        <w:spacing w:after="40" w:line="259" w:lineRule="auto"/>
        <w:ind w:left="360"/>
        <w:rPr>
          <w:b/>
          <w:bCs/>
          <w:lang w:val="ru-RU"/>
        </w:rPr>
      </w:pPr>
      <w:r w:rsidRPr="00544AA6">
        <w:rPr>
          <w:b/>
          <w:bCs/>
          <w:lang w:val="ru-RU"/>
        </w:rPr>
        <w:t>Логика решения построена на поэтапной проверке условий в зависимости от типа ветки и наличия критических блокировок.</w:t>
      </w:r>
    </w:p>
    <w:p w14:paraId="4F3DC754" w14:textId="7B8123DF" w:rsidR="00544AA6" w:rsidRPr="00544AA6" w:rsidRDefault="00544AA6" w:rsidP="00544AA6">
      <w:pPr>
        <w:pStyle w:val="ListBullet"/>
        <w:numPr>
          <w:ilvl w:val="0"/>
          <w:numId w:val="0"/>
        </w:numPr>
        <w:spacing w:after="40" w:line="259" w:lineRule="auto"/>
        <w:ind w:left="360"/>
        <w:rPr>
          <w:b/>
          <w:bCs/>
          <w:lang w:val="ru-RU"/>
        </w:rPr>
      </w:pPr>
      <w:r w:rsidRPr="00544AA6">
        <w:rPr>
          <w:b/>
          <w:bCs/>
          <w:lang w:val="ru-RU"/>
        </w:rPr>
        <w:t>Самое первое условие в коде проверяет наличие конфликтов (</w:t>
      </w:r>
      <w:proofErr w:type="spellStart"/>
      <w:r w:rsidRPr="00544AA6">
        <w:rPr>
          <w:b/>
          <w:bCs/>
        </w:rPr>
        <w:t>hasConflicts</w:t>
      </w:r>
      <w:proofErr w:type="spellEnd"/>
      <w:r w:rsidRPr="00544AA6">
        <w:rPr>
          <w:b/>
          <w:bCs/>
          <w:lang w:val="ru-RU"/>
        </w:rPr>
        <w:t>). Если они есть, слияние блокируется сразу (</w:t>
      </w:r>
      <w:r w:rsidRPr="00544AA6">
        <w:rPr>
          <w:b/>
          <w:bCs/>
        </w:rPr>
        <w:t>Merge</w:t>
      </w:r>
      <w:r w:rsidRPr="00544AA6">
        <w:rPr>
          <w:b/>
          <w:bCs/>
          <w:lang w:val="ru-RU"/>
        </w:rPr>
        <w:t xml:space="preserve"> </w:t>
      </w:r>
      <w:r w:rsidRPr="00544AA6">
        <w:rPr>
          <w:b/>
          <w:bCs/>
        </w:rPr>
        <w:t>blocked</w:t>
      </w:r>
      <w:r w:rsidRPr="00544AA6">
        <w:rPr>
          <w:b/>
          <w:bCs/>
          <w:lang w:val="ru-RU"/>
        </w:rPr>
        <w:t>), независимо от того, насколько хороша сборка или тесты. Это логично: конфликты кода всегда имеют наивысший приоритет.</w:t>
      </w:r>
    </w:p>
    <w:p w14:paraId="04CC3619" w14:textId="739EAED5" w:rsidR="00544AA6" w:rsidRPr="00544AA6" w:rsidRDefault="00544AA6" w:rsidP="00544AA6">
      <w:pPr>
        <w:pStyle w:val="ListBullet"/>
        <w:numPr>
          <w:ilvl w:val="0"/>
          <w:numId w:val="0"/>
        </w:numPr>
        <w:spacing w:after="40" w:line="259" w:lineRule="auto"/>
        <w:ind w:left="360"/>
        <w:rPr>
          <w:b/>
          <w:bCs/>
          <w:lang w:val="ru-RU"/>
        </w:rPr>
      </w:pPr>
      <w:r w:rsidRPr="00544AA6">
        <w:rPr>
          <w:b/>
          <w:bCs/>
          <w:lang w:val="ru-RU"/>
        </w:rPr>
        <w:t>Если конфликтов нет, программа переключается на анализ типа ветки (</w:t>
      </w:r>
      <w:proofErr w:type="spellStart"/>
      <w:r w:rsidRPr="00544AA6">
        <w:rPr>
          <w:b/>
          <w:bCs/>
        </w:rPr>
        <w:t>branchType</w:t>
      </w:r>
      <w:proofErr w:type="spellEnd"/>
      <w:r w:rsidRPr="00544AA6">
        <w:rPr>
          <w:b/>
          <w:bCs/>
          <w:lang w:val="ru-RU"/>
        </w:rPr>
        <w:t>). Для каждой ветки действуют свои правила:</w:t>
      </w:r>
    </w:p>
    <w:p w14:paraId="294419DA" w14:textId="3FE28963" w:rsidR="00544AA6" w:rsidRPr="00544AA6" w:rsidRDefault="00544AA6" w:rsidP="00544AA6">
      <w:pPr>
        <w:pStyle w:val="ListBullet"/>
        <w:numPr>
          <w:ilvl w:val="0"/>
          <w:numId w:val="0"/>
        </w:numPr>
        <w:spacing w:after="40" w:line="259" w:lineRule="auto"/>
        <w:ind w:left="360"/>
        <w:rPr>
          <w:b/>
          <w:bCs/>
          <w:lang w:val="ru-RU"/>
        </w:rPr>
      </w:pPr>
      <w:r w:rsidRPr="00544AA6">
        <w:rPr>
          <w:b/>
          <w:bCs/>
          <w:lang w:val="ru-RU"/>
        </w:rPr>
        <w:t xml:space="preserve"> </w:t>
      </w:r>
      <w:r w:rsidRPr="00544AA6">
        <w:rPr>
          <w:b/>
          <w:bCs/>
        </w:rPr>
        <w:t>main</w:t>
      </w:r>
      <w:r w:rsidRPr="00544AA6">
        <w:rPr>
          <w:b/>
          <w:bCs/>
          <w:lang w:val="ru-RU"/>
        </w:rPr>
        <w:t xml:space="preserve"> (Основная ветка): Требует максимального контроля качества. Слияние разрешено только тогда, когда успешны сборка (</w:t>
      </w:r>
      <w:proofErr w:type="spellStart"/>
      <w:r w:rsidRPr="00544AA6">
        <w:rPr>
          <w:b/>
          <w:bCs/>
        </w:rPr>
        <w:t>buildPassed</w:t>
      </w:r>
      <w:proofErr w:type="spellEnd"/>
      <w:r w:rsidRPr="00544AA6">
        <w:rPr>
          <w:b/>
          <w:bCs/>
          <w:lang w:val="ru-RU"/>
        </w:rPr>
        <w:t>), пройдены тесты (</w:t>
      </w:r>
      <w:proofErr w:type="spellStart"/>
      <w:r w:rsidRPr="00544AA6">
        <w:rPr>
          <w:b/>
          <w:bCs/>
        </w:rPr>
        <w:t>testsPassed</w:t>
      </w:r>
      <w:proofErr w:type="spellEnd"/>
      <w:r w:rsidRPr="00544AA6">
        <w:rPr>
          <w:b/>
          <w:bCs/>
          <w:lang w:val="ru-RU"/>
        </w:rPr>
        <w:t>) и получено одобрение код-ревью (</w:t>
      </w:r>
      <w:proofErr w:type="spellStart"/>
      <w:r w:rsidRPr="00544AA6">
        <w:rPr>
          <w:b/>
          <w:bCs/>
        </w:rPr>
        <w:t>reviewApproved</w:t>
      </w:r>
      <w:proofErr w:type="spellEnd"/>
      <w:r w:rsidRPr="00544AA6">
        <w:rPr>
          <w:b/>
          <w:bCs/>
          <w:lang w:val="ru-RU"/>
        </w:rPr>
        <w:t>). Если чего-то нет — отказ.</w:t>
      </w:r>
    </w:p>
    <w:p w14:paraId="34A07F96" w14:textId="70BD71F4" w:rsidR="00544AA6" w:rsidRPr="00544AA6" w:rsidRDefault="00544AA6" w:rsidP="00544AA6">
      <w:pPr>
        <w:pStyle w:val="ListBullet"/>
        <w:numPr>
          <w:ilvl w:val="0"/>
          <w:numId w:val="0"/>
        </w:numPr>
        <w:spacing w:after="40" w:line="259" w:lineRule="auto"/>
        <w:ind w:left="360"/>
        <w:rPr>
          <w:b/>
          <w:bCs/>
          <w:lang w:val="ru-RU"/>
        </w:rPr>
      </w:pPr>
      <w:r w:rsidRPr="00544AA6">
        <w:rPr>
          <w:b/>
          <w:bCs/>
        </w:rPr>
        <w:t>develop</w:t>
      </w:r>
      <w:r w:rsidRPr="00544AA6">
        <w:rPr>
          <w:b/>
          <w:bCs/>
          <w:lang w:val="ru-RU"/>
        </w:rPr>
        <w:t xml:space="preserve"> (Ветка разработки): Правила чуть мягче. Для слияния нужны успешная сборка и пройденные тесты, а вот обязательное ревью здесь уже не требуется.</w:t>
      </w:r>
    </w:p>
    <w:p w14:paraId="0C4B6A99" w14:textId="2EC9996C" w:rsidR="00544AA6" w:rsidRPr="00544AA6" w:rsidRDefault="00544AA6" w:rsidP="00544AA6">
      <w:pPr>
        <w:pStyle w:val="ListBullet"/>
        <w:numPr>
          <w:ilvl w:val="0"/>
          <w:numId w:val="0"/>
        </w:numPr>
        <w:spacing w:after="40" w:line="259" w:lineRule="auto"/>
        <w:ind w:left="360"/>
        <w:rPr>
          <w:b/>
          <w:bCs/>
          <w:lang w:val="ru-RU"/>
        </w:rPr>
      </w:pPr>
      <w:r w:rsidRPr="00544AA6">
        <w:rPr>
          <w:b/>
          <w:bCs/>
        </w:rPr>
        <w:t>feature</w:t>
      </w:r>
      <w:r w:rsidRPr="00544AA6">
        <w:rPr>
          <w:b/>
          <w:bCs/>
          <w:lang w:val="ru-RU"/>
        </w:rPr>
        <w:t xml:space="preserve"> (Ветка фичи): Самые мягкие требования. Так как это локальная ветка разработки новой функции, для нее достаточно только успешной сборки (</w:t>
      </w:r>
      <w:proofErr w:type="spellStart"/>
      <w:r w:rsidRPr="00544AA6">
        <w:rPr>
          <w:b/>
          <w:bCs/>
        </w:rPr>
        <w:t>buildPassed</w:t>
      </w:r>
      <w:proofErr w:type="spellEnd"/>
      <w:r w:rsidRPr="00544AA6">
        <w:rPr>
          <w:b/>
          <w:bCs/>
          <w:lang w:val="ru-RU"/>
        </w:rPr>
        <w:t>).</w:t>
      </w:r>
    </w:p>
    <w:p w14:paraId="44451F89" w14:textId="070FA0C6" w:rsidR="00544AA6" w:rsidRPr="00544AA6" w:rsidRDefault="00544AA6" w:rsidP="00544AA6">
      <w:pPr>
        <w:pStyle w:val="ListBullet"/>
        <w:numPr>
          <w:ilvl w:val="0"/>
          <w:numId w:val="0"/>
        </w:numPr>
        <w:spacing w:after="40" w:line="259" w:lineRule="auto"/>
        <w:ind w:left="360"/>
        <w:rPr>
          <w:b/>
          <w:bCs/>
          <w:lang w:val="ru-RU"/>
        </w:rPr>
      </w:pPr>
      <w:r w:rsidRPr="00544AA6">
        <w:rPr>
          <w:b/>
          <w:bCs/>
          <w:lang w:val="ru-RU"/>
        </w:rPr>
        <w:t>Организация тестирования (</w:t>
      </w:r>
      <w:r w:rsidRPr="00544AA6">
        <w:rPr>
          <w:b/>
          <w:bCs/>
        </w:rPr>
        <w:t>for</w:t>
      </w:r>
      <w:r w:rsidRPr="00544AA6">
        <w:rPr>
          <w:b/>
          <w:bCs/>
          <w:lang w:val="ru-RU"/>
        </w:rPr>
        <w:t xml:space="preserve"> и </w:t>
      </w:r>
      <w:proofErr w:type="spellStart"/>
      <w:r w:rsidRPr="00544AA6">
        <w:rPr>
          <w:b/>
          <w:bCs/>
        </w:rPr>
        <w:t>cin</w:t>
      </w:r>
      <w:proofErr w:type="spellEnd"/>
      <w:r w:rsidRPr="00544AA6">
        <w:rPr>
          <w:b/>
          <w:bCs/>
          <w:lang w:val="ru-RU"/>
        </w:rPr>
        <w:t>/</w:t>
      </w:r>
      <w:proofErr w:type="spellStart"/>
      <w:r w:rsidRPr="00544AA6">
        <w:rPr>
          <w:b/>
          <w:bCs/>
        </w:rPr>
        <w:t>cout</w:t>
      </w:r>
      <w:proofErr w:type="spellEnd"/>
      <w:r w:rsidRPr="00544AA6">
        <w:rPr>
          <w:b/>
          <w:bCs/>
          <w:lang w:val="ru-RU"/>
        </w:rPr>
        <w:t>)</w:t>
      </w:r>
    </w:p>
    <w:p w14:paraId="2AD7AE33" w14:textId="7D978BEA" w:rsidR="00544AA6" w:rsidRPr="00544AA6" w:rsidRDefault="00544AA6" w:rsidP="00544AA6">
      <w:pPr>
        <w:pStyle w:val="ListBullet"/>
        <w:numPr>
          <w:ilvl w:val="0"/>
          <w:numId w:val="0"/>
        </w:numPr>
        <w:spacing w:after="40" w:line="259" w:lineRule="auto"/>
        <w:ind w:left="360"/>
        <w:rPr>
          <w:b/>
          <w:bCs/>
          <w:lang w:val="ru-RU"/>
        </w:rPr>
      </w:pPr>
      <w:r w:rsidRPr="00544AA6">
        <w:rPr>
          <w:b/>
          <w:bCs/>
          <w:lang w:val="ru-RU"/>
        </w:rPr>
        <w:t xml:space="preserve">Цикл </w:t>
      </w:r>
      <w:r w:rsidRPr="00544AA6">
        <w:rPr>
          <w:b/>
          <w:bCs/>
        </w:rPr>
        <w:t>for</w:t>
      </w:r>
      <w:r w:rsidRPr="00544AA6">
        <w:rPr>
          <w:b/>
          <w:bCs/>
          <w:lang w:val="ru-RU"/>
        </w:rPr>
        <w:t xml:space="preserve"> позволяет прогнать программу ровно 6 раз, чтобы проверить все сценарии (разные типы веток, успешные и провальные тесты, наличие или отсутствие конфликтов).</w:t>
      </w:r>
    </w:p>
    <w:p w14:paraId="14380CA5" w14:textId="2F2F2A5E" w:rsidR="00544AA6" w:rsidRPr="00544AA6" w:rsidRDefault="00544AA6" w:rsidP="00544AA6">
      <w:pPr>
        <w:pStyle w:val="ListBullet"/>
        <w:numPr>
          <w:ilvl w:val="0"/>
          <w:numId w:val="0"/>
        </w:numPr>
        <w:spacing w:after="40" w:line="259" w:lineRule="auto"/>
        <w:ind w:left="360"/>
        <w:rPr>
          <w:b/>
          <w:bCs/>
          <w:lang w:val="ru-RU"/>
        </w:rPr>
      </w:pPr>
      <w:r w:rsidRPr="00544AA6">
        <w:rPr>
          <w:b/>
          <w:bCs/>
          <w:lang w:val="ru-RU"/>
        </w:rPr>
        <w:t xml:space="preserve">Команды </w:t>
      </w:r>
      <w:proofErr w:type="spellStart"/>
      <w:r w:rsidRPr="00544AA6">
        <w:rPr>
          <w:b/>
          <w:bCs/>
        </w:rPr>
        <w:t>cin</w:t>
      </w:r>
      <w:proofErr w:type="spellEnd"/>
      <w:r w:rsidRPr="00544AA6">
        <w:rPr>
          <w:b/>
          <w:bCs/>
          <w:lang w:val="ru-RU"/>
        </w:rPr>
        <w:t xml:space="preserve"> интерактивно запрашивают у пользователя параметры (цифры 1 или 0), а </w:t>
      </w:r>
      <w:r w:rsidRPr="00544AA6">
        <w:rPr>
          <w:b/>
          <w:bCs/>
        </w:rPr>
        <w:t>bool</w:t>
      </w:r>
      <w:r w:rsidRPr="00544AA6">
        <w:rPr>
          <w:b/>
          <w:bCs/>
          <w:lang w:val="ru-RU"/>
        </w:rPr>
        <w:t xml:space="preserve"> переменные конвертируют эти числа в логические </w:t>
      </w:r>
      <w:r w:rsidRPr="00544AA6">
        <w:rPr>
          <w:b/>
          <w:bCs/>
        </w:rPr>
        <w:t>true</w:t>
      </w:r>
      <w:r w:rsidRPr="00544AA6">
        <w:rPr>
          <w:b/>
          <w:bCs/>
          <w:lang w:val="ru-RU"/>
        </w:rPr>
        <w:t xml:space="preserve"> / </w:t>
      </w:r>
      <w:r w:rsidRPr="00544AA6">
        <w:rPr>
          <w:b/>
          <w:bCs/>
        </w:rPr>
        <w:t>false</w:t>
      </w:r>
      <w:r w:rsidRPr="00544AA6">
        <w:rPr>
          <w:b/>
          <w:bCs/>
          <w:lang w:val="ru-RU"/>
        </w:rPr>
        <w:t xml:space="preserve"> для удобной проверки в </w:t>
      </w:r>
      <w:r w:rsidRPr="00544AA6">
        <w:rPr>
          <w:b/>
          <w:bCs/>
        </w:rPr>
        <w:t>if</w:t>
      </w:r>
      <w:r w:rsidRPr="00544AA6">
        <w:rPr>
          <w:b/>
          <w:bCs/>
          <w:lang w:val="ru-RU"/>
        </w:rPr>
        <w:t xml:space="preserve"> блоках.</w:t>
      </w:r>
    </w:p>
    <w:p w14:paraId="271D9D1B" w14:textId="28592903" w:rsidR="00544AA6" w:rsidRDefault="00544AA6" w:rsidP="00544AA6">
      <w:pPr>
        <w:pStyle w:val="ListBullet"/>
        <w:numPr>
          <w:ilvl w:val="0"/>
          <w:numId w:val="0"/>
        </w:numPr>
        <w:spacing w:after="40" w:line="259" w:lineRule="auto"/>
        <w:ind w:left="360"/>
      </w:pPr>
      <w:r>
        <w:rPr>
          <w:noProof/>
        </w:rPr>
        <w:lastRenderedPageBreak/>
        <w:drawing>
          <wp:inline distT="0" distB="0" distL="0" distR="0" wp14:anchorId="7F872C15" wp14:editId="228C1518">
            <wp:extent cx="6440170" cy="3961765"/>
            <wp:effectExtent l="0" t="0" r="0" b="635"/>
            <wp:docPr id="15294981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98196" name="Picture 152949819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0B5A" w14:textId="77777777" w:rsidR="002622B9" w:rsidRPr="0056248F" w:rsidRDefault="00000000">
      <w:pPr>
        <w:spacing w:before="160" w:after="100" w:line="259" w:lineRule="auto"/>
        <w:rPr>
          <w:lang w:val="ru-RU"/>
        </w:rPr>
      </w:pPr>
      <w:r w:rsidRPr="0056248F">
        <w:rPr>
          <w:rFonts w:eastAsia="Times New Roman"/>
          <w:b/>
          <w:color w:val="173A8A"/>
          <w:sz w:val="28"/>
          <w:lang w:val="ru-RU"/>
        </w:rPr>
        <w:t>Что сдаёт студент</w:t>
      </w:r>
    </w:p>
    <w:p w14:paraId="00D829C8" w14:textId="77777777" w:rsidR="002622B9" w:rsidRPr="0056248F" w:rsidRDefault="00000000">
      <w:pPr>
        <w:spacing w:after="40" w:line="259" w:lineRule="auto"/>
        <w:rPr>
          <w:lang w:val="ru-RU"/>
        </w:rPr>
      </w:pPr>
      <w:r w:rsidRPr="0056248F">
        <w:rPr>
          <w:rFonts w:eastAsia="Times New Roman"/>
          <w:b/>
          <w:lang w:val="ru-RU"/>
        </w:rPr>
        <w:t xml:space="preserve">1. </w:t>
      </w:r>
      <w:r w:rsidRPr="0056248F">
        <w:rPr>
          <w:rFonts w:eastAsia="Times New Roman"/>
          <w:lang w:val="ru-RU"/>
        </w:rPr>
        <w:t>Код задач 1–7 и 10.</w:t>
      </w:r>
    </w:p>
    <w:p w14:paraId="7FC785F7" w14:textId="77777777" w:rsidR="002622B9" w:rsidRPr="0056248F" w:rsidRDefault="00000000">
      <w:pPr>
        <w:spacing w:after="40" w:line="259" w:lineRule="auto"/>
        <w:rPr>
          <w:lang w:val="ru-RU"/>
        </w:rPr>
      </w:pPr>
      <w:r w:rsidRPr="0056248F">
        <w:rPr>
          <w:rFonts w:eastAsia="Times New Roman"/>
          <w:b/>
          <w:lang w:val="ru-RU"/>
        </w:rPr>
        <w:t xml:space="preserve">2. </w:t>
      </w:r>
      <w:r w:rsidRPr="0056248F">
        <w:rPr>
          <w:rFonts w:eastAsia="Times New Roman"/>
          <w:lang w:val="ru-RU"/>
        </w:rPr>
        <w:t>Письменные ответы к задачам 8–9.</w:t>
      </w:r>
    </w:p>
    <w:p w14:paraId="246B614B" w14:textId="77777777" w:rsidR="002622B9" w:rsidRPr="006B49ED" w:rsidRDefault="00000000">
      <w:pPr>
        <w:spacing w:after="40" w:line="259" w:lineRule="auto"/>
        <w:rPr>
          <w:lang w:val="ru-RU"/>
        </w:rPr>
      </w:pPr>
      <w:r w:rsidRPr="006B49ED">
        <w:rPr>
          <w:rFonts w:eastAsia="Times New Roman"/>
          <w:b/>
          <w:lang w:val="ru-RU"/>
        </w:rPr>
        <w:t xml:space="preserve">3. </w:t>
      </w:r>
      <w:r w:rsidRPr="006B49ED">
        <w:rPr>
          <w:rFonts w:eastAsia="Times New Roman"/>
          <w:lang w:val="ru-RU"/>
        </w:rPr>
        <w:t>Для итоговой задачи — таблицу минимум из 5 тестов.</w:t>
      </w:r>
    </w:p>
    <w:p w14:paraId="468037C3" w14:textId="77777777" w:rsidR="002622B9" w:rsidRPr="006B49ED" w:rsidRDefault="00000000">
      <w:pPr>
        <w:spacing w:after="40" w:line="259" w:lineRule="auto"/>
        <w:rPr>
          <w:lang w:val="ru-RU"/>
        </w:rPr>
      </w:pPr>
      <w:r w:rsidRPr="006B49ED">
        <w:rPr>
          <w:rFonts w:eastAsia="Times New Roman"/>
          <w:b/>
          <w:lang w:val="ru-RU"/>
        </w:rPr>
        <w:t xml:space="preserve">4. </w:t>
      </w:r>
      <w:r w:rsidRPr="006B49ED">
        <w:rPr>
          <w:rFonts w:eastAsia="Times New Roman"/>
          <w:lang w:val="ru-RU"/>
        </w:rPr>
        <w:t>Скриншоты выполнения итоговой программы.</w:t>
      </w:r>
    </w:p>
    <w:p w14:paraId="3FE8128D" w14:textId="77777777" w:rsidR="002622B9" w:rsidRPr="006B49ED" w:rsidRDefault="00000000">
      <w:pPr>
        <w:spacing w:after="40" w:line="259" w:lineRule="auto"/>
        <w:rPr>
          <w:lang w:val="ru-RU"/>
        </w:rPr>
      </w:pPr>
      <w:r w:rsidRPr="006B49ED">
        <w:rPr>
          <w:rFonts w:eastAsia="Times New Roman"/>
          <w:b/>
          <w:lang w:val="ru-RU"/>
        </w:rPr>
        <w:t xml:space="preserve">5. </w:t>
      </w:r>
      <w:r w:rsidRPr="006B49ED">
        <w:rPr>
          <w:rFonts w:eastAsia="Times New Roman"/>
          <w:lang w:val="ru-RU"/>
        </w:rPr>
        <w:t xml:space="preserve">Вывод: когда удобнее использовать сложное условие, вложенный </w:t>
      </w:r>
      <w:r>
        <w:rPr>
          <w:rFonts w:eastAsia="Times New Roman"/>
        </w:rPr>
        <w:t>if</w:t>
      </w:r>
      <w:r w:rsidRPr="006B49ED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switch</w:t>
      </w:r>
      <w:r w:rsidRPr="006B49ED">
        <w:rPr>
          <w:rFonts w:eastAsia="Times New Roman"/>
          <w:lang w:val="ru-RU"/>
        </w:rPr>
        <w:t>.</w:t>
      </w:r>
    </w:p>
    <w:tbl>
      <w:tblPr>
        <w:tblStyle w:val="TableGrid"/>
        <w:tblW w:w="11379" w:type="dxa"/>
        <w:jc w:val="center"/>
        <w:tblLayout w:type="fixed"/>
        <w:tblLook w:val="04A0" w:firstRow="1" w:lastRow="0" w:firstColumn="1" w:lastColumn="0" w:noHBand="0" w:noVBand="1"/>
      </w:tblPr>
      <w:tblGrid>
        <w:gridCol w:w="2535"/>
        <w:gridCol w:w="2948"/>
        <w:gridCol w:w="2948"/>
        <w:gridCol w:w="2948"/>
      </w:tblGrid>
      <w:tr w:rsidR="002622B9" w14:paraId="4D7A43E1" w14:textId="77777777" w:rsidTr="0056248F">
        <w:trPr>
          <w:tblHeader/>
          <w:jc w:val="center"/>
        </w:trPr>
        <w:tc>
          <w:tcPr>
            <w:tcW w:w="2535" w:type="dxa"/>
            <w:shd w:val="clear" w:color="auto" w:fill="DCE6FF"/>
            <w:vAlign w:val="center"/>
          </w:tcPr>
          <w:p w14:paraId="451C757A" w14:textId="77777777" w:rsidR="002622B9" w:rsidRDefault="00000000">
            <w:pPr>
              <w:jc w:val="center"/>
            </w:pPr>
            <w:r>
              <w:rPr>
                <w:rFonts w:eastAsia="Times New Roman"/>
                <w:b/>
                <w:color w:val="173A8A"/>
                <w:sz w:val="19"/>
              </w:rPr>
              <w:t>№</w:t>
            </w:r>
          </w:p>
        </w:tc>
        <w:tc>
          <w:tcPr>
            <w:tcW w:w="2948" w:type="dxa"/>
            <w:shd w:val="clear" w:color="auto" w:fill="DCE6FF"/>
            <w:vAlign w:val="center"/>
          </w:tcPr>
          <w:p w14:paraId="6FD3A362" w14:textId="77777777" w:rsidR="002622B9" w:rsidRDefault="00000000">
            <w:pPr>
              <w:jc w:val="center"/>
            </w:pPr>
            <w:proofErr w:type="spellStart"/>
            <w:r>
              <w:rPr>
                <w:rFonts w:eastAsia="Times New Roman"/>
                <w:b/>
                <w:color w:val="173A8A"/>
                <w:sz w:val="19"/>
              </w:rPr>
              <w:t>Входные</w:t>
            </w:r>
            <w:proofErr w:type="spellEnd"/>
            <w:r>
              <w:rPr>
                <w:rFonts w:eastAsia="Times New Roman"/>
                <w:b/>
                <w:color w:val="173A8A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173A8A"/>
                <w:sz w:val="19"/>
              </w:rPr>
              <w:t>данные</w:t>
            </w:r>
            <w:proofErr w:type="spellEnd"/>
          </w:p>
        </w:tc>
        <w:tc>
          <w:tcPr>
            <w:tcW w:w="2948" w:type="dxa"/>
            <w:shd w:val="clear" w:color="auto" w:fill="DCE6FF"/>
            <w:vAlign w:val="center"/>
          </w:tcPr>
          <w:p w14:paraId="252FCD2E" w14:textId="77777777" w:rsidR="002622B9" w:rsidRDefault="00000000">
            <w:pPr>
              <w:jc w:val="center"/>
            </w:pPr>
            <w:proofErr w:type="spellStart"/>
            <w:r>
              <w:rPr>
                <w:rFonts w:eastAsia="Times New Roman"/>
                <w:b/>
                <w:color w:val="173A8A"/>
                <w:sz w:val="19"/>
              </w:rPr>
              <w:t>Ожидаемый</w:t>
            </w:r>
            <w:proofErr w:type="spellEnd"/>
            <w:r>
              <w:rPr>
                <w:rFonts w:eastAsia="Times New Roman"/>
                <w:b/>
                <w:color w:val="173A8A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173A8A"/>
                <w:sz w:val="19"/>
              </w:rPr>
              <w:t>результат</w:t>
            </w:r>
            <w:proofErr w:type="spellEnd"/>
          </w:p>
        </w:tc>
        <w:tc>
          <w:tcPr>
            <w:tcW w:w="2948" w:type="dxa"/>
            <w:shd w:val="clear" w:color="auto" w:fill="DCE6FF"/>
            <w:vAlign w:val="center"/>
          </w:tcPr>
          <w:p w14:paraId="35DF2AD0" w14:textId="77777777" w:rsidR="002622B9" w:rsidRDefault="00000000">
            <w:pPr>
              <w:jc w:val="center"/>
            </w:pPr>
            <w:proofErr w:type="spellStart"/>
            <w:r>
              <w:rPr>
                <w:rFonts w:eastAsia="Times New Roman"/>
                <w:b/>
                <w:color w:val="173A8A"/>
                <w:sz w:val="19"/>
              </w:rPr>
              <w:t>Фактический</w:t>
            </w:r>
            <w:proofErr w:type="spellEnd"/>
            <w:r>
              <w:rPr>
                <w:rFonts w:eastAsia="Times New Roman"/>
                <w:b/>
                <w:color w:val="173A8A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173A8A"/>
                <w:sz w:val="19"/>
              </w:rPr>
              <w:t>результат</w:t>
            </w:r>
            <w:proofErr w:type="spellEnd"/>
          </w:p>
        </w:tc>
      </w:tr>
      <w:tr w:rsidR="002622B9" w:rsidRPr="008C1AA8" w14:paraId="483E4AB4" w14:textId="77777777" w:rsidTr="0056248F">
        <w:trPr>
          <w:jc w:val="center"/>
        </w:trPr>
        <w:tc>
          <w:tcPr>
            <w:tcW w:w="2535" w:type="dxa"/>
          </w:tcPr>
          <w:p w14:paraId="668AF22B" w14:textId="77777777" w:rsidR="002622B9" w:rsidRDefault="00000000">
            <w:r>
              <w:rPr>
                <w:rFonts w:eastAsia="Times New Roman"/>
                <w:sz w:val="19"/>
              </w:rPr>
              <w:t>1</w:t>
            </w:r>
          </w:p>
        </w:tc>
        <w:tc>
          <w:tcPr>
            <w:tcW w:w="2948" w:type="dxa"/>
          </w:tcPr>
          <w:p w14:paraId="7B7936E1" w14:textId="762F40C8" w:rsidR="002622B9" w:rsidRPr="008C1AA8" w:rsidRDefault="008C1AA8">
            <w:pPr>
              <w:rPr>
                <w:lang w:val="kk-KZ"/>
              </w:rPr>
            </w:pPr>
            <w:r w:rsidRPr="008C1AA8">
              <w:rPr>
                <w:lang w:val="ru-RU"/>
              </w:rPr>
              <w:t>1(</w:t>
            </w:r>
            <w:r>
              <w:t>main</w:t>
            </w:r>
            <w:r w:rsidRPr="008C1AA8">
              <w:rPr>
                <w:lang w:val="ru-RU"/>
              </w:rPr>
              <w:t>)</w:t>
            </w:r>
            <w:r>
              <w:rPr>
                <w:lang w:val="ru-RU"/>
              </w:rPr>
              <w:t>,</w:t>
            </w:r>
            <w:r w:rsidRPr="008C1AA8">
              <w:rPr>
                <w:lang w:val="ru-RU"/>
              </w:rPr>
              <w:t xml:space="preserve"> 1(</w:t>
            </w:r>
            <w:r>
              <w:rPr>
                <w:lang w:val="kk-KZ"/>
              </w:rPr>
              <w:t>да</w:t>
            </w:r>
            <w:r w:rsidRPr="008C1AA8">
              <w:rPr>
                <w:lang w:val="ru-RU"/>
              </w:rPr>
              <w:t>)</w:t>
            </w:r>
            <w:r>
              <w:rPr>
                <w:lang w:val="ru-RU"/>
              </w:rPr>
              <w:t>,</w:t>
            </w:r>
            <w:r>
              <w:rPr>
                <w:lang w:val="kk-KZ"/>
              </w:rPr>
              <w:t xml:space="preserve"> 1(да), 1(да), 0(нет)</w:t>
            </w:r>
          </w:p>
        </w:tc>
        <w:tc>
          <w:tcPr>
            <w:tcW w:w="2948" w:type="dxa"/>
          </w:tcPr>
          <w:p w14:paraId="743B5F14" w14:textId="724E71C1" w:rsidR="002622B9" w:rsidRPr="008C1AA8" w:rsidRDefault="008C1AA8">
            <w:r>
              <w:t xml:space="preserve">Merge allowed </w:t>
            </w:r>
            <w:proofErr w:type="gramStart"/>
            <w:r>
              <w:t>to</w:t>
            </w:r>
            <w:proofErr w:type="gramEnd"/>
            <w:r>
              <w:t xml:space="preserve"> main</w:t>
            </w:r>
          </w:p>
        </w:tc>
        <w:tc>
          <w:tcPr>
            <w:tcW w:w="2948" w:type="dxa"/>
          </w:tcPr>
          <w:p w14:paraId="24BB8086" w14:textId="37919746" w:rsidR="002622B9" w:rsidRPr="008C1AA8" w:rsidRDefault="0056248F">
            <w:pPr>
              <w:rPr>
                <w:lang w:val="ru-RU"/>
              </w:rPr>
            </w:pPr>
            <w:r>
              <w:t xml:space="preserve">Merge allowed </w:t>
            </w:r>
            <w:proofErr w:type="gramStart"/>
            <w:r>
              <w:t>to</w:t>
            </w:r>
            <w:proofErr w:type="gramEnd"/>
            <w:r>
              <w:t xml:space="preserve"> main</w:t>
            </w:r>
          </w:p>
        </w:tc>
      </w:tr>
      <w:tr w:rsidR="002622B9" w:rsidRPr="008C1AA8" w14:paraId="4CC704DB" w14:textId="77777777" w:rsidTr="0056248F">
        <w:trPr>
          <w:jc w:val="center"/>
        </w:trPr>
        <w:tc>
          <w:tcPr>
            <w:tcW w:w="2535" w:type="dxa"/>
          </w:tcPr>
          <w:p w14:paraId="18C4B3CF" w14:textId="77777777" w:rsidR="002622B9" w:rsidRDefault="00000000">
            <w:r>
              <w:rPr>
                <w:rFonts w:eastAsia="Times New Roman"/>
                <w:sz w:val="19"/>
              </w:rPr>
              <w:t>2</w:t>
            </w:r>
          </w:p>
        </w:tc>
        <w:tc>
          <w:tcPr>
            <w:tcW w:w="2948" w:type="dxa"/>
          </w:tcPr>
          <w:p w14:paraId="4D32CC90" w14:textId="366F8B3D" w:rsidR="002622B9" w:rsidRPr="008C1AA8" w:rsidRDefault="008C1AA8">
            <w:pPr>
              <w:rPr>
                <w:lang w:val="ru-RU"/>
              </w:rPr>
            </w:pPr>
            <w:r w:rsidRPr="008C1AA8">
              <w:rPr>
                <w:lang w:val="ru-RU"/>
              </w:rPr>
              <w:t>1(</w:t>
            </w:r>
            <w:r>
              <w:t>main</w:t>
            </w:r>
            <w:r w:rsidRPr="008C1AA8">
              <w:rPr>
                <w:lang w:val="ru-RU"/>
              </w:rPr>
              <w:t>)</w:t>
            </w:r>
            <w:r>
              <w:rPr>
                <w:lang w:val="ru-RU"/>
              </w:rPr>
              <w:t>,</w:t>
            </w:r>
            <w:r w:rsidRPr="008C1AA8">
              <w:rPr>
                <w:lang w:val="ru-RU"/>
              </w:rPr>
              <w:t xml:space="preserve"> 1(</w:t>
            </w:r>
            <w:r>
              <w:rPr>
                <w:lang w:val="kk-KZ"/>
              </w:rPr>
              <w:t>да</w:t>
            </w:r>
            <w:r w:rsidRPr="008C1AA8">
              <w:rPr>
                <w:lang w:val="ru-RU"/>
              </w:rPr>
              <w:t>)</w:t>
            </w:r>
            <w:r>
              <w:rPr>
                <w:lang w:val="ru-RU"/>
              </w:rPr>
              <w:t>,</w:t>
            </w:r>
            <w:r>
              <w:rPr>
                <w:lang w:val="kk-KZ"/>
              </w:rPr>
              <w:t xml:space="preserve"> 1(да), 0(нет), 0(нет)</w:t>
            </w:r>
          </w:p>
        </w:tc>
        <w:tc>
          <w:tcPr>
            <w:tcW w:w="2948" w:type="dxa"/>
          </w:tcPr>
          <w:p w14:paraId="30DE8B47" w14:textId="3210A1E9" w:rsidR="002622B9" w:rsidRPr="008C1AA8" w:rsidRDefault="008C1AA8">
            <w:r>
              <w:t xml:space="preserve">Merge denied to main: </w:t>
            </w:r>
            <w:proofErr w:type="spellStart"/>
            <w:r>
              <w:t>requirments</w:t>
            </w:r>
            <w:proofErr w:type="spellEnd"/>
            <w:r>
              <w:t xml:space="preserve"> not met</w:t>
            </w:r>
          </w:p>
        </w:tc>
        <w:tc>
          <w:tcPr>
            <w:tcW w:w="2948" w:type="dxa"/>
          </w:tcPr>
          <w:p w14:paraId="6491E9E6" w14:textId="7354ADE4" w:rsidR="002622B9" w:rsidRPr="008C1AA8" w:rsidRDefault="0056248F">
            <w:r>
              <w:t xml:space="preserve">Merge denied to main: </w:t>
            </w:r>
            <w:proofErr w:type="spellStart"/>
            <w:r>
              <w:t>requirments</w:t>
            </w:r>
            <w:proofErr w:type="spellEnd"/>
            <w:r>
              <w:t xml:space="preserve"> not met</w:t>
            </w:r>
          </w:p>
        </w:tc>
      </w:tr>
      <w:tr w:rsidR="0056248F" w:rsidRPr="008C1AA8" w14:paraId="41418D53" w14:textId="77777777" w:rsidTr="0056248F">
        <w:trPr>
          <w:jc w:val="center"/>
        </w:trPr>
        <w:tc>
          <w:tcPr>
            <w:tcW w:w="2535" w:type="dxa"/>
          </w:tcPr>
          <w:p w14:paraId="0A121968" w14:textId="77777777" w:rsidR="0056248F" w:rsidRDefault="0056248F" w:rsidP="0056248F">
            <w:r>
              <w:rPr>
                <w:rFonts w:eastAsia="Times New Roman"/>
                <w:sz w:val="19"/>
              </w:rPr>
              <w:t>3</w:t>
            </w:r>
          </w:p>
        </w:tc>
        <w:tc>
          <w:tcPr>
            <w:tcW w:w="2948" w:type="dxa"/>
          </w:tcPr>
          <w:p w14:paraId="73656812" w14:textId="77CE7318" w:rsidR="0056248F" w:rsidRPr="008C1AA8" w:rsidRDefault="0056248F" w:rsidP="0056248F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Pr="008C1AA8">
              <w:rPr>
                <w:lang w:val="ru-RU"/>
              </w:rPr>
              <w:t>(</w:t>
            </w:r>
            <w:r>
              <w:t>main</w:t>
            </w:r>
            <w:r w:rsidRPr="008C1AA8">
              <w:rPr>
                <w:lang w:val="ru-RU"/>
              </w:rPr>
              <w:t>)</w:t>
            </w:r>
            <w:r>
              <w:rPr>
                <w:lang w:val="ru-RU"/>
              </w:rPr>
              <w:t>,</w:t>
            </w:r>
            <w:r w:rsidRPr="008C1AA8">
              <w:rPr>
                <w:lang w:val="ru-RU"/>
              </w:rPr>
              <w:t xml:space="preserve"> 1(</w:t>
            </w:r>
            <w:r>
              <w:rPr>
                <w:lang w:val="kk-KZ"/>
              </w:rPr>
              <w:t>да</w:t>
            </w:r>
            <w:r w:rsidRPr="008C1AA8">
              <w:rPr>
                <w:lang w:val="ru-RU"/>
              </w:rPr>
              <w:t>)</w:t>
            </w:r>
            <w:r>
              <w:rPr>
                <w:lang w:val="ru-RU"/>
              </w:rPr>
              <w:t>,</w:t>
            </w:r>
            <w:r>
              <w:rPr>
                <w:lang w:val="kk-KZ"/>
              </w:rPr>
              <w:t xml:space="preserve"> 1(да), 0(нет), 0(нет)</w:t>
            </w:r>
          </w:p>
        </w:tc>
        <w:tc>
          <w:tcPr>
            <w:tcW w:w="2948" w:type="dxa"/>
          </w:tcPr>
          <w:p w14:paraId="14566AB6" w14:textId="25266DEE" w:rsidR="0056248F" w:rsidRPr="008C1AA8" w:rsidRDefault="0056248F" w:rsidP="0056248F">
            <w:r>
              <w:t>Merge allowed to develop</w:t>
            </w:r>
          </w:p>
        </w:tc>
        <w:tc>
          <w:tcPr>
            <w:tcW w:w="2948" w:type="dxa"/>
          </w:tcPr>
          <w:p w14:paraId="52487872" w14:textId="50AC57FA" w:rsidR="0056248F" w:rsidRPr="008C1AA8" w:rsidRDefault="0056248F" w:rsidP="0056248F">
            <w:pPr>
              <w:rPr>
                <w:lang w:val="ru-RU"/>
              </w:rPr>
            </w:pPr>
            <w:r>
              <w:t>Merge allowed to develop</w:t>
            </w:r>
          </w:p>
        </w:tc>
      </w:tr>
      <w:tr w:rsidR="0056248F" w:rsidRPr="008C1AA8" w14:paraId="3DE3139A" w14:textId="77777777" w:rsidTr="0056248F">
        <w:trPr>
          <w:jc w:val="center"/>
        </w:trPr>
        <w:tc>
          <w:tcPr>
            <w:tcW w:w="2535" w:type="dxa"/>
          </w:tcPr>
          <w:p w14:paraId="0AD76FD0" w14:textId="77777777" w:rsidR="0056248F" w:rsidRDefault="0056248F" w:rsidP="0056248F">
            <w:r>
              <w:rPr>
                <w:rFonts w:eastAsia="Times New Roman"/>
                <w:sz w:val="19"/>
              </w:rPr>
              <w:t>4</w:t>
            </w:r>
          </w:p>
        </w:tc>
        <w:tc>
          <w:tcPr>
            <w:tcW w:w="2948" w:type="dxa"/>
          </w:tcPr>
          <w:p w14:paraId="05E93D0E" w14:textId="71F13F60" w:rsidR="0056248F" w:rsidRPr="008C1AA8" w:rsidRDefault="0056248F" w:rsidP="0056248F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Pr="008C1AA8">
              <w:rPr>
                <w:lang w:val="ru-RU"/>
              </w:rPr>
              <w:t>(</w:t>
            </w:r>
            <w:r>
              <w:t>main</w:t>
            </w:r>
            <w:r w:rsidRPr="008C1AA8">
              <w:rPr>
                <w:lang w:val="ru-RU"/>
              </w:rPr>
              <w:t>)</w:t>
            </w:r>
            <w:r>
              <w:rPr>
                <w:lang w:val="ru-RU"/>
              </w:rPr>
              <w:t>,</w:t>
            </w:r>
            <w:r w:rsidRPr="008C1AA8">
              <w:rPr>
                <w:lang w:val="ru-RU"/>
              </w:rPr>
              <w:t xml:space="preserve"> 1(</w:t>
            </w:r>
            <w:r>
              <w:rPr>
                <w:lang w:val="kk-KZ"/>
              </w:rPr>
              <w:t>да</w:t>
            </w:r>
            <w:r w:rsidRPr="008C1AA8">
              <w:rPr>
                <w:lang w:val="ru-RU"/>
              </w:rPr>
              <w:t>)</w:t>
            </w:r>
            <w:r>
              <w:rPr>
                <w:lang w:val="ru-RU"/>
              </w:rPr>
              <w:t>,</w:t>
            </w:r>
            <w:r>
              <w:rPr>
                <w:lang w:val="kk-KZ"/>
              </w:rPr>
              <w:t xml:space="preserve"> 0(нет), 1(да), 0(нет)</w:t>
            </w:r>
          </w:p>
        </w:tc>
        <w:tc>
          <w:tcPr>
            <w:tcW w:w="2948" w:type="dxa"/>
          </w:tcPr>
          <w:p w14:paraId="5FD8084B" w14:textId="10F7689A" w:rsidR="0056248F" w:rsidRPr="0056248F" w:rsidRDefault="0056248F" w:rsidP="0056248F">
            <w:r>
              <w:t>Merge denied to develop: build or tests failed</w:t>
            </w:r>
          </w:p>
        </w:tc>
        <w:tc>
          <w:tcPr>
            <w:tcW w:w="2948" w:type="dxa"/>
          </w:tcPr>
          <w:p w14:paraId="7DC306A6" w14:textId="41D7158C" w:rsidR="0056248F" w:rsidRPr="0056248F" w:rsidRDefault="0056248F" w:rsidP="0056248F">
            <w:r>
              <w:t>Merge denied to develop: build or tests failed</w:t>
            </w:r>
          </w:p>
        </w:tc>
      </w:tr>
      <w:tr w:rsidR="0056248F" w:rsidRPr="0056248F" w14:paraId="075E785E" w14:textId="77777777" w:rsidTr="0056248F">
        <w:trPr>
          <w:jc w:val="center"/>
        </w:trPr>
        <w:tc>
          <w:tcPr>
            <w:tcW w:w="2535" w:type="dxa"/>
          </w:tcPr>
          <w:p w14:paraId="4B73DA2E" w14:textId="77777777" w:rsidR="0056248F" w:rsidRDefault="0056248F" w:rsidP="0056248F">
            <w:r>
              <w:rPr>
                <w:rFonts w:eastAsia="Times New Roman"/>
                <w:sz w:val="19"/>
              </w:rPr>
              <w:t>5</w:t>
            </w:r>
          </w:p>
        </w:tc>
        <w:tc>
          <w:tcPr>
            <w:tcW w:w="2948" w:type="dxa"/>
          </w:tcPr>
          <w:p w14:paraId="3685EB61" w14:textId="79E12CE3" w:rsidR="0056248F" w:rsidRPr="008C1AA8" w:rsidRDefault="0056248F" w:rsidP="0056248F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  <w:r w:rsidRPr="008C1AA8">
              <w:rPr>
                <w:lang w:val="ru-RU"/>
              </w:rPr>
              <w:t>(</w:t>
            </w:r>
            <w:r>
              <w:t>main</w:t>
            </w:r>
            <w:r w:rsidRPr="008C1AA8">
              <w:rPr>
                <w:lang w:val="ru-RU"/>
              </w:rPr>
              <w:t>)</w:t>
            </w:r>
            <w:r>
              <w:rPr>
                <w:lang w:val="ru-RU"/>
              </w:rPr>
              <w:t>,</w:t>
            </w:r>
            <w:r w:rsidRPr="008C1AA8">
              <w:rPr>
                <w:lang w:val="ru-RU"/>
              </w:rPr>
              <w:t xml:space="preserve"> </w:t>
            </w:r>
            <w:r>
              <w:rPr>
                <w:lang w:val="ru-RU"/>
              </w:rPr>
              <w:t>0</w:t>
            </w:r>
            <w:r w:rsidRPr="008C1AA8">
              <w:rPr>
                <w:lang w:val="ru-RU"/>
              </w:rPr>
              <w:t>(</w:t>
            </w:r>
            <w:r>
              <w:rPr>
                <w:lang w:val="kk-KZ"/>
              </w:rPr>
              <w:t>нет</w:t>
            </w:r>
            <w:r w:rsidRPr="008C1AA8">
              <w:rPr>
                <w:lang w:val="ru-RU"/>
              </w:rPr>
              <w:t>)</w:t>
            </w:r>
            <w:r>
              <w:rPr>
                <w:lang w:val="ru-RU"/>
              </w:rPr>
              <w:t>,</w:t>
            </w:r>
            <w:r>
              <w:rPr>
                <w:lang w:val="kk-KZ"/>
              </w:rPr>
              <w:t xml:space="preserve"> 0(нет), 0(нет), 1(да)</w:t>
            </w:r>
          </w:p>
        </w:tc>
        <w:tc>
          <w:tcPr>
            <w:tcW w:w="2948" w:type="dxa"/>
          </w:tcPr>
          <w:p w14:paraId="4AA3CBD1" w14:textId="475B5900" w:rsidR="0056248F" w:rsidRPr="0056248F" w:rsidRDefault="0056248F" w:rsidP="0056248F">
            <w:r>
              <w:t>Merge blocked: conflicts detected</w:t>
            </w:r>
          </w:p>
        </w:tc>
        <w:tc>
          <w:tcPr>
            <w:tcW w:w="2948" w:type="dxa"/>
          </w:tcPr>
          <w:p w14:paraId="08CEFA21" w14:textId="23BD2087" w:rsidR="0056248F" w:rsidRPr="008C1AA8" w:rsidRDefault="0056248F" w:rsidP="0056248F">
            <w:pPr>
              <w:rPr>
                <w:lang w:val="ru-RU"/>
              </w:rPr>
            </w:pPr>
            <w:r>
              <w:t>Merge blocked: conflicts detected</w:t>
            </w:r>
          </w:p>
        </w:tc>
      </w:tr>
    </w:tbl>
    <w:p w14:paraId="4E3C605A" w14:textId="77777777" w:rsidR="002622B9" w:rsidRDefault="00000000">
      <w:pPr>
        <w:spacing w:before="160" w:after="100" w:line="259" w:lineRule="auto"/>
      </w:pPr>
      <w:proofErr w:type="spellStart"/>
      <w:r>
        <w:rPr>
          <w:rFonts w:eastAsia="Times New Roman"/>
          <w:b/>
          <w:color w:val="173A8A"/>
          <w:sz w:val="28"/>
        </w:rPr>
        <w:t>Критерии</w:t>
      </w:r>
      <w:proofErr w:type="spellEnd"/>
      <w:r>
        <w:rPr>
          <w:rFonts w:eastAsia="Times New Roman"/>
          <w:b/>
          <w:color w:val="173A8A"/>
          <w:sz w:val="28"/>
        </w:rPr>
        <w:t xml:space="preserve"> </w:t>
      </w:r>
      <w:proofErr w:type="spellStart"/>
      <w:r>
        <w:rPr>
          <w:rFonts w:eastAsia="Times New Roman"/>
          <w:b/>
          <w:color w:val="173A8A"/>
          <w:sz w:val="28"/>
        </w:rPr>
        <w:t>оценивания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0"/>
        <w:gridCol w:w="5071"/>
      </w:tblGrid>
      <w:tr w:rsidR="002622B9" w14:paraId="486ED047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7D492AFE" w14:textId="77777777" w:rsidR="002622B9" w:rsidRDefault="00000000">
            <w:pPr>
              <w:jc w:val="center"/>
            </w:pPr>
            <w:proofErr w:type="spellStart"/>
            <w:r>
              <w:rPr>
                <w:rFonts w:eastAsia="Times New Roman"/>
                <w:b/>
                <w:color w:val="173A8A"/>
                <w:sz w:val="21"/>
              </w:rPr>
              <w:t>Раздел</w:t>
            </w:r>
            <w:proofErr w:type="spellEnd"/>
          </w:p>
        </w:tc>
        <w:tc>
          <w:tcPr>
            <w:tcW w:w="5071" w:type="dxa"/>
            <w:shd w:val="clear" w:color="auto" w:fill="DCE6FF"/>
            <w:vAlign w:val="center"/>
          </w:tcPr>
          <w:p w14:paraId="7B034B5B" w14:textId="77777777" w:rsidR="002622B9" w:rsidRDefault="00000000">
            <w:pPr>
              <w:jc w:val="center"/>
            </w:pPr>
            <w:proofErr w:type="spellStart"/>
            <w:r>
              <w:rPr>
                <w:rFonts w:eastAsia="Times New Roman"/>
                <w:b/>
                <w:color w:val="173A8A"/>
                <w:sz w:val="21"/>
              </w:rPr>
              <w:t>Баллы</w:t>
            </w:r>
            <w:proofErr w:type="spellEnd"/>
          </w:p>
        </w:tc>
      </w:tr>
      <w:tr w:rsidR="002622B9" w14:paraId="59103822" w14:textId="77777777">
        <w:trPr>
          <w:jc w:val="center"/>
        </w:trPr>
        <w:tc>
          <w:tcPr>
            <w:tcW w:w="7370" w:type="dxa"/>
          </w:tcPr>
          <w:p w14:paraId="5E391520" w14:textId="77777777" w:rsidR="002622B9" w:rsidRDefault="00000000">
            <w:proofErr w:type="spellStart"/>
            <w:r>
              <w:rPr>
                <w:rFonts w:eastAsia="Times New Roman"/>
                <w:sz w:val="21"/>
              </w:rPr>
              <w:t>Сложные</w:t>
            </w:r>
            <w:proofErr w:type="spellEnd"/>
            <w:r>
              <w:rPr>
                <w:rFonts w:eastAsia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</w:rPr>
              <w:t>логические</w:t>
            </w:r>
            <w:proofErr w:type="spellEnd"/>
            <w:r>
              <w:rPr>
                <w:rFonts w:eastAsia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</w:rPr>
              <w:t>выражения</w:t>
            </w:r>
            <w:proofErr w:type="spellEnd"/>
          </w:p>
        </w:tc>
        <w:tc>
          <w:tcPr>
            <w:tcW w:w="1701" w:type="dxa"/>
          </w:tcPr>
          <w:p w14:paraId="4EEC4497" w14:textId="77777777" w:rsidR="002622B9" w:rsidRDefault="00000000">
            <w:r>
              <w:rPr>
                <w:rFonts w:eastAsia="Times New Roman"/>
                <w:sz w:val="21"/>
              </w:rPr>
              <w:t>20</w:t>
            </w:r>
          </w:p>
        </w:tc>
      </w:tr>
      <w:tr w:rsidR="002622B9" w14:paraId="2C3EAEA0" w14:textId="77777777">
        <w:trPr>
          <w:jc w:val="center"/>
        </w:trPr>
        <w:tc>
          <w:tcPr>
            <w:tcW w:w="7370" w:type="dxa"/>
          </w:tcPr>
          <w:p w14:paraId="5E46640A" w14:textId="77777777" w:rsidR="002622B9" w:rsidRDefault="00000000">
            <w:proofErr w:type="spellStart"/>
            <w:r>
              <w:rPr>
                <w:rFonts w:eastAsia="Times New Roman"/>
                <w:sz w:val="21"/>
              </w:rPr>
              <w:t>Вложенные</w:t>
            </w:r>
            <w:proofErr w:type="spellEnd"/>
            <w:r>
              <w:rPr>
                <w:rFonts w:eastAsia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</w:rPr>
              <w:t>условия</w:t>
            </w:r>
            <w:proofErr w:type="spellEnd"/>
          </w:p>
        </w:tc>
        <w:tc>
          <w:tcPr>
            <w:tcW w:w="1701" w:type="dxa"/>
          </w:tcPr>
          <w:p w14:paraId="4D78BEDB" w14:textId="77777777" w:rsidR="002622B9" w:rsidRDefault="00000000">
            <w:r>
              <w:rPr>
                <w:rFonts w:eastAsia="Times New Roman"/>
                <w:sz w:val="21"/>
              </w:rPr>
              <w:t>20</w:t>
            </w:r>
          </w:p>
        </w:tc>
      </w:tr>
      <w:tr w:rsidR="002622B9" w14:paraId="3308CB17" w14:textId="77777777">
        <w:trPr>
          <w:jc w:val="center"/>
        </w:trPr>
        <w:tc>
          <w:tcPr>
            <w:tcW w:w="7370" w:type="dxa"/>
          </w:tcPr>
          <w:p w14:paraId="7BBE0C82" w14:textId="77777777" w:rsidR="002622B9" w:rsidRDefault="00000000">
            <w:proofErr w:type="spellStart"/>
            <w:r>
              <w:rPr>
                <w:rFonts w:eastAsia="Times New Roman"/>
                <w:sz w:val="21"/>
              </w:rPr>
              <w:t>Работа</w:t>
            </w:r>
            <w:proofErr w:type="spellEnd"/>
            <w:r>
              <w:rPr>
                <w:rFonts w:eastAsia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</w:rPr>
              <w:t>со</w:t>
            </w:r>
            <w:proofErr w:type="spellEnd"/>
            <w:r>
              <w:rPr>
                <w:rFonts w:eastAsia="Times New Roman"/>
                <w:sz w:val="21"/>
              </w:rPr>
              <w:t xml:space="preserve"> switch</w:t>
            </w:r>
          </w:p>
        </w:tc>
        <w:tc>
          <w:tcPr>
            <w:tcW w:w="1701" w:type="dxa"/>
          </w:tcPr>
          <w:p w14:paraId="44F2D601" w14:textId="77777777" w:rsidR="002622B9" w:rsidRDefault="00000000">
            <w:r>
              <w:rPr>
                <w:rFonts w:eastAsia="Times New Roman"/>
                <w:sz w:val="21"/>
              </w:rPr>
              <w:t>20</w:t>
            </w:r>
          </w:p>
        </w:tc>
      </w:tr>
      <w:tr w:rsidR="002622B9" w14:paraId="16137592" w14:textId="77777777">
        <w:trPr>
          <w:jc w:val="center"/>
        </w:trPr>
        <w:tc>
          <w:tcPr>
            <w:tcW w:w="7370" w:type="dxa"/>
          </w:tcPr>
          <w:p w14:paraId="73640C51" w14:textId="77777777" w:rsidR="002622B9" w:rsidRPr="006B49ED" w:rsidRDefault="00000000">
            <w:pPr>
              <w:rPr>
                <w:lang w:val="ru-RU"/>
              </w:rPr>
            </w:pPr>
            <w:r w:rsidRPr="006B49ED">
              <w:rPr>
                <w:rFonts w:eastAsia="Times New Roman"/>
                <w:sz w:val="21"/>
                <w:lang w:val="ru-RU"/>
              </w:rPr>
              <w:t>Анализ и поиск логических ошибок</w:t>
            </w:r>
          </w:p>
        </w:tc>
        <w:tc>
          <w:tcPr>
            <w:tcW w:w="1701" w:type="dxa"/>
          </w:tcPr>
          <w:p w14:paraId="60396CE5" w14:textId="77777777" w:rsidR="002622B9" w:rsidRDefault="00000000">
            <w:r>
              <w:rPr>
                <w:rFonts w:eastAsia="Times New Roman"/>
                <w:sz w:val="21"/>
              </w:rPr>
              <w:t>15</w:t>
            </w:r>
          </w:p>
        </w:tc>
      </w:tr>
      <w:tr w:rsidR="002622B9" w14:paraId="38794618" w14:textId="77777777">
        <w:trPr>
          <w:jc w:val="center"/>
        </w:trPr>
        <w:tc>
          <w:tcPr>
            <w:tcW w:w="7370" w:type="dxa"/>
          </w:tcPr>
          <w:p w14:paraId="0392167E" w14:textId="77777777" w:rsidR="002622B9" w:rsidRDefault="00000000">
            <w:proofErr w:type="spellStart"/>
            <w:r>
              <w:rPr>
                <w:rFonts w:eastAsia="Times New Roman"/>
                <w:sz w:val="21"/>
              </w:rPr>
              <w:t>Итоговая</w:t>
            </w:r>
            <w:proofErr w:type="spellEnd"/>
            <w:r>
              <w:rPr>
                <w:rFonts w:eastAsia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</w:rPr>
              <w:t>задача</w:t>
            </w:r>
            <w:proofErr w:type="spellEnd"/>
            <w:r>
              <w:rPr>
                <w:rFonts w:eastAsia="Times New Roman"/>
                <w:sz w:val="21"/>
              </w:rPr>
              <w:t xml:space="preserve"> Pull Request</w:t>
            </w:r>
          </w:p>
        </w:tc>
        <w:tc>
          <w:tcPr>
            <w:tcW w:w="1701" w:type="dxa"/>
          </w:tcPr>
          <w:p w14:paraId="167598F2" w14:textId="77777777" w:rsidR="002622B9" w:rsidRDefault="00000000">
            <w:r>
              <w:rPr>
                <w:rFonts w:eastAsia="Times New Roman"/>
                <w:sz w:val="21"/>
              </w:rPr>
              <w:t>20</w:t>
            </w:r>
          </w:p>
        </w:tc>
      </w:tr>
      <w:tr w:rsidR="002622B9" w14:paraId="445035FE" w14:textId="77777777">
        <w:trPr>
          <w:jc w:val="center"/>
        </w:trPr>
        <w:tc>
          <w:tcPr>
            <w:tcW w:w="7370" w:type="dxa"/>
          </w:tcPr>
          <w:p w14:paraId="1F82D9D1" w14:textId="77777777" w:rsidR="002622B9" w:rsidRDefault="00000000">
            <w:proofErr w:type="spellStart"/>
            <w:r>
              <w:rPr>
                <w:rFonts w:eastAsia="Times New Roman"/>
                <w:sz w:val="21"/>
              </w:rPr>
              <w:t>Вывод</w:t>
            </w:r>
            <w:proofErr w:type="spellEnd"/>
          </w:p>
        </w:tc>
        <w:tc>
          <w:tcPr>
            <w:tcW w:w="1701" w:type="dxa"/>
          </w:tcPr>
          <w:p w14:paraId="79EAEB42" w14:textId="77777777" w:rsidR="002622B9" w:rsidRDefault="00000000">
            <w:r>
              <w:rPr>
                <w:rFonts w:eastAsia="Times New Roman"/>
                <w:sz w:val="21"/>
              </w:rPr>
              <w:t>5</w:t>
            </w:r>
          </w:p>
        </w:tc>
      </w:tr>
      <w:tr w:rsidR="002622B9" w14:paraId="10F3C1B5" w14:textId="77777777">
        <w:trPr>
          <w:jc w:val="center"/>
        </w:trPr>
        <w:tc>
          <w:tcPr>
            <w:tcW w:w="7370" w:type="dxa"/>
            <w:shd w:val="clear" w:color="auto" w:fill="E8EEFF"/>
          </w:tcPr>
          <w:p w14:paraId="54342438" w14:textId="77777777" w:rsidR="002622B9" w:rsidRDefault="00000000">
            <w:proofErr w:type="spellStart"/>
            <w:r>
              <w:rPr>
                <w:rFonts w:eastAsia="Times New Roman"/>
                <w:b/>
                <w:sz w:val="21"/>
              </w:rPr>
              <w:lastRenderedPageBreak/>
              <w:t>Итого</w:t>
            </w:r>
            <w:proofErr w:type="spellEnd"/>
          </w:p>
        </w:tc>
        <w:tc>
          <w:tcPr>
            <w:tcW w:w="1701" w:type="dxa"/>
            <w:shd w:val="clear" w:color="auto" w:fill="E8EEFF"/>
          </w:tcPr>
          <w:p w14:paraId="6F5E551A" w14:textId="77777777" w:rsidR="002622B9" w:rsidRDefault="00000000">
            <w:r>
              <w:rPr>
                <w:rFonts w:eastAsia="Times New Roman"/>
                <w:b/>
                <w:sz w:val="21"/>
              </w:rPr>
              <w:t>100</w:t>
            </w:r>
          </w:p>
        </w:tc>
      </w:tr>
    </w:tbl>
    <w:p w14:paraId="725AE896" w14:textId="77777777" w:rsidR="002622B9" w:rsidRDefault="00000000">
      <w:pPr>
        <w:spacing w:before="160" w:after="100" w:line="259" w:lineRule="auto"/>
      </w:pPr>
      <w:proofErr w:type="spellStart"/>
      <w:r>
        <w:rPr>
          <w:rFonts w:eastAsia="Times New Roman"/>
          <w:b/>
          <w:color w:val="173A8A"/>
          <w:sz w:val="28"/>
        </w:rPr>
        <w:t>Краткий</w:t>
      </w:r>
      <w:proofErr w:type="spellEnd"/>
      <w:r>
        <w:rPr>
          <w:rFonts w:eastAsia="Times New Roman"/>
          <w:b/>
          <w:color w:val="173A8A"/>
          <w:sz w:val="28"/>
        </w:rPr>
        <w:t xml:space="preserve"> </w:t>
      </w:r>
      <w:proofErr w:type="spellStart"/>
      <w:r>
        <w:rPr>
          <w:rFonts w:eastAsia="Times New Roman"/>
          <w:b/>
          <w:color w:val="173A8A"/>
          <w:sz w:val="28"/>
        </w:rPr>
        <w:t>вывод</w:t>
      </w:r>
      <w:proofErr w:type="spellEnd"/>
      <w:r>
        <w:rPr>
          <w:rFonts w:eastAsia="Times New Roman"/>
          <w:b/>
          <w:color w:val="173A8A"/>
          <w:sz w:val="28"/>
        </w:rPr>
        <w:t xml:space="preserve"> </w:t>
      </w:r>
      <w:proofErr w:type="spellStart"/>
      <w:r>
        <w:rPr>
          <w:rFonts w:eastAsia="Times New Roman"/>
          <w:b/>
          <w:color w:val="173A8A"/>
          <w:sz w:val="28"/>
        </w:rPr>
        <w:t>по</w:t>
      </w:r>
      <w:proofErr w:type="spellEnd"/>
      <w:r>
        <w:rPr>
          <w:rFonts w:eastAsia="Times New Roman"/>
          <w:b/>
          <w:color w:val="173A8A"/>
          <w:sz w:val="28"/>
        </w:rPr>
        <w:t xml:space="preserve"> </w:t>
      </w:r>
      <w:proofErr w:type="spellStart"/>
      <w:r>
        <w:rPr>
          <w:rFonts w:eastAsia="Times New Roman"/>
          <w:b/>
          <w:color w:val="173A8A"/>
          <w:sz w:val="28"/>
        </w:rPr>
        <w:t>работе</w:t>
      </w:r>
      <w:proofErr w:type="spellEnd"/>
    </w:p>
    <w:p w14:paraId="12886440" w14:textId="77777777" w:rsidR="0056248F" w:rsidRPr="0056248F" w:rsidRDefault="0056248F" w:rsidP="0056248F">
      <w:pPr>
        <w:spacing w:after="100" w:line="259" w:lineRule="auto"/>
        <w:rPr>
          <w:b/>
          <w:bCs/>
          <w:lang w:val="ru-RU"/>
        </w:rPr>
      </w:pPr>
      <w:r w:rsidRPr="0056248F">
        <w:rPr>
          <w:b/>
          <w:bCs/>
          <w:lang w:val="ru-RU"/>
        </w:rPr>
        <w:t>Сложное условие удобнее использовать, когда нужно объединить несколько логических факторов в одну компактную проверку (например, для проверки прав доступа с использованием &amp;&amp; и ||).</w:t>
      </w:r>
    </w:p>
    <w:p w14:paraId="157AA83F" w14:textId="6D57927C" w:rsidR="0056248F" w:rsidRPr="0056248F" w:rsidRDefault="0056248F" w:rsidP="0056248F">
      <w:pPr>
        <w:spacing w:after="100" w:line="259" w:lineRule="auto"/>
        <w:rPr>
          <w:b/>
          <w:bCs/>
          <w:lang w:val="ru-RU"/>
        </w:rPr>
      </w:pPr>
      <w:r w:rsidRPr="0056248F">
        <w:rPr>
          <w:b/>
          <w:bCs/>
          <w:lang w:val="ru-RU"/>
        </w:rPr>
        <w:t xml:space="preserve">Вложенный </w:t>
      </w:r>
      <w:r w:rsidRPr="0056248F">
        <w:rPr>
          <w:b/>
          <w:bCs/>
        </w:rPr>
        <w:t>if</w:t>
      </w:r>
      <w:r w:rsidRPr="0056248F">
        <w:rPr>
          <w:b/>
          <w:bCs/>
          <w:lang w:val="ru-RU"/>
        </w:rPr>
        <w:t xml:space="preserve"> незаменим, когда проверки должны выполняться строго поэтапно или когда нужно выводить детализированные сообщения об ошибках на каждом отдельном шаге валидации данных.</w:t>
      </w:r>
    </w:p>
    <w:p w14:paraId="11DB1013" w14:textId="5B1371D7" w:rsidR="002622B9" w:rsidRPr="0056248F" w:rsidRDefault="0056248F" w:rsidP="0056248F">
      <w:pPr>
        <w:spacing w:after="100" w:line="259" w:lineRule="auto"/>
        <w:rPr>
          <w:b/>
          <w:bCs/>
          <w:lang w:val="ru-RU"/>
        </w:rPr>
      </w:pPr>
      <w:r w:rsidRPr="0056248F">
        <w:rPr>
          <w:b/>
          <w:bCs/>
          <w:lang w:val="ru-RU"/>
        </w:rPr>
        <w:t xml:space="preserve">Оператор </w:t>
      </w:r>
      <w:r w:rsidRPr="0056248F">
        <w:rPr>
          <w:b/>
          <w:bCs/>
        </w:rPr>
        <w:t>switch</w:t>
      </w:r>
      <w:r w:rsidRPr="0056248F">
        <w:rPr>
          <w:b/>
          <w:bCs/>
          <w:lang w:val="ru-RU"/>
        </w:rPr>
        <w:t xml:space="preserve"> идеален для ветвления по конкретному дискретному значению (выбор пункта меню, числовой код, статус или символ команды), так как он делает код гораздо более чистым и читаемым по сравнению с длинными цепочками </w:t>
      </w:r>
      <w:r w:rsidRPr="0056248F">
        <w:rPr>
          <w:b/>
          <w:bCs/>
        </w:rPr>
        <w:t>else</w:t>
      </w:r>
      <w:r w:rsidRPr="0056248F">
        <w:rPr>
          <w:b/>
          <w:bCs/>
          <w:lang w:val="ru-RU"/>
        </w:rPr>
        <w:t xml:space="preserve"> </w:t>
      </w:r>
      <w:r w:rsidRPr="0056248F">
        <w:rPr>
          <w:b/>
          <w:bCs/>
        </w:rPr>
        <w:t>if</w:t>
      </w:r>
      <w:r w:rsidRPr="0056248F">
        <w:rPr>
          <w:b/>
          <w:bCs/>
          <w:lang w:val="ru-RU"/>
        </w:rPr>
        <w:t>.</w:t>
      </w:r>
    </w:p>
    <w:sectPr w:rsidR="002622B9" w:rsidRPr="0056248F" w:rsidSect="00034616">
      <w:footerReference w:type="default" r:id="rId18"/>
      <w:pgSz w:w="12240" w:h="15840"/>
      <w:pgMar w:top="907" w:right="96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D0F21" w14:textId="77777777" w:rsidR="0072460F" w:rsidRDefault="0072460F">
      <w:pPr>
        <w:spacing w:after="0" w:line="240" w:lineRule="auto"/>
      </w:pPr>
      <w:r>
        <w:separator/>
      </w:r>
    </w:p>
  </w:endnote>
  <w:endnote w:type="continuationSeparator" w:id="0">
    <w:p w14:paraId="5D0B2928" w14:textId="77777777" w:rsidR="0072460F" w:rsidRDefault="00724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44CE4" w14:textId="77777777" w:rsidR="002622B9" w:rsidRPr="006B49ED" w:rsidRDefault="00000000">
    <w:pPr>
      <w:pStyle w:val="Footer"/>
      <w:jc w:val="center"/>
      <w:rPr>
        <w:lang w:val="ru-RU"/>
      </w:rPr>
    </w:pPr>
    <w:r w:rsidRPr="006B49ED">
      <w:rPr>
        <w:rFonts w:eastAsia="Times New Roman"/>
        <w:color w:val="666666"/>
        <w:sz w:val="18"/>
        <w:lang w:val="ru-RU"/>
      </w:rPr>
      <w:t xml:space="preserve">СРСп • </w:t>
    </w:r>
    <w:r>
      <w:rPr>
        <w:rFonts w:eastAsia="Times New Roman"/>
        <w:color w:val="666666"/>
        <w:sz w:val="18"/>
      </w:rPr>
      <w:t>C</w:t>
    </w:r>
    <w:r w:rsidRPr="006B49ED">
      <w:rPr>
        <w:rFonts w:eastAsia="Times New Roman"/>
        <w:color w:val="666666"/>
        <w:sz w:val="18"/>
        <w:lang w:val="ru-RU"/>
      </w:rPr>
      <w:t xml:space="preserve">++ • Вложенные условия, логические выражения и </w:t>
    </w:r>
    <w:r>
      <w:rPr>
        <w:rFonts w:eastAsia="Times New Roman"/>
        <w:color w:val="666666"/>
        <w:sz w:val="18"/>
      </w:rPr>
      <w:t>switch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3D055" w14:textId="77777777" w:rsidR="0072460F" w:rsidRDefault="0072460F">
      <w:pPr>
        <w:spacing w:after="0" w:line="240" w:lineRule="auto"/>
      </w:pPr>
      <w:r>
        <w:separator/>
      </w:r>
    </w:p>
  </w:footnote>
  <w:footnote w:type="continuationSeparator" w:id="0">
    <w:p w14:paraId="78A2940C" w14:textId="77777777" w:rsidR="0072460F" w:rsidRDefault="007246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583040">
    <w:abstractNumId w:val="8"/>
  </w:num>
  <w:num w:numId="2" w16cid:durableId="1502038310">
    <w:abstractNumId w:val="6"/>
  </w:num>
  <w:num w:numId="3" w16cid:durableId="1397699282">
    <w:abstractNumId w:val="5"/>
  </w:num>
  <w:num w:numId="4" w16cid:durableId="1358627969">
    <w:abstractNumId w:val="4"/>
  </w:num>
  <w:num w:numId="5" w16cid:durableId="544488402">
    <w:abstractNumId w:val="7"/>
  </w:num>
  <w:num w:numId="6" w16cid:durableId="1968274789">
    <w:abstractNumId w:val="3"/>
  </w:num>
  <w:num w:numId="7" w16cid:durableId="2055109704">
    <w:abstractNumId w:val="2"/>
  </w:num>
  <w:num w:numId="8" w16cid:durableId="1377461720">
    <w:abstractNumId w:val="1"/>
  </w:num>
  <w:num w:numId="9" w16cid:durableId="783305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F24"/>
    <w:rsid w:val="0015074B"/>
    <w:rsid w:val="002622B9"/>
    <w:rsid w:val="0029639D"/>
    <w:rsid w:val="002A1E75"/>
    <w:rsid w:val="002F07AE"/>
    <w:rsid w:val="00326F90"/>
    <w:rsid w:val="003461AB"/>
    <w:rsid w:val="0044581D"/>
    <w:rsid w:val="004B25C8"/>
    <w:rsid w:val="00544AA6"/>
    <w:rsid w:val="0056248F"/>
    <w:rsid w:val="006B49ED"/>
    <w:rsid w:val="0072460F"/>
    <w:rsid w:val="00841711"/>
    <w:rsid w:val="008464B8"/>
    <w:rsid w:val="008B0930"/>
    <w:rsid w:val="008C1AA8"/>
    <w:rsid w:val="00AA1D8D"/>
    <w:rsid w:val="00B47730"/>
    <w:rsid w:val="00CB0664"/>
    <w:rsid w:val="00E645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577477"/>
  <w14:defaultImageDpi w14:val="300"/>
  <w15:docId w15:val="{54B0135D-9FEE-48DF-B827-C9299DBF1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1539</Words>
  <Characters>8775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Aktilek Imangaliyeva</cp:lastModifiedBy>
  <cp:revision>5</cp:revision>
  <dcterms:created xsi:type="dcterms:W3CDTF">2013-12-23T23:15:00Z</dcterms:created>
  <dcterms:modified xsi:type="dcterms:W3CDTF">2026-09-25T05:14:00Z</dcterms:modified>
  <cp:category/>
</cp:coreProperties>
</file>