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306A" w14:textId="77777777" w:rsidR="007F45C2" w:rsidRPr="00D504F3" w:rsidRDefault="00000000">
      <w:pPr>
        <w:jc w:val="center"/>
        <w:rPr>
          <w:rFonts w:hint="eastAsia"/>
          <w:lang w:val="ru-RU"/>
        </w:rPr>
      </w:pPr>
      <w:r w:rsidRPr="00D504F3">
        <w:rPr>
          <w:b/>
          <w:color w:val="6F4BD8"/>
          <w:sz w:val="28"/>
          <w:lang w:val="ru-RU"/>
        </w:rPr>
        <w:t>СРСП</w:t>
      </w:r>
    </w:p>
    <w:p w14:paraId="5105FB45" w14:textId="77777777" w:rsidR="007F45C2" w:rsidRPr="00D504F3" w:rsidRDefault="00000000">
      <w:pPr>
        <w:pStyle w:val="aa"/>
        <w:jc w:val="center"/>
        <w:rPr>
          <w:lang w:val="ru-RU"/>
        </w:rPr>
      </w:pPr>
      <w:r w:rsidRPr="00D504F3">
        <w:rPr>
          <w:lang w:val="ru-RU"/>
        </w:rPr>
        <w:t>Решение задач на типы данных,</w:t>
      </w:r>
      <w:r w:rsidRPr="00D504F3">
        <w:rPr>
          <w:lang w:val="ru-RU"/>
        </w:rPr>
        <w:br/>
        <w:t>целочисленное деление, остаток от деления</w:t>
      </w:r>
      <w:r w:rsidRPr="00D504F3">
        <w:rPr>
          <w:lang w:val="ru-RU"/>
        </w:rPr>
        <w:br/>
        <w:t xml:space="preserve">и стандартные математические функции </w:t>
      </w:r>
      <w:r>
        <w:t>C</w:t>
      </w:r>
      <w:r w:rsidRPr="00D504F3">
        <w:rPr>
          <w:lang w:val="ru-RU"/>
        </w:rPr>
        <w:t>++</w:t>
      </w:r>
    </w:p>
    <w:p w14:paraId="6D8558B6" w14:textId="77777777" w:rsidR="007F45C2" w:rsidRPr="00D504F3" w:rsidRDefault="00000000">
      <w:pPr>
        <w:jc w:val="center"/>
        <w:rPr>
          <w:rFonts w:hint="eastAsia"/>
          <w:lang w:val="ru-RU"/>
        </w:rPr>
      </w:pPr>
      <w:r w:rsidRPr="00D504F3">
        <w:rPr>
          <w:color w:val="666A7A"/>
          <w:sz w:val="22"/>
          <w:lang w:val="ru-RU"/>
        </w:rPr>
        <w:t>Практика: выбор типа → / и % → работа с цифрами → &lt;</w:t>
      </w:r>
      <w:r>
        <w:rPr>
          <w:color w:val="666A7A"/>
          <w:sz w:val="22"/>
        </w:rPr>
        <w:t>cmath</w:t>
      </w:r>
      <w:r w:rsidRPr="00D504F3">
        <w:rPr>
          <w:color w:val="666A7A"/>
          <w:sz w:val="22"/>
          <w:lang w:val="ru-RU"/>
        </w:rPr>
        <w:t>&gt;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7F45C2" w:rsidRPr="00D504F3" w14:paraId="070B6CAE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2FA9255F" w14:textId="77777777" w:rsidR="007F45C2" w:rsidRPr="00D504F3" w:rsidRDefault="00000000">
            <w:pPr>
              <w:jc w:val="center"/>
              <w:rPr>
                <w:rFonts w:hint="eastAsia"/>
                <w:lang w:val="ru-RU"/>
              </w:rPr>
            </w:pPr>
            <w:r w:rsidRPr="00D504F3">
              <w:rPr>
                <w:b/>
                <w:color w:val="20223B"/>
                <w:lang w:val="ru-RU"/>
              </w:rPr>
              <w:t xml:space="preserve">Уровень: линейные программы. В этой работе не используются </w:t>
            </w:r>
            <w:r>
              <w:rPr>
                <w:b/>
                <w:color w:val="20223B"/>
              </w:rPr>
              <w:t>if</w:t>
            </w:r>
            <w:r w:rsidRPr="00D504F3">
              <w:rPr>
                <w:b/>
                <w:color w:val="20223B"/>
                <w:lang w:val="ru-RU"/>
              </w:rPr>
              <w:t>, циклы и массивы.</w:t>
            </w:r>
          </w:p>
        </w:tc>
      </w:tr>
    </w:tbl>
    <w:p w14:paraId="5C550768" w14:textId="77777777" w:rsidR="007F45C2" w:rsidRPr="00D504F3" w:rsidRDefault="007F45C2">
      <w:pPr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7F45C2" w14:paraId="54C785D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50A0376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C33A82D" w14:textId="340F362A" w:rsidR="007F45C2" w:rsidRPr="00D504F3" w:rsidRDefault="00D504F3">
            <w:pPr>
              <w:rPr>
                <w:lang w:val="ru-RU"/>
              </w:rPr>
            </w:pPr>
            <w:r>
              <w:rPr>
                <w:lang w:val="ru-RU"/>
              </w:rPr>
              <w:t>Ахметов Ридван</w:t>
            </w:r>
          </w:p>
        </w:tc>
      </w:tr>
      <w:tr w:rsidR="007F45C2" w14:paraId="31DA952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56550A3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AD3290D" w14:textId="65E0B804" w:rsidR="007F45C2" w:rsidRPr="00131B6E" w:rsidRDefault="00D504F3">
            <w:r>
              <w:rPr>
                <w:lang w:val="ru-RU"/>
              </w:rPr>
              <w:t>20-РПО</w:t>
            </w:r>
          </w:p>
        </w:tc>
      </w:tr>
      <w:tr w:rsidR="007F45C2" w14:paraId="61E0769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9994400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7D2825F" w14:textId="77777777" w:rsidR="007F45C2" w:rsidRDefault="007F45C2">
            <w:pPr>
              <w:rPr>
                <w:rFonts w:hint="eastAsia"/>
              </w:rPr>
            </w:pPr>
          </w:p>
        </w:tc>
      </w:tr>
    </w:tbl>
    <w:p w14:paraId="7B315C7C" w14:textId="77777777" w:rsidR="007F45C2" w:rsidRDefault="007F45C2">
      <w:pPr>
        <w:rPr>
          <w:rFonts w:hint="eastAsia"/>
        </w:rPr>
      </w:pPr>
    </w:p>
    <w:p w14:paraId="2FB5E9A6" w14:textId="77777777" w:rsidR="007F45C2" w:rsidRDefault="00000000">
      <w:pPr>
        <w:pStyle w:val="1"/>
      </w:pPr>
      <w:r>
        <w:t>Цель работы</w:t>
      </w:r>
    </w:p>
    <w:p w14:paraId="70D14EA8" w14:textId="77777777" w:rsidR="007F45C2" w:rsidRPr="00D504F3" w:rsidRDefault="00000000">
      <w:pPr>
        <w:rPr>
          <w:rFonts w:hint="eastAsia"/>
          <w:lang w:val="ru-RU"/>
        </w:rPr>
      </w:pPr>
      <w:r w:rsidRPr="00D504F3">
        <w:rPr>
          <w:lang w:val="ru-RU"/>
        </w:rPr>
        <w:t xml:space="preserve"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</w:t>
      </w:r>
      <w:r>
        <w:t>C</w:t>
      </w:r>
      <w:r w:rsidRPr="00D504F3">
        <w:rPr>
          <w:lang w:val="ru-RU"/>
        </w:rPr>
        <w:t>++.</w:t>
      </w:r>
    </w:p>
    <w:p w14:paraId="28C37C91" w14:textId="77777777" w:rsidR="007F45C2" w:rsidRDefault="00000000">
      <w:pPr>
        <w:pStyle w:val="1"/>
      </w:pPr>
      <w:r>
        <w:t>После выполнения студент умеет</w:t>
      </w:r>
    </w:p>
    <w:p w14:paraId="6E8E9220" w14:textId="77777777" w:rsidR="007F45C2" w:rsidRPr="00D504F3" w:rsidRDefault="00000000">
      <w:pPr>
        <w:pStyle w:val="a0"/>
        <w:spacing w:after="40"/>
        <w:rPr>
          <w:rFonts w:hint="eastAsia"/>
          <w:lang w:val="ru-RU"/>
        </w:rPr>
      </w:pPr>
      <w:r w:rsidRPr="00D504F3">
        <w:rPr>
          <w:lang w:val="ru-RU"/>
        </w:rPr>
        <w:t xml:space="preserve">выбирать </w:t>
      </w:r>
      <w:r>
        <w:t>int</w:t>
      </w:r>
      <w:r w:rsidRPr="00D504F3">
        <w:rPr>
          <w:lang w:val="ru-RU"/>
        </w:rPr>
        <w:t xml:space="preserve"> или </w:t>
      </w:r>
      <w:r>
        <w:t>double</w:t>
      </w:r>
      <w:r w:rsidRPr="00D504F3">
        <w:rPr>
          <w:lang w:val="ru-RU"/>
        </w:rPr>
        <w:t xml:space="preserve"> в зависимости от задачи;</w:t>
      </w:r>
    </w:p>
    <w:p w14:paraId="6E88D274" w14:textId="77777777" w:rsidR="007F45C2" w:rsidRPr="00D504F3" w:rsidRDefault="00000000">
      <w:pPr>
        <w:pStyle w:val="a0"/>
        <w:spacing w:after="40"/>
        <w:rPr>
          <w:rFonts w:hint="eastAsia"/>
          <w:lang w:val="ru-RU"/>
        </w:rPr>
      </w:pPr>
      <w:r w:rsidRPr="00D504F3">
        <w:rPr>
          <w:lang w:val="ru-RU"/>
        </w:rPr>
        <w:t>объяснять разницу между целочисленным и вещественным делением;</w:t>
      </w:r>
    </w:p>
    <w:p w14:paraId="11FE9DA9" w14:textId="77777777" w:rsidR="007F45C2" w:rsidRPr="00D504F3" w:rsidRDefault="00000000">
      <w:pPr>
        <w:pStyle w:val="a0"/>
        <w:spacing w:after="40"/>
        <w:rPr>
          <w:rFonts w:hint="eastAsia"/>
          <w:lang w:val="ru-RU"/>
        </w:rPr>
      </w:pPr>
      <w:r w:rsidRPr="00D504F3">
        <w:rPr>
          <w:lang w:val="ru-RU"/>
        </w:rPr>
        <w:t>использовать % для получения остатка и отдельных цифр числа;</w:t>
      </w:r>
    </w:p>
    <w:p w14:paraId="6FF31710" w14:textId="77777777" w:rsidR="007F45C2" w:rsidRDefault="00000000">
      <w:pPr>
        <w:pStyle w:val="a0"/>
        <w:spacing w:after="40"/>
        <w:rPr>
          <w:rFonts w:hint="eastAsia"/>
        </w:rPr>
      </w:pPr>
      <w:r>
        <w:t>применять sqrt(), pow(), floor(), ceil() и abs();</w:t>
      </w:r>
    </w:p>
    <w:p w14:paraId="5BC8A344" w14:textId="77777777" w:rsidR="007F45C2" w:rsidRPr="00D504F3" w:rsidRDefault="00000000">
      <w:pPr>
        <w:pStyle w:val="a0"/>
        <w:spacing w:after="40"/>
        <w:rPr>
          <w:rFonts w:hint="eastAsia"/>
          <w:lang w:val="ru-RU"/>
        </w:rPr>
      </w:pPr>
      <w:r w:rsidRPr="00D504F3">
        <w:rPr>
          <w:lang w:val="ru-RU"/>
        </w:rPr>
        <w:t>проверять результат программы на тестовых значениях.</w:t>
      </w:r>
    </w:p>
    <w:p w14:paraId="3B2C5B9E" w14:textId="77777777" w:rsidR="007F45C2" w:rsidRPr="00D504F3" w:rsidRDefault="00000000">
      <w:pPr>
        <w:rPr>
          <w:rFonts w:hint="eastAsia"/>
          <w:lang w:val="ru-RU"/>
        </w:rPr>
      </w:pPr>
      <w:r w:rsidRPr="00D504F3">
        <w:rPr>
          <w:lang w:val="ru-RU"/>
        </w:rPr>
        <w:br w:type="page"/>
      </w:r>
    </w:p>
    <w:p w14:paraId="2FC3962A" w14:textId="77777777" w:rsidR="007F45C2" w:rsidRPr="00D504F3" w:rsidRDefault="00000000">
      <w:pPr>
        <w:pStyle w:val="1"/>
        <w:rPr>
          <w:lang w:val="ru-RU"/>
        </w:rPr>
      </w:pPr>
      <w:r w:rsidRPr="00D504F3">
        <w:rPr>
          <w:lang w:val="ru-RU"/>
        </w:rPr>
        <w:lastRenderedPageBreak/>
        <w:t>Задание 1. Выберите подходящий тип данных</w:t>
      </w:r>
    </w:p>
    <w:p w14:paraId="7D6493F5" w14:textId="77777777" w:rsidR="007F45C2" w:rsidRPr="00D504F3" w:rsidRDefault="00000000">
      <w:pPr>
        <w:rPr>
          <w:rFonts w:hint="eastAsia"/>
          <w:lang w:val="ru-RU"/>
        </w:rPr>
      </w:pPr>
      <w:r w:rsidRPr="00D504F3">
        <w:rPr>
          <w:lang w:val="ru-RU"/>
        </w:rPr>
        <w:t xml:space="preserve">Для каждого значения укажите наиболее подходящий тип </w:t>
      </w:r>
      <w:r>
        <w:t>C</w:t>
      </w:r>
      <w:r w:rsidRPr="00D504F3">
        <w:rPr>
          <w:lang w:val="ru-RU"/>
        </w:rPr>
        <w:t>++ и запишите пример объявления переменной.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7F45C2" w14:paraId="09D29493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168D21E1" w14:textId="77777777" w:rsidR="007F45C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Данные</w:t>
            </w:r>
          </w:p>
        </w:tc>
        <w:tc>
          <w:tcPr>
            <w:tcW w:w="3475" w:type="dxa"/>
            <w:shd w:val="clear" w:color="auto" w:fill="6F4BD8"/>
          </w:tcPr>
          <w:p w14:paraId="3F598297" w14:textId="77777777" w:rsidR="007F45C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3475" w:type="dxa"/>
            <w:shd w:val="clear" w:color="auto" w:fill="6F4BD8"/>
          </w:tcPr>
          <w:p w14:paraId="67F3AA21" w14:textId="77777777" w:rsidR="007F45C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 объявления</w:t>
            </w:r>
          </w:p>
        </w:tc>
      </w:tr>
      <w:tr w:rsidR="007F45C2" w14:paraId="3558FBDB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E9A840C" w14:textId="77777777" w:rsidR="007F45C2" w:rsidRDefault="00000000">
            <w:pPr>
              <w:rPr>
                <w:rFonts w:hint="eastAsia"/>
              </w:rPr>
            </w:pPr>
            <w:r>
              <w:t>Возраст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C8A67D" w14:textId="3B1EFD71" w:rsidR="007F45C2" w:rsidRDefault="00131B6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4A7D312" w14:textId="24DC7B8B" w:rsidR="007F45C2" w:rsidRDefault="00131B6E">
            <w:pPr>
              <w:rPr>
                <w:rFonts w:hint="eastAsia"/>
              </w:rPr>
            </w:pPr>
            <w:r w:rsidRPr="00131B6E">
              <w:t>int age = 18;</w:t>
            </w:r>
          </w:p>
        </w:tc>
      </w:tr>
      <w:tr w:rsidR="007F45C2" w14:paraId="16E3E37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1C2E1BE" w14:textId="77777777" w:rsidR="007F45C2" w:rsidRDefault="00000000">
            <w:pPr>
              <w:rPr>
                <w:rFonts w:hint="eastAsia"/>
              </w:rPr>
            </w:pPr>
            <w:r>
              <w:t>Цена товара 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C5B000E" w14:textId="21CBA4EE" w:rsidR="007F45C2" w:rsidRDefault="00131B6E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A1DDE3E" w14:textId="2C22F33F" w:rsidR="007F45C2" w:rsidRDefault="00131B6E">
            <w:pPr>
              <w:rPr>
                <w:rFonts w:hint="eastAsia"/>
              </w:rPr>
            </w:pPr>
            <w:r w:rsidRPr="00131B6E">
              <w:t>double price = 1499.50;</w:t>
            </w:r>
          </w:p>
        </w:tc>
      </w:tr>
      <w:tr w:rsidR="007F45C2" w14:paraId="5551C43C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F9A1822" w14:textId="77777777" w:rsidR="007F45C2" w:rsidRDefault="00000000">
            <w:pPr>
              <w:rPr>
                <w:rFonts w:hint="eastAsia"/>
              </w:rPr>
            </w:pPr>
            <w:r>
              <w:t>Буква оценки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59CAA45" w14:textId="54CA03C1" w:rsidR="007F45C2" w:rsidRDefault="00131B6E">
            <w:pPr>
              <w:rPr>
                <w:rFonts w:hint="eastAsia"/>
              </w:rPr>
            </w:pPr>
            <w:r>
              <w:t>Char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63CCB58" w14:textId="3C8E1885" w:rsidR="007F45C2" w:rsidRDefault="00131B6E">
            <w:pPr>
              <w:rPr>
                <w:rFonts w:hint="eastAsia"/>
              </w:rPr>
            </w:pPr>
            <w:r w:rsidRPr="00131B6E">
              <w:t>char grade = 'A';</w:t>
            </w:r>
          </w:p>
        </w:tc>
      </w:tr>
      <w:tr w:rsidR="007F45C2" w14:paraId="04F13730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CE226C3" w14:textId="77777777" w:rsidR="007F45C2" w:rsidRDefault="00000000">
            <w:pPr>
              <w:rPr>
                <w:rFonts w:hint="eastAsia"/>
              </w:rPr>
            </w:pPr>
            <w:r>
              <w:t>Средний балл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AF5CF12" w14:textId="22F7C535" w:rsidR="007F45C2" w:rsidRDefault="00131B6E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315C346" w14:textId="5518F95D" w:rsidR="007F45C2" w:rsidRDefault="00131B6E">
            <w:pPr>
              <w:rPr>
                <w:rFonts w:hint="eastAsia"/>
              </w:rPr>
            </w:pPr>
            <w:r w:rsidRPr="00131B6E">
              <w:t>double gpa = 4.75;</w:t>
            </w:r>
          </w:p>
        </w:tc>
      </w:tr>
      <w:tr w:rsidR="007F45C2" w14:paraId="2ABCF4F1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4DEEF59" w14:textId="77777777" w:rsidR="007F45C2" w:rsidRDefault="00000000">
            <w:pPr>
              <w:rPr>
                <w:rFonts w:hint="eastAsia"/>
              </w:rPr>
            </w:pPr>
            <w:r>
              <w:t>Количество студентов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7910B09" w14:textId="0F4E4936" w:rsidR="007F45C2" w:rsidRDefault="00131B6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2615314" w14:textId="4204248D" w:rsidR="007F45C2" w:rsidRDefault="00131B6E">
            <w:pPr>
              <w:rPr>
                <w:rFonts w:hint="eastAsia"/>
              </w:rPr>
            </w:pPr>
            <w:r w:rsidRPr="00131B6E">
              <w:t>int count = 25;</w:t>
            </w:r>
          </w:p>
        </w:tc>
      </w:tr>
      <w:tr w:rsidR="007F45C2" w14:paraId="4CEEE7C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E0D90C0" w14:textId="77777777" w:rsidR="007F45C2" w:rsidRDefault="00000000">
            <w:pPr>
              <w:rPr>
                <w:rFonts w:hint="eastAsia"/>
              </w:rPr>
            </w:pPr>
            <w:r>
              <w:t>Имя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76EF5D" w14:textId="4F0069D5" w:rsidR="007F45C2" w:rsidRDefault="00131B6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2C9A5EA" w14:textId="12A83905" w:rsidR="007F45C2" w:rsidRDefault="00131B6E">
            <w:pPr>
              <w:rPr>
                <w:rFonts w:hint="eastAsia"/>
              </w:rPr>
            </w:pPr>
            <w:r w:rsidRPr="00131B6E">
              <w:t>string name = "Иван";</w:t>
            </w:r>
          </w:p>
        </w:tc>
      </w:tr>
      <w:tr w:rsidR="007F45C2" w:rsidRPr="00D504F3" w14:paraId="674FDD8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43DF0F2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75123DE" w14:textId="739A002B" w:rsidR="007F45C2" w:rsidRPr="00131B6E" w:rsidRDefault="00131B6E">
            <w:r>
              <w:t>bool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ED9DF14" w14:textId="51DC3CAE" w:rsidR="007F45C2" w:rsidRPr="00D504F3" w:rsidRDefault="00131B6E">
            <w:pPr>
              <w:rPr>
                <w:rFonts w:hint="eastAsia"/>
                <w:lang w:val="ru-RU"/>
              </w:rPr>
            </w:pPr>
            <w:r w:rsidRPr="00131B6E">
              <w:t>bool isReady = true;</w:t>
            </w:r>
          </w:p>
        </w:tc>
      </w:tr>
    </w:tbl>
    <w:p w14:paraId="7DF26705" w14:textId="77777777" w:rsidR="007F45C2" w:rsidRPr="00D504F3" w:rsidRDefault="00000000">
      <w:pPr>
        <w:pStyle w:val="1"/>
        <w:rPr>
          <w:lang w:val="ru-RU"/>
        </w:rPr>
      </w:pPr>
      <w:r w:rsidRPr="00D504F3">
        <w:rPr>
          <w:lang w:val="ru-RU"/>
        </w:rPr>
        <w:t>Задание 2. Предскажите результат</w:t>
      </w:r>
    </w:p>
    <w:p w14:paraId="576728FF" w14:textId="77777777" w:rsidR="007F45C2" w:rsidRPr="00D504F3" w:rsidRDefault="00000000">
      <w:pPr>
        <w:rPr>
          <w:rFonts w:hint="eastAsia"/>
          <w:lang w:val="ru-RU"/>
        </w:rPr>
      </w:pPr>
      <w:r w:rsidRPr="00D504F3">
        <w:rPr>
          <w:lang w:val="ru-RU"/>
        </w:rPr>
        <w:t xml:space="preserve">Сначала запишите ответ без запуска программы. Затем проверьте себя в </w:t>
      </w:r>
      <w:r>
        <w:t>Visual</w:t>
      </w:r>
      <w:r w:rsidRPr="00D504F3">
        <w:rPr>
          <w:lang w:val="ru-RU"/>
        </w:rPr>
        <w:t xml:space="preserve"> </w:t>
      </w:r>
      <w:r>
        <w:t>Studio</w:t>
      </w:r>
      <w:r w:rsidRPr="00D504F3">
        <w:rPr>
          <w:lang w:val="ru-RU"/>
        </w:rPr>
        <w:t>.</w:t>
      </w:r>
    </w:p>
    <w:p w14:paraId="2B9C93FB" w14:textId="77777777" w:rsidR="007F45C2" w:rsidRDefault="00000000">
      <w:pPr>
        <w:rPr>
          <w:rFonts w:hint="eastAsia"/>
        </w:rPr>
      </w:pPr>
      <w:r>
        <w:rPr>
          <w:b/>
        </w:rPr>
        <w:t>7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7F45C2" w14:paraId="7CDF8538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E5D9C1" w14:textId="77777777" w:rsidR="007F45C2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int a = 7;</w:t>
            </w:r>
            <w:r>
              <w:rPr>
                <w:sz w:val="18"/>
              </w:rPr>
              <w:br/>
              <w:t>int b = 2;</w:t>
            </w:r>
            <w:r>
              <w:rPr>
                <w:sz w:val="18"/>
              </w:rPr>
              <w:br/>
              <w:t>cout &lt;&lt; a / b;</w:t>
            </w:r>
          </w:p>
        </w:tc>
      </w:tr>
    </w:tbl>
    <w:p w14:paraId="2606B9D2" w14:textId="77777777" w:rsidR="007F45C2" w:rsidRDefault="007F45C2">
      <w:pPr>
        <w:rPr>
          <w:rFonts w:hint="eastAsia"/>
        </w:rPr>
      </w:pPr>
    </w:p>
    <w:p w14:paraId="6B136628" w14:textId="0FC062F3" w:rsidR="007F45C2" w:rsidRDefault="00000000">
      <w:pPr>
        <w:rPr>
          <w:rFonts w:hint="eastAsia"/>
        </w:rPr>
      </w:pPr>
      <w:r>
        <w:t>Результат: ______</w:t>
      </w:r>
      <w:r w:rsidR="00131B6E">
        <w:t>3</w:t>
      </w:r>
      <w:r>
        <w:t>____</w:t>
      </w:r>
    </w:p>
    <w:p w14:paraId="62430790" w14:textId="77777777" w:rsidR="007F45C2" w:rsidRDefault="00000000">
      <w:pPr>
        <w:rPr>
          <w:rFonts w:hint="eastAsia"/>
        </w:rPr>
      </w:pPr>
      <w:r>
        <w:rPr>
          <w:b/>
        </w:rPr>
        <w:t>7.0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7F45C2" w14:paraId="702F8DC4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86030B" w14:textId="77777777" w:rsidR="007F45C2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7.0 / 2;</w:t>
            </w:r>
          </w:p>
        </w:tc>
      </w:tr>
    </w:tbl>
    <w:p w14:paraId="6B5E910F" w14:textId="77777777" w:rsidR="007F45C2" w:rsidRDefault="007F45C2">
      <w:pPr>
        <w:rPr>
          <w:rFonts w:hint="eastAsia"/>
        </w:rPr>
      </w:pPr>
    </w:p>
    <w:p w14:paraId="25EFEC34" w14:textId="2C07EC52" w:rsidR="007F45C2" w:rsidRDefault="00000000">
      <w:pPr>
        <w:rPr>
          <w:rFonts w:hint="eastAsia"/>
        </w:rPr>
      </w:pPr>
      <w:r>
        <w:t>Результат: _____</w:t>
      </w:r>
      <w:r w:rsidR="00131B6E">
        <w:t>3.5</w:t>
      </w:r>
      <w:r>
        <w:t>_____</w:t>
      </w:r>
    </w:p>
    <w:p w14:paraId="00455532" w14:textId="77777777" w:rsidR="007F45C2" w:rsidRDefault="00000000">
      <w:pPr>
        <w:rPr>
          <w:rFonts w:hint="eastAsia"/>
        </w:rPr>
      </w:pPr>
      <w:r>
        <w:rPr>
          <w:b/>
        </w:rPr>
        <w:t>15 /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7F45C2" w14:paraId="40E0DB8A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E20B85" w14:textId="77777777" w:rsidR="007F45C2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/ 4;</w:t>
            </w:r>
          </w:p>
        </w:tc>
      </w:tr>
    </w:tbl>
    <w:p w14:paraId="0D53067E" w14:textId="77777777" w:rsidR="007F45C2" w:rsidRDefault="007F45C2">
      <w:pPr>
        <w:rPr>
          <w:rFonts w:hint="eastAsia"/>
        </w:rPr>
      </w:pPr>
    </w:p>
    <w:p w14:paraId="452CBC95" w14:textId="4701C960" w:rsidR="007F45C2" w:rsidRDefault="00000000">
      <w:pPr>
        <w:rPr>
          <w:rFonts w:hint="eastAsia"/>
        </w:rPr>
      </w:pPr>
      <w:r>
        <w:t>Результат: _____</w:t>
      </w:r>
      <w:r w:rsidR="00131B6E">
        <w:t>3</w:t>
      </w:r>
      <w:r>
        <w:t>_____</w:t>
      </w:r>
    </w:p>
    <w:p w14:paraId="604B6B6E" w14:textId="77777777" w:rsidR="007F45C2" w:rsidRDefault="00000000">
      <w:pPr>
        <w:rPr>
          <w:rFonts w:hint="eastAsia"/>
        </w:rPr>
      </w:pPr>
      <w:r>
        <w:rPr>
          <w:b/>
        </w:rPr>
        <w:t>15 %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7F45C2" w14:paraId="70CF29CD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6549DB" w14:textId="77777777" w:rsidR="007F45C2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15 % 4;</w:t>
            </w:r>
          </w:p>
        </w:tc>
      </w:tr>
    </w:tbl>
    <w:p w14:paraId="5683961B" w14:textId="77777777" w:rsidR="007F45C2" w:rsidRDefault="007F45C2">
      <w:pPr>
        <w:rPr>
          <w:rFonts w:hint="eastAsia"/>
        </w:rPr>
      </w:pPr>
    </w:p>
    <w:p w14:paraId="112274BC" w14:textId="2A973B92" w:rsidR="007F45C2" w:rsidRDefault="00000000">
      <w:pPr>
        <w:rPr>
          <w:rFonts w:hint="eastAsia"/>
        </w:rPr>
      </w:pPr>
      <w:r>
        <w:t>Результат: ____</w:t>
      </w:r>
      <w:r w:rsidR="00131B6E">
        <w:t>3</w:t>
      </w:r>
      <w:r>
        <w:t>______</w:t>
      </w:r>
    </w:p>
    <w:p w14:paraId="71E50B7D" w14:textId="77777777" w:rsidR="007F45C2" w:rsidRDefault="00000000">
      <w:r w:rsidRPr="00D504F3">
        <w:rPr>
          <w:lang w:val="ru-RU"/>
        </w:rPr>
        <w:t>Объясните одним предложением, почему 7 / 2 и 7.0 / 2 дают разные результаты:</w:t>
      </w:r>
    </w:p>
    <w:p w14:paraId="759246C6" w14:textId="6559A4AE" w:rsidR="00131B6E" w:rsidRPr="004407F1" w:rsidRDefault="00131B6E">
      <w:pPr>
        <w:rPr>
          <w:rFonts w:hint="eastAsia"/>
        </w:rPr>
      </w:pPr>
      <w:r w:rsidRPr="00131B6E">
        <w:rPr>
          <w:lang w:val="ru-RU"/>
        </w:rPr>
        <w:t>Выражение 7 / 2 выполняет целочисленное деление с отбрасыванием дробной части, а выражение 7.0 / 2 выполняет деление чисел с плавающей точкой, сохраняя точный дробный результат</w:t>
      </w:r>
    </w:p>
    <w:p w14:paraId="3282234D" w14:textId="77777777" w:rsidR="007F45C2" w:rsidRPr="00D504F3" w:rsidRDefault="00000000">
      <w:pPr>
        <w:pStyle w:val="1"/>
        <w:rPr>
          <w:lang w:val="ru-RU"/>
        </w:rPr>
      </w:pPr>
      <w:r w:rsidRPr="00D504F3">
        <w:rPr>
          <w:lang w:val="ru-RU"/>
        </w:rPr>
        <w:t>Задание 3. Целочисленное деление и остаток</w:t>
      </w:r>
    </w:p>
    <w:p w14:paraId="4590FE1D" w14:textId="77777777" w:rsidR="007F45C2" w:rsidRPr="00D504F3" w:rsidRDefault="00000000">
      <w:pPr>
        <w:rPr>
          <w:rFonts w:hint="eastAsia"/>
          <w:lang w:val="ru-RU"/>
        </w:rPr>
      </w:pPr>
      <w:r w:rsidRPr="00D504F3">
        <w:rPr>
          <w:lang w:val="ru-RU"/>
        </w:rPr>
        <w:t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 w14:paraId="667180C4" w14:textId="77777777" w:rsidR="007F45C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D88633B" wp14:editId="0453BC0F">
            <wp:extent cx="3888000" cy="4932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minutes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BE10" w14:textId="77777777" w:rsidR="007F45C2" w:rsidRPr="00D504F3" w:rsidRDefault="00000000">
      <w:pPr>
        <w:rPr>
          <w:rFonts w:hint="eastAsia"/>
          <w:lang w:val="ru-RU"/>
        </w:rPr>
      </w:pPr>
      <w:r w:rsidRPr="00D504F3">
        <w:rPr>
          <w:lang w:val="ru-RU"/>
        </w:rPr>
        <w:t>Проверьте на значениях: 135 минут и 59 минут.</w:t>
      </w:r>
    </w:p>
    <w:p w14:paraId="79394400" w14:textId="023E9CF5" w:rsidR="007F45C2" w:rsidRPr="00D504F3" w:rsidRDefault="00000000">
      <w:pPr>
        <w:rPr>
          <w:rFonts w:hint="eastAsia"/>
          <w:lang w:val="ru-RU"/>
        </w:rPr>
      </w:pPr>
      <w:r w:rsidRPr="00D504F3">
        <w:rPr>
          <w:lang w:val="ru-RU"/>
        </w:rPr>
        <w:lastRenderedPageBreak/>
        <w:t xml:space="preserve">Результат для 135: </w:t>
      </w:r>
      <w:r w:rsidR="004407F1" w:rsidRPr="004407F1">
        <w:rPr>
          <w:lang w:val="ru-RU"/>
        </w:rPr>
        <w:drawing>
          <wp:inline distT="0" distB="0" distL="0" distR="0" wp14:anchorId="37180519" wp14:editId="699CA4D4">
            <wp:extent cx="6620510" cy="2354580"/>
            <wp:effectExtent l="0" t="0" r="8890" b="7620"/>
            <wp:docPr id="2046771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71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AC30" w14:textId="520F35E4" w:rsidR="007F45C2" w:rsidRPr="004407F1" w:rsidRDefault="00000000">
      <w:pPr>
        <w:rPr>
          <w:rFonts w:hint="eastAsia"/>
        </w:rPr>
      </w:pPr>
      <w:r w:rsidRPr="00D504F3">
        <w:rPr>
          <w:lang w:val="ru-RU"/>
        </w:rPr>
        <w:t>Результат для 59</w:t>
      </w:r>
      <w:r w:rsidR="004407F1">
        <w:t>:</w:t>
      </w:r>
      <w:r w:rsidR="004407F1" w:rsidRPr="004407F1">
        <w:rPr>
          <w:noProof/>
        </w:rPr>
        <w:t xml:space="preserve"> </w:t>
      </w:r>
      <w:r w:rsidR="004407F1" w:rsidRPr="004407F1">
        <w:drawing>
          <wp:inline distT="0" distB="0" distL="0" distR="0" wp14:anchorId="58E1E4AA" wp14:editId="07957413">
            <wp:extent cx="6620510" cy="2339340"/>
            <wp:effectExtent l="0" t="0" r="8890" b="3810"/>
            <wp:docPr id="983152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52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6E67" w14:textId="77777777" w:rsidR="007F45C2" w:rsidRPr="00D504F3" w:rsidRDefault="00000000">
      <w:pPr>
        <w:rPr>
          <w:rFonts w:hint="eastAsia"/>
          <w:lang w:val="ru-RU"/>
        </w:rPr>
      </w:pPr>
      <w:r w:rsidRPr="00D504F3">
        <w:rPr>
          <w:lang w:val="ru-RU"/>
        </w:rPr>
        <w:br w:type="page"/>
      </w:r>
    </w:p>
    <w:p w14:paraId="66CC2B66" w14:textId="77777777" w:rsidR="007F45C2" w:rsidRPr="00D504F3" w:rsidRDefault="00000000">
      <w:pPr>
        <w:pStyle w:val="1"/>
        <w:rPr>
          <w:lang w:val="ru-RU"/>
        </w:rPr>
      </w:pPr>
      <w:r w:rsidRPr="00D504F3">
        <w:rPr>
          <w:lang w:val="ru-RU"/>
        </w:rPr>
        <w:lastRenderedPageBreak/>
        <w:t>Задание 4. Разложение трёхзначного числа на цифры</w:t>
      </w:r>
    </w:p>
    <w:p w14:paraId="41A9DAEC" w14:textId="77777777" w:rsidR="007F45C2" w:rsidRPr="00D504F3" w:rsidRDefault="00000000">
      <w:pPr>
        <w:rPr>
          <w:rFonts w:hint="eastAsia"/>
          <w:lang w:val="ru-RU"/>
        </w:rPr>
      </w:pPr>
      <w:r w:rsidRPr="00D504F3">
        <w:rPr>
          <w:lang w:val="ru-RU"/>
        </w:rPr>
        <w:t>По блок-схеме напишите программу, которая вводит трёхзначное число и выводит его сотни, десятки и единицы.</w:t>
      </w:r>
    </w:p>
    <w:p w14:paraId="2C4054AC" w14:textId="77777777" w:rsidR="007F45C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6234F6" wp14:editId="21968CF9">
            <wp:extent cx="3888000" cy="4932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digit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7F45C2" w:rsidRPr="00D504F3" w14:paraId="174890CD" w14:textId="77777777"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3AFD0228" w14:textId="77777777" w:rsidR="007F45C2" w:rsidRPr="00D504F3" w:rsidRDefault="00000000">
            <w:pPr>
              <w:jc w:val="center"/>
              <w:rPr>
                <w:rFonts w:hint="eastAsia"/>
                <w:lang w:val="ru-RU"/>
              </w:rPr>
            </w:pPr>
            <w:r w:rsidRPr="00D504F3">
              <w:rPr>
                <w:b/>
                <w:color w:val="20223B"/>
                <w:lang w:val="ru-RU"/>
              </w:rPr>
              <w:t xml:space="preserve">Подсказка: / отбрасывает дробную часть при работе с </w:t>
            </w:r>
            <w:r>
              <w:rPr>
                <w:b/>
                <w:color w:val="20223B"/>
              </w:rPr>
              <w:t>int</w:t>
            </w:r>
            <w:r w:rsidRPr="00D504F3">
              <w:rPr>
                <w:b/>
                <w:color w:val="20223B"/>
                <w:lang w:val="ru-RU"/>
              </w:rPr>
              <w:t>, а % возвращает остаток от деления.</w:t>
            </w:r>
          </w:p>
        </w:tc>
      </w:tr>
    </w:tbl>
    <w:p w14:paraId="55E7BAE6" w14:textId="77777777" w:rsidR="007F45C2" w:rsidRPr="00D504F3" w:rsidRDefault="007F45C2">
      <w:pPr>
        <w:rPr>
          <w:rFonts w:hint="eastAsia"/>
          <w:lang w:val="ru-RU"/>
        </w:rPr>
      </w:pPr>
    </w:p>
    <w:p w14:paraId="35F9ECC3" w14:textId="77777777" w:rsidR="007F45C2" w:rsidRPr="00D504F3" w:rsidRDefault="00000000">
      <w:pPr>
        <w:rPr>
          <w:rFonts w:hint="eastAsia"/>
          <w:lang w:val="ru-RU"/>
        </w:rPr>
      </w:pPr>
      <w:r w:rsidRPr="00D504F3">
        <w:rPr>
          <w:lang w:val="ru-RU"/>
        </w:rPr>
        <w:t xml:space="preserve">Тест: </w:t>
      </w:r>
      <w:r>
        <w:t>n</w:t>
      </w:r>
      <w:r w:rsidRPr="00D504F3">
        <w:rPr>
          <w:lang w:val="ru-RU"/>
        </w:rPr>
        <w:t xml:space="preserve"> = 347. Ожидаемые цифры: 3, 4, 7.</w:t>
      </w:r>
    </w:p>
    <w:p w14:paraId="4FFCBB32" w14:textId="77777777" w:rsidR="007F45C2" w:rsidRDefault="00000000">
      <w:r w:rsidRPr="00D504F3">
        <w:rPr>
          <w:lang w:val="ru-RU"/>
        </w:rPr>
        <w:t>Код программы:</w:t>
      </w:r>
    </w:p>
    <w:p w14:paraId="42FCEC53" w14:textId="77777777" w:rsidR="004407F1" w:rsidRPr="004407F1" w:rsidRDefault="004407F1" w:rsidP="004407F1">
      <w:pPr>
        <w:rPr>
          <w:lang w:val="ru-KZ"/>
        </w:rPr>
      </w:pPr>
      <w:r w:rsidRPr="004407F1">
        <w:rPr>
          <w:lang w:val="ru-KZ"/>
        </w:rPr>
        <w:t>#include &lt;iostream&gt;</w:t>
      </w:r>
    </w:p>
    <w:p w14:paraId="7C030816" w14:textId="77777777" w:rsidR="004407F1" w:rsidRPr="004407F1" w:rsidRDefault="004407F1" w:rsidP="004407F1">
      <w:pPr>
        <w:rPr>
          <w:lang w:val="ru-KZ"/>
        </w:rPr>
      </w:pPr>
    </w:p>
    <w:p w14:paraId="1B5A2F54" w14:textId="77777777" w:rsidR="004407F1" w:rsidRPr="004407F1" w:rsidRDefault="004407F1" w:rsidP="004407F1">
      <w:pPr>
        <w:rPr>
          <w:lang w:val="ru-KZ"/>
        </w:rPr>
      </w:pPr>
      <w:r w:rsidRPr="004407F1">
        <w:rPr>
          <w:lang w:val="ru-KZ"/>
        </w:rPr>
        <w:t>#include &lt;clocale&gt;</w:t>
      </w:r>
    </w:p>
    <w:p w14:paraId="6DD65C64" w14:textId="77777777" w:rsidR="004407F1" w:rsidRPr="004407F1" w:rsidRDefault="004407F1" w:rsidP="004407F1">
      <w:pPr>
        <w:rPr>
          <w:lang w:val="ru-KZ"/>
        </w:rPr>
      </w:pPr>
    </w:p>
    <w:p w14:paraId="53A34EFB" w14:textId="77777777" w:rsidR="004407F1" w:rsidRPr="004407F1" w:rsidRDefault="004407F1" w:rsidP="004407F1">
      <w:pPr>
        <w:rPr>
          <w:lang w:val="ru-KZ"/>
        </w:rPr>
      </w:pPr>
      <w:r w:rsidRPr="004407F1">
        <w:rPr>
          <w:lang w:val="ru-KZ"/>
        </w:rPr>
        <w:t>using namespace std;</w:t>
      </w:r>
    </w:p>
    <w:p w14:paraId="3B19C754" w14:textId="77777777" w:rsidR="004407F1" w:rsidRPr="004407F1" w:rsidRDefault="004407F1" w:rsidP="004407F1">
      <w:pPr>
        <w:rPr>
          <w:lang w:val="ru-KZ"/>
        </w:rPr>
      </w:pPr>
    </w:p>
    <w:p w14:paraId="6700BAAE" w14:textId="77777777" w:rsidR="004407F1" w:rsidRPr="004407F1" w:rsidRDefault="004407F1" w:rsidP="004407F1">
      <w:pPr>
        <w:rPr>
          <w:lang w:val="ru-KZ"/>
        </w:rPr>
      </w:pPr>
      <w:r w:rsidRPr="004407F1">
        <w:rPr>
          <w:lang w:val="ru-KZ"/>
        </w:rPr>
        <w:t>int main() {</w:t>
      </w:r>
    </w:p>
    <w:p w14:paraId="220684E6" w14:textId="77777777" w:rsidR="004407F1" w:rsidRPr="004407F1" w:rsidRDefault="004407F1" w:rsidP="004407F1">
      <w:pPr>
        <w:rPr>
          <w:lang w:val="ru-KZ"/>
        </w:rPr>
      </w:pPr>
    </w:p>
    <w:p w14:paraId="6F251D4E" w14:textId="77777777" w:rsidR="004407F1" w:rsidRPr="004407F1" w:rsidRDefault="004407F1" w:rsidP="004407F1">
      <w:pPr>
        <w:rPr>
          <w:lang w:val="ru-KZ"/>
        </w:rPr>
      </w:pPr>
      <w:r w:rsidRPr="004407F1">
        <w:rPr>
          <w:lang w:val="ru-KZ"/>
        </w:rPr>
        <w:tab/>
        <w:t>setlocale(LC_ALL, "Russian");</w:t>
      </w:r>
    </w:p>
    <w:p w14:paraId="7DE22A8D" w14:textId="77777777" w:rsidR="004407F1" w:rsidRPr="004407F1" w:rsidRDefault="004407F1" w:rsidP="004407F1">
      <w:pPr>
        <w:rPr>
          <w:lang w:val="ru-KZ"/>
        </w:rPr>
      </w:pPr>
      <w:r w:rsidRPr="004407F1">
        <w:rPr>
          <w:lang w:val="ru-KZ"/>
        </w:rPr>
        <w:tab/>
        <w:t>int n;</w:t>
      </w:r>
    </w:p>
    <w:p w14:paraId="68874EBE" w14:textId="77777777" w:rsidR="004407F1" w:rsidRPr="004407F1" w:rsidRDefault="004407F1" w:rsidP="004407F1">
      <w:pPr>
        <w:rPr>
          <w:lang w:val="ru-KZ"/>
        </w:rPr>
      </w:pPr>
    </w:p>
    <w:p w14:paraId="29E4C20A" w14:textId="77777777" w:rsidR="004407F1" w:rsidRPr="004407F1" w:rsidRDefault="004407F1" w:rsidP="004407F1">
      <w:pPr>
        <w:rPr>
          <w:lang w:val="ru-KZ"/>
        </w:rPr>
      </w:pPr>
      <w:r w:rsidRPr="004407F1">
        <w:rPr>
          <w:lang w:val="ru-KZ"/>
        </w:rPr>
        <w:tab/>
        <w:t>cout &lt;&lt; "Введите трехзначное число: ";</w:t>
      </w:r>
    </w:p>
    <w:p w14:paraId="47F4CC81" w14:textId="77777777" w:rsidR="004407F1" w:rsidRPr="004407F1" w:rsidRDefault="004407F1" w:rsidP="004407F1">
      <w:pPr>
        <w:rPr>
          <w:lang w:val="ru-KZ"/>
        </w:rPr>
      </w:pPr>
      <w:r w:rsidRPr="004407F1">
        <w:rPr>
          <w:lang w:val="ru-KZ"/>
        </w:rPr>
        <w:tab/>
        <w:t>cin &gt;&gt; n;</w:t>
      </w:r>
    </w:p>
    <w:p w14:paraId="155646A9" w14:textId="77777777" w:rsidR="004407F1" w:rsidRPr="004407F1" w:rsidRDefault="004407F1" w:rsidP="004407F1">
      <w:pPr>
        <w:rPr>
          <w:lang w:val="ru-KZ"/>
        </w:rPr>
      </w:pPr>
    </w:p>
    <w:p w14:paraId="29E1740C" w14:textId="77777777" w:rsidR="004407F1" w:rsidRPr="004407F1" w:rsidRDefault="004407F1" w:rsidP="004407F1">
      <w:pPr>
        <w:rPr>
          <w:lang w:val="ru-KZ"/>
        </w:rPr>
      </w:pPr>
      <w:r w:rsidRPr="004407F1">
        <w:rPr>
          <w:lang w:val="ru-KZ"/>
        </w:rPr>
        <w:tab/>
        <w:t>int a = n / 100;</w:t>
      </w:r>
    </w:p>
    <w:p w14:paraId="492DC21B" w14:textId="77777777" w:rsidR="004407F1" w:rsidRPr="004407F1" w:rsidRDefault="004407F1" w:rsidP="004407F1">
      <w:pPr>
        <w:rPr>
          <w:lang w:val="ru-KZ"/>
        </w:rPr>
      </w:pPr>
      <w:r w:rsidRPr="004407F1">
        <w:rPr>
          <w:lang w:val="ru-KZ"/>
        </w:rPr>
        <w:tab/>
        <w:t>int b = (n / 10) % 10;</w:t>
      </w:r>
    </w:p>
    <w:p w14:paraId="7B7C662A" w14:textId="77777777" w:rsidR="004407F1" w:rsidRPr="004407F1" w:rsidRDefault="004407F1" w:rsidP="004407F1">
      <w:pPr>
        <w:rPr>
          <w:lang w:val="ru-KZ"/>
        </w:rPr>
      </w:pPr>
      <w:r w:rsidRPr="004407F1">
        <w:rPr>
          <w:lang w:val="ru-KZ"/>
        </w:rPr>
        <w:tab/>
        <w:t>int c = n % 10;</w:t>
      </w:r>
    </w:p>
    <w:p w14:paraId="6E6849B9" w14:textId="77777777" w:rsidR="004407F1" w:rsidRPr="004407F1" w:rsidRDefault="004407F1" w:rsidP="004407F1">
      <w:pPr>
        <w:rPr>
          <w:lang w:val="ru-KZ"/>
        </w:rPr>
      </w:pPr>
      <w:r w:rsidRPr="004407F1">
        <w:rPr>
          <w:lang w:val="ru-KZ"/>
        </w:rPr>
        <w:tab/>
        <w:t>cout &lt;&lt; a &lt;&lt; "," &lt;&lt; b &lt;&lt; "," &lt;&lt; c &lt;&lt; endl;</w:t>
      </w:r>
    </w:p>
    <w:p w14:paraId="31E130C6" w14:textId="77777777" w:rsidR="004407F1" w:rsidRPr="004407F1" w:rsidRDefault="004407F1" w:rsidP="004407F1">
      <w:pPr>
        <w:rPr>
          <w:lang w:val="ru-KZ"/>
        </w:rPr>
      </w:pPr>
    </w:p>
    <w:p w14:paraId="2718EB6E" w14:textId="77777777" w:rsidR="004407F1" w:rsidRPr="004407F1" w:rsidRDefault="004407F1" w:rsidP="004407F1">
      <w:pPr>
        <w:rPr>
          <w:lang w:val="ru-KZ"/>
        </w:rPr>
      </w:pPr>
      <w:r w:rsidRPr="004407F1">
        <w:rPr>
          <w:lang w:val="ru-KZ"/>
        </w:rPr>
        <w:tab/>
        <w:t>return 0;</w:t>
      </w:r>
    </w:p>
    <w:p w14:paraId="020CAA17" w14:textId="77777777" w:rsidR="004407F1" w:rsidRPr="004407F1" w:rsidRDefault="004407F1" w:rsidP="004407F1">
      <w:pPr>
        <w:rPr>
          <w:lang w:val="ru-KZ"/>
        </w:rPr>
      </w:pPr>
      <w:r w:rsidRPr="004407F1">
        <w:rPr>
          <w:lang w:val="ru-KZ"/>
        </w:rPr>
        <w:t>}</w:t>
      </w:r>
    </w:p>
    <w:p w14:paraId="144ED8E1" w14:textId="77777777" w:rsidR="004407F1" w:rsidRPr="004407F1" w:rsidRDefault="004407F1">
      <w:pPr>
        <w:rPr>
          <w:rFonts w:hint="eastAsia"/>
        </w:rPr>
      </w:pPr>
    </w:p>
    <w:p w14:paraId="0E04E409" w14:textId="77777777" w:rsidR="007F45C2" w:rsidRPr="00D504F3" w:rsidRDefault="00000000">
      <w:pPr>
        <w:pStyle w:val="1"/>
        <w:rPr>
          <w:lang w:val="ru-RU"/>
        </w:rPr>
      </w:pPr>
      <w:r w:rsidRPr="00D504F3">
        <w:rPr>
          <w:lang w:val="ru-RU"/>
        </w:rPr>
        <w:t>Задание 5. Стандартные математические функции</w:t>
      </w:r>
    </w:p>
    <w:p w14:paraId="6CACD49B" w14:textId="77777777" w:rsidR="007F45C2" w:rsidRPr="00D504F3" w:rsidRDefault="00000000">
      <w:pPr>
        <w:rPr>
          <w:rFonts w:hint="eastAsia"/>
          <w:lang w:val="ru-RU"/>
        </w:rPr>
      </w:pPr>
      <w:r w:rsidRPr="00D504F3">
        <w:rPr>
          <w:lang w:val="ru-RU"/>
        </w:rPr>
        <w:t>Подключите математическую библиотеку: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7F45C2" w14:paraId="6C70038D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652603" w14:textId="77777777" w:rsidR="007F45C2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&lt;cmath&gt;</w:t>
            </w:r>
          </w:p>
        </w:tc>
      </w:tr>
    </w:tbl>
    <w:p w14:paraId="2045167C" w14:textId="77777777" w:rsidR="007F45C2" w:rsidRDefault="007F45C2">
      <w:pPr>
        <w:rPr>
          <w:rFonts w:hint="eastAsia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7F45C2" w14:paraId="1AA6C0F0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157C5A02" w14:textId="77777777" w:rsidR="007F45C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Функция</w:t>
            </w:r>
          </w:p>
        </w:tc>
        <w:tc>
          <w:tcPr>
            <w:tcW w:w="3475" w:type="dxa"/>
            <w:shd w:val="clear" w:color="auto" w:fill="6F4BD8"/>
          </w:tcPr>
          <w:p w14:paraId="5E95B2BA" w14:textId="77777777" w:rsidR="007F45C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3475" w:type="dxa"/>
            <w:shd w:val="clear" w:color="auto" w:fill="6F4BD8"/>
          </w:tcPr>
          <w:p w14:paraId="2FF665A9" w14:textId="77777777" w:rsidR="007F45C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</w:t>
            </w:r>
          </w:p>
        </w:tc>
      </w:tr>
      <w:tr w:rsidR="007F45C2" w14:paraId="6BD0F068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A44880A" w14:textId="77777777" w:rsidR="007F45C2" w:rsidRDefault="00000000">
            <w:pPr>
              <w:rPr>
                <w:rFonts w:hint="eastAsia"/>
              </w:rPr>
            </w:pPr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2239ABD" w14:textId="77777777" w:rsidR="007F45C2" w:rsidRDefault="00000000">
            <w:pPr>
              <w:rPr>
                <w:rFonts w:hint="eastAsia"/>
              </w:rPr>
            </w:pPr>
            <w:r>
              <w:t>квадратный корень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AF3F37E" w14:textId="77777777" w:rsidR="007F45C2" w:rsidRDefault="00000000">
            <w:pPr>
              <w:rPr>
                <w:rFonts w:hint="eastAsia"/>
              </w:rPr>
            </w:pPr>
            <w:r>
              <w:t>sqrt(25) → 5</w:t>
            </w:r>
          </w:p>
        </w:tc>
      </w:tr>
      <w:tr w:rsidR="007F45C2" w14:paraId="1E892F3E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9A3A923" w14:textId="77777777" w:rsidR="007F45C2" w:rsidRDefault="00000000">
            <w:pPr>
              <w:rPr>
                <w:rFonts w:hint="eastAsia"/>
              </w:rPr>
            </w:pPr>
            <w:r>
              <w:t>pow(x,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69C7829" w14:textId="77777777" w:rsidR="007F45C2" w:rsidRDefault="00000000">
            <w:pPr>
              <w:rPr>
                <w:rFonts w:hint="eastAsia"/>
              </w:rPr>
            </w:pPr>
            <w:r>
              <w:t>возведение в степень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BBA8B91" w14:textId="77777777" w:rsidR="007F45C2" w:rsidRDefault="00000000">
            <w:pPr>
              <w:rPr>
                <w:rFonts w:hint="eastAsia"/>
              </w:rPr>
            </w:pPr>
            <w:r>
              <w:t>pow(3, 2) → 9</w:t>
            </w:r>
          </w:p>
        </w:tc>
      </w:tr>
      <w:tr w:rsidR="007F45C2" w14:paraId="5C0E9FFE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FE610C7" w14:textId="77777777" w:rsidR="007F45C2" w:rsidRDefault="00000000">
            <w:pPr>
              <w:rPr>
                <w:rFonts w:hint="eastAsia"/>
              </w:rPr>
            </w:pPr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81E5F10" w14:textId="77777777" w:rsidR="007F45C2" w:rsidRDefault="00000000">
            <w:pPr>
              <w:rPr>
                <w:rFonts w:hint="eastAsia"/>
              </w:rPr>
            </w:pPr>
            <w:r>
              <w:t>округление вниз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031A835" w14:textId="77777777" w:rsidR="007F45C2" w:rsidRDefault="00000000">
            <w:pPr>
              <w:rPr>
                <w:rFonts w:hint="eastAsia"/>
              </w:rPr>
            </w:pPr>
            <w:r>
              <w:t>floor(5.7) → 5</w:t>
            </w:r>
          </w:p>
        </w:tc>
      </w:tr>
      <w:tr w:rsidR="007F45C2" w14:paraId="45DF8BA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1CA997" w14:textId="77777777" w:rsidR="007F45C2" w:rsidRDefault="00000000">
            <w:pPr>
              <w:rPr>
                <w:rFonts w:hint="eastAsia"/>
              </w:rPr>
            </w:pPr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EA2E949" w14:textId="77777777" w:rsidR="007F45C2" w:rsidRDefault="00000000">
            <w:pPr>
              <w:rPr>
                <w:rFonts w:hint="eastAsia"/>
              </w:rPr>
            </w:pPr>
            <w:r>
              <w:t>округление вверх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ADC70C9" w14:textId="77777777" w:rsidR="007F45C2" w:rsidRDefault="00000000">
            <w:pPr>
              <w:rPr>
                <w:rFonts w:hint="eastAsia"/>
              </w:rPr>
            </w:pPr>
            <w:r>
              <w:t>ceil(5.2) → 6</w:t>
            </w:r>
          </w:p>
        </w:tc>
      </w:tr>
      <w:tr w:rsidR="007F45C2" w14:paraId="3955946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BFCC408" w14:textId="77777777" w:rsidR="007F45C2" w:rsidRDefault="00000000">
            <w:pPr>
              <w:rPr>
                <w:rFonts w:hint="eastAsia"/>
              </w:rPr>
            </w:pPr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AF93C41" w14:textId="77777777" w:rsidR="007F45C2" w:rsidRDefault="00000000">
            <w:pPr>
              <w:rPr>
                <w:rFonts w:hint="eastAsia"/>
              </w:rPr>
            </w:pPr>
            <w:r>
              <w:t>модуль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68938D1" w14:textId="77777777" w:rsidR="007F45C2" w:rsidRDefault="00000000">
            <w:pPr>
              <w:rPr>
                <w:rFonts w:hint="eastAsia"/>
              </w:rPr>
            </w:pPr>
            <w:r>
              <w:t>abs(-8) → 8</w:t>
            </w:r>
          </w:p>
        </w:tc>
      </w:tr>
    </w:tbl>
    <w:p w14:paraId="232AEB2B" w14:textId="77777777" w:rsidR="007F45C2" w:rsidRDefault="00000000">
      <w:pPr>
        <w:rPr>
          <w:rFonts w:hint="eastAsia"/>
        </w:rPr>
      </w:pPr>
      <w:r>
        <w:t>Выполните и запишите результат:</w:t>
      </w:r>
    </w:p>
    <w:p w14:paraId="408C897E" w14:textId="7531C01D" w:rsidR="007F45C2" w:rsidRDefault="00000000">
      <w:pPr>
        <w:rPr>
          <w:rFonts w:hint="eastAsia"/>
        </w:rPr>
      </w:pPr>
      <w:r>
        <w:lastRenderedPageBreak/>
        <w:t>sqrt(81) = _______</w:t>
      </w:r>
      <w:r w:rsidR="00070F1D">
        <w:t>9</w:t>
      </w:r>
      <w:r>
        <w:t>___________</w:t>
      </w:r>
    </w:p>
    <w:p w14:paraId="6A837B71" w14:textId="015BC796" w:rsidR="007F45C2" w:rsidRDefault="00000000">
      <w:pPr>
        <w:rPr>
          <w:rFonts w:hint="eastAsia"/>
        </w:rPr>
      </w:pPr>
      <w:r>
        <w:t>pow(2, 5) = _______</w:t>
      </w:r>
      <w:r w:rsidR="00070F1D">
        <w:t>32</w:t>
      </w:r>
      <w:r>
        <w:t>___________</w:t>
      </w:r>
    </w:p>
    <w:p w14:paraId="512381A1" w14:textId="390485C8" w:rsidR="007F45C2" w:rsidRDefault="00000000">
      <w:pPr>
        <w:rPr>
          <w:rFonts w:hint="eastAsia"/>
        </w:rPr>
      </w:pPr>
      <w:r>
        <w:t>floor(8.9) = _______</w:t>
      </w:r>
      <w:r w:rsidR="00070F1D">
        <w:t>8</w:t>
      </w:r>
      <w:r>
        <w:t>___________</w:t>
      </w:r>
    </w:p>
    <w:p w14:paraId="5A30E6B0" w14:textId="7D8D1DA6" w:rsidR="007F45C2" w:rsidRDefault="00000000">
      <w:pPr>
        <w:rPr>
          <w:rFonts w:hint="eastAsia"/>
        </w:rPr>
      </w:pPr>
      <w:r>
        <w:t>ceil(8.1) = ________</w:t>
      </w:r>
      <w:r w:rsidR="00070F1D">
        <w:t>9</w:t>
      </w:r>
      <w:r>
        <w:t>__________</w:t>
      </w:r>
    </w:p>
    <w:p w14:paraId="210EC8AE" w14:textId="7BDEB767" w:rsidR="007F45C2" w:rsidRDefault="00000000">
      <w:pPr>
        <w:rPr>
          <w:rFonts w:hint="eastAsia"/>
        </w:rPr>
      </w:pPr>
      <w:r>
        <w:t>abs(-17) = __________</w:t>
      </w:r>
      <w:r w:rsidR="00070F1D">
        <w:t>17</w:t>
      </w:r>
      <w:r>
        <w:t>________</w:t>
      </w:r>
    </w:p>
    <w:p w14:paraId="4F356D6A" w14:textId="77777777" w:rsidR="007F45C2" w:rsidRDefault="00000000">
      <w:pPr>
        <w:pStyle w:val="1"/>
      </w:pPr>
      <w:r>
        <w:t>Задание 6. Программа по математической формуле</w:t>
      </w:r>
    </w:p>
    <w:p w14:paraId="4FB349CF" w14:textId="77777777" w:rsidR="007F45C2" w:rsidRPr="00D504F3" w:rsidRDefault="00000000">
      <w:pPr>
        <w:rPr>
          <w:rFonts w:hint="eastAsia"/>
          <w:lang w:val="ru-RU"/>
        </w:rPr>
      </w:pPr>
      <w:r w:rsidRPr="00D504F3">
        <w:rPr>
          <w:lang w:val="ru-RU"/>
        </w:rPr>
        <w:t xml:space="preserve">Ввести длины двух катетов </w:t>
      </w:r>
      <w:r>
        <w:t>a</w:t>
      </w:r>
      <w:r w:rsidRPr="00D504F3">
        <w:rPr>
          <w:lang w:val="ru-RU"/>
        </w:rPr>
        <w:t xml:space="preserve"> и </w:t>
      </w:r>
      <w:r>
        <w:t>b</w:t>
      </w:r>
      <w:r w:rsidRPr="00D504F3">
        <w:rPr>
          <w:lang w:val="ru-RU"/>
        </w:rPr>
        <w:t>. Найти гипотенузу:</w:t>
      </w:r>
    </w:p>
    <w:p w14:paraId="2C235CEC" w14:textId="77777777" w:rsidR="007F45C2" w:rsidRPr="00D504F3" w:rsidRDefault="00000000">
      <w:pPr>
        <w:jc w:val="center"/>
        <w:rPr>
          <w:rFonts w:hint="eastAsia"/>
          <w:lang w:val="ru-RU"/>
        </w:rPr>
      </w:pPr>
      <w:r>
        <w:rPr>
          <w:b/>
          <w:color w:val="3F2A87"/>
          <w:sz w:val="32"/>
        </w:rPr>
        <w:t>c</w:t>
      </w:r>
      <w:r w:rsidRPr="00D504F3">
        <w:rPr>
          <w:b/>
          <w:color w:val="3F2A87"/>
          <w:sz w:val="32"/>
          <w:lang w:val="ru-RU"/>
        </w:rPr>
        <w:t xml:space="preserve"> = √(</w:t>
      </w:r>
      <w:r>
        <w:rPr>
          <w:b/>
          <w:color w:val="3F2A87"/>
          <w:sz w:val="32"/>
        </w:rPr>
        <w:t>a</w:t>
      </w:r>
      <w:r w:rsidRPr="00D504F3">
        <w:rPr>
          <w:b/>
          <w:color w:val="3F2A87"/>
          <w:sz w:val="32"/>
          <w:lang w:val="ru-RU"/>
        </w:rPr>
        <w:t xml:space="preserve">² + </w:t>
      </w:r>
      <w:r>
        <w:rPr>
          <w:b/>
          <w:color w:val="3F2A87"/>
          <w:sz w:val="32"/>
        </w:rPr>
        <w:t>b</w:t>
      </w:r>
      <w:r w:rsidRPr="00D504F3">
        <w:rPr>
          <w:b/>
          <w:color w:val="3F2A87"/>
          <w:sz w:val="32"/>
          <w:lang w:val="ru-RU"/>
        </w:rPr>
        <w:t>²)</w:t>
      </w:r>
    </w:p>
    <w:p w14:paraId="63B09197" w14:textId="77777777" w:rsidR="007F45C2" w:rsidRPr="00D504F3" w:rsidRDefault="00000000">
      <w:pPr>
        <w:rPr>
          <w:rFonts w:hint="eastAsia"/>
          <w:lang w:val="ru-RU"/>
        </w:rPr>
      </w:pPr>
      <w:r w:rsidRPr="00D504F3">
        <w:rPr>
          <w:lang w:val="ru-RU"/>
        </w:rPr>
        <w:t xml:space="preserve">Используйте </w:t>
      </w:r>
      <w:r>
        <w:t>sqrt</w:t>
      </w:r>
      <w:r w:rsidRPr="00D504F3">
        <w:rPr>
          <w:lang w:val="ru-RU"/>
        </w:rPr>
        <w:t xml:space="preserve">() и </w:t>
      </w:r>
      <w:r>
        <w:t>pow</w:t>
      </w:r>
      <w:r w:rsidRPr="00D504F3">
        <w:rPr>
          <w:lang w:val="ru-RU"/>
        </w:rPr>
        <w:t xml:space="preserve">(). Проверьте программу для </w:t>
      </w:r>
      <w:r>
        <w:t>a</w:t>
      </w:r>
      <w:r w:rsidRPr="00D504F3">
        <w:rPr>
          <w:lang w:val="ru-RU"/>
        </w:rPr>
        <w:t xml:space="preserve"> = 3, </w:t>
      </w:r>
      <w:r>
        <w:t>b</w:t>
      </w:r>
      <w:r w:rsidRPr="00D504F3">
        <w:rPr>
          <w:lang w:val="ru-RU"/>
        </w:rPr>
        <w:t xml:space="preserve"> = 4.</w:t>
      </w:r>
    </w:p>
    <w:p w14:paraId="7E2947E5" w14:textId="711FB062" w:rsidR="007F45C2" w:rsidRPr="00A92C75" w:rsidRDefault="00000000" w:rsidP="00070F1D">
      <w:pPr>
        <w:rPr>
          <w:rFonts w:hint="eastAsia"/>
        </w:rPr>
      </w:pPr>
      <w:r w:rsidRPr="00D504F3">
        <w:rPr>
          <w:lang w:val="ru-RU"/>
        </w:rPr>
        <w:t xml:space="preserve">Полученный результат: </w:t>
      </w:r>
      <w:r w:rsidR="00A92C75" w:rsidRPr="00A92C75">
        <w:rPr>
          <w:lang w:val="ru-RU"/>
        </w:rPr>
        <w:drawing>
          <wp:inline distT="0" distB="0" distL="0" distR="0" wp14:anchorId="67BE8760" wp14:editId="135C5DBF">
            <wp:extent cx="6162720" cy="3295674"/>
            <wp:effectExtent l="0" t="0" r="9525" b="0"/>
            <wp:docPr id="2076215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15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2720" cy="329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059E" w14:textId="77777777" w:rsidR="007F45C2" w:rsidRPr="00D504F3" w:rsidRDefault="00000000">
      <w:pPr>
        <w:rPr>
          <w:rFonts w:hint="eastAsia"/>
          <w:lang w:val="ru-RU"/>
        </w:rPr>
      </w:pPr>
      <w:r w:rsidRPr="00D504F3">
        <w:rPr>
          <w:lang w:val="ru-RU"/>
        </w:rPr>
        <w:br w:type="page"/>
      </w:r>
    </w:p>
    <w:p w14:paraId="7EBC47C0" w14:textId="77777777" w:rsidR="007F45C2" w:rsidRPr="00D504F3" w:rsidRDefault="00000000">
      <w:pPr>
        <w:pStyle w:val="1"/>
        <w:rPr>
          <w:lang w:val="ru-RU"/>
        </w:rPr>
      </w:pPr>
      <w:r w:rsidRPr="00D504F3">
        <w:rPr>
          <w:lang w:val="ru-RU"/>
        </w:rPr>
        <w:lastRenderedPageBreak/>
        <w:t>Задание 7. Почему программа выводит 2 вместо 2.5?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7F45C2" w14:paraId="26DADDF9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198A49" w14:textId="77777777" w:rsidR="007F45C2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&lt;iostream&gt;</w:t>
            </w:r>
            <w:r>
              <w:rPr>
                <w:sz w:val="18"/>
              </w:rPr>
              <w:br/>
              <w:t>using namespace std;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int main()</w:t>
            </w:r>
            <w:r>
              <w:rPr>
                <w:sz w:val="18"/>
              </w:rPr>
              <w:br/>
              <w:t>{</w:t>
            </w:r>
            <w:r>
              <w:rPr>
                <w:sz w:val="18"/>
              </w:rPr>
              <w:br/>
              <w:t xml:space="preserve">    int a = 5;</w:t>
            </w:r>
            <w:r>
              <w:rPr>
                <w:sz w:val="18"/>
              </w:rPr>
              <w:br/>
              <w:t xml:space="preserve">    int b = 2;</w:t>
            </w:r>
            <w:r>
              <w:rPr>
                <w:sz w:val="18"/>
              </w:rPr>
              <w:br/>
              <w:t xml:space="preserve">    double x = a / b;</w:t>
            </w:r>
            <w:r>
              <w:rPr>
                <w:sz w:val="18"/>
              </w:rPr>
              <w:br/>
              <w:t xml:space="preserve">    cout &lt;&lt; x;</w:t>
            </w:r>
            <w:r>
              <w:rPr>
                <w:sz w:val="18"/>
              </w:rPr>
              <w:br/>
              <w:t xml:space="preserve">    return 0;</w:t>
            </w:r>
            <w:r>
              <w:rPr>
                <w:sz w:val="18"/>
              </w:rPr>
              <w:br/>
              <w:t>}</w:t>
            </w:r>
          </w:p>
        </w:tc>
      </w:tr>
    </w:tbl>
    <w:p w14:paraId="35826FED" w14:textId="77777777" w:rsidR="007F45C2" w:rsidRDefault="007F45C2">
      <w:pPr>
        <w:rPr>
          <w:rFonts w:hint="eastAsia"/>
        </w:rPr>
      </w:pPr>
    </w:p>
    <w:p w14:paraId="680CA219" w14:textId="0201DCCB" w:rsidR="007F45C2" w:rsidRPr="00D504F3" w:rsidRDefault="00000000">
      <w:pPr>
        <w:rPr>
          <w:rFonts w:hint="eastAsia"/>
          <w:lang w:val="ru-RU"/>
        </w:rPr>
      </w:pPr>
      <w:r w:rsidRPr="00D504F3">
        <w:rPr>
          <w:lang w:val="ru-RU"/>
        </w:rPr>
        <w:t>1. Объясните причину: ___</w:t>
      </w:r>
      <w:r w:rsidR="00A92C75">
        <w:rPr>
          <w:lang w:val="ru-RU"/>
        </w:rPr>
        <w:t>Используется деление целых чисел. Одно из чисел должен быть тип с плавающей точкой (</w:t>
      </w:r>
      <w:r w:rsidR="00A92C75">
        <w:t>double</w:t>
      </w:r>
      <w:r w:rsidR="00A92C75" w:rsidRPr="00A92C75">
        <w:rPr>
          <w:lang w:val="ru-RU"/>
        </w:rPr>
        <w:t xml:space="preserve"> </w:t>
      </w:r>
      <w:r w:rsidR="00A92C75">
        <w:rPr>
          <w:lang w:val="ru-RU"/>
        </w:rPr>
        <w:t xml:space="preserve">или </w:t>
      </w:r>
      <w:r w:rsidR="00A92C75">
        <w:t>float</w:t>
      </w:r>
      <w:r w:rsidR="00A92C75">
        <w:rPr>
          <w:lang w:val="ru-RU"/>
        </w:rPr>
        <w:t>)</w:t>
      </w:r>
      <w:r w:rsidRPr="00D504F3">
        <w:rPr>
          <w:lang w:val="ru-RU"/>
        </w:rPr>
        <w:t>___________________________________________________________</w:t>
      </w:r>
    </w:p>
    <w:p w14:paraId="47B39277" w14:textId="63DE9D25" w:rsidR="007F45C2" w:rsidRDefault="00000000">
      <w:r w:rsidRPr="00D504F3">
        <w:rPr>
          <w:lang w:val="ru-RU"/>
        </w:rPr>
        <w:t xml:space="preserve">2. Исправьте программу первым способом: </w:t>
      </w:r>
    </w:p>
    <w:p w14:paraId="178CB73F" w14:textId="2B3B318F" w:rsidR="00A92C75" w:rsidRDefault="00A92C75">
      <w:r>
        <w:t>double a = 5;</w:t>
      </w:r>
    </w:p>
    <w:p w14:paraId="2AEEFC03" w14:textId="211C34C0" w:rsidR="00A92C75" w:rsidRDefault="00A92C75">
      <w:r>
        <w:t>double b = 2;</w:t>
      </w:r>
    </w:p>
    <w:p w14:paraId="43FAAE50" w14:textId="05EB543A" w:rsidR="00A92C75" w:rsidRDefault="00A92C75">
      <w:r>
        <w:t>double y = a/b;</w:t>
      </w:r>
    </w:p>
    <w:p w14:paraId="63C1E933" w14:textId="77777777" w:rsidR="00A92C75" w:rsidRPr="00A92C75" w:rsidRDefault="00A92C75">
      <w:pPr>
        <w:rPr>
          <w:rFonts w:hint="eastAsia"/>
          <w:lang w:val="ru-RU"/>
        </w:rPr>
      </w:pPr>
    </w:p>
    <w:p w14:paraId="4F06C2F6" w14:textId="300AF091" w:rsidR="007F45C2" w:rsidRDefault="00000000">
      <w:r w:rsidRPr="00A92C75">
        <w:rPr>
          <w:lang w:val="ru-RU"/>
        </w:rPr>
        <w:t xml:space="preserve">3. Исправьте программу вторым способом: </w:t>
      </w:r>
    </w:p>
    <w:p w14:paraId="6FF6C118" w14:textId="19F4E9C6" w:rsidR="00A92C75" w:rsidRDefault="00A92C75">
      <w:r>
        <w:t>Int a = 5;</w:t>
      </w:r>
    </w:p>
    <w:p w14:paraId="4B32E3BB" w14:textId="0D043307" w:rsidR="00A92C75" w:rsidRDefault="00A92C75">
      <w:r>
        <w:t>Int b = 2;</w:t>
      </w:r>
    </w:p>
    <w:p w14:paraId="57152CC8" w14:textId="25AC5032" w:rsidR="00A92C75" w:rsidRPr="005A7C3A" w:rsidRDefault="00A92C75">
      <w:pPr>
        <w:rPr>
          <w:rFonts w:hint="eastAsia"/>
          <w:lang w:val="ru-RU"/>
        </w:rPr>
      </w:pPr>
      <w:r>
        <w:t>Double y= a/2.0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7F45C2" w:rsidRPr="00A92C75" w14:paraId="237ABF94" w14:textId="77777777"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51722824" w14:textId="77777777" w:rsidR="007F45C2" w:rsidRPr="00A92C75" w:rsidRDefault="00000000">
            <w:pPr>
              <w:jc w:val="center"/>
              <w:rPr>
                <w:rFonts w:hint="eastAsia"/>
                <w:lang w:val="ru-RU"/>
              </w:rPr>
            </w:pPr>
            <w:r w:rsidRPr="00D504F3">
              <w:rPr>
                <w:b/>
                <w:color w:val="20223B"/>
                <w:lang w:val="ru-RU"/>
              </w:rPr>
              <w:t xml:space="preserve">Важно: тип переменной-результата </w:t>
            </w:r>
            <w:r>
              <w:rPr>
                <w:b/>
                <w:color w:val="20223B"/>
              </w:rPr>
              <w:t>double</w:t>
            </w:r>
            <w:r w:rsidRPr="00D504F3">
              <w:rPr>
                <w:b/>
                <w:color w:val="20223B"/>
                <w:lang w:val="ru-RU"/>
              </w:rPr>
              <w:t xml:space="preserve"> сам по себе не делает деление вещественным. </w:t>
            </w:r>
            <w:r w:rsidRPr="00A92C75">
              <w:rPr>
                <w:b/>
                <w:color w:val="20223B"/>
                <w:lang w:val="ru-RU"/>
              </w:rPr>
              <w:t>Важно, какие типы участвуют в выражении.</w:t>
            </w:r>
          </w:p>
        </w:tc>
      </w:tr>
    </w:tbl>
    <w:p w14:paraId="371443B8" w14:textId="77777777" w:rsidR="007F45C2" w:rsidRPr="00A92C75" w:rsidRDefault="007F45C2">
      <w:pPr>
        <w:rPr>
          <w:rFonts w:hint="eastAsia"/>
          <w:lang w:val="ru-RU"/>
        </w:rPr>
      </w:pPr>
    </w:p>
    <w:p w14:paraId="1F76B11A" w14:textId="77777777" w:rsidR="007F45C2" w:rsidRDefault="00000000">
      <w:pPr>
        <w:pStyle w:val="1"/>
      </w:pPr>
      <w:r>
        <w:t>Задание 8. Индивидуальная задача</w:t>
      </w:r>
    </w:p>
    <w:p w14:paraId="27750252" w14:textId="77777777" w:rsidR="007F45C2" w:rsidRPr="00D504F3" w:rsidRDefault="00000000">
      <w:pPr>
        <w:rPr>
          <w:rFonts w:hint="eastAsia"/>
          <w:lang w:val="ru-RU"/>
        </w:rPr>
      </w:pPr>
      <w:r w:rsidRPr="00D504F3">
        <w:rPr>
          <w:lang w:val="ru-RU"/>
        </w:rPr>
        <w:t>Выполните только свой вариант. Перед кодом кратко запишите входные данные, типы переменных и формулу.</w:t>
      </w:r>
    </w:p>
    <w:p w14:paraId="4EE6CF64" w14:textId="77777777" w:rsidR="007F45C2" w:rsidRDefault="00000000">
      <w:pPr>
        <w:rPr>
          <w:rFonts w:hint="eastAsia"/>
        </w:rPr>
      </w:pPr>
      <w:r>
        <w:t>Шаблон анализа: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  <w:gridCol w:w="12"/>
      </w:tblGrid>
      <w:tr w:rsidR="007F45C2" w14:paraId="02E4D139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AF13BC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Входные данные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294D60E" w14:textId="1598D32E" w:rsidR="007F45C2" w:rsidRDefault="005A7C3A">
            <w:pPr>
              <w:rPr>
                <w:rFonts w:hint="eastAsia"/>
              </w:rPr>
            </w:pPr>
            <w:r w:rsidRPr="005A7C3A">
              <w:t>Количество секунд (total_sec)</w:t>
            </w:r>
          </w:p>
        </w:tc>
      </w:tr>
      <w:tr w:rsidR="007F45C2" w14:paraId="0BAFF6A1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F3B2E08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Типы переменных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C61B6D6" w14:textId="13ADA463" w:rsidR="007F45C2" w:rsidRDefault="005A7C3A">
            <w:pPr>
              <w:rPr>
                <w:rFonts w:hint="eastAsia"/>
              </w:rPr>
            </w:pPr>
            <w:r w:rsidRPr="005A7C3A">
              <w:t>int</w:t>
            </w:r>
          </w:p>
        </w:tc>
      </w:tr>
      <w:tr w:rsidR="007F45C2" w14:paraId="377D9036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8952B84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Основная формула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DB36D87" w14:textId="017E6A23" w:rsidR="007F45C2" w:rsidRPr="005A7C3A" w:rsidRDefault="005A7C3A">
            <w:pPr>
              <w:rPr>
                <w:lang w:val="ru-KZ"/>
              </w:rPr>
            </w:pPr>
            <w:r w:rsidRPr="005A7C3A">
              <w:rPr>
                <w:lang w:val="ru-KZ"/>
              </w:rPr>
              <w:t>minutes = total_sec / 60</w:t>
            </w:r>
            <w:r>
              <w:rPr>
                <w:lang w:val="ru-KZ"/>
              </w:rPr>
              <w:t xml:space="preserve">, </w:t>
            </w:r>
            <w:r w:rsidRPr="005A7C3A">
              <w:t>seconds = total_sec % 60</w:t>
            </w:r>
          </w:p>
        </w:tc>
      </w:tr>
      <w:tr w:rsidR="007F45C2" w:rsidRPr="005A7C3A" w14:paraId="6AB420B7" w14:textId="77777777" w:rsidTr="005A7C3A">
        <w:trPr>
          <w:gridAfter w:val="1"/>
          <w:wAfter w:w="12" w:type="dxa"/>
          <w:trHeight w:val="473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7123BFC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Что выводит программа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194209E" w14:textId="0F816C91" w:rsidR="007F45C2" w:rsidRPr="005A7C3A" w:rsidRDefault="005A7C3A">
            <w:pPr>
              <w:rPr>
                <w:rFonts w:hint="eastAsia"/>
                <w:lang w:val="ru-RU"/>
              </w:rPr>
            </w:pPr>
            <w:r w:rsidRPr="005A7C3A">
              <w:rPr>
                <w:lang w:val="ru-RU"/>
              </w:rPr>
              <w:t>Количество полных минут и оставшиеся секунды</w:t>
            </w:r>
          </w:p>
        </w:tc>
      </w:tr>
      <w:tr w:rsidR="007F45C2" w:rsidRPr="005A7C3A" w14:paraId="3EB16627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B580C16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Тестовые значения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08EF4E0" w14:textId="428FA28A" w:rsidR="005A7C3A" w:rsidRPr="005A7C3A" w:rsidRDefault="005A7C3A" w:rsidP="005A7C3A">
            <w:pPr>
              <w:rPr>
                <w:lang w:val="ru-KZ"/>
              </w:rPr>
            </w:pPr>
            <w:r w:rsidRPr="005A7C3A">
              <w:rPr>
                <w:b/>
                <w:bCs/>
                <w:lang w:val="ru-KZ"/>
              </w:rPr>
              <w:t>Вход:</w:t>
            </w:r>
            <w:r w:rsidRPr="005A7C3A">
              <w:rPr>
                <w:lang w:val="ru-KZ"/>
              </w:rPr>
              <w:t xml:space="preserve"> 13</w:t>
            </w:r>
            <w:r>
              <w:rPr>
                <w:lang w:val="ru-KZ"/>
              </w:rPr>
              <w:t>0</w:t>
            </w:r>
          </w:p>
          <w:p w14:paraId="17552420" w14:textId="77777777" w:rsidR="005A7C3A" w:rsidRPr="005A7C3A" w:rsidRDefault="005A7C3A" w:rsidP="005A7C3A">
            <w:pPr>
              <w:rPr>
                <w:lang w:val="ru-KZ"/>
              </w:rPr>
            </w:pPr>
            <w:r w:rsidRPr="005A7C3A">
              <w:rPr>
                <w:lang w:val="ru-KZ"/>
              </w:rPr>
              <w:br/>
            </w:r>
          </w:p>
          <w:p w14:paraId="1BD46848" w14:textId="7916027E" w:rsidR="007F45C2" w:rsidRPr="005A7C3A" w:rsidRDefault="005A7C3A">
            <w:pPr>
              <w:rPr>
                <w:rFonts w:hint="eastAsia"/>
                <w:lang w:val="ru-KZ"/>
              </w:rPr>
            </w:pPr>
            <w:r w:rsidRPr="005A7C3A">
              <w:rPr>
                <w:b/>
                <w:bCs/>
                <w:lang w:val="ru-KZ"/>
              </w:rPr>
              <w:t>Выход:</w:t>
            </w:r>
            <w:r w:rsidRPr="005A7C3A">
              <w:rPr>
                <w:lang w:val="ru-KZ"/>
              </w:rPr>
              <w:t xml:space="preserve"> 2 1</w:t>
            </w:r>
            <w:r>
              <w:rPr>
                <w:lang w:val="ru-KZ"/>
              </w:rPr>
              <w:t>0</w:t>
            </w:r>
            <w:r w:rsidRPr="005A7C3A">
              <w:rPr>
                <w:lang w:val="ru-KZ"/>
              </w:rPr>
              <w:t xml:space="preserve"> </w:t>
            </w:r>
            <w:r w:rsidRPr="005A7C3A">
              <w:rPr>
                <w:i/>
                <w:iCs/>
                <w:lang w:val="ru-KZ"/>
              </w:rPr>
              <w:t>(2 минуты и 1</w:t>
            </w:r>
            <w:r>
              <w:rPr>
                <w:i/>
                <w:iCs/>
                <w:lang w:val="ru-KZ"/>
              </w:rPr>
              <w:t>0</w:t>
            </w:r>
            <w:r w:rsidRPr="005A7C3A">
              <w:rPr>
                <w:i/>
                <w:iCs/>
                <w:lang w:val="ru-KZ"/>
              </w:rPr>
              <w:t xml:space="preserve"> секунд)</w:t>
            </w:r>
          </w:p>
        </w:tc>
      </w:tr>
      <w:tr w:rsidR="007F45C2" w14:paraId="21F01FC4" w14:textId="77777777">
        <w:trPr>
          <w:jc w:val="center"/>
        </w:trPr>
        <w:tc>
          <w:tcPr>
            <w:tcW w:w="5213" w:type="dxa"/>
            <w:shd w:val="clear" w:color="auto" w:fill="6F4BD8"/>
          </w:tcPr>
          <w:p w14:paraId="36A8B166" w14:textId="77777777" w:rsidR="007F45C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213" w:type="dxa"/>
            <w:gridSpan w:val="2"/>
            <w:shd w:val="clear" w:color="auto" w:fill="6F4BD8"/>
          </w:tcPr>
          <w:p w14:paraId="00AA579F" w14:textId="77777777" w:rsidR="007F45C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7F45C2" w:rsidRPr="00D504F3" w14:paraId="43C7744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F741B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5DCE1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Ввести количество секунд. Определить полные минуты и оставшиеся секунды.</w:t>
            </w:r>
          </w:p>
        </w:tc>
      </w:tr>
      <w:tr w:rsidR="007F45C2" w:rsidRPr="00D504F3" w14:paraId="50B0833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38893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B5AA0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Ввести количество минут. Определить полные часы и оставшиеся минуты.</w:t>
            </w:r>
          </w:p>
        </w:tc>
      </w:tr>
      <w:tr w:rsidR="007F45C2" w:rsidRPr="00D504F3" w14:paraId="56D639E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5CB31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0C8DA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Ввести трёхзначное число. Вывести последнюю цифру.</w:t>
            </w:r>
          </w:p>
        </w:tc>
      </w:tr>
      <w:tr w:rsidR="007F45C2" w:rsidRPr="00D504F3" w14:paraId="1D3C07B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8EDB2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3B323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Ввести трёхзначное число. Вывести первую цифру.</w:t>
            </w:r>
          </w:p>
        </w:tc>
      </w:tr>
      <w:tr w:rsidR="007F45C2" w:rsidRPr="00D504F3" w14:paraId="73F8650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14563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FABA4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Ввести трёхзначное число. Вывести все три цифры.</w:t>
            </w:r>
          </w:p>
        </w:tc>
      </w:tr>
      <w:tr w:rsidR="007F45C2" w:rsidRPr="00D504F3" w14:paraId="0639D75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92A82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08561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Ввести трёхзначное число. Найти сумму его цифр.</w:t>
            </w:r>
          </w:p>
        </w:tc>
      </w:tr>
      <w:tr w:rsidR="007F45C2" w:rsidRPr="00D504F3" w14:paraId="77E0EF7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81806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E8714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Ввести трёхзначное число. Найти произведение его цифр.</w:t>
            </w:r>
          </w:p>
        </w:tc>
      </w:tr>
      <w:tr w:rsidR="007F45C2" w:rsidRPr="00D504F3" w14:paraId="09A0B0B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09DE7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65467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Ввести двузначное число. Вывести десятки и единицы.</w:t>
            </w:r>
          </w:p>
        </w:tc>
      </w:tr>
      <w:tr w:rsidR="007F45C2" w:rsidRPr="00D504F3" w14:paraId="037F70A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7FFEB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1D759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x</w:t>
            </w:r>
            <w:r w:rsidRPr="00D504F3">
              <w:rPr>
                <w:lang w:val="ru-RU"/>
              </w:rPr>
              <w:t xml:space="preserve">. Найти </w:t>
            </w:r>
            <w:r>
              <w:t>sqrt</w:t>
            </w:r>
            <w:r w:rsidRPr="00D504F3">
              <w:rPr>
                <w:lang w:val="ru-RU"/>
              </w:rPr>
              <w:t>(</w:t>
            </w:r>
            <w:r>
              <w:t>x</w:t>
            </w:r>
            <w:r w:rsidRPr="00D504F3">
              <w:rPr>
                <w:lang w:val="ru-RU"/>
              </w:rPr>
              <w:t>).</w:t>
            </w:r>
          </w:p>
        </w:tc>
      </w:tr>
      <w:tr w:rsidR="007F45C2" w:rsidRPr="00D504F3" w14:paraId="3EFB22B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0E811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3BF9F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x</w:t>
            </w:r>
            <w:r w:rsidRPr="00D504F3">
              <w:rPr>
                <w:lang w:val="ru-RU"/>
              </w:rPr>
              <w:t xml:space="preserve">. Найти квадрат через </w:t>
            </w:r>
            <w:r>
              <w:t>pow</w:t>
            </w:r>
            <w:r w:rsidRPr="00D504F3">
              <w:rPr>
                <w:lang w:val="ru-RU"/>
              </w:rPr>
              <w:t>(</w:t>
            </w:r>
            <w:r>
              <w:t>x</w:t>
            </w:r>
            <w:r w:rsidRPr="00D504F3">
              <w:rPr>
                <w:lang w:val="ru-RU"/>
              </w:rPr>
              <w:t>, 2).</w:t>
            </w:r>
          </w:p>
        </w:tc>
      </w:tr>
      <w:tr w:rsidR="007F45C2" w:rsidRPr="00D504F3" w14:paraId="3B1EAFA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05652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C6154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x</w:t>
            </w:r>
            <w:r w:rsidRPr="00D504F3">
              <w:rPr>
                <w:lang w:val="ru-RU"/>
              </w:rPr>
              <w:t xml:space="preserve">. Найти куб через </w:t>
            </w:r>
            <w:r>
              <w:t>pow</w:t>
            </w:r>
            <w:r w:rsidRPr="00D504F3">
              <w:rPr>
                <w:lang w:val="ru-RU"/>
              </w:rPr>
              <w:t>(</w:t>
            </w:r>
            <w:r>
              <w:t>x</w:t>
            </w:r>
            <w:r w:rsidRPr="00D504F3">
              <w:rPr>
                <w:lang w:val="ru-RU"/>
              </w:rPr>
              <w:t>, 3).</w:t>
            </w:r>
          </w:p>
        </w:tc>
      </w:tr>
      <w:tr w:rsidR="007F45C2" w14:paraId="01746CA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669B9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2AAEF" w14:textId="77777777" w:rsidR="007F45C2" w:rsidRDefault="00000000">
            <w:pPr>
              <w:rPr>
                <w:rFonts w:hint="eastAsia"/>
              </w:rPr>
            </w:pPr>
            <w:r>
              <w:t>Ввести a и b. Найти sqrt(a*a + b*b).</w:t>
            </w:r>
          </w:p>
        </w:tc>
      </w:tr>
      <w:tr w:rsidR="007F45C2" w:rsidRPr="00D504F3" w14:paraId="5A76366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9876D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D605A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x</w:t>
            </w:r>
            <w:r w:rsidRPr="00D504F3">
              <w:rPr>
                <w:lang w:val="ru-RU"/>
              </w:rPr>
              <w:t xml:space="preserve">. Вывести </w:t>
            </w:r>
            <w:r>
              <w:t>floor</w:t>
            </w:r>
            <w:r w:rsidRPr="00D504F3">
              <w:rPr>
                <w:lang w:val="ru-RU"/>
              </w:rPr>
              <w:t>(</w:t>
            </w:r>
            <w:r>
              <w:t>x</w:t>
            </w:r>
            <w:r w:rsidRPr="00D504F3">
              <w:rPr>
                <w:lang w:val="ru-RU"/>
              </w:rPr>
              <w:t>).</w:t>
            </w:r>
          </w:p>
        </w:tc>
      </w:tr>
      <w:tr w:rsidR="007F45C2" w:rsidRPr="00D504F3" w14:paraId="4D69B3D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137B4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2AFA9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x</w:t>
            </w:r>
            <w:r w:rsidRPr="00D504F3">
              <w:rPr>
                <w:lang w:val="ru-RU"/>
              </w:rPr>
              <w:t xml:space="preserve">. Вывести </w:t>
            </w:r>
            <w:r>
              <w:t>ceil</w:t>
            </w:r>
            <w:r w:rsidRPr="00D504F3">
              <w:rPr>
                <w:lang w:val="ru-RU"/>
              </w:rPr>
              <w:t>(</w:t>
            </w:r>
            <w:r>
              <w:t>x</w:t>
            </w:r>
            <w:r w:rsidRPr="00D504F3">
              <w:rPr>
                <w:lang w:val="ru-RU"/>
              </w:rPr>
              <w:t>).</w:t>
            </w:r>
          </w:p>
        </w:tc>
      </w:tr>
      <w:tr w:rsidR="007F45C2" w:rsidRPr="00D504F3" w14:paraId="18B12B5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644CE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A8806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x</w:t>
            </w:r>
            <w:r w:rsidRPr="00D504F3">
              <w:rPr>
                <w:lang w:val="ru-RU"/>
              </w:rPr>
              <w:t xml:space="preserve">. Вывести </w:t>
            </w:r>
            <w:r>
              <w:t>abs</w:t>
            </w:r>
            <w:r w:rsidRPr="00D504F3">
              <w:rPr>
                <w:lang w:val="ru-RU"/>
              </w:rPr>
              <w:t>(</w:t>
            </w:r>
            <w:r>
              <w:t>x</w:t>
            </w:r>
            <w:r w:rsidRPr="00D504F3">
              <w:rPr>
                <w:lang w:val="ru-RU"/>
              </w:rPr>
              <w:t>).</w:t>
            </w:r>
          </w:p>
        </w:tc>
      </w:tr>
      <w:tr w:rsidR="007F45C2" w:rsidRPr="00D504F3" w14:paraId="0223B4A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793CC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DDCFD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a</w:t>
            </w:r>
            <w:r w:rsidRPr="00D504F3">
              <w:rPr>
                <w:lang w:val="ru-RU"/>
              </w:rPr>
              <w:t xml:space="preserve"> и </w:t>
            </w:r>
            <w:r>
              <w:t>b</w:t>
            </w:r>
            <w:r w:rsidRPr="00D504F3">
              <w:rPr>
                <w:lang w:val="ru-RU"/>
              </w:rPr>
              <w:t xml:space="preserve">. Найти </w:t>
            </w:r>
            <w:r>
              <w:t>pow</w:t>
            </w:r>
            <w:r w:rsidRPr="00D504F3">
              <w:rPr>
                <w:lang w:val="ru-RU"/>
              </w:rPr>
              <w:t>(</w:t>
            </w:r>
            <w:r>
              <w:t>a</w:t>
            </w:r>
            <w:r w:rsidRPr="00D504F3">
              <w:rPr>
                <w:lang w:val="ru-RU"/>
              </w:rPr>
              <w:t xml:space="preserve"> + </w:t>
            </w:r>
            <w:r>
              <w:t>b</w:t>
            </w:r>
            <w:r w:rsidRPr="00D504F3">
              <w:rPr>
                <w:lang w:val="ru-RU"/>
              </w:rPr>
              <w:t>, 2).</w:t>
            </w:r>
          </w:p>
        </w:tc>
      </w:tr>
      <w:tr w:rsidR="007F45C2" w14:paraId="73CE1E8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50204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B2D85" w14:textId="77777777" w:rsidR="007F45C2" w:rsidRDefault="00000000">
            <w:pPr>
              <w:rPr>
                <w:rFonts w:hint="eastAsia"/>
              </w:rPr>
            </w:pPr>
            <w:r>
              <w:t>Ввести a и b. Найти sqrt(a) + sqrt(b).</w:t>
            </w:r>
          </w:p>
        </w:tc>
      </w:tr>
      <w:tr w:rsidR="007F45C2" w:rsidRPr="00D504F3" w14:paraId="63A70A2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631BB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EA32E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Ввести секунды. Перевести в часы, минуты и секунды.</w:t>
            </w:r>
          </w:p>
        </w:tc>
      </w:tr>
      <w:tr w:rsidR="007F45C2" w:rsidRPr="00D504F3" w14:paraId="4277571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D7055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B3183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число </w:t>
            </w:r>
            <w:r>
              <w:t>n</w:t>
            </w:r>
            <w:r w:rsidRPr="00D504F3">
              <w:rPr>
                <w:lang w:val="ru-RU"/>
              </w:rPr>
              <w:t xml:space="preserve">. Получить количество полных десятков </w:t>
            </w:r>
            <w:r>
              <w:t>n</w:t>
            </w:r>
            <w:r w:rsidRPr="00D504F3">
              <w:rPr>
                <w:lang w:val="ru-RU"/>
              </w:rPr>
              <w:t xml:space="preserve"> / 10.</w:t>
            </w:r>
          </w:p>
        </w:tc>
      </w:tr>
      <w:tr w:rsidR="007F45C2" w:rsidRPr="00D504F3" w14:paraId="342EFD9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5DC48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20A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0B3D0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число </w:t>
            </w:r>
            <w:r>
              <w:t>n</w:t>
            </w:r>
            <w:r w:rsidRPr="00D504F3">
              <w:rPr>
                <w:lang w:val="ru-RU"/>
              </w:rPr>
              <w:t>. Получить остаток при делении на 10.</w:t>
            </w:r>
          </w:p>
        </w:tc>
      </w:tr>
      <w:tr w:rsidR="007F45C2" w14:paraId="1CA7E97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276B3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21A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06E66" w14:textId="77777777" w:rsidR="007F45C2" w:rsidRDefault="00000000">
            <w:pPr>
              <w:rPr>
                <w:rFonts w:hint="eastAsia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a</w:t>
            </w:r>
            <w:r w:rsidRPr="00D504F3">
              <w:rPr>
                <w:lang w:val="ru-RU"/>
              </w:rPr>
              <w:t xml:space="preserve"> и </w:t>
            </w:r>
            <w:r>
              <w:t>b</w:t>
            </w:r>
            <w:r w:rsidRPr="00D504F3">
              <w:rPr>
                <w:lang w:val="ru-RU"/>
              </w:rPr>
              <w:t xml:space="preserve"> типа </w:t>
            </w:r>
            <w:r>
              <w:t>int</w:t>
            </w:r>
            <w:r w:rsidRPr="00D504F3">
              <w:rPr>
                <w:lang w:val="ru-RU"/>
              </w:rPr>
              <w:t xml:space="preserve">. </w:t>
            </w:r>
            <w:r>
              <w:t>Вывести a / b и a % b.</w:t>
            </w:r>
          </w:p>
        </w:tc>
      </w:tr>
      <w:tr w:rsidR="007F45C2" w:rsidRPr="00D504F3" w14:paraId="51F54FB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44CB9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22A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054E2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a</w:t>
            </w:r>
            <w:r w:rsidRPr="00D504F3">
              <w:rPr>
                <w:lang w:val="ru-RU"/>
              </w:rPr>
              <w:t xml:space="preserve"> и </w:t>
            </w:r>
            <w:r>
              <w:t>b</w:t>
            </w:r>
            <w:r w:rsidRPr="00D504F3">
              <w:rPr>
                <w:lang w:val="ru-RU"/>
              </w:rPr>
              <w:t xml:space="preserve"> типа </w:t>
            </w:r>
            <w:r>
              <w:t>double</w:t>
            </w:r>
            <w:r w:rsidRPr="00D504F3">
              <w:rPr>
                <w:lang w:val="ru-RU"/>
              </w:rPr>
              <w:t xml:space="preserve">. Вывести </w:t>
            </w:r>
            <w:r>
              <w:t>a</w:t>
            </w:r>
            <w:r w:rsidRPr="00D504F3">
              <w:rPr>
                <w:lang w:val="ru-RU"/>
              </w:rPr>
              <w:t xml:space="preserve"> / </w:t>
            </w:r>
            <w:r>
              <w:t>b</w:t>
            </w:r>
            <w:r w:rsidRPr="00D504F3">
              <w:rPr>
                <w:lang w:val="ru-RU"/>
              </w:rPr>
              <w:t>.</w:t>
            </w:r>
          </w:p>
        </w:tc>
      </w:tr>
      <w:tr w:rsidR="007F45C2" w14:paraId="212164D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03C15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23A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DBD3B" w14:textId="77777777" w:rsidR="007F45C2" w:rsidRDefault="00000000">
            <w:pPr>
              <w:rPr>
                <w:rFonts w:hint="eastAsia"/>
              </w:rPr>
            </w:pPr>
            <w:r>
              <w:t>Ввести a и b. Вывести floor(a / b).</w:t>
            </w:r>
          </w:p>
        </w:tc>
      </w:tr>
      <w:tr w:rsidR="007F45C2" w:rsidRPr="00D504F3" w14:paraId="0B14DB9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64EDF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24A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C6E6A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a</w:t>
            </w:r>
            <w:r w:rsidRPr="00D504F3">
              <w:rPr>
                <w:lang w:val="ru-RU"/>
              </w:rPr>
              <w:t xml:space="preserve"> и </w:t>
            </w:r>
            <w:r>
              <w:t>b</w:t>
            </w:r>
            <w:r w:rsidRPr="00D504F3">
              <w:rPr>
                <w:lang w:val="ru-RU"/>
              </w:rPr>
              <w:t xml:space="preserve">. Вывести </w:t>
            </w:r>
            <w:r>
              <w:t>ceil</w:t>
            </w:r>
            <w:r w:rsidRPr="00D504F3">
              <w:rPr>
                <w:lang w:val="ru-RU"/>
              </w:rPr>
              <w:t>(</w:t>
            </w:r>
            <w:r>
              <w:t>a</w:t>
            </w:r>
            <w:r w:rsidRPr="00D504F3">
              <w:rPr>
                <w:lang w:val="ru-RU"/>
              </w:rPr>
              <w:t xml:space="preserve"> / </w:t>
            </w:r>
            <w:r>
              <w:t>b</w:t>
            </w:r>
            <w:r w:rsidRPr="00D504F3">
              <w:rPr>
                <w:lang w:val="ru-RU"/>
              </w:rPr>
              <w:t>).</w:t>
            </w:r>
          </w:p>
        </w:tc>
      </w:tr>
      <w:tr w:rsidR="007F45C2" w:rsidRPr="00D504F3" w14:paraId="687FF8C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7CAF3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1A97E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Ввести количество секунд. Определить полные часы и остаток секунд после полных часов.</w:t>
            </w:r>
          </w:p>
        </w:tc>
      </w:tr>
      <w:tr w:rsidR="007F45C2" w:rsidRPr="00D504F3" w14:paraId="5CF8DAC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6BD83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10350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Ввести количество минут. Определить полные дни по 1440 минут и остаток минут.</w:t>
            </w:r>
          </w:p>
        </w:tc>
      </w:tr>
      <w:tr w:rsidR="007F45C2" w:rsidRPr="00D504F3" w14:paraId="4147756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E8991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06820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Ввести четырёхзначное число. Вывести последнюю цифру.</w:t>
            </w:r>
          </w:p>
        </w:tc>
      </w:tr>
      <w:tr w:rsidR="007F45C2" w:rsidRPr="00D504F3" w14:paraId="14C58C7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FF231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B32B7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Ввести четырёхзначное число. Вывести первую цифру.</w:t>
            </w:r>
          </w:p>
        </w:tc>
      </w:tr>
      <w:tr w:rsidR="007F45C2" w14:paraId="2FBAB37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B9AE8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2AE04" w14:textId="77777777" w:rsidR="007F45C2" w:rsidRDefault="00000000">
            <w:pPr>
              <w:rPr>
                <w:rFonts w:hint="eastAsia"/>
              </w:rPr>
            </w:pPr>
            <w:r w:rsidRPr="00D504F3">
              <w:rPr>
                <w:lang w:val="ru-RU"/>
              </w:rPr>
              <w:t xml:space="preserve">Ввести четырёхзначное число. Вывести первую и последнюю </w:t>
            </w:r>
            <w:r>
              <w:t>цифры.</w:t>
            </w:r>
          </w:p>
        </w:tc>
      </w:tr>
      <w:tr w:rsidR="007F45C2" w:rsidRPr="00D504F3" w14:paraId="6670BDA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46255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D18E3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Ввести трёхзначное число. Найти сумму первой и последней цифр.</w:t>
            </w:r>
          </w:p>
        </w:tc>
      </w:tr>
      <w:tr w:rsidR="007F45C2" w:rsidRPr="00D504F3" w14:paraId="1997959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81C1D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B4EB7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Ввести трёхзначное число. Найти произведение первой и последней цифр.</w:t>
            </w:r>
          </w:p>
        </w:tc>
      </w:tr>
      <w:tr w:rsidR="007F45C2" w:rsidRPr="00D504F3" w14:paraId="4F0526F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21319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39919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Ввести двузначное число. Найти сумму десятков и единиц.</w:t>
            </w:r>
          </w:p>
        </w:tc>
      </w:tr>
      <w:tr w:rsidR="007F45C2" w:rsidRPr="00D504F3" w14:paraId="23F25E5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43470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C5F58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x</w:t>
            </w:r>
            <w:r w:rsidRPr="00D504F3">
              <w:rPr>
                <w:lang w:val="ru-RU"/>
              </w:rPr>
              <w:t xml:space="preserve">. Найти </w:t>
            </w:r>
            <w:r>
              <w:t>sqrt</w:t>
            </w:r>
            <w:r w:rsidRPr="00D504F3">
              <w:rPr>
                <w:lang w:val="ru-RU"/>
              </w:rPr>
              <w:t>(</w:t>
            </w:r>
            <w:r>
              <w:t>x</w:t>
            </w:r>
            <w:r w:rsidRPr="00D504F3">
              <w:rPr>
                <w:lang w:val="ru-RU"/>
              </w:rPr>
              <w:t xml:space="preserve"> + 9).</w:t>
            </w:r>
          </w:p>
        </w:tc>
      </w:tr>
      <w:tr w:rsidR="007F45C2" w:rsidRPr="00D504F3" w14:paraId="5128EE3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A830F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29132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x</w:t>
            </w:r>
            <w:r w:rsidRPr="00D504F3">
              <w:rPr>
                <w:lang w:val="ru-RU"/>
              </w:rPr>
              <w:t xml:space="preserve">. Найти </w:t>
            </w:r>
            <w:r>
              <w:t>pow</w:t>
            </w:r>
            <w:r w:rsidRPr="00D504F3">
              <w:rPr>
                <w:lang w:val="ru-RU"/>
              </w:rPr>
              <w:t>(</w:t>
            </w:r>
            <w:r>
              <w:t>x</w:t>
            </w:r>
            <w:r w:rsidRPr="00D504F3">
              <w:rPr>
                <w:lang w:val="ru-RU"/>
              </w:rPr>
              <w:t>, 2) + 5.</w:t>
            </w:r>
          </w:p>
        </w:tc>
      </w:tr>
      <w:tr w:rsidR="007F45C2" w:rsidRPr="00D504F3" w14:paraId="3916DEF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7F05A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C78E6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x</w:t>
            </w:r>
            <w:r w:rsidRPr="00D504F3">
              <w:rPr>
                <w:lang w:val="ru-RU"/>
              </w:rPr>
              <w:t xml:space="preserve">. Найти </w:t>
            </w:r>
            <w:r>
              <w:t>pow</w:t>
            </w:r>
            <w:r w:rsidRPr="00D504F3">
              <w:rPr>
                <w:lang w:val="ru-RU"/>
              </w:rPr>
              <w:t>(</w:t>
            </w:r>
            <w:r>
              <w:t>x</w:t>
            </w:r>
            <w:r w:rsidRPr="00D504F3">
              <w:rPr>
                <w:lang w:val="ru-RU"/>
              </w:rPr>
              <w:t>, 3) - 1.</w:t>
            </w:r>
          </w:p>
        </w:tc>
      </w:tr>
      <w:tr w:rsidR="007F45C2" w14:paraId="29C6266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50B57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0DF5F" w14:textId="77777777" w:rsidR="007F45C2" w:rsidRDefault="00000000">
            <w:pPr>
              <w:rPr>
                <w:rFonts w:hint="eastAsia"/>
              </w:rPr>
            </w:pPr>
            <w:r>
              <w:t>Ввести a и b. Найти sqrt(pow(a,2) + pow(b,2)).</w:t>
            </w:r>
          </w:p>
        </w:tc>
      </w:tr>
      <w:tr w:rsidR="007F45C2" w:rsidRPr="00D504F3" w14:paraId="45E68DA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B8CDE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7DF84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x</w:t>
            </w:r>
            <w:r w:rsidRPr="00D504F3">
              <w:rPr>
                <w:lang w:val="ru-RU"/>
              </w:rPr>
              <w:t xml:space="preserve">. Вывести </w:t>
            </w:r>
            <w:r>
              <w:t>floor</w:t>
            </w:r>
            <w:r w:rsidRPr="00D504F3">
              <w:rPr>
                <w:lang w:val="ru-RU"/>
              </w:rPr>
              <w:t>(</w:t>
            </w:r>
            <w:r>
              <w:t>x</w:t>
            </w:r>
            <w:r w:rsidRPr="00D504F3">
              <w:rPr>
                <w:lang w:val="ru-RU"/>
              </w:rPr>
              <w:t xml:space="preserve">) и исходное </w:t>
            </w:r>
            <w:r>
              <w:t>x</w:t>
            </w:r>
            <w:r w:rsidRPr="00D504F3">
              <w:rPr>
                <w:lang w:val="ru-RU"/>
              </w:rPr>
              <w:t>.</w:t>
            </w:r>
          </w:p>
        </w:tc>
      </w:tr>
      <w:tr w:rsidR="007F45C2" w:rsidRPr="00D504F3" w14:paraId="4413B53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49962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D160C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x</w:t>
            </w:r>
            <w:r w:rsidRPr="00D504F3">
              <w:rPr>
                <w:lang w:val="ru-RU"/>
              </w:rPr>
              <w:t xml:space="preserve">. Вывести </w:t>
            </w:r>
            <w:r>
              <w:t>ceil</w:t>
            </w:r>
            <w:r w:rsidRPr="00D504F3">
              <w:rPr>
                <w:lang w:val="ru-RU"/>
              </w:rPr>
              <w:t>(</w:t>
            </w:r>
            <w:r>
              <w:t>x</w:t>
            </w:r>
            <w:r w:rsidRPr="00D504F3">
              <w:rPr>
                <w:lang w:val="ru-RU"/>
              </w:rPr>
              <w:t xml:space="preserve">) и исходное </w:t>
            </w:r>
            <w:r>
              <w:t>x</w:t>
            </w:r>
            <w:r w:rsidRPr="00D504F3">
              <w:rPr>
                <w:lang w:val="ru-RU"/>
              </w:rPr>
              <w:t>.</w:t>
            </w:r>
          </w:p>
        </w:tc>
      </w:tr>
      <w:tr w:rsidR="007F45C2" w:rsidRPr="00D504F3" w14:paraId="298B66A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B8CD8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7051A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a</w:t>
            </w:r>
            <w:r w:rsidRPr="00D504F3">
              <w:rPr>
                <w:lang w:val="ru-RU"/>
              </w:rPr>
              <w:t xml:space="preserve"> и </w:t>
            </w:r>
            <w:r>
              <w:t>b</w:t>
            </w:r>
            <w:r w:rsidRPr="00D504F3">
              <w:rPr>
                <w:lang w:val="ru-RU"/>
              </w:rPr>
              <w:t xml:space="preserve">. Найти </w:t>
            </w:r>
            <w:r>
              <w:t>abs</w:t>
            </w:r>
            <w:r w:rsidRPr="00D504F3">
              <w:rPr>
                <w:lang w:val="ru-RU"/>
              </w:rPr>
              <w:t>(</w:t>
            </w:r>
            <w:r>
              <w:t>a</w:t>
            </w:r>
            <w:r w:rsidRPr="00D504F3">
              <w:rPr>
                <w:lang w:val="ru-RU"/>
              </w:rPr>
              <w:t xml:space="preserve"> - </w:t>
            </w:r>
            <w:r>
              <w:t>b</w:t>
            </w:r>
            <w:r w:rsidRPr="00D504F3">
              <w:rPr>
                <w:lang w:val="ru-RU"/>
              </w:rPr>
              <w:t>).</w:t>
            </w:r>
          </w:p>
        </w:tc>
      </w:tr>
      <w:tr w:rsidR="007F45C2" w:rsidRPr="00D504F3" w14:paraId="5D0CE44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CDA18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7BFFC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a</w:t>
            </w:r>
            <w:r w:rsidRPr="00D504F3">
              <w:rPr>
                <w:lang w:val="ru-RU"/>
              </w:rPr>
              <w:t xml:space="preserve"> и </w:t>
            </w:r>
            <w:r>
              <w:t>b</w:t>
            </w:r>
            <w:r w:rsidRPr="00D504F3">
              <w:rPr>
                <w:lang w:val="ru-RU"/>
              </w:rPr>
              <w:t xml:space="preserve">. Найти </w:t>
            </w:r>
            <w:r>
              <w:t>pow</w:t>
            </w:r>
            <w:r w:rsidRPr="00D504F3">
              <w:rPr>
                <w:lang w:val="ru-RU"/>
              </w:rPr>
              <w:t>(</w:t>
            </w:r>
            <w:r>
              <w:t>a</w:t>
            </w:r>
            <w:r w:rsidRPr="00D504F3">
              <w:rPr>
                <w:lang w:val="ru-RU"/>
              </w:rPr>
              <w:t xml:space="preserve"> - </w:t>
            </w:r>
            <w:r>
              <w:t>b</w:t>
            </w:r>
            <w:r w:rsidRPr="00D504F3">
              <w:rPr>
                <w:lang w:val="ru-RU"/>
              </w:rPr>
              <w:t>, 2).</w:t>
            </w:r>
          </w:p>
        </w:tc>
      </w:tr>
      <w:tr w:rsidR="007F45C2" w14:paraId="708B197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EB822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AD49B" w14:textId="77777777" w:rsidR="007F45C2" w:rsidRDefault="00000000">
            <w:pPr>
              <w:rPr>
                <w:rFonts w:hint="eastAsia"/>
              </w:rPr>
            </w:pPr>
            <w:r>
              <w:t>Ввести a и b. Найти sqrt(pow(a,2) + b).</w:t>
            </w:r>
          </w:p>
        </w:tc>
      </w:tr>
      <w:tr w:rsidR="007F45C2" w:rsidRPr="00D504F3" w14:paraId="1E7207F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DF927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C02BD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Ввести секунды. Вывести только полные минуты и остаток секунд.</w:t>
            </w:r>
          </w:p>
        </w:tc>
      </w:tr>
      <w:tr w:rsidR="007F45C2" w:rsidRPr="00D504F3" w14:paraId="283AC6B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9745E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1EC80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n</w:t>
            </w:r>
            <w:r w:rsidRPr="00D504F3">
              <w:rPr>
                <w:lang w:val="ru-RU"/>
              </w:rPr>
              <w:t xml:space="preserve">. Получить количество полных сотен </w:t>
            </w:r>
            <w:r>
              <w:t>n</w:t>
            </w:r>
            <w:r w:rsidRPr="00D504F3">
              <w:rPr>
                <w:lang w:val="ru-RU"/>
              </w:rPr>
              <w:t xml:space="preserve"> / 100.</w:t>
            </w:r>
          </w:p>
        </w:tc>
      </w:tr>
      <w:tr w:rsidR="007F45C2" w:rsidRPr="00D504F3" w14:paraId="59F60FD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70B23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20B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32CAF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n</w:t>
            </w:r>
            <w:r w:rsidRPr="00D504F3">
              <w:rPr>
                <w:lang w:val="ru-RU"/>
              </w:rPr>
              <w:t xml:space="preserve">. Получить две последние цифры </w:t>
            </w:r>
            <w:r>
              <w:t>n</w:t>
            </w:r>
            <w:r w:rsidRPr="00D504F3">
              <w:rPr>
                <w:lang w:val="ru-RU"/>
              </w:rPr>
              <w:t xml:space="preserve"> % 100.</w:t>
            </w:r>
          </w:p>
        </w:tc>
      </w:tr>
      <w:tr w:rsidR="007F45C2" w:rsidRPr="00D504F3" w14:paraId="142E39E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B6667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21B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46472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a</w:t>
            </w:r>
            <w:r w:rsidRPr="00D504F3">
              <w:rPr>
                <w:lang w:val="ru-RU"/>
              </w:rPr>
              <w:t xml:space="preserve"> и </w:t>
            </w:r>
            <w:r>
              <w:t>b</w:t>
            </w:r>
            <w:r w:rsidRPr="00D504F3">
              <w:rPr>
                <w:lang w:val="ru-RU"/>
              </w:rPr>
              <w:t xml:space="preserve"> типа </w:t>
            </w:r>
            <w:r>
              <w:t>int</w:t>
            </w:r>
            <w:r w:rsidRPr="00D504F3">
              <w:rPr>
                <w:lang w:val="ru-RU"/>
              </w:rPr>
              <w:t>. Вывести частное и остаток, каждый с подписью.</w:t>
            </w:r>
          </w:p>
        </w:tc>
      </w:tr>
      <w:tr w:rsidR="007F45C2" w:rsidRPr="00D504F3" w14:paraId="3DEF2A8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F9673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22B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BA393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a</w:t>
            </w:r>
            <w:r w:rsidRPr="00D504F3">
              <w:rPr>
                <w:lang w:val="ru-RU"/>
              </w:rPr>
              <w:t xml:space="preserve"> и </w:t>
            </w:r>
            <w:r>
              <w:t>b</w:t>
            </w:r>
            <w:r w:rsidRPr="00D504F3">
              <w:rPr>
                <w:lang w:val="ru-RU"/>
              </w:rPr>
              <w:t xml:space="preserve"> типа </w:t>
            </w:r>
            <w:r>
              <w:t>double</w:t>
            </w:r>
            <w:r w:rsidRPr="00D504F3">
              <w:rPr>
                <w:lang w:val="ru-RU"/>
              </w:rPr>
              <w:t>. Вывести их среднее арифметическое.</w:t>
            </w:r>
          </w:p>
        </w:tc>
      </w:tr>
      <w:tr w:rsidR="007F45C2" w14:paraId="4CE6002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F34B8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23B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628BF" w14:textId="77777777" w:rsidR="007F45C2" w:rsidRDefault="00000000">
            <w:pPr>
              <w:rPr>
                <w:rFonts w:hint="eastAsia"/>
              </w:rPr>
            </w:pPr>
            <w:r>
              <w:t>Ввести a и b. Вывести floor((a + b) / 2).</w:t>
            </w:r>
          </w:p>
        </w:tc>
      </w:tr>
      <w:tr w:rsidR="007F45C2" w:rsidRPr="00D504F3" w14:paraId="14422EE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1A18E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24B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F8AF2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Ввести </w:t>
            </w:r>
            <w:r>
              <w:t>a</w:t>
            </w:r>
            <w:r w:rsidRPr="00D504F3">
              <w:rPr>
                <w:lang w:val="ru-RU"/>
              </w:rPr>
              <w:t xml:space="preserve"> и </w:t>
            </w:r>
            <w:r>
              <w:t>b</w:t>
            </w:r>
            <w:r w:rsidRPr="00D504F3">
              <w:rPr>
                <w:lang w:val="ru-RU"/>
              </w:rPr>
              <w:t xml:space="preserve">. Вывести </w:t>
            </w:r>
            <w:r>
              <w:t>ceil</w:t>
            </w:r>
            <w:r w:rsidRPr="00D504F3">
              <w:rPr>
                <w:lang w:val="ru-RU"/>
              </w:rPr>
              <w:t>((</w:t>
            </w:r>
            <w:r>
              <w:t>a</w:t>
            </w:r>
            <w:r w:rsidRPr="00D504F3">
              <w:rPr>
                <w:lang w:val="ru-RU"/>
              </w:rPr>
              <w:t xml:space="preserve"> + </w:t>
            </w:r>
            <w:r>
              <w:t>b</w:t>
            </w:r>
            <w:r w:rsidRPr="00D504F3">
              <w:rPr>
                <w:lang w:val="ru-RU"/>
              </w:rPr>
              <w:t>) / 2).</w:t>
            </w:r>
          </w:p>
        </w:tc>
      </w:tr>
    </w:tbl>
    <w:p w14:paraId="6F53B83D" w14:textId="77777777" w:rsidR="007F45C2" w:rsidRPr="00D504F3" w:rsidRDefault="007F45C2">
      <w:pPr>
        <w:rPr>
          <w:rFonts w:hint="eastAsia"/>
          <w:lang w:val="ru-RU"/>
        </w:rPr>
      </w:pPr>
    </w:p>
    <w:p w14:paraId="79CFE8BA" w14:textId="49325E47" w:rsidR="007F45C2" w:rsidRPr="00D504F3" w:rsidRDefault="00000000">
      <w:pPr>
        <w:rPr>
          <w:rFonts w:hint="eastAsia"/>
          <w:lang w:val="ru-RU"/>
        </w:rPr>
      </w:pPr>
      <w:r w:rsidRPr="00D504F3">
        <w:rPr>
          <w:lang w:val="ru-RU"/>
        </w:rPr>
        <w:br w:type="page"/>
      </w:r>
      <w:r w:rsidR="005A7C3A" w:rsidRPr="005A7C3A">
        <w:rPr>
          <w:lang w:val="ru-RU"/>
        </w:rPr>
        <w:lastRenderedPageBreak/>
        <w:drawing>
          <wp:inline distT="0" distB="0" distL="0" distR="0" wp14:anchorId="44B785C5" wp14:editId="010DFA03">
            <wp:extent cx="6620510" cy="2273300"/>
            <wp:effectExtent l="0" t="0" r="8890" b="0"/>
            <wp:docPr id="830233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33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C3A" w:rsidRPr="005A7C3A">
        <w:rPr>
          <w:lang w:val="ru-RU"/>
        </w:rPr>
        <w:drawing>
          <wp:inline distT="0" distB="0" distL="0" distR="0" wp14:anchorId="660B6C2D" wp14:editId="187CD3BE">
            <wp:extent cx="6620510" cy="2888615"/>
            <wp:effectExtent l="0" t="0" r="8890" b="6985"/>
            <wp:docPr id="1833301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01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C3A" w:rsidRPr="005A7C3A">
        <w:rPr>
          <w:lang w:val="ru-RU"/>
        </w:rPr>
        <w:drawing>
          <wp:inline distT="0" distB="0" distL="0" distR="0" wp14:anchorId="373BD8A7" wp14:editId="5486EE8A">
            <wp:extent cx="6620510" cy="3249295"/>
            <wp:effectExtent l="0" t="0" r="8890" b="8255"/>
            <wp:docPr id="1031074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74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C3A" w:rsidRPr="005A7C3A">
        <w:rPr>
          <w:lang w:val="ru-RU"/>
        </w:rPr>
        <w:lastRenderedPageBreak/>
        <w:drawing>
          <wp:inline distT="0" distB="0" distL="0" distR="0" wp14:anchorId="21C15D84" wp14:editId="122D4A34">
            <wp:extent cx="5943643" cy="3333774"/>
            <wp:effectExtent l="0" t="0" r="0" b="0"/>
            <wp:docPr id="727320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20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43" cy="33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C3A" w:rsidRPr="005A7C3A">
        <w:rPr>
          <w:lang w:val="ru-RU"/>
        </w:rPr>
        <w:drawing>
          <wp:inline distT="0" distB="0" distL="0" distR="0" wp14:anchorId="5B504F2A" wp14:editId="416188CD">
            <wp:extent cx="6620510" cy="3741420"/>
            <wp:effectExtent l="0" t="0" r="8890" b="0"/>
            <wp:docPr id="62165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52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C3A" w:rsidRPr="005A7C3A">
        <w:rPr>
          <w:lang w:val="ru-RU"/>
        </w:rPr>
        <w:lastRenderedPageBreak/>
        <w:drawing>
          <wp:inline distT="0" distB="0" distL="0" distR="0" wp14:anchorId="2C57AA61" wp14:editId="14B8EF90">
            <wp:extent cx="6620510" cy="2954020"/>
            <wp:effectExtent l="0" t="0" r="8890" b="0"/>
            <wp:docPr id="112871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1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2F6B" w14:textId="77777777" w:rsidR="007F45C2" w:rsidRDefault="00000000">
      <w:pPr>
        <w:pStyle w:val="1"/>
      </w:pPr>
      <w:r>
        <w:t>Что сдаёт студент</w:t>
      </w:r>
    </w:p>
    <w:p w14:paraId="45C7DB7C" w14:textId="77777777" w:rsidR="007F45C2" w:rsidRDefault="00000000">
      <w:pPr>
        <w:pStyle w:val="a0"/>
        <w:spacing w:after="40"/>
        <w:rPr>
          <w:rFonts w:hint="eastAsia"/>
        </w:rPr>
      </w:pPr>
      <w:r>
        <w:t>ответы заданий 1–2;</w:t>
      </w:r>
    </w:p>
    <w:p w14:paraId="1F3C060E" w14:textId="77777777" w:rsidR="007F45C2" w:rsidRPr="00D504F3" w:rsidRDefault="00000000">
      <w:pPr>
        <w:pStyle w:val="a0"/>
        <w:spacing w:after="40"/>
        <w:rPr>
          <w:rFonts w:hint="eastAsia"/>
          <w:lang w:val="ru-RU"/>
        </w:rPr>
      </w:pPr>
      <w:r w:rsidRPr="00D504F3">
        <w:rPr>
          <w:lang w:val="ru-RU"/>
        </w:rPr>
        <w:t>программу по блок-схеме из задания 3;</w:t>
      </w:r>
    </w:p>
    <w:p w14:paraId="5CC1110A" w14:textId="77777777" w:rsidR="007F45C2" w:rsidRPr="00D504F3" w:rsidRDefault="00000000">
      <w:pPr>
        <w:pStyle w:val="a0"/>
        <w:spacing w:after="40"/>
        <w:rPr>
          <w:rFonts w:hint="eastAsia"/>
          <w:lang w:val="ru-RU"/>
        </w:rPr>
      </w:pPr>
      <w:r w:rsidRPr="00D504F3">
        <w:rPr>
          <w:lang w:val="ru-RU"/>
        </w:rPr>
        <w:t>программу для разложения числа из задания 4;</w:t>
      </w:r>
    </w:p>
    <w:p w14:paraId="75B7912F" w14:textId="77777777" w:rsidR="007F45C2" w:rsidRDefault="00000000">
      <w:pPr>
        <w:pStyle w:val="a0"/>
        <w:spacing w:after="40"/>
        <w:rPr>
          <w:rFonts w:hint="eastAsia"/>
        </w:rPr>
      </w:pPr>
      <w:r>
        <w:t>результаты по математическим функциям;</w:t>
      </w:r>
    </w:p>
    <w:p w14:paraId="1E49AF23" w14:textId="77777777" w:rsidR="007F45C2" w:rsidRPr="00D504F3" w:rsidRDefault="00000000">
      <w:pPr>
        <w:pStyle w:val="a0"/>
        <w:spacing w:after="40"/>
        <w:rPr>
          <w:rFonts w:hint="eastAsia"/>
          <w:lang w:val="ru-RU"/>
        </w:rPr>
      </w:pPr>
      <w:r w:rsidRPr="00D504F3">
        <w:rPr>
          <w:lang w:val="ru-RU"/>
        </w:rPr>
        <w:t>программу по формуле из задания 6;</w:t>
      </w:r>
    </w:p>
    <w:p w14:paraId="0BD09D52" w14:textId="77777777" w:rsidR="007F45C2" w:rsidRDefault="00000000">
      <w:pPr>
        <w:pStyle w:val="a0"/>
        <w:spacing w:after="40"/>
        <w:rPr>
          <w:rFonts w:hint="eastAsia"/>
        </w:rPr>
      </w:pPr>
      <w:r>
        <w:t>объяснение и исправления задания 7;</w:t>
      </w:r>
    </w:p>
    <w:p w14:paraId="5D3010D4" w14:textId="77777777" w:rsidR="007F45C2" w:rsidRDefault="00000000">
      <w:pPr>
        <w:pStyle w:val="a0"/>
        <w:spacing w:after="40"/>
        <w:rPr>
          <w:rFonts w:hint="eastAsia"/>
        </w:rPr>
      </w:pPr>
      <w:r>
        <w:t>индивидуальную программу своего варианта;</w:t>
      </w:r>
    </w:p>
    <w:p w14:paraId="18027E25" w14:textId="77777777" w:rsidR="007F45C2" w:rsidRPr="00D504F3" w:rsidRDefault="00000000">
      <w:pPr>
        <w:pStyle w:val="a0"/>
        <w:spacing w:after="40"/>
        <w:rPr>
          <w:rFonts w:hint="eastAsia"/>
          <w:lang w:val="ru-RU"/>
        </w:rPr>
      </w:pPr>
      <w:r w:rsidRPr="00D504F3">
        <w:rPr>
          <w:lang w:val="ru-RU"/>
        </w:rPr>
        <w:t xml:space="preserve">минимум 2 теста и скриншот запуска в </w:t>
      </w:r>
      <w:r>
        <w:t>Visual</w:t>
      </w:r>
      <w:r w:rsidRPr="00D504F3">
        <w:rPr>
          <w:lang w:val="ru-RU"/>
        </w:rPr>
        <w:t xml:space="preserve"> </w:t>
      </w:r>
      <w:r>
        <w:t>Studio</w:t>
      </w:r>
      <w:r w:rsidRPr="00D504F3">
        <w:rPr>
          <w:lang w:val="ru-RU"/>
        </w:rPr>
        <w:t>.</w:t>
      </w:r>
    </w:p>
    <w:p w14:paraId="32ADFED9" w14:textId="77777777" w:rsidR="007F45C2" w:rsidRDefault="00000000">
      <w:pPr>
        <w:pStyle w:val="1"/>
      </w:pPr>
      <w:r>
        <w:t>Короткая защита</w:t>
      </w:r>
    </w:p>
    <w:p w14:paraId="5816A784" w14:textId="77777777" w:rsidR="007F45C2" w:rsidRPr="00D504F3" w:rsidRDefault="00000000">
      <w:pPr>
        <w:pStyle w:val="a"/>
        <w:spacing w:after="40"/>
        <w:rPr>
          <w:rFonts w:hint="eastAsia"/>
          <w:lang w:val="ru-RU"/>
        </w:rPr>
      </w:pPr>
      <w:r w:rsidRPr="00D504F3">
        <w:rPr>
          <w:lang w:val="ru-RU"/>
        </w:rPr>
        <w:t xml:space="preserve">Почему в вашей задаче выбран </w:t>
      </w:r>
      <w:r>
        <w:t>int</w:t>
      </w:r>
      <w:r w:rsidRPr="00D504F3">
        <w:rPr>
          <w:lang w:val="ru-RU"/>
        </w:rPr>
        <w:t xml:space="preserve"> или </w:t>
      </w:r>
      <w:r>
        <w:t>double</w:t>
      </w:r>
      <w:r w:rsidRPr="00D504F3">
        <w:rPr>
          <w:lang w:val="ru-RU"/>
        </w:rPr>
        <w:t>?</w:t>
      </w:r>
    </w:p>
    <w:p w14:paraId="7825673D" w14:textId="77777777" w:rsidR="007F45C2" w:rsidRDefault="00000000">
      <w:pPr>
        <w:pStyle w:val="a"/>
        <w:spacing w:after="40"/>
        <w:rPr>
          <w:rFonts w:hint="eastAsia"/>
        </w:rPr>
      </w:pPr>
      <w:r>
        <w:t>Чем отличаются / и %?</w:t>
      </w:r>
    </w:p>
    <w:p w14:paraId="4DF68BC4" w14:textId="77777777" w:rsidR="007F45C2" w:rsidRPr="00D504F3" w:rsidRDefault="00000000">
      <w:pPr>
        <w:pStyle w:val="a"/>
        <w:spacing w:after="40"/>
        <w:rPr>
          <w:rFonts w:hint="eastAsia"/>
          <w:lang w:val="ru-RU"/>
        </w:rPr>
      </w:pPr>
      <w:r w:rsidRPr="00D504F3">
        <w:rPr>
          <w:lang w:val="ru-RU"/>
        </w:rPr>
        <w:t>Что произойдёт при 7 / 2 и при 7.0 / 2?</w:t>
      </w:r>
    </w:p>
    <w:p w14:paraId="065CBABE" w14:textId="77777777" w:rsidR="007F45C2" w:rsidRPr="00D504F3" w:rsidRDefault="00000000">
      <w:pPr>
        <w:pStyle w:val="a"/>
        <w:spacing w:after="40"/>
        <w:rPr>
          <w:rFonts w:hint="eastAsia"/>
          <w:lang w:val="ru-RU"/>
        </w:rPr>
      </w:pPr>
      <w:r w:rsidRPr="00D504F3">
        <w:rPr>
          <w:lang w:val="ru-RU"/>
        </w:rPr>
        <w:t>Какую математическую функцию вы использовали и для чего?</w:t>
      </w:r>
    </w:p>
    <w:p w14:paraId="2E74CB03" w14:textId="77777777" w:rsidR="007F45C2" w:rsidRPr="00D504F3" w:rsidRDefault="00000000">
      <w:pPr>
        <w:pStyle w:val="a"/>
        <w:spacing w:after="40"/>
        <w:rPr>
          <w:rFonts w:hint="eastAsia"/>
          <w:lang w:val="ru-RU"/>
        </w:rPr>
      </w:pPr>
      <w:r w:rsidRPr="00D504F3">
        <w:rPr>
          <w:lang w:val="ru-RU"/>
        </w:rPr>
        <w:t>Какими тестовыми значениями вы проверили программу?</w:t>
      </w:r>
    </w:p>
    <w:p w14:paraId="519D1093" w14:textId="77777777" w:rsidR="007F45C2" w:rsidRDefault="00000000">
      <w:pPr>
        <w:pStyle w:val="1"/>
      </w:pPr>
      <w:r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7F45C2" w14:paraId="510BF6E1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1191B31E" w14:textId="77777777" w:rsidR="007F45C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75" w:type="dxa"/>
            <w:shd w:val="clear" w:color="auto" w:fill="6F4BD8"/>
          </w:tcPr>
          <w:p w14:paraId="1D9145F7" w14:textId="77777777" w:rsidR="007F45C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75" w:type="dxa"/>
            <w:shd w:val="clear" w:color="auto" w:fill="6F4BD8"/>
          </w:tcPr>
          <w:p w14:paraId="6935D3D1" w14:textId="77777777" w:rsidR="007F45C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7F45C2" w14:paraId="221DBC92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30AFC8A" w14:textId="77777777" w:rsidR="007F45C2" w:rsidRDefault="00000000">
            <w:pPr>
              <w:rPr>
                <w:rFonts w:hint="eastAsia"/>
              </w:rPr>
            </w:pPr>
            <w:r>
              <w:t>Типы данных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7871C10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54C7B29" w14:textId="77777777" w:rsidR="007F45C2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7F45C2" w14:paraId="415C5C3E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9D7FD5C" w14:textId="77777777" w:rsidR="007F45C2" w:rsidRDefault="00000000">
            <w:pPr>
              <w:rPr>
                <w:rFonts w:hint="eastAsia"/>
              </w:rPr>
            </w:pPr>
            <w:r>
              <w:t>Прогноз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E1FA7D6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 xml:space="preserve">Понимание </w:t>
            </w:r>
            <w:r>
              <w:t>int</w:t>
            </w:r>
            <w:r w:rsidRPr="00D504F3">
              <w:rPr>
                <w:lang w:val="ru-RU"/>
              </w:rPr>
              <w:t>/</w:t>
            </w:r>
            <w:r>
              <w:t>int</w:t>
            </w:r>
            <w:r w:rsidRPr="00D504F3">
              <w:rPr>
                <w:lang w:val="ru-RU"/>
              </w:rPr>
              <w:t xml:space="preserve"> и 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F76886C" w14:textId="77777777" w:rsidR="007F45C2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7F45C2" w14:paraId="6F8163A0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F4B9B88" w14:textId="77777777" w:rsidR="007F45C2" w:rsidRDefault="00000000">
            <w:pPr>
              <w:rPr>
                <w:rFonts w:hint="eastAsia"/>
              </w:rPr>
            </w:pPr>
            <w:r>
              <w:t>Операторы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29A5E30" w14:textId="77777777" w:rsidR="007F45C2" w:rsidRPr="00D504F3" w:rsidRDefault="00000000">
            <w:pPr>
              <w:rPr>
                <w:rFonts w:hint="eastAsia"/>
                <w:lang w:val="ru-RU"/>
              </w:rPr>
            </w:pPr>
            <w:r w:rsidRPr="00D504F3">
              <w:rPr>
                <w:lang w:val="ru-RU"/>
              </w:rPr>
              <w:t>Правильное получение частного 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71C309A" w14:textId="77777777" w:rsidR="007F45C2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7F45C2" w14:paraId="304F5D9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1D7EF9A" w14:textId="77777777" w:rsidR="007F45C2" w:rsidRDefault="00000000">
            <w:pPr>
              <w:rPr>
                <w:rFonts w:hint="eastAsia"/>
              </w:rPr>
            </w:pPr>
            <w:r>
              <w:lastRenderedPageBreak/>
              <w:t>Работа с цифрами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40FD829" w14:textId="77777777" w:rsidR="007F45C2" w:rsidRDefault="00000000">
            <w:pPr>
              <w:rPr>
                <w:rFonts w:hint="eastAsia"/>
              </w:rPr>
            </w:pPr>
            <w:r>
              <w:t>Корректное разложение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EE48857" w14:textId="77777777" w:rsidR="007F45C2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7F45C2" w14:paraId="13BA3BF0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FC5C6C9" w14:textId="77777777" w:rsidR="007F45C2" w:rsidRDefault="00000000">
            <w:pPr>
              <w:rPr>
                <w:rFonts w:hint="eastAsia"/>
              </w:rPr>
            </w:pPr>
            <w:r>
              <w:t>Математические функции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1680CED" w14:textId="77777777" w:rsidR="007F45C2" w:rsidRDefault="00000000">
            <w:pPr>
              <w:rPr>
                <w:rFonts w:hint="eastAsia"/>
              </w:rPr>
            </w:pPr>
            <w:r>
              <w:t>Правильное применение &lt;cmath&gt;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FC495F8" w14:textId="77777777" w:rsidR="007F45C2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7F45C2" w14:paraId="106AE51B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A9A2ECA" w14:textId="77777777" w:rsidR="007F45C2" w:rsidRDefault="00000000">
            <w:pPr>
              <w:rPr>
                <w:rFonts w:hint="eastAsia"/>
              </w:rPr>
            </w:pPr>
            <w:r>
              <w:t>Программа по формуле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01FBF6" w14:textId="77777777" w:rsidR="007F45C2" w:rsidRDefault="00000000">
            <w:pPr>
              <w:rPr>
                <w:rFonts w:hint="eastAsia"/>
              </w:rPr>
            </w:pPr>
            <w:r>
              <w:t>Корректная реализация выражения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F2BDA85" w14:textId="77777777" w:rsidR="007F45C2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7F45C2" w14:paraId="64C43AAA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FE3E68B" w14:textId="77777777" w:rsidR="007F45C2" w:rsidRDefault="00000000">
            <w:pPr>
              <w:rPr>
                <w:rFonts w:hint="eastAsia"/>
              </w:rPr>
            </w:pPr>
            <w:r>
              <w:t>Исправление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5104302" w14:textId="77777777" w:rsidR="007F45C2" w:rsidRDefault="00000000">
            <w:pPr>
              <w:rPr>
                <w:rFonts w:hint="eastAsia"/>
              </w:rPr>
            </w:pPr>
            <w:r>
              <w:t>Понимание причины ошибки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BE75568" w14:textId="77777777" w:rsidR="007F45C2" w:rsidRDefault="00000000">
            <w:pPr>
              <w:rPr>
                <w:rFonts w:hint="eastAsia"/>
              </w:rPr>
            </w:pPr>
            <w:r>
              <w:t>5</w:t>
            </w:r>
          </w:p>
        </w:tc>
      </w:tr>
      <w:tr w:rsidR="007F45C2" w14:paraId="16539A78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70B7B53" w14:textId="77777777" w:rsidR="007F45C2" w:rsidRDefault="00000000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E870ABF" w14:textId="77777777" w:rsidR="007F45C2" w:rsidRDefault="00000000">
            <w:pPr>
              <w:rPr>
                <w:rFonts w:hint="eastAsia"/>
              </w:rPr>
            </w:pPr>
            <w:r>
              <w:t>Работающий код и тесты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DB43B4B" w14:textId="77777777" w:rsidR="007F45C2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7F45C2" w14:paraId="5E1C7506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059A87D" w14:textId="77777777" w:rsidR="007F45C2" w:rsidRDefault="00000000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AA19469" w14:textId="77777777" w:rsidR="007F45C2" w:rsidRDefault="00000000">
            <w:pPr>
              <w:rPr>
                <w:rFonts w:hint="eastAsia"/>
              </w:rPr>
            </w:pPr>
            <w:r>
              <w:t>Понимание собственной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3C7412F" w14:textId="77777777" w:rsidR="007F45C2" w:rsidRDefault="00000000">
            <w:pPr>
              <w:rPr>
                <w:rFonts w:hint="eastAsia"/>
              </w:rPr>
            </w:pPr>
            <w:r>
              <w:t>5</w:t>
            </w:r>
          </w:p>
        </w:tc>
      </w:tr>
      <w:tr w:rsidR="007F45C2" w14:paraId="1C0ED146" w14:textId="77777777">
        <w:trPr>
          <w:jc w:val="center"/>
        </w:trPr>
        <w:tc>
          <w:tcPr>
            <w:tcW w:w="3475" w:type="dxa"/>
            <w:shd w:val="clear" w:color="auto" w:fill="ECFFD9"/>
          </w:tcPr>
          <w:p w14:paraId="04C255ED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14:paraId="2E672A68" w14:textId="77777777" w:rsidR="007F45C2" w:rsidRDefault="007F45C2">
            <w:pPr>
              <w:rPr>
                <w:rFonts w:hint="eastAsia"/>
              </w:rPr>
            </w:pPr>
          </w:p>
        </w:tc>
        <w:tc>
          <w:tcPr>
            <w:tcW w:w="3475" w:type="dxa"/>
            <w:shd w:val="clear" w:color="auto" w:fill="ECFFD9"/>
          </w:tcPr>
          <w:p w14:paraId="46D2B24B" w14:textId="77777777" w:rsidR="007F45C2" w:rsidRDefault="00000000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7F45C2" w:rsidRPr="00D504F3" w14:paraId="4ACABD88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7F7F1EBA" w14:textId="77777777" w:rsidR="007F45C2" w:rsidRPr="00D504F3" w:rsidRDefault="00000000">
            <w:pPr>
              <w:jc w:val="center"/>
              <w:rPr>
                <w:rFonts w:hint="eastAsia"/>
                <w:lang w:val="ru-RU"/>
              </w:rPr>
            </w:pPr>
            <w:r w:rsidRPr="00D504F3">
              <w:rPr>
                <w:b/>
                <w:color w:val="20223B"/>
                <w:lang w:val="ru-RU"/>
              </w:rPr>
              <w:t>Главное: студент должен уметь объяснить не только что написал, но и почему выбран именно этот тип данных, оператор или функция.</w:t>
            </w:r>
          </w:p>
        </w:tc>
      </w:tr>
    </w:tbl>
    <w:p w14:paraId="5ED5DCE7" w14:textId="77777777" w:rsidR="007F45C2" w:rsidRPr="00D504F3" w:rsidRDefault="007F45C2">
      <w:pPr>
        <w:rPr>
          <w:rFonts w:hint="eastAsia"/>
          <w:lang w:val="ru-RU"/>
        </w:rPr>
      </w:pPr>
    </w:p>
    <w:sectPr w:rsidR="007F45C2" w:rsidRPr="00D504F3" w:rsidSect="00034616">
      <w:headerReference w:type="default" r:id="rId19"/>
      <w:footerReference w:type="default" r:id="rId20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E8239" w14:textId="77777777" w:rsidR="00A23F53" w:rsidRDefault="00A23F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CC3E07" w14:textId="77777777" w:rsidR="00A23F53" w:rsidRDefault="00A23F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6C1B9" w14:textId="77777777" w:rsidR="007F45C2" w:rsidRPr="00D504F3" w:rsidRDefault="00000000">
    <w:pPr>
      <w:pStyle w:val="a7"/>
      <w:jc w:val="center"/>
      <w:rPr>
        <w:rFonts w:hint="eastAsia"/>
        <w:lang w:val="ru-RU"/>
      </w:rPr>
    </w:pPr>
    <w:r w:rsidRPr="00D504F3">
      <w:rPr>
        <w:color w:val="666A7A"/>
        <w:sz w:val="15"/>
        <w:lang w:val="ru-RU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E96DF" w14:textId="77777777" w:rsidR="00A23F53" w:rsidRDefault="00A23F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E6032C" w14:textId="77777777" w:rsidR="00A23F53" w:rsidRDefault="00A23F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B135B" w14:textId="77777777" w:rsidR="007F45C2" w:rsidRDefault="00000000">
    <w:pPr>
      <w:pStyle w:val="a5"/>
      <w:jc w:val="right"/>
      <w:rPr>
        <w:rFonts w:hint="eastAsia"/>
      </w:rPr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223779">
    <w:abstractNumId w:val="8"/>
  </w:num>
  <w:num w:numId="2" w16cid:durableId="1480271004">
    <w:abstractNumId w:val="6"/>
  </w:num>
  <w:num w:numId="3" w16cid:durableId="705983529">
    <w:abstractNumId w:val="5"/>
  </w:num>
  <w:num w:numId="4" w16cid:durableId="738014071">
    <w:abstractNumId w:val="4"/>
  </w:num>
  <w:num w:numId="5" w16cid:durableId="1787308857">
    <w:abstractNumId w:val="7"/>
  </w:num>
  <w:num w:numId="6" w16cid:durableId="1784106738">
    <w:abstractNumId w:val="3"/>
  </w:num>
  <w:num w:numId="7" w16cid:durableId="2030714235">
    <w:abstractNumId w:val="2"/>
  </w:num>
  <w:num w:numId="8" w16cid:durableId="535890350">
    <w:abstractNumId w:val="1"/>
  </w:num>
  <w:num w:numId="9" w16cid:durableId="943345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F1D"/>
    <w:rsid w:val="00131B6E"/>
    <w:rsid w:val="0014733A"/>
    <w:rsid w:val="0015074B"/>
    <w:rsid w:val="0029639D"/>
    <w:rsid w:val="00326F90"/>
    <w:rsid w:val="004407F1"/>
    <w:rsid w:val="005A7C3A"/>
    <w:rsid w:val="007F45C2"/>
    <w:rsid w:val="00A23F53"/>
    <w:rsid w:val="00A92C75"/>
    <w:rsid w:val="00AA1D8D"/>
    <w:rsid w:val="00B47730"/>
    <w:rsid w:val="00CB0664"/>
    <w:rsid w:val="00D504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DA6631"/>
  <w14:defaultImageDpi w14:val="300"/>
  <w15:docId w15:val="{B49EE18A-F841-4D2F-9EE5-49001456B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0223B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15</Pages>
  <Words>1245</Words>
  <Characters>7103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Анатолий Ахметов</cp:lastModifiedBy>
  <cp:revision>2</cp:revision>
  <dcterms:created xsi:type="dcterms:W3CDTF">2013-12-23T23:15:00Z</dcterms:created>
  <dcterms:modified xsi:type="dcterms:W3CDTF">2026-09-22T14:48:00Z</dcterms:modified>
  <cp:category/>
</cp:coreProperties>
</file>