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B79E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000000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proofErr w:type="spellStart"/>
      <w:r>
        <w:rPr>
          <w:color w:val="666A7A"/>
          <w:sz w:val="23"/>
        </w:rPr>
        <w:t>cin</w:t>
      </w:r>
      <w:proofErr w:type="spellEnd"/>
      <w:r w:rsidRPr="00E66CC7">
        <w:rPr>
          <w:color w:val="666A7A"/>
          <w:sz w:val="23"/>
          <w:lang w:val="ru-RU"/>
        </w:rPr>
        <w:t>/</w:t>
      </w:r>
      <w:proofErr w:type="spellStart"/>
      <w:r>
        <w:rPr>
          <w:color w:val="666A7A"/>
          <w:sz w:val="23"/>
        </w:rPr>
        <w:t>cout</w:t>
      </w:r>
      <w:proofErr w:type="spellEnd"/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B42BC1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000000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4A1014CD" w:rsidR="0000754E" w:rsidRPr="00B42BC1" w:rsidRDefault="00B42BC1">
            <w:pPr>
              <w:rPr>
                <w:lang w:val="ru-RU"/>
              </w:rPr>
            </w:pPr>
            <w:r>
              <w:rPr>
                <w:lang w:val="ru-RU"/>
              </w:rPr>
              <w:t xml:space="preserve">Ахметов </w:t>
            </w:r>
            <w:proofErr w:type="spellStart"/>
            <w:r>
              <w:rPr>
                <w:lang w:val="ru-RU"/>
              </w:rPr>
              <w:t>Ридван</w:t>
            </w:r>
            <w:proofErr w:type="spellEnd"/>
          </w:p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000000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4FD1A81C" w:rsidR="0000754E" w:rsidRPr="00B42BC1" w:rsidRDefault="00B42BC1">
            <w:pPr>
              <w:rPr>
                <w:lang w:val="ru-RU"/>
              </w:rPr>
            </w:pPr>
            <w:r>
              <w:rPr>
                <w:lang w:val="ru-RU"/>
              </w:rPr>
              <w:t>20-РПО</w:t>
            </w:r>
          </w:p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000000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62F13B24" w:rsidR="0000754E" w:rsidRPr="00D4495E" w:rsidRDefault="00D4495E">
            <w:pPr>
              <w:rPr>
                <w:lang w:val="ru-RU"/>
              </w:rPr>
            </w:pPr>
            <w:r>
              <w:rPr>
                <w:lang w:val="ru-RU"/>
              </w:rPr>
              <w:t>А</w:t>
            </w:r>
          </w:p>
        </w:tc>
      </w:tr>
    </w:tbl>
    <w:p w14:paraId="76E89ABB" w14:textId="77777777" w:rsidR="0000754E" w:rsidRDefault="0000754E"/>
    <w:p w14:paraId="5484E3C1" w14:textId="77777777" w:rsidR="0000754E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выполнением</w:t>
      </w:r>
      <w:proofErr w:type="spellEnd"/>
    </w:p>
    <w:p w14:paraId="09224BA4" w14:textId="77777777" w:rsidR="0000754E" w:rsidRDefault="00000000">
      <w:pPr>
        <w:pStyle w:val="a0"/>
        <w:spacing w:after="60"/>
      </w:pPr>
      <w:proofErr w:type="spellStart"/>
      <w:r>
        <w:t>назначение</w:t>
      </w:r>
      <w:proofErr w:type="spellEnd"/>
      <w:r>
        <w:t xml:space="preserve"> </w:t>
      </w:r>
      <w:proofErr w:type="gramStart"/>
      <w:r>
        <w:t>main(</w:t>
      </w:r>
      <w:proofErr w:type="gramEnd"/>
      <w:r>
        <w:t>), #include &lt;iostream&gt; и using namespace std;</w:t>
      </w:r>
    </w:p>
    <w:p w14:paraId="03BC94F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и </w:t>
      </w:r>
      <w:proofErr w:type="gramStart"/>
      <w:r w:rsidRPr="00E66CC7">
        <w:rPr>
          <w:lang w:val="ru-RU"/>
        </w:rPr>
        <w:t>оператор &gt;</w:t>
      </w:r>
      <w:proofErr w:type="gramEnd"/>
      <w:r w:rsidRPr="00E66CC7">
        <w:rPr>
          <w:lang w:val="ru-RU"/>
        </w:rPr>
        <w:t>&gt;;</w:t>
      </w:r>
    </w:p>
    <w:p w14:paraId="7700741B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proofErr w:type="spellStart"/>
      <w:r>
        <w:t>cout</w:t>
      </w:r>
      <w:proofErr w:type="spellEnd"/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000000">
      <w:pPr>
        <w:pStyle w:val="a0"/>
        <w:spacing w:after="60"/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/;</w:t>
      </w:r>
    </w:p>
    <w:p w14:paraId="46F4CCA2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B42BC1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000000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формулируйте</w:t>
      </w:r>
      <w:proofErr w:type="spellEnd"/>
      <w:r>
        <w:t xml:space="preserve"> </w:t>
      </w:r>
      <w:proofErr w:type="spellStart"/>
      <w:r>
        <w:t>своими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12AABF39" w:rsidR="0000754E" w:rsidRPr="00B42BC1" w:rsidRDefault="00000000">
      <w:pPr>
        <w:rPr>
          <w:lang w:val="ru-RU"/>
        </w:rPr>
      </w:pPr>
      <w:r w:rsidRPr="00B42BC1">
        <w:rPr>
          <w:b/>
          <w:lang w:val="ru-RU"/>
        </w:rPr>
        <w:t>1. #</w:t>
      </w:r>
      <w:r>
        <w:rPr>
          <w:b/>
        </w:rPr>
        <w:t>include</w:t>
      </w:r>
      <w:r w:rsidRPr="00B42BC1">
        <w:rPr>
          <w:b/>
          <w:lang w:val="ru-RU"/>
        </w:rPr>
        <w:t xml:space="preserve"> &lt;</w:t>
      </w:r>
      <w:r>
        <w:rPr>
          <w:b/>
        </w:rPr>
        <w:t>iostream</w:t>
      </w:r>
      <w:r w:rsidRPr="00B42BC1">
        <w:rPr>
          <w:b/>
          <w:lang w:val="ru-RU"/>
        </w:rPr>
        <w:t xml:space="preserve">&gt; — </w:t>
      </w:r>
      <w:r w:rsidRPr="00B42BC1">
        <w:rPr>
          <w:lang w:val="ru-RU"/>
        </w:rPr>
        <w:t>__</w:t>
      </w:r>
      <w:r w:rsidR="00B42BC1" w:rsidRPr="00B42BC1">
        <w:rPr>
          <w:lang w:val="ru-RU"/>
        </w:rPr>
        <w:t xml:space="preserve">Подключает библиотеку для работы с вводом и выводом данных в </w:t>
      </w:r>
      <w:proofErr w:type="gramStart"/>
      <w:r w:rsidR="00B42BC1" w:rsidRPr="00B42BC1">
        <w:rPr>
          <w:lang w:val="ru-RU"/>
        </w:rPr>
        <w:t>консоль.</w:t>
      </w:r>
      <w:r w:rsidRPr="00B42BC1">
        <w:rPr>
          <w:lang w:val="ru-RU"/>
        </w:rPr>
        <w:t>_</w:t>
      </w:r>
      <w:proofErr w:type="gramEnd"/>
      <w:r w:rsidRPr="00B42BC1">
        <w:rPr>
          <w:lang w:val="ru-RU"/>
        </w:rPr>
        <w:t>_________________________________________________________</w:t>
      </w:r>
    </w:p>
    <w:p w14:paraId="12397964" w14:textId="1275B54B" w:rsidR="0000754E" w:rsidRPr="00B42BC1" w:rsidRDefault="00000000">
      <w:pPr>
        <w:rPr>
          <w:lang w:val="ru-RU"/>
        </w:rPr>
      </w:pPr>
      <w:r w:rsidRPr="00B42BC1">
        <w:rPr>
          <w:b/>
          <w:lang w:val="ru-RU"/>
        </w:rPr>
        <w:t xml:space="preserve">2. </w:t>
      </w:r>
      <w:r>
        <w:rPr>
          <w:b/>
        </w:rPr>
        <w:t>using</w:t>
      </w:r>
      <w:r w:rsidRPr="00B42BC1">
        <w:rPr>
          <w:b/>
          <w:lang w:val="ru-RU"/>
        </w:rPr>
        <w:t xml:space="preserve"> </w:t>
      </w:r>
      <w:r>
        <w:rPr>
          <w:b/>
        </w:rPr>
        <w:t>namespace</w:t>
      </w:r>
      <w:r w:rsidRPr="00B42BC1">
        <w:rPr>
          <w:b/>
          <w:lang w:val="ru-RU"/>
        </w:rPr>
        <w:t xml:space="preserve"> </w:t>
      </w:r>
      <w:r>
        <w:rPr>
          <w:b/>
        </w:rPr>
        <w:t>std</w:t>
      </w:r>
      <w:r w:rsidRPr="00B42BC1">
        <w:rPr>
          <w:b/>
          <w:lang w:val="ru-RU"/>
        </w:rPr>
        <w:t xml:space="preserve">; — </w:t>
      </w:r>
      <w:r w:rsidRPr="00B42BC1">
        <w:rPr>
          <w:lang w:val="ru-RU"/>
        </w:rPr>
        <w:t>_</w:t>
      </w:r>
      <w:proofErr w:type="spellStart"/>
      <w:r w:rsidR="00B42BC1" w:rsidRPr="00B42BC1">
        <w:rPr>
          <w:lang w:val="ru-RU"/>
        </w:rPr>
        <w:t>одключает</w:t>
      </w:r>
      <w:proofErr w:type="spellEnd"/>
      <w:r w:rsidR="00B42BC1" w:rsidRPr="00B42BC1">
        <w:rPr>
          <w:lang w:val="ru-RU"/>
        </w:rPr>
        <w:t xml:space="preserve"> стандартное пространство имён, чтобы не писать </w:t>
      </w:r>
      <w:proofErr w:type="gramStart"/>
      <w:r w:rsidR="00B42BC1" w:rsidRPr="00B42BC1">
        <w:t>std</w:t>
      </w:r>
      <w:r w:rsidR="00B42BC1" w:rsidRPr="00B42BC1">
        <w:rPr>
          <w:lang w:val="ru-RU"/>
        </w:rPr>
        <w:t>::</w:t>
      </w:r>
      <w:proofErr w:type="gramEnd"/>
      <w:r w:rsidRPr="00B42BC1">
        <w:rPr>
          <w:lang w:val="ru-RU"/>
        </w:rPr>
        <w:t>___________________________________________________________</w:t>
      </w:r>
    </w:p>
    <w:p w14:paraId="41F29D63" w14:textId="7B043295" w:rsidR="0000754E" w:rsidRPr="00B42BC1" w:rsidRDefault="00000000">
      <w:pPr>
        <w:rPr>
          <w:lang w:val="ru-RU"/>
        </w:rPr>
      </w:pPr>
      <w:r w:rsidRPr="00B42BC1">
        <w:rPr>
          <w:b/>
          <w:lang w:val="ru-RU"/>
        </w:rPr>
        <w:t xml:space="preserve">3. </w:t>
      </w:r>
      <w:r>
        <w:rPr>
          <w:b/>
        </w:rPr>
        <w:t>int</w:t>
      </w:r>
      <w:r w:rsidRPr="00B42BC1">
        <w:rPr>
          <w:b/>
          <w:lang w:val="ru-RU"/>
        </w:rPr>
        <w:t xml:space="preserve"> </w:t>
      </w:r>
      <w:proofErr w:type="gramStart"/>
      <w:r>
        <w:rPr>
          <w:b/>
        </w:rPr>
        <w:t>main</w:t>
      </w:r>
      <w:r w:rsidRPr="00B42BC1">
        <w:rPr>
          <w:b/>
          <w:lang w:val="ru-RU"/>
        </w:rPr>
        <w:t>(</w:t>
      </w:r>
      <w:proofErr w:type="gramEnd"/>
      <w:r w:rsidRPr="00B42BC1">
        <w:rPr>
          <w:b/>
          <w:lang w:val="ru-RU"/>
        </w:rPr>
        <w:t xml:space="preserve">) — </w:t>
      </w:r>
      <w:r w:rsidRPr="00B42BC1">
        <w:rPr>
          <w:lang w:val="ru-RU"/>
        </w:rPr>
        <w:t>_____</w:t>
      </w:r>
      <w:r w:rsidR="00B42BC1" w:rsidRPr="00B42BC1">
        <w:rPr>
          <w:lang w:val="ru-RU"/>
        </w:rPr>
        <w:t xml:space="preserve">Главная функция, с которой начинается выполнение любой программы на </w:t>
      </w:r>
      <w:r w:rsidR="00B42BC1" w:rsidRPr="00B42BC1">
        <w:t>C</w:t>
      </w:r>
      <w:r w:rsidR="00B42BC1" w:rsidRPr="00B42BC1">
        <w:rPr>
          <w:lang w:val="ru-RU"/>
        </w:rPr>
        <w:t>++</w:t>
      </w:r>
      <w:r w:rsidRPr="00B42BC1">
        <w:rPr>
          <w:lang w:val="ru-RU"/>
        </w:rPr>
        <w:t>_______________________________________________________</w:t>
      </w:r>
    </w:p>
    <w:p w14:paraId="138CB150" w14:textId="3FB65ADF" w:rsidR="0000754E" w:rsidRPr="00B42BC1" w:rsidRDefault="00000000">
      <w:pPr>
        <w:rPr>
          <w:lang w:val="ru-RU"/>
        </w:rPr>
      </w:pPr>
      <w:r w:rsidRPr="00B42BC1">
        <w:rPr>
          <w:b/>
          <w:lang w:val="ru-RU"/>
        </w:rPr>
        <w:t xml:space="preserve">4. </w:t>
      </w:r>
      <w:r>
        <w:rPr>
          <w:b/>
        </w:rPr>
        <w:t>int</w:t>
      </w:r>
      <w:r w:rsidRPr="00B42BC1">
        <w:rPr>
          <w:b/>
          <w:lang w:val="ru-RU"/>
        </w:rPr>
        <w:t xml:space="preserve"> </w:t>
      </w:r>
      <w:r>
        <w:rPr>
          <w:b/>
        </w:rPr>
        <w:t>a</w:t>
      </w:r>
      <w:r w:rsidRPr="00B42BC1">
        <w:rPr>
          <w:b/>
          <w:lang w:val="ru-RU"/>
        </w:rPr>
        <w:t xml:space="preserve">, </w:t>
      </w:r>
      <w:r>
        <w:rPr>
          <w:b/>
        </w:rPr>
        <w:t>b</w:t>
      </w:r>
      <w:r w:rsidRPr="00B42BC1">
        <w:rPr>
          <w:b/>
          <w:lang w:val="ru-RU"/>
        </w:rPr>
        <w:t xml:space="preserve">, </w:t>
      </w:r>
      <w:r>
        <w:rPr>
          <w:b/>
        </w:rPr>
        <w:t>s</w:t>
      </w:r>
      <w:r w:rsidRPr="00B42BC1">
        <w:rPr>
          <w:b/>
          <w:lang w:val="ru-RU"/>
        </w:rPr>
        <w:t xml:space="preserve">; — </w:t>
      </w:r>
      <w:r w:rsidRPr="00B42BC1">
        <w:rPr>
          <w:lang w:val="ru-RU"/>
        </w:rPr>
        <w:t>__</w:t>
      </w:r>
      <w:r w:rsidR="00B42BC1" w:rsidRPr="00B42BC1">
        <w:rPr>
          <w:lang w:val="ru-RU"/>
        </w:rPr>
        <w:t xml:space="preserve">Объявляет три целочисленные переменные: </w:t>
      </w:r>
      <w:r w:rsidR="00B42BC1" w:rsidRPr="00B42BC1">
        <w:t>a</w:t>
      </w:r>
      <w:r w:rsidR="00B42BC1" w:rsidRPr="00B42BC1">
        <w:rPr>
          <w:lang w:val="ru-RU"/>
        </w:rPr>
        <w:t xml:space="preserve">, </w:t>
      </w:r>
      <w:r w:rsidR="00B42BC1" w:rsidRPr="00B42BC1">
        <w:t>b</w:t>
      </w:r>
      <w:r w:rsidR="00B42BC1" w:rsidRPr="00B42BC1">
        <w:rPr>
          <w:lang w:val="ru-RU"/>
        </w:rPr>
        <w:t xml:space="preserve"> и </w:t>
      </w:r>
      <w:r w:rsidR="00B42BC1" w:rsidRPr="00B42BC1">
        <w:t>s</w:t>
      </w:r>
      <w:r w:rsidRPr="00B42BC1">
        <w:rPr>
          <w:lang w:val="ru-RU"/>
        </w:rPr>
        <w:t>__________________________________________________________</w:t>
      </w:r>
    </w:p>
    <w:p w14:paraId="177B1571" w14:textId="641ECFBF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proofErr w:type="spellStart"/>
      <w:r>
        <w:rPr>
          <w:b/>
        </w:rPr>
        <w:t>cout</w:t>
      </w:r>
      <w:proofErr w:type="spellEnd"/>
      <w:r w:rsidRPr="00E66CC7">
        <w:rPr>
          <w:b/>
          <w:lang w:val="ru-RU"/>
        </w:rPr>
        <w:t xml:space="preserve"> </w:t>
      </w:r>
      <w:proofErr w:type="gramStart"/>
      <w:r w:rsidRPr="00E66CC7">
        <w:rPr>
          <w:b/>
          <w:lang w:val="ru-RU"/>
        </w:rPr>
        <w:t>&lt;&lt; "</w:t>
      </w:r>
      <w:proofErr w:type="gramEnd"/>
      <w:r w:rsidRPr="00E66CC7">
        <w:rPr>
          <w:b/>
          <w:lang w:val="ru-RU"/>
        </w:rPr>
        <w:t xml:space="preserve">Введите два числа: "; — </w:t>
      </w:r>
      <w:r w:rsidRPr="00E66CC7">
        <w:rPr>
          <w:lang w:val="ru-RU"/>
        </w:rPr>
        <w:t>__</w:t>
      </w:r>
      <w:r w:rsidR="00B42BC1" w:rsidRPr="00B42BC1">
        <w:rPr>
          <w:lang w:val="ru-RU"/>
        </w:rPr>
        <w:t xml:space="preserve">Выводит на экран приглашение для ввода </w:t>
      </w:r>
      <w:proofErr w:type="gramStart"/>
      <w:r w:rsidR="00B42BC1" w:rsidRPr="00B42BC1">
        <w:rPr>
          <w:lang w:val="ru-RU"/>
        </w:rPr>
        <w:t>текста.</w:t>
      </w:r>
      <w:r w:rsidRPr="00E66CC7">
        <w:rPr>
          <w:lang w:val="ru-RU"/>
        </w:rPr>
        <w:t>_</w:t>
      </w:r>
      <w:proofErr w:type="gramEnd"/>
      <w:r w:rsidRPr="00E66CC7">
        <w:rPr>
          <w:lang w:val="ru-RU"/>
        </w:rPr>
        <w:t>_________________________________________________________</w:t>
      </w:r>
    </w:p>
    <w:p w14:paraId="67F25F8C" w14:textId="764D9430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6. </w:t>
      </w:r>
      <w:proofErr w:type="spellStart"/>
      <w:proofErr w:type="gramStart"/>
      <w:r>
        <w:rPr>
          <w:b/>
        </w:rPr>
        <w:t>cin</w:t>
      </w:r>
      <w:proofErr w:type="spellEnd"/>
      <w:r w:rsidRPr="00E66CC7">
        <w:rPr>
          <w:b/>
          <w:lang w:val="ru-RU"/>
        </w:rPr>
        <w:t xml:space="preserve"> &gt;</w:t>
      </w:r>
      <w:proofErr w:type="gramEnd"/>
      <w:r w:rsidRPr="00E66CC7">
        <w:rPr>
          <w:b/>
          <w:lang w:val="ru-RU"/>
        </w:rPr>
        <w:t xml:space="preserve">&gt; </w:t>
      </w:r>
      <w:proofErr w:type="gramStart"/>
      <w:r>
        <w:rPr>
          <w:b/>
        </w:rPr>
        <w:t>a</w:t>
      </w:r>
      <w:r w:rsidRPr="00E66CC7">
        <w:rPr>
          <w:b/>
          <w:lang w:val="ru-RU"/>
        </w:rPr>
        <w:t xml:space="preserve"> &gt;</w:t>
      </w:r>
      <w:proofErr w:type="gramEnd"/>
      <w:r w:rsidRPr="00E66CC7">
        <w:rPr>
          <w:b/>
          <w:lang w:val="ru-RU"/>
        </w:rPr>
        <w:t xml:space="preserve">&gt; </w:t>
      </w:r>
      <w:r>
        <w:rPr>
          <w:b/>
        </w:rPr>
        <w:t>b</w:t>
      </w:r>
      <w:r w:rsidRPr="00E66CC7">
        <w:rPr>
          <w:b/>
          <w:lang w:val="ru-RU"/>
        </w:rPr>
        <w:t xml:space="preserve">; — </w:t>
      </w:r>
      <w:r w:rsidRPr="00E66CC7">
        <w:rPr>
          <w:lang w:val="ru-RU"/>
        </w:rPr>
        <w:t>_</w:t>
      </w:r>
      <w:r w:rsidR="00B42BC1" w:rsidRPr="00B42BC1">
        <w:rPr>
          <w:lang w:val="ru-RU"/>
        </w:rPr>
        <w:t xml:space="preserve">Считывает два числа с клавиатуры и записывает их в переменные </w:t>
      </w:r>
      <w:r w:rsidR="00B42BC1" w:rsidRPr="00B42BC1">
        <w:t>a</w:t>
      </w:r>
      <w:r w:rsidR="00B42BC1" w:rsidRPr="00B42BC1">
        <w:rPr>
          <w:lang w:val="ru-RU"/>
        </w:rPr>
        <w:t xml:space="preserve"> и </w:t>
      </w:r>
      <w:r w:rsidR="00B42BC1" w:rsidRPr="00B42BC1">
        <w:t>b</w:t>
      </w:r>
      <w:r w:rsidRPr="00E66CC7">
        <w:rPr>
          <w:lang w:val="ru-RU"/>
        </w:rPr>
        <w:t>___________________________________________________________</w:t>
      </w:r>
    </w:p>
    <w:p w14:paraId="58487359" w14:textId="4288328B" w:rsidR="0000754E" w:rsidRPr="00B42BC1" w:rsidRDefault="00000000">
      <w:pPr>
        <w:rPr>
          <w:lang w:val="ru-RU"/>
        </w:rPr>
      </w:pPr>
      <w:r w:rsidRPr="00B42BC1">
        <w:rPr>
          <w:b/>
          <w:lang w:val="ru-RU"/>
        </w:rPr>
        <w:t xml:space="preserve">7. </w:t>
      </w:r>
      <w:r>
        <w:rPr>
          <w:b/>
        </w:rPr>
        <w:t>s</w:t>
      </w:r>
      <w:r w:rsidRPr="00B42BC1">
        <w:rPr>
          <w:b/>
          <w:lang w:val="ru-RU"/>
        </w:rPr>
        <w:t xml:space="preserve"> = </w:t>
      </w:r>
      <w:r>
        <w:rPr>
          <w:b/>
        </w:rPr>
        <w:t>a</w:t>
      </w:r>
      <w:r w:rsidRPr="00B42BC1">
        <w:rPr>
          <w:b/>
          <w:lang w:val="ru-RU"/>
        </w:rPr>
        <w:t xml:space="preserve"> + </w:t>
      </w:r>
      <w:r>
        <w:rPr>
          <w:b/>
        </w:rPr>
        <w:t>b</w:t>
      </w:r>
      <w:r w:rsidRPr="00B42BC1">
        <w:rPr>
          <w:b/>
          <w:lang w:val="ru-RU"/>
        </w:rPr>
        <w:t xml:space="preserve">; — </w:t>
      </w:r>
      <w:r w:rsidRPr="00B42BC1">
        <w:rPr>
          <w:lang w:val="ru-RU"/>
        </w:rPr>
        <w:t>__</w:t>
      </w:r>
      <w:r w:rsidR="00B42BC1">
        <w:rPr>
          <w:lang w:val="ru-RU"/>
        </w:rPr>
        <w:t>С</w:t>
      </w:r>
      <w:r w:rsidR="00B42BC1" w:rsidRPr="00B42BC1">
        <w:rPr>
          <w:lang w:val="ru-RU"/>
        </w:rPr>
        <w:t xml:space="preserve">кладывает значения </w:t>
      </w:r>
      <w:r w:rsidR="00B42BC1" w:rsidRPr="00B42BC1">
        <w:t>a</w:t>
      </w:r>
      <w:r w:rsidR="00B42BC1" w:rsidRPr="00B42BC1">
        <w:rPr>
          <w:lang w:val="ru-RU"/>
        </w:rPr>
        <w:t xml:space="preserve"> и </w:t>
      </w:r>
      <w:r w:rsidR="00B42BC1" w:rsidRPr="00B42BC1">
        <w:t>b</w:t>
      </w:r>
      <w:r w:rsidR="00B42BC1" w:rsidRPr="00B42BC1">
        <w:rPr>
          <w:lang w:val="ru-RU"/>
        </w:rPr>
        <w:t xml:space="preserve">, а результат сохраняет в </w:t>
      </w:r>
      <w:r w:rsidR="00B42BC1" w:rsidRPr="00B42BC1">
        <w:t>s</w:t>
      </w:r>
      <w:r w:rsidRPr="00B42BC1">
        <w:rPr>
          <w:lang w:val="ru-RU"/>
        </w:rPr>
        <w:t>__________________________________________________________</w:t>
      </w:r>
    </w:p>
    <w:p w14:paraId="6E7DEFFA" w14:textId="4D64ED7D" w:rsidR="0000754E" w:rsidRPr="00B42BC1" w:rsidRDefault="00000000">
      <w:pPr>
        <w:rPr>
          <w:lang w:val="ru-RU"/>
        </w:rPr>
      </w:pPr>
      <w:r w:rsidRPr="00B42BC1">
        <w:rPr>
          <w:b/>
          <w:lang w:val="ru-RU"/>
        </w:rPr>
        <w:t xml:space="preserve">8. </w:t>
      </w:r>
      <w:proofErr w:type="spellStart"/>
      <w:r>
        <w:rPr>
          <w:b/>
        </w:rPr>
        <w:t>cout</w:t>
      </w:r>
      <w:proofErr w:type="spellEnd"/>
      <w:r w:rsidRPr="00B42BC1">
        <w:rPr>
          <w:b/>
          <w:lang w:val="ru-RU"/>
        </w:rPr>
        <w:t xml:space="preserve"> </w:t>
      </w:r>
      <w:proofErr w:type="gramStart"/>
      <w:r w:rsidRPr="00B42BC1">
        <w:rPr>
          <w:b/>
          <w:lang w:val="ru-RU"/>
        </w:rPr>
        <w:t>&lt;&lt; "</w:t>
      </w:r>
      <w:proofErr w:type="gramEnd"/>
      <w:r w:rsidRPr="00B42BC1">
        <w:rPr>
          <w:b/>
          <w:lang w:val="ru-RU"/>
        </w:rPr>
        <w:t xml:space="preserve">Сумма = " </w:t>
      </w:r>
      <w:proofErr w:type="gramStart"/>
      <w:r w:rsidRPr="00B42BC1">
        <w:rPr>
          <w:b/>
          <w:lang w:val="ru-RU"/>
        </w:rPr>
        <w:t xml:space="preserve">&lt;&lt; </w:t>
      </w:r>
      <w:r>
        <w:rPr>
          <w:b/>
        </w:rPr>
        <w:t>s</w:t>
      </w:r>
      <w:proofErr w:type="gramEnd"/>
      <w:r w:rsidRPr="00B42BC1">
        <w:rPr>
          <w:b/>
          <w:lang w:val="ru-RU"/>
        </w:rPr>
        <w:t xml:space="preserve">; — </w:t>
      </w:r>
      <w:r w:rsidRPr="00B42BC1">
        <w:rPr>
          <w:lang w:val="ru-RU"/>
        </w:rPr>
        <w:t>______</w:t>
      </w:r>
      <w:r w:rsidR="00B42BC1">
        <w:rPr>
          <w:lang w:val="ru-RU"/>
        </w:rPr>
        <w:t>в</w:t>
      </w:r>
      <w:r w:rsidR="00B42BC1" w:rsidRPr="00B42BC1">
        <w:rPr>
          <w:lang w:val="ru-RU"/>
        </w:rPr>
        <w:t xml:space="preserve">ыводит текст «Сумма </w:t>
      </w:r>
      <w:proofErr w:type="gramStart"/>
      <w:r w:rsidR="00B42BC1" w:rsidRPr="00B42BC1">
        <w:rPr>
          <w:lang w:val="ru-RU"/>
        </w:rPr>
        <w:t>= »</w:t>
      </w:r>
      <w:proofErr w:type="gramEnd"/>
      <w:r w:rsidR="00B42BC1" w:rsidRPr="00B42BC1">
        <w:rPr>
          <w:lang w:val="ru-RU"/>
        </w:rPr>
        <w:t xml:space="preserve"> и посчитанное значение переменной </w:t>
      </w:r>
      <w:r w:rsidR="00B42BC1" w:rsidRPr="00B42BC1">
        <w:t>s</w:t>
      </w:r>
      <w:r w:rsidRPr="00B42BC1">
        <w:rPr>
          <w:lang w:val="ru-RU"/>
        </w:rPr>
        <w:t>______________________________________________________</w:t>
      </w:r>
    </w:p>
    <w:p w14:paraId="706C3112" w14:textId="0FE59170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9. </w:t>
      </w:r>
      <w:r>
        <w:rPr>
          <w:b/>
        </w:rPr>
        <w:t>return</w:t>
      </w:r>
      <w:r w:rsidRPr="00E66CC7">
        <w:rPr>
          <w:b/>
          <w:lang w:val="ru-RU"/>
        </w:rPr>
        <w:t xml:space="preserve"> 0; — </w:t>
      </w:r>
      <w:r w:rsidRPr="00E66CC7">
        <w:rPr>
          <w:lang w:val="ru-RU"/>
        </w:rPr>
        <w:t>________</w:t>
      </w:r>
      <w:r w:rsidR="00B42BC1" w:rsidRPr="00B42BC1">
        <w:rPr>
          <w:lang w:val="ru-RU"/>
        </w:rPr>
        <w:t xml:space="preserve">Завершает работу функции </w:t>
      </w:r>
      <w:r w:rsidR="00B42BC1" w:rsidRPr="00B42BC1">
        <w:t>main</w:t>
      </w:r>
      <w:r w:rsidR="00B42BC1" w:rsidRPr="00B42BC1">
        <w:rPr>
          <w:lang w:val="ru-RU"/>
        </w:rPr>
        <w:t xml:space="preserve"> и возвращает код 0</w:t>
      </w:r>
      <w:r w:rsidRPr="00E66CC7">
        <w:rPr>
          <w:lang w:val="ru-RU"/>
        </w:rPr>
        <w:t>___________________________________________________</w:t>
      </w:r>
    </w:p>
    <w:p w14:paraId="01A36512" w14:textId="77777777" w:rsidR="0000754E" w:rsidRPr="00E66CC7" w:rsidRDefault="00000000">
      <w:pPr>
        <w:pStyle w:val="1"/>
        <w:pageBreakBefore/>
        <w:rPr>
          <w:lang w:val="ru-RU"/>
        </w:rPr>
      </w:pPr>
      <w:r w:rsidRPr="00E66CC7">
        <w:rPr>
          <w:lang w:val="ru-RU"/>
        </w:rPr>
        <w:lastRenderedPageBreak/>
        <w:t>Задание 2. Восстановите программу</w:t>
      </w:r>
    </w:p>
    <w:p w14:paraId="74691BC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2251D023" w:rsidR="0000754E" w:rsidRDefault="00000000">
            <w:pPr>
              <w:pStyle w:val="Code"/>
            </w:pPr>
            <w:r>
              <w:t>#include &lt;__</w:t>
            </w:r>
            <w:r w:rsidR="00B42BC1">
              <w:t>iostream</w:t>
            </w:r>
            <w:r>
              <w:t>______&gt;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__</w:t>
            </w:r>
            <w:proofErr w:type="spellStart"/>
            <w:r w:rsidR="00B42BC1">
              <w:t>cout</w:t>
            </w:r>
            <w:proofErr w:type="spellEnd"/>
            <w:r>
              <w:t>____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__</w:t>
            </w:r>
            <w:proofErr w:type="spellStart"/>
            <w:r w:rsidR="00B42BC1">
              <w:t>cin</w:t>
            </w:r>
            <w:proofErr w:type="spellEnd"/>
            <w:r>
              <w:t>____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_</w:t>
            </w:r>
            <w:proofErr w:type="spellStart"/>
            <w:r w:rsidR="00B42BC1">
              <w:t>cout</w:t>
            </w:r>
            <w:proofErr w:type="spellEnd"/>
            <w:r>
              <w:t>_____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</w:r>
            <w:r>
              <w:br/>
              <w:t xml:space="preserve">    return </w:t>
            </w:r>
            <w:r w:rsidR="00B42BC1">
              <w:t>0</w:t>
            </w:r>
            <w:r>
              <w:t>__;</w:t>
            </w:r>
            <w:r>
              <w:br/>
              <w:t>}</w:t>
            </w:r>
          </w:p>
        </w:tc>
      </w:tr>
    </w:tbl>
    <w:p w14:paraId="335087D1" w14:textId="77777777" w:rsidR="0000754E" w:rsidRDefault="0000754E"/>
    <w:p w14:paraId="33771F9D" w14:textId="77777777" w:rsidR="0000754E" w:rsidRDefault="00000000">
      <w:pPr>
        <w:rPr>
          <w:lang w:val="ru-RU"/>
        </w:rPr>
      </w:pPr>
      <w:r w:rsidRPr="00E66CC7">
        <w:rPr>
          <w:lang w:val="ru-RU"/>
        </w:rPr>
        <w:t xml:space="preserve">После заполнения запустите программу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27C3B043" w14:textId="2FDC752F" w:rsidR="00B42BC1" w:rsidRPr="00E66CC7" w:rsidRDefault="00B42BC1">
      <w:pPr>
        <w:rPr>
          <w:lang w:val="ru-RU"/>
        </w:rPr>
      </w:pPr>
      <w:r w:rsidRPr="00B42BC1">
        <w:rPr>
          <w:lang w:val="ru-RU"/>
        </w:rPr>
        <w:drawing>
          <wp:inline distT="0" distB="0" distL="0" distR="0" wp14:anchorId="37884ADD" wp14:editId="02ACE25F">
            <wp:extent cx="5200688" cy="3790978"/>
            <wp:effectExtent l="0" t="0" r="0" b="0"/>
            <wp:docPr id="102322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2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379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96D5" w14:textId="77777777" w:rsidR="0000754E" w:rsidRDefault="00000000">
      <w:pPr>
        <w:pStyle w:val="1"/>
      </w:pPr>
      <w:proofErr w:type="spellStart"/>
      <w:r>
        <w:lastRenderedPageBreak/>
        <w:t>Задание</w:t>
      </w:r>
      <w:proofErr w:type="spellEnd"/>
      <w:r>
        <w:t xml:space="preserve"> 3.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движутся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000000">
            <w:pPr>
              <w:pStyle w:val="Code"/>
            </w:pPr>
            <w:proofErr w:type="spellStart"/>
            <w:r>
              <w:t>cin</w:t>
            </w:r>
            <w:proofErr w:type="spellEnd"/>
            <w:r>
              <w:t xml:space="preserve"> &gt;&gt; a;</w:t>
            </w:r>
            <w:r>
              <w:br/>
            </w:r>
            <w:proofErr w:type="spellStart"/>
            <w:r>
              <w:t>cout</w:t>
            </w:r>
            <w:proofErr w:type="spellEnd"/>
            <w:r>
              <w:t xml:space="preserve">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000000">
      <w:proofErr w:type="spellStart"/>
      <w:r>
        <w:t>Заполните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:</w:t>
      </w:r>
    </w:p>
    <w:p w14:paraId="22BEB1A9" w14:textId="60DFAD9E" w:rsidR="0000754E" w:rsidRDefault="00000000">
      <w:proofErr w:type="spellStart"/>
      <w:r>
        <w:t>Клавиатура</w:t>
      </w:r>
      <w:proofErr w:type="spellEnd"/>
      <w:r>
        <w:t xml:space="preserve"> → ____</w:t>
      </w:r>
      <w:proofErr w:type="spellStart"/>
      <w:r w:rsidR="0017333A">
        <w:t>cin</w:t>
      </w:r>
      <w:proofErr w:type="spellEnd"/>
      <w:r>
        <w:t>______________ → ______</w:t>
      </w:r>
      <w:r w:rsidR="0017333A">
        <w:rPr>
          <w:lang w:val="ru-RU"/>
        </w:rPr>
        <w:t>переменная а</w:t>
      </w:r>
      <w:r>
        <w:t>____________</w:t>
      </w:r>
    </w:p>
    <w:p w14:paraId="08B26E40" w14:textId="4BC58D00" w:rsidR="0000754E" w:rsidRDefault="00000000">
      <w:r>
        <w:t>___</w:t>
      </w:r>
      <w:r w:rsidR="0017333A">
        <w:rPr>
          <w:lang w:val="ru-RU"/>
        </w:rPr>
        <w:t>переменная а</w:t>
      </w:r>
      <w:r>
        <w:t>_______________ → _______</w:t>
      </w:r>
      <w:proofErr w:type="spellStart"/>
      <w:r w:rsidR="0017333A">
        <w:t>cout</w:t>
      </w:r>
      <w:proofErr w:type="spellEnd"/>
      <w:r>
        <w:t xml:space="preserve">___________ → </w:t>
      </w:r>
      <w:proofErr w:type="spellStart"/>
      <w:r>
        <w:t>экран</w:t>
      </w:r>
      <w:proofErr w:type="spellEnd"/>
    </w:p>
    <w:p w14:paraId="403C362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Одним предложением объясните разницу между </w:t>
      </w:r>
      <w:proofErr w:type="gramStart"/>
      <w:r w:rsidRPr="00E66CC7">
        <w:rPr>
          <w:lang w:val="ru-RU"/>
        </w:rPr>
        <w:t>операторами &gt;</w:t>
      </w:r>
      <w:proofErr w:type="gramEnd"/>
      <w:r w:rsidRPr="00E66CC7">
        <w:rPr>
          <w:lang w:val="ru-RU"/>
        </w:rPr>
        <w:t>&gt; и &lt;&lt;:</w:t>
      </w:r>
    </w:p>
    <w:p w14:paraId="60F6A37A" w14:textId="7918E9B4" w:rsidR="0000754E" w:rsidRPr="0017333A" w:rsidRDefault="0017333A">
      <w:pPr>
        <w:rPr>
          <w:lang w:val="ru-RU"/>
        </w:rPr>
      </w:pPr>
      <w:proofErr w:type="gramStart"/>
      <w:r w:rsidRPr="0017333A">
        <w:rPr>
          <w:lang w:val="ru-RU"/>
        </w:rPr>
        <w:t>Оператор &gt;</w:t>
      </w:r>
      <w:proofErr w:type="gramEnd"/>
      <w:r w:rsidRPr="0017333A">
        <w:rPr>
          <w:lang w:val="ru-RU"/>
        </w:rPr>
        <w:t xml:space="preserve">&gt; направляет данные из потока ввода в переменную, а оператор </w:t>
      </w:r>
      <w:proofErr w:type="gramStart"/>
      <w:r w:rsidRPr="0017333A">
        <w:rPr>
          <w:lang w:val="ru-RU"/>
        </w:rPr>
        <w:t>&lt;&lt; выводит</w:t>
      </w:r>
      <w:proofErr w:type="gramEnd"/>
      <w:r w:rsidRPr="0017333A">
        <w:rPr>
          <w:lang w:val="ru-RU"/>
        </w:rPr>
        <w:t xml:space="preserve"> данные из переменной в поток вывода.</w:t>
      </w:r>
    </w:p>
    <w:p w14:paraId="70EA5E54" w14:textId="77777777" w:rsidR="0000754E" w:rsidRPr="0017333A" w:rsidRDefault="00000000">
      <w:pPr>
        <w:rPr>
          <w:lang w:val="ru-RU"/>
        </w:rPr>
      </w:pPr>
      <w:r w:rsidRPr="0017333A">
        <w:rPr>
          <w:lang w:val="ru-RU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B42BC1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>Подсказка: смотрите на направление знаков. При вводе данные должны попасть в 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4. Напишите программу по блок-схеме</w:t>
      </w:r>
    </w:p>
    <w:p w14:paraId="0984F4CA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000000">
      <w:proofErr w:type="spellStart"/>
      <w:r>
        <w:t>Требования</w:t>
      </w:r>
      <w:proofErr w:type="spellEnd"/>
      <w:r>
        <w:t>:</w:t>
      </w:r>
    </w:p>
    <w:p w14:paraId="32536F9E" w14:textId="77777777" w:rsidR="0000754E" w:rsidRDefault="00000000">
      <w:pPr>
        <w:pStyle w:val="a0"/>
        <w:spacing w:after="60"/>
      </w:pP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>;</w:t>
      </w:r>
    </w:p>
    <w:p w14:paraId="45EDD6CA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proofErr w:type="spellStart"/>
      <w:r>
        <w:t>cin</w:t>
      </w:r>
      <w:proofErr w:type="spellEnd"/>
      <w:r w:rsidRPr="00E66CC7">
        <w:rPr>
          <w:lang w:val="ru-RU"/>
        </w:rPr>
        <w:t>;</w:t>
      </w:r>
    </w:p>
    <w:p w14:paraId="5055EDC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2AE2BD77" w14:textId="77777777" w:rsidR="0000754E" w:rsidRDefault="00000000">
      <w:pPr>
        <w:pStyle w:val="a0"/>
        <w:spacing w:after="60"/>
      </w:pPr>
      <w:proofErr w:type="spellStart"/>
      <w:r>
        <w:t>скомпилировать</w:t>
      </w:r>
      <w:proofErr w:type="spellEnd"/>
      <w:r>
        <w:t xml:space="preserve"> и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</w:p>
    <w:p w14:paraId="578B5286" w14:textId="77777777" w:rsidR="0000754E" w:rsidRDefault="00000000">
      <w:pPr>
        <w:pStyle w:val="21"/>
      </w:pPr>
      <w:proofErr w:type="spellStart"/>
      <w:r>
        <w:lastRenderedPageBreak/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500728CB" w14:textId="6F02D940" w:rsidR="0017333A" w:rsidRPr="0017333A" w:rsidRDefault="0017333A" w:rsidP="0017333A">
      <w:r w:rsidRPr="0017333A">
        <w:drawing>
          <wp:inline distT="0" distB="0" distL="0" distR="0" wp14:anchorId="5B555AFE" wp14:editId="7490AE18">
            <wp:extent cx="6153195" cy="3590951"/>
            <wp:effectExtent l="0" t="0" r="0" b="9525"/>
            <wp:docPr id="43272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6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195" cy="35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62E1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D4C1042" w14:textId="1D20164C" w:rsidR="0000754E" w:rsidRPr="0017333A" w:rsidRDefault="00000000">
      <w:r w:rsidRPr="00E66CC7">
        <w:rPr>
          <w:lang w:val="ru-RU"/>
        </w:rPr>
        <w:t xml:space="preserve">Полученный результат: </w:t>
      </w:r>
      <w:r w:rsidR="0017333A" w:rsidRPr="0017333A">
        <w:rPr>
          <w:lang w:val="ru-RU"/>
        </w:rPr>
        <w:drawing>
          <wp:inline distT="0" distB="0" distL="0" distR="0" wp14:anchorId="73041FF2" wp14:editId="49F3BF2D">
            <wp:extent cx="6548120" cy="2545080"/>
            <wp:effectExtent l="0" t="0" r="5080" b="7620"/>
            <wp:docPr id="197910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05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7B3C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6. Найдите и исправьте ошибки</w:t>
      </w:r>
    </w:p>
    <w:p w14:paraId="583C7CAB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77777777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&gt;&gt;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&lt;&lt; a &lt;&lt;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a + b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48ED8B5A" w14:textId="7954F949" w:rsidR="0000754E" w:rsidRPr="00E66CC7" w:rsidRDefault="00000000">
      <w:pPr>
        <w:rPr>
          <w:lang w:val="ru-RU"/>
        </w:rPr>
      </w:pPr>
      <w:r w:rsidRPr="00E66CC7">
        <w:rPr>
          <w:lang w:val="ru-RU"/>
        </w:rPr>
        <w:t>1. ___</w:t>
      </w:r>
      <w:r w:rsidR="0017333A" w:rsidRPr="0017333A"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 </w:t>
      </w:r>
      <w:r w:rsidR="0017333A" w:rsidRPr="0017333A">
        <w:rPr>
          <w:b/>
          <w:bCs/>
        </w:rPr>
        <w:t>using</w:t>
      </w:r>
      <w:r w:rsidR="0017333A" w:rsidRPr="0017333A">
        <w:rPr>
          <w:b/>
          <w:bCs/>
          <w:lang w:val="ru-RU"/>
        </w:rPr>
        <w:t xml:space="preserve"> </w:t>
      </w:r>
      <w:r w:rsidR="0017333A" w:rsidRPr="0017333A">
        <w:rPr>
          <w:b/>
          <w:bCs/>
        </w:rPr>
        <w:t>namespace</w:t>
      </w:r>
      <w:r w:rsidR="0017333A" w:rsidRPr="0017333A">
        <w:rPr>
          <w:b/>
          <w:bCs/>
          <w:lang w:val="ru-RU"/>
        </w:rPr>
        <w:t xml:space="preserve"> </w:t>
      </w:r>
      <w:r w:rsidR="0017333A" w:rsidRPr="0017333A">
        <w:rPr>
          <w:b/>
          <w:bCs/>
        </w:rPr>
        <w:t>std</w:t>
      </w:r>
      <w:r w:rsidR="0017333A" w:rsidRPr="0017333A">
        <w:rPr>
          <w:lang w:val="ru-RU"/>
        </w:rPr>
        <w:t xml:space="preserve"> — пропущена точка с </w:t>
      </w:r>
      <w:proofErr w:type="gramStart"/>
      <w:r w:rsidR="0017333A" w:rsidRPr="0017333A">
        <w:rPr>
          <w:lang w:val="ru-RU"/>
        </w:rPr>
        <w:t>запятой ;</w:t>
      </w:r>
      <w:proofErr w:type="gramEnd"/>
      <w:r w:rsidRPr="00E66CC7">
        <w:rPr>
          <w:lang w:val="ru-RU"/>
        </w:rPr>
        <w:t>_______________________________________________________________________</w:t>
      </w:r>
    </w:p>
    <w:p w14:paraId="5C07C99F" w14:textId="323E8BAE" w:rsidR="0000754E" w:rsidRPr="00E66CC7" w:rsidRDefault="00000000">
      <w:pPr>
        <w:rPr>
          <w:lang w:val="ru-RU"/>
        </w:rPr>
      </w:pPr>
      <w:r w:rsidRPr="00E66CC7">
        <w:rPr>
          <w:lang w:val="ru-RU"/>
        </w:rPr>
        <w:t>2. ______</w:t>
      </w:r>
      <w:r w:rsidR="0017333A" w:rsidRPr="0017333A"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 </w:t>
      </w:r>
      <w:proofErr w:type="spellStart"/>
      <w:proofErr w:type="gramStart"/>
      <w:r w:rsidR="0017333A" w:rsidRPr="0017333A">
        <w:rPr>
          <w:b/>
          <w:bCs/>
        </w:rPr>
        <w:t>cout</w:t>
      </w:r>
      <w:proofErr w:type="spellEnd"/>
      <w:r w:rsidR="0017333A" w:rsidRPr="0017333A">
        <w:rPr>
          <w:b/>
          <w:bCs/>
          <w:lang w:val="ru-RU"/>
        </w:rPr>
        <w:t xml:space="preserve"> &gt;</w:t>
      </w:r>
      <w:proofErr w:type="gramEnd"/>
      <w:r w:rsidR="0017333A" w:rsidRPr="0017333A">
        <w:rPr>
          <w:b/>
          <w:bCs/>
          <w:lang w:val="ru-RU"/>
        </w:rPr>
        <w:t>&gt; "Введите два числа: ";</w:t>
      </w:r>
      <w:r w:rsidR="0017333A" w:rsidRPr="0017333A">
        <w:rPr>
          <w:lang w:val="ru-RU"/>
        </w:rPr>
        <w:t xml:space="preserve"> — использован перепутаны операторы</w:t>
      </w:r>
      <w:r w:rsidRPr="00E66CC7">
        <w:rPr>
          <w:lang w:val="ru-RU"/>
        </w:rPr>
        <w:t>____________________________________________________________________</w:t>
      </w:r>
    </w:p>
    <w:p w14:paraId="31CEBD64" w14:textId="19DD6A3B" w:rsidR="0000754E" w:rsidRPr="00E66CC7" w:rsidRDefault="00000000">
      <w:pPr>
        <w:rPr>
          <w:lang w:val="ru-RU"/>
        </w:rPr>
      </w:pPr>
      <w:r w:rsidRPr="00E66CC7">
        <w:rPr>
          <w:lang w:val="ru-RU"/>
        </w:rPr>
        <w:t>3. _______</w:t>
      </w:r>
      <w:r w:rsidR="0017333A" w:rsidRPr="0017333A"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 </w:t>
      </w:r>
      <w:proofErr w:type="spellStart"/>
      <w:r w:rsidR="0017333A" w:rsidRPr="0017333A">
        <w:rPr>
          <w:b/>
          <w:bCs/>
        </w:rPr>
        <w:t>cin</w:t>
      </w:r>
      <w:proofErr w:type="spellEnd"/>
      <w:r w:rsidR="0017333A" w:rsidRPr="0017333A">
        <w:rPr>
          <w:b/>
          <w:bCs/>
          <w:lang w:val="ru-RU"/>
        </w:rPr>
        <w:t xml:space="preserve"> </w:t>
      </w:r>
      <w:proofErr w:type="gramStart"/>
      <w:r w:rsidR="0017333A" w:rsidRPr="0017333A">
        <w:rPr>
          <w:b/>
          <w:bCs/>
          <w:lang w:val="ru-RU"/>
        </w:rPr>
        <w:t xml:space="preserve">&lt;&lt; </w:t>
      </w:r>
      <w:r w:rsidR="0017333A" w:rsidRPr="0017333A">
        <w:rPr>
          <w:b/>
          <w:bCs/>
        </w:rPr>
        <w:t>a</w:t>
      </w:r>
      <w:proofErr w:type="gramEnd"/>
      <w:r w:rsidR="0017333A" w:rsidRPr="0017333A">
        <w:rPr>
          <w:b/>
          <w:bCs/>
          <w:lang w:val="ru-RU"/>
        </w:rPr>
        <w:t xml:space="preserve"> </w:t>
      </w:r>
      <w:proofErr w:type="gramStart"/>
      <w:r w:rsidR="0017333A" w:rsidRPr="0017333A">
        <w:rPr>
          <w:b/>
          <w:bCs/>
          <w:lang w:val="ru-RU"/>
        </w:rPr>
        <w:t xml:space="preserve">&lt;&lt; </w:t>
      </w:r>
      <w:r w:rsidR="0017333A" w:rsidRPr="0017333A">
        <w:rPr>
          <w:b/>
          <w:bCs/>
        </w:rPr>
        <w:t>b</w:t>
      </w:r>
      <w:proofErr w:type="gramEnd"/>
      <w:r w:rsidR="0017333A" w:rsidRPr="0017333A">
        <w:rPr>
          <w:b/>
          <w:bCs/>
          <w:lang w:val="ru-RU"/>
        </w:rPr>
        <w:t>;</w:t>
      </w:r>
      <w:r w:rsidR="0017333A" w:rsidRPr="0017333A">
        <w:rPr>
          <w:lang w:val="ru-RU"/>
        </w:rPr>
        <w:t xml:space="preserve"> — с </w:t>
      </w:r>
      <w:proofErr w:type="spellStart"/>
      <w:r w:rsidR="0017333A" w:rsidRPr="0017333A">
        <w:t>cin</w:t>
      </w:r>
      <w:proofErr w:type="spellEnd"/>
      <w:r w:rsidR="0017333A" w:rsidRPr="0017333A">
        <w:rPr>
          <w:lang w:val="ru-RU"/>
        </w:rPr>
        <w:t xml:space="preserve"> нужно использовать оператор </w:t>
      </w:r>
      <w:proofErr w:type="gramStart"/>
      <w:r w:rsidR="0017333A" w:rsidRPr="0017333A">
        <w:rPr>
          <w:lang w:val="ru-RU"/>
        </w:rPr>
        <w:t>ввода &gt;&gt;</w:t>
      </w:r>
      <w:r w:rsidRPr="00E66CC7">
        <w:rPr>
          <w:lang w:val="ru-RU"/>
        </w:rPr>
        <w:t>_</w:t>
      </w:r>
      <w:proofErr w:type="gramEnd"/>
      <w:r w:rsidRPr="00E66CC7">
        <w:rPr>
          <w:lang w:val="ru-RU"/>
        </w:rPr>
        <w:t>__________________________________________________________________</w:t>
      </w:r>
    </w:p>
    <w:p w14:paraId="63447CFE" w14:textId="3C8208F0" w:rsidR="0000754E" w:rsidRPr="00E66CC7" w:rsidRDefault="00000000">
      <w:pPr>
        <w:rPr>
          <w:lang w:val="ru-RU"/>
        </w:rPr>
      </w:pPr>
      <w:r w:rsidRPr="00E66CC7">
        <w:rPr>
          <w:lang w:val="ru-RU"/>
        </w:rPr>
        <w:t>4. _____</w:t>
      </w:r>
      <w:r w:rsidR="0017333A" w:rsidRPr="0017333A"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 </w:t>
      </w:r>
      <w:proofErr w:type="spellStart"/>
      <w:r w:rsidR="0017333A" w:rsidRPr="0017333A">
        <w:rPr>
          <w:b/>
          <w:bCs/>
        </w:rPr>
        <w:t>cout</w:t>
      </w:r>
      <w:proofErr w:type="spellEnd"/>
      <w:r w:rsidR="0017333A" w:rsidRPr="0017333A">
        <w:rPr>
          <w:b/>
          <w:bCs/>
          <w:lang w:val="ru-RU"/>
        </w:rPr>
        <w:t xml:space="preserve"> </w:t>
      </w:r>
      <w:proofErr w:type="gramStart"/>
      <w:r w:rsidR="0017333A" w:rsidRPr="0017333A">
        <w:rPr>
          <w:b/>
          <w:bCs/>
          <w:lang w:val="ru-RU"/>
        </w:rPr>
        <w:t xml:space="preserve">&lt;&lt; </w:t>
      </w:r>
      <w:r w:rsidR="0017333A" w:rsidRPr="0017333A">
        <w:rPr>
          <w:b/>
          <w:bCs/>
        </w:rPr>
        <w:t>a</w:t>
      </w:r>
      <w:proofErr w:type="gramEnd"/>
      <w:r w:rsidR="0017333A" w:rsidRPr="0017333A">
        <w:rPr>
          <w:b/>
          <w:bCs/>
          <w:lang w:val="ru-RU"/>
        </w:rPr>
        <w:t xml:space="preserve"> + </w:t>
      </w:r>
      <w:r w:rsidR="0017333A" w:rsidRPr="0017333A">
        <w:rPr>
          <w:b/>
          <w:bCs/>
        </w:rPr>
        <w:t>b</w:t>
      </w:r>
      <w:r w:rsidR="0017333A" w:rsidRPr="0017333A">
        <w:rPr>
          <w:lang w:val="ru-RU"/>
        </w:rPr>
        <w:t xml:space="preserve"> — пропущена точка с </w:t>
      </w:r>
      <w:proofErr w:type="gramStart"/>
      <w:r w:rsidR="0017333A" w:rsidRPr="0017333A">
        <w:rPr>
          <w:lang w:val="ru-RU"/>
        </w:rPr>
        <w:t>запятой ;</w:t>
      </w:r>
      <w:proofErr w:type="gramEnd"/>
      <w:r w:rsidR="0017333A" w:rsidRPr="0017333A">
        <w:rPr>
          <w:lang w:val="ru-RU"/>
        </w:rPr>
        <w:t xml:space="preserve"> в конце выражения</w:t>
      </w:r>
      <w:r w:rsidRPr="00E66CC7">
        <w:rPr>
          <w:lang w:val="ru-RU"/>
        </w:rPr>
        <w:t>_____________________________________________________________________</w:t>
      </w:r>
    </w:p>
    <w:p w14:paraId="557C0A0B" w14:textId="3FD3EB69" w:rsidR="0000754E" w:rsidRPr="00E66CC7" w:rsidRDefault="00000000">
      <w:pPr>
        <w:rPr>
          <w:lang w:val="ru-RU"/>
        </w:rPr>
      </w:pPr>
      <w:r w:rsidRPr="00E66CC7">
        <w:rPr>
          <w:lang w:val="ru-RU"/>
        </w:rPr>
        <w:t>5. _____</w:t>
      </w:r>
      <w:r w:rsidR="0017333A">
        <w:rPr>
          <w:lang w:val="ru-RU"/>
        </w:rPr>
        <w:t>не нашел</w:t>
      </w:r>
      <w:r w:rsidRPr="00E66CC7">
        <w:rPr>
          <w:lang w:val="ru-RU"/>
        </w:rPr>
        <w:t>_____________________________________________________________________</w:t>
      </w:r>
    </w:p>
    <w:p w14:paraId="129A25CF" w14:textId="37566192" w:rsidR="0000754E" w:rsidRPr="0017333A" w:rsidRDefault="00000000">
      <w:pPr>
        <w:rPr>
          <w:lang w:val="ru-RU"/>
        </w:rPr>
      </w:pPr>
      <w:r w:rsidRPr="00E66CC7">
        <w:rPr>
          <w:lang w:val="ru-RU"/>
        </w:rPr>
        <w:lastRenderedPageBreak/>
        <w:t>После исправления запустите программу и приложите скриншот работающего результата.</w:t>
      </w:r>
      <w:r w:rsidR="0017333A" w:rsidRPr="0017333A">
        <w:rPr>
          <w:noProof/>
          <w:lang w:val="ru-RU"/>
        </w:rPr>
        <w:t xml:space="preserve"> </w:t>
      </w:r>
      <w:r w:rsidR="0017333A" w:rsidRPr="0017333A">
        <w:rPr>
          <w:lang w:val="ru-RU"/>
        </w:rPr>
        <w:drawing>
          <wp:inline distT="0" distB="0" distL="0" distR="0" wp14:anchorId="58933895" wp14:editId="22EE9EFF">
            <wp:extent cx="5695992" cy="3486175"/>
            <wp:effectExtent l="0" t="0" r="0" b="0"/>
            <wp:docPr id="171707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78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34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398F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B42BC1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000000"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варианта</w:t>
            </w:r>
            <w:proofErr w:type="spellEnd"/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000000">
            <w:proofErr w:type="spellStart"/>
            <w:r>
              <w:rPr>
                <w:b/>
                <w:color w:val="FFFFFF"/>
              </w:rPr>
              <w:t>Условие</w:t>
            </w:r>
            <w:proofErr w:type="spellEnd"/>
          </w:p>
        </w:tc>
      </w:tr>
      <w:tr w:rsidR="0000754E" w:rsidRPr="00B42BC1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000000"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B42BC1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000000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первого и второго.</w:t>
            </w:r>
          </w:p>
        </w:tc>
      </w:tr>
      <w:tr w:rsidR="0000754E" w:rsidRPr="00B42BC1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000000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000000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000000">
            <w:r w:rsidRPr="00E66CC7">
              <w:rPr>
                <w:lang w:val="ru-RU"/>
              </w:rPr>
              <w:t xml:space="preserve">Ввести длину и ширину прямоугольника.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  <w:r>
              <w:t>.</w:t>
            </w:r>
          </w:p>
        </w:tc>
      </w:tr>
      <w:tr w:rsidR="0000754E" w:rsidRPr="00B42BC1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000000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B42BC1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000000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B42BC1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000000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000000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000000">
            <w:r w:rsidRPr="00E66CC7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>.</w:t>
            </w:r>
          </w:p>
        </w:tc>
      </w:tr>
      <w:tr w:rsidR="0000754E" w:rsidRPr="00B42BC1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000000">
            <w:r>
              <w:rPr>
                <w:b/>
              </w:rPr>
              <w:lastRenderedPageBreak/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B42BC1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000000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B42BC1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000000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B42BC1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000000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среднее арифметическое.</w:t>
            </w:r>
          </w:p>
        </w:tc>
      </w:tr>
      <w:tr w:rsidR="0000754E" w:rsidRPr="00B42BC1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000000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B42BC1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000000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B42BC1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000000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B42BC1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000000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B42BC1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000000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B42BC1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000000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B42BC1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000000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B42BC1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000000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B42BC1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000000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B42BC1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000000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диаметр круга. Найти радиус.</w:t>
            </w:r>
          </w:p>
        </w:tc>
      </w:tr>
      <w:tr w:rsidR="0000754E" w:rsidRPr="00B42BC1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000000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B42BC1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000000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B42BC1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000000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B42BC1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000000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B42BC1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000000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B42BC1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000000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B42BC1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000000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B42BC1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000000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B42BC1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000000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B42BC1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000000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цену одного товара и количество. Вывести итог с подписью «Стоимость =».</w:t>
            </w:r>
          </w:p>
        </w:tc>
      </w:tr>
      <w:tr w:rsidR="0000754E" w:rsidRPr="00B42BC1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000000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B42BC1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000000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B42BC1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000000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B42BC1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000000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B42BC1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000000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B42BC1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000000">
            <w:r>
              <w:rPr>
                <w:b/>
              </w:rPr>
              <w:lastRenderedPageBreak/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000000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000000">
            <w:proofErr w:type="spellStart"/>
            <w:r>
              <w:t>Ввести</w:t>
            </w:r>
            <w:proofErr w:type="spellEnd"/>
            <w:r>
              <w:t xml:space="preserve"> a, b, c. </w:t>
            </w:r>
            <w:proofErr w:type="spellStart"/>
            <w:r>
              <w:t>Вычислить</w:t>
            </w:r>
            <w:proofErr w:type="spellEnd"/>
            <w:r>
              <w:t xml:space="preserve"> a*b + c.</w:t>
            </w:r>
          </w:p>
        </w:tc>
      </w:tr>
      <w:tr w:rsidR="0000754E" w:rsidRPr="00B42BC1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000000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B42BC1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000000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удвоенный периметр.</w:t>
            </w:r>
          </w:p>
        </w:tc>
      </w:tr>
      <w:tr w:rsidR="0000754E" w:rsidRPr="00B42BC1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000000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B42BC1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000000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000000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000000">
            <w:r w:rsidRPr="00E66CC7">
              <w:rPr>
                <w:lang w:val="ru-RU"/>
              </w:rPr>
              <w:t xml:space="preserve">Ввести цену каждого из трёх товаров.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00754E" w:rsidRPr="00B42BC1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000000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B42BC1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000000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B42BC1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000000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B42BC1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000000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44E3A07C" w14:textId="3505A589" w:rsidR="0000754E" w:rsidRPr="00E66CC7" w:rsidRDefault="00D4495E">
      <w:pPr>
        <w:rPr>
          <w:lang w:val="ru-RU"/>
        </w:rPr>
      </w:pPr>
      <w:r w:rsidRPr="00D4495E">
        <w:rPr>
          <w:lang w:val="ru-RU"/>
        </w:rPr>
        <w:drawing>
          <wp:inline distT="0" distB="0" distL="0" distR="0" wp14:anchorId="6C2B9295" wp14:editId="5267B726">
            <wp:extent cx="6548120" cy="3601085"/>
            <wp:effectExtent l="0" t="0" r="5080" b="0"/>
            <wp:docPr id="706352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52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5E">
        <w:rPr>
          <w:noProof/>
        </w:rPr>
        <w:t xml:space="preserve"> </w:t>
      </w:r>
      <w:r w:rsidRPr="00D4495E">
        <w:rPr>
          <w:lang w:val="ru-RU"/>
        </w:rPr>
        <w:lastRenderedPageBreak/>
        <w:drawing>
          <wp:inline distT="0" distB="0" distL="0" distR="0" wp14:anchorId="11F1521B" wp14:editId="68DB3023">
            <wp:extent cx="6548120" cy="3470910"/>
            <wp:effectExtent l="0" t="0" r="5080" b="0"/>
            <wp:docPr id="1808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5E">
        <w:rPr>
          <w:noProof/>
        </w:rPr>
        <w:t xml:space="preserve"> </w:t>
      </w:r>
      <w:r w:rsidRPr="00D4495E">
        <w:rPr>
          <w:noProof/>
        </w:rPr>
        <w:drawing>
          <wp:inline distT="0" distB="0" distL="0" distR="0" wp14:anchorId="7E19DD53" wp14:editId="727A315D">
            <wp:extent cx="6548120" cy="3426460"/>
            <wp:effectExtent l="0" t="0" r="5080" b="2540"/>
            <wp:docPr id="202218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8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E23B" w14:textId="77777777" w:rsidR="0000754E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095AA896" w14:textId="77777777" w:rsidR="0000754E" w:rsidRDefault="00000000">
      <w:pPr>
        <w:pStyle w:val="a0"/>
        <w:spacing w:after="6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1;</w:t>
      </w:r>
    </w:p>
    <w:p w14:paraId="760229FA" w14:textId="77777777" w:rsidR="0000754E" w:rsidRDefault="00000000">
      <w:pPr>
        <w:pStyle w:val="a0"/>
        <w:spacing w:after="60"/>
      </w:pPr>
      <w:proofErr w:type="spellStart"/>
      <w:r>
        <w:t>восстановленную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2;</w:t>
      </w:r>
    </w:p>
    <w:p w14:paraId="4C11517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/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4F6ED63C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000000">
      <w:pPr>
        <w:pStyle w:val="a0"/>
        <w:spacing w:after="60"/>
      </w:pPr>
      <w:proofErr w:type="spellStart"/>
      <w:r>
        <w:lastRenderedPageBreak/>
        <w:t>исправленную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6;</w:t>
      </w:r>
    </w:p>
    <w:p w14:paraId="2A48DAFA" w14:textId="77777777" w:rsidR="0000754E" w:rsidRDefault="00000000">
      <w:pPr>
        <w:pStyle w:val="a0"/>
        <w:spacing w:after="6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4805637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скриншоты запуска программ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>.</w:t>
      </w:r>
    </w:p>
    <w:p w14:paraId="11C694DE" w14:textId="77777777" w:rsidR="0000754E" w:rsidRDefault="00000000">
      <w:pPr>
        <w:pStyle w:val="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0A49D60E" w14:textId="2A48C841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E66CC7">
        <w:rPr>
          <w:lang w:val="ru-RU"/>
        </w:rPr>
        <w:t>++?</w:t>
      </w:r>
      <w:r w:rsidR="00D4495E">
        <w:rPr>
          <w:lang w:val="ru-RU"/>
        </w:rPr>
        <w:t xml:space="preserve"> </w:t>
      </w:r>
      <w:r w:rsidR="00D4495E" w:rsidRPr="00D4495E">
        <w:t xml:space="preserve">С </w:t>
      </w:r>
      <w:proofErr w:type="spellStart"/>
      <w:r w:rsidR="00D4495E" w:rsidRPr="00D4495E">
        <w:t>функции</w:t>
      </w:r>
      <w:proofErr w:type="spellEnd"/>
      <w:r w:rsidR="00D4495E" w:rsidRPr="00D4495E">
        <w:t xml:space="preserve"> </w:t>
      </w:r>
      <w:proofErr w:type="gramStart"/>
      <w:r w:rsidR="00D4495E" w:rsidRPr="00D4495E">
        <w:t>main(</w:t>
      </w:r>
      <w:proofErr w:type="gramEnd"/>
      <w:r w:rsidR="00D4495E" w:rsidRPr="00D4495E">
        <w:t>)</w:t>
      </w:r>
    </w:p>
    <w:p w14:paraId="4DA57C8D" w14:textId="52052751" w:rsidR="0000754E" w:rsidRPr="00D4495E" w:rsidRDefault="00000000">
      <w:pPr>
        <w:pStyle w:val="a"/>
        <w:spacing w:after="60"/>
        <w:rPr>
          <w:lang w:val="ru-RU"/>
        </w:rPr>
      </w:pPr>
      <w:r w:rsidRPr="00D4495E">
        <w:rPr>
          <w:lang w:val="ru-RU"/>
        </w:rPr>
        <w:t>Для чего нужен #</w:t>
      </w:r>
      <w:r>
        <w:t>include</w:t>
      </w:r>
      <w:r w:rsidRPr="00D4495E">
        <w:rPr>
          <w:lang w:val="ru-RU"/>
        </w:rPr>
        <w:t xml:space="preserve"> &lt;</w:t>
      </w:r>
      <w:r>
        <w:t>iostream</w:t>
      </w:r>
      <w:r w:rsidRPr="00D4495E">
        <w:rPr>
          <w:lang w:val="ru-RU"/>
        </w:rPr>
        <w:t>&gt;?</w:t>
      </w:r>
      <w:r w:rsidR="00D4495E">
        <w:rPr>
          <w:lang w:val="ru-RU"/>
        </w:rPr>
        <w:t xml:space="preserve"> </w:t>
      </w:r>
      <w:r w:rsidR="00D4495E" w:rsidRPr="00D4495E">
        <w:rPr>
          <w:lang w:val="ru-RU"/>
        </w:rPr>
        <w:t>Для подключения заголовочного файла стандартной библиотеки, обеспечивающего ввод и вывод данных в консоль.</w:t>
      </w:r>
    </w:p>
    <w:p w14:paraId="60A8002B" w14:textId="18E0130C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Чем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отличается от </w:t>
      </w:r>
      <w:proofErr w:type="spellStart"/>
      <w:r>
        <w:t>cout</w:t>
      </w:r>
      <w:proofErr w:type="spellEnd"/>
      <w:r w:rsidRPr="00E66CC7">
        <w:rPr>
          <w:lang w:val="ru-RU"/>
        </w:rPr>
        <w:t>?</w:t>
      </w:r>
      <w:r w:rsidR="00D4495E">
        <w:rPr>
          <w:lang w:val="ru-RU"/>
        </w:rPr>
        <w:t xml:space="preserve"> </w:t>
      </w:r>
      <w:proofErr w:type="spellStart"/>
      <w:r w:rsidR="00D4495E" w:rsidRPr="00D4495E">
        <w:t>cin</w:t>
      </w:r>
      <w:proofErr w:type="spellEnd"/>
      <w:r w:rsidR="00D4495E" w:rsidRPr="00D4495E">
        <w:rPr>
          <w:lang w:val="ru-RU"/>
        </w:rPr>
        <w:t xml:space="preserve"> используется для </w:t>
      </w:r>
      <w:r w:rsidR="00D4495E" w:rsidRPr="00D4495E">
        <w:rPr>
          <w:b/>
          <w:bCs/>
          <w:lang w:val="ru-RU"/>
        </w:rPr>
        <w:t>ввода</w:t>
      </w:r>
      <w:r w:rsidR="00D4495E" w:rsidRPr="00D4495E">
        <w:rPr>
          <w:lang w:val="ru-RU"/>
        </w:rPr>
        <w:t xml:space="preserve"> данных (считывания с клавиатуры), а </w:t>
      </w:r>
      <w:proofErr w:type="spellStart"/>
      <w:r w:rsidR="00D4495E" w:rsidRPr="00D4495E">
        <w:t>cout</w:t>
      </w:r>
      <w:proofErr w:type="spellEnd"/>
      <w:r w:rsidR="00D4495E" w:rsidRPr="00D4495E">
        <w:rPr>
          <w:lang w:val="ru-RU"/>
        </w:rPr>
        <w:t xml:space="preserve"> — для </w:t>
      </w:r>
      <w:r w:rsidR="00D4495E" w:rsidRPr="00D4495E">
        <w:rPr>
          <w:b/>
          <w:bCs/>
          <w:lang w:val="ru-RU"/>
        </w:rPr>
        <w:t>вывода</w:t>
      </w:r>
      <w:r w:rsidR="00D4495E" w:rsidRPr="00D4495E">
        <w:rPr>
          <w:lang w:val="ru-RU"/>
        </w:rPr>
        <w:t xml:space="preserve"> данных (отображения на экране)</w:t>
      </w:r>
    </w:p>
    <w:p w14:paraId="281B4E62" w14:textId="2B07EBD2" w:rsidR="0000754E" w:rsidRPr="00D4495E" w:rsidRDefault="00000000">
      <w:pPr>
        <w:pStyle w:val="a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означают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 &gt;&gt; и &lt;&lt;?</w:t>
      </w:r>
      <w:r w:rsidR="00D4495E">
        <w:rPr>
          <w:lang w:val="ru-RU"/>
        </w:rPr>
        <w:t xml:space="preserve"> </w:t>
      </w:r>
    </w:p>
    <w:p w14:paraId="3C1BB047" w14:textId="77777777" w:rsidR="00D4495E" w:rsidRPr="00D4495E" w:rsidRDefault="00D4495E" w:rsidP="00D4495E">
      <w:pPr>
        <w:pStyle w:val="a"/>
        <w:numPr>
          <w:ilvl w:val="0"/>
          <w:numId w:val="0"/>
        </w:numPr>
        <w:ind w:left="360"/>
        <w:rPr>
          <w:lang w:val="ru-RU"/>
        </w:rPr>
      </w:pPr>
      <w:proofErr w:type="gramStart"/>
      <w:r>
        <w:rPr>
          <w:rFonts w:hAnsi="Symbol"/>
        </w:rPr>
        <w:t></w:t>
      </w:r>
      <w:r w:rsidRPr="00D4495E">
        <w:rPr>
          <w:lang w:val="ru-RU"/>
        </w:rPr>
        <w:t xml:space="preserve">  </w:t>
      </w:r>
      <w:r w:rsidRPr="00D4495E">
        <w:rPr>
          <w:rStyle w:val="HTML"/>
          <w:rFonts w:ascii="Arial" w:eastAsiaTheme="minorEastAsia" w:hAnsi="Arial" w:cs="Arial"/>
          <w:lang w:val="ru-RU"/>
        </w:rPr>
        <w:t>&gt;</w:t>
      </w:r>
      <w:proofErr w:type="gramEnd"/>
      <w:r w:rsidRPr="00D4495E">
        <w:rPr>
          <w:rStyle w:val="HTML"/>
          <w:rFonts w:ascii="Arial" w:eastAsiaTheme="minorEastAsia" w:hAnsi="Arial" w:cs="Arial"/>
          <w:lang w:val="ru-RU"/>
        </w:rPr>
        <w:t>&gt;</w:t>
      </w:r>
      <w:r w:rsidRPr="00D4495E">
        <w:rPr>
          <w:lang w:val="ru-RU"/>
        </w:rPr>
        <w:t xml:space="preserve"> — оператор извлечения из потока (извлекает данные из </w:t>
      </w:r>
      <w:proofErr w:type="spellStart"/>
      <w:r>
        <w:rPr>
          <w:rStyle w:val="HTML"/>
          <w:rFonts w:ascii="Arial" w:eastAsiaTheme="minorEastAsia" w:hAnsi="Arial" w:cs="Arial"/>
        </w:rPr>
        <w:t>cin</w:t>
      </w:r>
      <w:proofErr w:type="spellEnd"/>
      <w:r w:rsidRPr="00D4495E">
        <w:rPr>
          <w:lang w:val="ru-RU"/>
        </w:rPr>
        <w:t xml:space="preserve"> и записывает в переменную). </w:t>
      </w:r>
    </w:p>
    <w:p w14:paraId="05478E14" w14:textId="713B4F32" w:rsidR="00D4495E" w:rsidRPr="00D4495E" w:rsidRDefault="00D4495E" w:rsidP="00D4495E">
      <w:pPr>
        <w:pStyle w:val="a"/>
        <w:numPr>
          <w:ilvl w:val="0"/>
          <w:numId w:val="0"/>
        </w:numPr>
        <w:ind w:left="360"/>
        <w:rPr>
          <w:lang w:val="ru-RU"/>
        </w:rPr>
      </w:pPr>
      <w:proofErr w:type="gramStart"/>
      <w:r>
        <w:rPr>
          <w:rFonts w:hAnsi="Symbol"/>
        </w:rPr>
        <w:t></w:t>
      </w:r>
      <w:r w:rsidRPr="00D4495E">
        <w:rPr>
          <w:lang w:val="ru-RU"/>
        </w:rPr>
        <w:t xml:space="preserve">  </w:t>
      </w:r>
      <w:r w:rsidRPr="00D4495E">
        <w:rPr>
          <w:rStyle w:val="HTML"/>
          <w:rFonts w:ascii="Arial" w:eastAsiaTheme="minorEastAsia" w:hAnsi="Arial" w:cs="Arial"/>
          <w:lang w:val="ru-RU"/>
        </w:rPr>
        <w:t>&lt;</w:t>
      </w:r>
      <w:proofErr w:type="gramEnd"/>
      <w:r w:rsidRPr="00D4495E">
        <w:rPr>
          <w:rStyle w:val="HTML"/>
          <w:rFonts w:ascii="Arial" w:eastAsiaTheme="minorEastAsia" w:hAnsi="Arial" w:cs="Arial"/>
          <w:lang w:val="ru-RU"/>
        </w:rPr>
        <w:t>&lt;</w:t>
      </w:r>
      <w:r w:rsidRPr="00D4495E">
        <w:rPr>
          <w:lang w:val="ru-RU"/>
        </w:rPr>
        <w:t xml:space="preserve"> — оператор вставки в поток (направляет данные из переменной или текста в </w:t>
      </w:r>
      <w:proofErr w:type="spellStart"/>
      <w:r>
        <w:rPr>
          <w:rStyle w:val="HTML"/>
          <w:rFonts w:ascii="Arial" w:eastAsiaTheme="minorEastAsia" w:hAnsi="Arial" w:cs="Arial"/>
        </w:rPr>
        <w:t>cout</w:t>
      </w:r>
      <w:proofErr w:type="spellEnd"/>
      <w:r w:rsidRPr="00D4495E">
        <w:rPr>
          <w:lang w:val="ru-RU"/>
        </w:rPr>
        <w:t xml:space="preserve"> для вывода). </w:t>
      </w:r>
    </w:p>
    <w:p w14:paraId="3A9ADA7F" w14:textId="0C6F0B3A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Для чего нужна точка с </w:t>
      </w:r>
      <w:proofErr w:type="gramStart"/>
      <w:r w:rsidRPr="00E66CC7">
        <w:rPr>
          <w:lang w:val="ru-RU"/>
        </w:rPr>
        <w:t>запятой ;</w:t>
      </w:r>
      <w:proofErr w:type="gramEnd"/>
      <w:r w:rsidRPr="00E66CC7">
        <w:rPr>
          <w:lang w:val="ru-RU"/>
        </w:rPr>
        <w:t xml:space="preserve"> ?</w:t>
      </w:r>
      <w:r w:rsidR="00D4495E">
        <w:rPr>
          <w:lang w:val="ru-RU"/>
        </w:rPr>
        <w:t xml:space="preserve"> </w:t>
      </w:r>
      <w:r w:rsidR="00D4495E" w:rsidRPr="00D4495E">
        <w:rPr>
          <w:lang w:val="ru-RU"/>
        </w:rPr>
        <w:t xml:space="preserve">Она служит разделителем инструкции и обозначает завершение выполнения одной команды (выражения) в </w:t>
      </w:r>
      <w:r w:rsidR="00D4495E" w:rsidRPr="00D4495E">
        <w:t>C</w:t>
      </w:r>
      <w:r w:rsidR="00D4495E" w:rsidRPr="00D4495E">
        <w:rPr>
          <w:lang w:val="ru-RU"/>
        </w:rPr>
        <w:t>++</w:t>
      </w:r>
    </w:p>
    <w:p w14:paraId="61BD0C42" w14:textId="7A8133DB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>Что произойдёт, если в программе есть синтаксическая ошибка?</w:t>
      </w:r>
      <w:r w:rsidR="00D4495E">
        <w:rPr>
          <w:lang w:val="ru-RU"/>
        </w:rPr>
        <w:t xml:space="preserve"> </w:t>
      </w:r>
      <w:r w:rsidR="00D4495E" w:rsidRPr="00D4495E">
        <w:rPr>
          <w:lang w:val="ru-RU"/>
        </w:rPr>
        <w:t xml:space="preserve">Компилятор завершит работу с ошибкой, укажет строку с проблемой и </w:t>
      </w:r>
      <w:r w:rsidR="00D4495E" w:rsidRPr="00D4495E">
        <w:rPr>
          <w:b/>
          <w:bCs/>
          <w:lang w:val="ru-RU"/>
        </w:rPr>
        <w:t>не создаст</w:t>
      </w:r>
      <w:r w:rsidR="00D4495E" w:rsidRPr="00D4495E">
        <w:rPr>
          <w:lang w:val="ru-RU"/>
        </w:rPr>
        <w:t xml:space="preserve"> исполняемый файл</w:t>
      </w:r>
    </w:p>
    <w:p w14:paraId="2C8C1CD0" w14:textId="77777777" w:rsidR="0000754E" w:rsidRDefault="00000000">
      <w:pPr>
        <w:pStyle w:val="1"/>
        <w:pageBreakBefore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000000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000000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000000"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000000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000000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000000">
            <w:proofErr w:type="spellStart"/>
            <w:r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000000">
            <w:proofErr w:type="spellStart"/>
            <w:r>
              <w:t>Корректно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пропуски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000000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000000">
            <w:proofErr w:type="spellStart"/>
            <w:r>
              <w:t>cin</w:t>
            </w:r>
            <w:proofErr w:type="spellEnd"/>
            <w:r>
              <w:t xml:space="preserve"> / </w:t>
            </w:r>
            <w:proofErr w:type="spellStart"/>
            <w:r>
              <w:t>cout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Понимание ввода, вывода и </w:t>
            </w:r>
            <w:proofErr w:type="gramStart"/>
            <w:r w:rsidRPr="00E66CC7">
              <w:rPr>
                <w:lang w:val="ru-RU"/>
              </w:rPr>
              <w:t>направлений &gt;</w:t>
            </w:r>
            <w:proofErr w:type="gramEnd"/>
            <w:r w:rsidRPr="00E66CC7">
              <w:rPr>
                <w:lang w:val="ru-RU"/>
              </w:rPr>
              <w:t>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000000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00000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000000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00000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000000">
            <w:proofErr w:type="spellStart"/>
            <w:r>
              <w:t>Самостоятельность</w:t>
            </w:r>
            <w:proofErr w:type="spellEnd"/>
            <w:r>
              <w:t xml:space="preserve"> и </w:t>
            </w:r>
            <w:proofErr w:type="spellStart"/>
            <w:r>
              <w:t>правильность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000000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000000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000000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найдены</w:t>
            </w:r>
            <w:proofErr w:type="spellEnd"/>
            <w:r>
              <w:t xml:space="preserve"> и </w:t>
            </w:r>
            <w:proofErr w:type="spellStart"/>
            <w:r>
              <w:t>исправлены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000000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000000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000000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000000">
            <w:proofErr w:type="spellStart"/>
            <w:r>
              <w:t>Оформление</w:t>
            </w:r>
            <w:proofErr w:type="spellEnd"/>
            <w:r>
              <w:t xml:space="preserve"> и </w:t>
            </w:r>
            <w:proofErr w:type="spellStart"/>
            <w:r>
              <w:t>скриншоты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000000">
            <w:proofErr w:type="spellStart"/>
            <w:r>
              <w:t>Полнота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000000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000000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B42BC1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7"/>
      <w:footerReference w:type="default" r:id="rId18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BA64E" w14:textId="77777777" w:rsidR="00362C38" w:rsidRDefault="00362C38">
      <w:pPr>
        <w:spacing w:after="0" w:line="240" w:lineRule="auto"/>
      </w:pPr>
      <w:r>
        <w:separator/>
      </w:r>
    </w:p>
  </w:endnote>
  <w:endnote w:type="continuationSeparator" w:id="0">
    <w:p w14:paraId="6D99D307" w14:textId="77777777" w:rsidR="00362C38" w:rsidRDefault="00362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4B3B" w14:textId="77777777" w:rsidR="0000754E" w:rsidRPr="00E66CC7" w:rsidRDefault="00000000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>++ и организация 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53312" w14:textId="77777777" w:rsidR="00362C38" w:rsidRDefault="00362C38">
      <w:pPr>
        <w:spacing w:after="0" w:line="240" w:lineRule="auto"/>
      </w:pPr>
      <w:r>
        <w:separator/>
      </w:r>
    </w:p>
  </w:footnote>
  <w:footnote w:type="continuationSeparator" w:id="0">
    <w:p w14:paraId="265293B4" w14:textId="77777777" w:rsidR="00362C38" w:rsidRDefault="00362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DF41" w14:textId="77777777" w:rsidR="0000754E" w:rsidRDefault="00000000">
    <w:pPr>
      <w:pStyle w:val="a5"/>
      <w:jc w:val="right"/>
    </w:pPr>
    <w:proofErr w:type="spellStart"/>
    <w:r>
      <w:rPr>
        <w:color w:val="6F4BD8"/>
        <w:sz w:val="17"/>
      </w:rPr>
      <w:t>Основы</w:t>
    </w:r>
    <w:proofErr w:type="spellEnd"/>
    <w:r>
      <w:rPr>
        <w:color w:val="6F4BD8"/>
        <w:sz w:val="17"/>
      </w:rPr>
      <w:t xml:space="preserve"> </w:t>
    </w:r>
    <w:proofErr w:type="spellStart"/>
    <w:r>
      <w:rPr>
        <w:color w:val="6F4BD8"/>
        <w:sz w:val="17"/>
      </w:rPr>
      <w:t>программирования</w:t>
    </w:r>
    <w:proofErr w:type="spellEnd"/>
    <w:r>
      <w:rPr>
        <w:color w:val="6F4BD8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702376">
    <w:abstractNumId w:val="8"/>
  </w:num>
  <w:num w:numId="2" w16cid:durableId="1514761311">
    <w:abstractNumId w:val="6"/>
  </w:num>
  <w:num w:numId="3" w16cid:durableId="1794708190">
    <w:abstractNumId w:val="5"/>
  </w:num>
  <w:num w:numId="4" w16cid:durableId="230359481">
    <w:abstractNumId w:val="4"/>
  </w:num>
  <w:num w:numId="5" w16cid:durableId="280186972">
    <w:abstractNumId w:val="7"/>
  </w:num>
  <w:num w:numId="6" w16cid:durableId="842092034">
    <w:abstractNumId w:val="3"/>
  </w:num>
  <w:num w:numId="7" w16cid:durableId="376513205">
    <w:abstractNumId w:val="2"/>
  </w:num>
  <w:num w:numId="8" w16cid:durableId="48308865">
    <w:abstractNumId w:val="1"/>
  </w:num>
  <w:num w:numId="9" w16cid:durableId="161024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4E"/>
    <w:rsid w:val="00034616"/>
    <w:rsid w:val="0006063C"/>
    <w:rsid w:val="0015074B"/>
    <w:rsid w:val="0017333A"/>
    <w:rsid w:val="0029639D"/>
    <w:rsid w:val="00326F90"/>
    <w:rsid w:val="00362C38"/>
    <w:rsid w:val="006707A7"/>
    <w:rsid w:val="009757DB"/>
    <w:rsid w:val="009C37CD"/>
    <w:rsid w:val="00AA1D8D"/>
    <w:rsid w:val="00B42BC1"/>
    <w:rsid w:val="00B47730"/>
    <w:rsid w:val="00CB0664"/>
    <w:rsid w:val="00D4495E"/>
    <w:rsid w:val="00E66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  <w:style w:type="paragraph" w:styleId="aff8">
    <w:name w:val="Normal (Web)"/>
    <w:basedOn w:val="a1"/>
    <w:uiPriority w:val="99"/>
    <w:semiHidden/>
    <w:unhideWhenUsed/>
    <w:rsid w:val="00D44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2"/>
    <w:uiPriority w:val="99"/>
    <w:semiHidden/>
    <w:unhideWhenUsed/>
    <w:rsid w:val="00D44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1423</Words>
  <Characters>8117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Анатолий Ахметов</cp:lastModifiedBy>
  <cp:revision>3</cp:revision>
  <dcterms:created xsi:type="dcterms:W3CDTF">2013-12-23T23:15:00Z</dcterms:created>
  <dcterms:modified xsi:type="dcterms:W3CDTF">2026-09-23T10:06:00Z</dcterms:modified>
  <cp:category/>
</cp:coreProperties>
</file>