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E7B3" w14:textId="77777777" w:rsidR="00FA390D" w:rsidRDefault="00000000">
      <w:pPr>
        <w:jc w:val="center"/>
        <w:rPr>
          <w:b/>
          <w:color w:val="7F61DD"/>
          <w:sz w:val="28"/>
          <w:lang w:val="ru-RU"/>
        </w:rPr>
      </w:pPr>
      <w:r w:rsidRPr="00A923C0">
        <w:rPr>
          <w:b/>
          <w:color w:val="7F61DD"/>
          <w:sz w:val="28"/>
          <w:lang w:val="ru-RU"/>
        </w:rPr>
        <w:t>ЛАБОРАТОРНО-ПРАКТИЧЕСКАЯ РАБОТА</w:t>
      </w:r>
    </w:p>
    <w:p w14:paraId="007F5652" w14:textId="31DFA6D8" w:rsidR="00E027E0" w:rsidRPr="00A923C0" w:rsidRDefault="00E027E0">
      <w:pPr>
        <w:jc w:val="center"/>
        <w:rPr>
          <w:lang w:val="ru-RU"/>
        </w:rPr>
      </w:pPr>
      <w:r>
        <w:rPr>
          <w:b/>
          <w:color w:val="7F61DD"/>
          <w:sz w:val="28"/>
          <w:lang w:val="ru-RU"/>
        </w:rPr>
        <w:t>Ахметова Ридвана 20-РПО</w:t>
      </w:r>
    </w:p>
    <w:p w14:paraId="38D7994A" w14:textId="77777777" w:rsidR="00FA390D" w:rsidRPr="00A923C0" w:rsidRDefault="00000000">
      <w:pPr>
        <w:pStyle w:val="aa"/>
        <w:jc w:val="center"/>
        <w:rPr>
          <w:lang w:val="ru-RU"/>
        </w:rPr>
      </w:pPr>
      <w:r w:rsidRPr="00A923C0">
        <w:rPr>
          <w:lang w:val="ru-RU"/>
        </w:rPr>
        <w:t xml:space="preserve">Программирование линейных вычислений на </w:t>
      </w:r>
      <w:r>
        <w:t>C</w:t>
      </w:r>
      <w:r w:rsidRPr="00A923C0">
        <w:rPr>
          <w:lang w:val="ru-RU"/>
        </w:rPr>
        <w:t>++</w:t>
      </w:r>
    </w:p>
    <w:p w14:paraId="42208EDD" w14:textId="77777777" w:rsidR="00FA390D" w:rsidRPr="00A923C0" w:rsidRDefault="00000000">
      <w:pPr>
        <w:jc w:val="center"/>
        <w:rPr>
          <w:lang w:val="ru-RU"/>
        </w:rPr>
      </w:pPr>
      <w:r w:rsidRPr="00A923C0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:rsidRPr="00E027E0" w14:paraId="33AC96CA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6158C19" w14:textId="77777777" w:rsidR="00FA390D" w:rsidRPr="00A923C0" w:rsidRDefault="00000000">
            <w:pPr>
              <w:jc w:val="center"/>
              <w:rPr>
                <w:lang w:val="ru-RU"/>
              </w:rPr>
            </w:pPr>
            <w:r w:rsidRPr="00A923C0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A923C0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r>
              <w:rPr>
                <w:b/>
                <w:color w:val="20223B"/>
                <w:sz w:val="23"/>
              </w:rPr>
              <w:t>cin</w:t>
            </w:r>
            <w:r w:rsidRPr="00A923C0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cout</w:t>
            </w:r>
            <w:r w:rsidRPr="00A923C0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14:paraId="7F219906" w14:textId="77777777" w:rsidR="00FA390D" w:rsidRPr="00A923C0" w:rsidRDefault="00FA390D">
      <w:pPr>
        <w:spacing w:after="4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A390D" w14:paraId="1DF90A1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F86C9F" w14:textId="77777777" w:rsidR="00FA390D" w:rsidRDefault="00000000"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6BE9E7" w14:textId="628360E3" w:rsidR="00FA390D" w:rsidRPr="00A923C0" w:rsidRDefault="00A923C0">
            <w:pPr>
              <w:rPr>
                <w:lang w:val="ru-RU"/>
              </w:rPr>
            </w:pPr>
            <w:r>
              <w:rPr>
                <w:lang w:val="ru-RU"/>
              </w:rPr>
              <w:t xml:space="preserve">Ахметов Ридван </w:t>
            </w:r>
          </w:p>
        </w:tc>
      </w:tr>
      <w:tr w:rsidR="00FA390D" w14:paraId="212E58E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055059" w14:textId="77777777" w:rsidR="00FA390D" w:rsidRDefault="00000000"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E85C6B" w14:textId="2B7DBBE6" w:rsidR="00FA390D" w:rsidRPr="00A923C0" w:rsidRDefault="00A923C0">
            <w:pPr>
              <w:rPr>
                <w:lang w:val="ru-RU"/>
              </w:rPr>
            </w:pPr>
            <w:r>
              <w:rPr>
                <w:lang w:val="ru-RU"/>
              </w:rPr>
              <w:t>20-РПО</w:t>
            </w:r>
          </w:p>
        </w:tc>
      </w:tr>
      <w:tr w:rsidR="00FA390D" w14:paraId="521F90B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155C34" w14:textId="77777777" w:rsidR="00FA390D" w:rsidRDefault="00000000"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7EF8E6" w14:textId="11D1AF58" w:rsidR="00FA390D" w:rsidRPr="00E027E0" w:rsidRDefault="00FA390D">
            <w:pPr>
              <w:rPr>
                <w:lang w:val="ru-RU"/>
              </w:rPr>
            </w:pPr>
          </w:p>
        </w:tc>
      </w:tr>
      <w:tr w:rsidR="00FA390D" w14:paraId="58E0AD0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003578" w14:textId="77777777" w:rsidR="00FA390D" w:rsidRDefault="00000000"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1006C6" w14:textId="052E911B" w:rsidR="00FA390D" w:rsidRPr="00A923C0" w:rsidRDefault="00A923C0">
            <w:pPr>
              <w:rPr>
                <w:lang w:val="ru-RU"/>
              </w:rPr>
            </w:pPr>
            <w:r>
              <w:rPr>
                <w:lang w:val="ru-RU"/>
              </w:rPr>
              <w:t>22.09.2026</w:t>
            </w:r>
          </w:p>
        </w:tc>
      </w:tr>
    </w:tbl>
    <w:p w14:paraId="3E5AA9E1" w14:textId="77777777" w:rsidR="00FA390D" w:rsidRDefault="00FA390D"/>
    <w:p w14:paraId="3733E964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Что необходимо уметь до начала работы</w:t>
      </w:r>
    </w:p>
    <w:p w14:paraId="5D8D7433" w14:textId="77777777" w:rsidR="00FA390D" w:rsidRPr="00A923C0" w:rsidRDefault="00000000">
      <w:pPr>
        <w:pStyle w:val="a0"/>
        <w:rPr>
          <w:lang w:val="ru-RU"/>
        </w:rPr>
      </w:pPr>
      <w:r w:rsidRPr="00A923C0">
        <w:rPr>
          <w:lang w:val="ru-RU"/>
        </w:rPr>
        <w:t xml:space="preserve">создавать простую консольную программу в </w:t>
      </w:r>
      <w:r>
        <w:t>Visual</w:t>
      </w:r>
      <w:r w:rsidRPr="00A923C0">
        <w:rPr>
          <w:lang w:val="ru-RU"/>
        </w:rPr>
        <w:t xml:space="preserve"> </w:t>
      </w:r>
      <w:r>
        <w:t>Studio</w:t>
      </w:r>
      <w:r w:rsidRPr="00A923C0">
        <w:rPr>
          <w:lang w:val="ru-RU"/>
        </w:rPr>
        <w:t>;</w:t>
      </w:r>
    </w:p>
    <w:p w14:paraId="16AF9E53" w14:textId="77777777" w:rsidR="00FA390D" w:rsidRPr="00A923C0" w:rsidRDefault="00000000">
      <w:pPr>
        <w:pStyle w:val="a0"/>
        <w:rPr>
          <w:lang w:val="ru-RU"/>
        </w:rPr>
      </w:pPr>
      <w:r w:rsidRPr="00A923C0">
        <w:rPr>
          <w:lang w:val="ru-RU"/>
        </w:rPr>
        <w:t xml:space="preserve">объявлять переменные </w:t>
      </w:r>
      <w:r>
        <w:t>int</w:t>
      </w:r>
      <w:r w:rsidRPr="00A923C0">
        <w:rPr>
          <w:lang w:val="ru-RU"/>
        </w:rPr>
        <w:t xml:space="preserve"> и </w:t>
      </w:r>
      <w:r>
        <w:t>double</w:t>
      </w:r>
      <w:r w:rsidRPr="00A923C0">
        <w:rPr>
          <w:lang w:val="ru-RU"/>
        </w:rPr>
        <w:t>;</w:t>
      </w:r>
    </w:p>
    <w:p w14:paraId="6A5988CD" w14:textId="77777777" w:rsidR="00FA390D" w:rsidRPr="00A923C0" w:rsidRDefault="00000000">
      <w:pPr>
        <w:pStyle w:val="a0"/>
        <w:rPr>
          <w:lang w:val="ru-RU"/>
        </w:rPr>
      </w:pPr>
      <w:r w:rsidRPr="00A923C0">
        <w:rPr>
          <w:lang w:val="ru-RU"/>
        </w:rPr>
        <w:t xml:space="preserve">вводить значения через </w:t>
      </w:r>
      <w:r>
        <w:t>cin</w:t>
      </w:r>
      <w:r w:rsidRPr="00A923C0">
        <w:rPr>
          <w:lang w:val="ru-RU"/>
        </w:rPr>
        <w:t xml:space="preserve"> и выводить через </w:t>
      </w:r>
      <w:r>
        <w:t>cout</w:t>
      </w:r>
      <w:r w:rsidRPr="00A923C0">
        <w:rPr>
          <w:lang w:val="ru-RU"/>
        </w:rPr>
        <w:t>;</w:t>
      </w:r>
    </w:p>
    <w:p w14:paraId="07E21896" w14:textId="77777777" w:rsidR="00FA390D" w:rsidRDefault="00000000">
      <w:pPr>
        <w:pStyle w:val="a0"/>
      </w:pPr>
      <w:r>
        <w:t>использовать операции +, -, *, /, %;</w:t>
      </w:r>
    </w:p>
    <w:p w14:paraId="07D5EC7E" w14:textId="77777777" w:rsidR="00FA390D" w:rsidRPr="00A923C0" w:rsidRDefault="00000000">
      <w:pPr>
        <w:pStyle w:val="a0"/>
        <w:rPr>
          <w:lang w:val="ru-RU"/>
        </w:rPr>
      </w:pPr>
      <w:r w:rsidRPr="00A923C0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:rsidRPr="00E027E0" w14:paraId="4D843114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4DE4184" w14:textId="77777777" w:rsidR="00FA390D" w:rsidRPr="00A923C0" w:rsidRDefault="00000000">
            <w:pPr>
              <w:jc w:val="center"/>
              <w:rPr>
                <w:lang w:val="ru-RU"/>
              </w:rPr>
            </w:pPr>
            <w:r w:rsidRPr="00A923C0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A923C0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A923C0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A923C0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635BBB15" w14:textId="77777777" w:rsidR="00FA390D" w:rsidRPr="00A923C0" w:rsidRDefault="00FA390D">
      <w:pPr>
        <w:spacing w:after="40"/>
        <w:rPr>
          <w:lang w:val="ru-RU"/>
        </w:rPr>
      </w:pPr>
    </w:p>
    <w:p w14:paraId="51250745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1. Разминка: предскажите результат</w:t>
      </w:r>
    </w:p>
    <w:p w14:paraId="1494B876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36C7570F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754AE7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1863BDCF" w14:textId="77777777" w:rsidR="00FA390D" w:rsidRDefault="00FA390D">
      <w:pPr>
        <w:spacing w:after="40"/>
      </w:pPr>
    </w:p>
    <w:p w14:paraId="45755C21" w14:textId="65B45D00" w:rsidR="00FA390D" w:rsidRDefault="00000000">
      <w:r>
        <w:t>Результат: ______</w:t>
      </w:r>
      <w:r w:rsidR="00A923C0">
        <w:t>11</w:t>
      </w:r>
      <w:r>
        <w:t>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68D35AC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5C4517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lastRenderedPageBreak/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0F4F1CFA" w14:textId="775CE1E0" w:rsidR="00FA390D" w:rsidRDefault="00FA390D">
      <w:pPr>
        <w:spacing w:after="40"/>
      </w:pPr>
    </w:p>
    <w:p w14:paraId="691766A1" w14:textId="0C446509" w:rsidR="00FA390D" w:rsidRDefault="00000000">
      <w:r>
        <w:t>Результат: ________</w:t>
      </w:r>
      <w:r w:rsidR="00A923C0">
        <w:t>24</w:t>
      </w:r>
      <w:r>
        <w:t>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5A8796B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C91717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1EAD974A" w14:textId="77777777" w:rsidR="00FA390D" w:rsidRDefault="00FA390D">
      <w:pPr>
        <w:spacing w:after="40"/>
      </w:pPr>
    </w:p>
    <w:p w14:paraId="0491BD31" w14:textId="768B5D72" w:rsidR="00FA390D" w:rsidRDefault="00000000">
      <w:r>
        <w:t>Результат: ___________</w:t>
      </w:r>
      <w:r w:rsidR="00A923C0">
        <w:t>2</w:t>
      </w:r>
      <w:r>
        <w:t>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1A5FD75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13A2F7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69D4F6E0" w14:textId="77777777" w:rsidR="00FA390D" w:rsidRDefault="00FA390D">
      <w:pPr>
        <w:spacing w:after="40"/>
      </w:pPr>
    </w:p>
    <w:p w14:paraId="2A0FDA26" w14:textId="676988E2" w:rsidR="00FA390D" w:rsidRDefault="00000000">
      <w:r>
        <w:t>Результат: ____________</w:t>
      </w:r>
      <w:r w:rsidR="00A923C0">
        <w:t>2</w:t>
      </w:r>
      <w:r>
        <w:t>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10F99F5A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30B76D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5362EF80" w14:textId="77777777" w:rsidR="00FA390D" w:rsidRDefault="00FA390D">
      <w:pPr>
        <w:spacing w:after="40"/>
      </w:pPr>
    </w:p>
    <w:p w14:paraId="158AD6FF" w14:textId="45DD50A1" w:rsidR="00FA390D" w:rsidRPr="00A923C0" w:rsidRDefault="00000000">
      <w:pPr>
        <w:rPr>
          <w:lang w:val="ru-RU"/>
        </w:rPr>
      </w:pPr>
      <w:r w:rsidRPr="00A923C0">
        <w:rPr>
          <w:lang w:val="ru-RU"/>
        </w:rPr>
        <w:t>Почему результаты отличаются? _</w:t>
      </w:r>
      <w:r w:rsidR="00A923C0">
        <w:rPr>
          <w:lang w:val="ru-RU"/>
        </w:rPr>
        <w:t>В первой части начинается с умножения, а во втором со ско</w:t>
      </w:r>
      <w:r w:rsidR="00A04F76">
        <w:rPr>
          <w:lang w:val="ru-RU"/>
        </w:rPr>
        <w:t>б</w:t>
      </w:r>
      <w:r w:rsidR="00A923C0">
        <w:rPr>
          <w:lang w:val="ru-RU"/>
        </w:rPr>
        <w:t>ок</w:t>
      </w:r>
      <w:r w:rsidRPr="00A923C0">
        <w:rPr>
          <w:lang w:val="ru-RU"/>
        </w:rPr>
        <w:t>___________________________________________________________</w:t>
      </w:r>
    </w:p>
    <w:p w14:paraId="0A66B1C8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2. Соберите программу</w:t>
      </w:r>
    </w:p>
    <w:p w14:paraId="20BF0187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r>
        <w:t>main</w:t>
      </w:r>
      <w:r w:rsidRPr="00A923C0">
        <w:rPr>
          <w:lang w:val="ru-RU"/>
        </w:rPr>
        <w:t>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52E09653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AA508A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14:paraId="0CF3BFFA" w14:textId="77777777" w:rsidR="00FA390D" w:rsidRDefault="00FA390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:rsidRPr="00A923C0" w14:paraId="10F6D701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E189AC8" w14:textId="000760C2" w:rsidR="00FA390D" w:rsidRPr="00A923C0" w:rsidRDefault="00A04F76">
            <w:pPr>
              <w:jc w:val="center"/>
              <w:rPr>
                <w:lang w:val="ru-RU"/>
              </w:rPr>
            </w:pPr>
            <w:r w:rsidRPr="00A04F76">
              <w:rPr>
                <w:noProof/>
                <w:lang w:val="ru-RU"/>
              </w:rPr>
              <w:drawing>
                <wp:inline distT="0" distB="0" distL="0" distR="0" wp14:anchorId="3617994A" wp14:editId="4260892C">
                  <wp:extent cx="5076862" cy="2247916"/>
                  <wp:effectExtent l="0" t="0" r="9525" b="0"/>
                  <wp:docPr id="778596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596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62" cy="224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30E03" w14:textId="77777777" w:rsidR="00FA390D" w:rsidRPr="00A923C0" w:rsidRDefault="00FA390D">
      <w:pPr>
        <w:spacing w:after="40"/>
        <w:rPr>
          <w:lang w:val="ru-RU"/>
        </w:rPr>
      </w:pPr>
    </w:p>
    <w:p w14:paraId="525D8253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3. Образец: программа по условию</w:t>
      </w:r>
    </w:p>
    <w:p w14:paraId="685D7FF1" w14:textId="77777777" w:rsidR="00FA390D" w:rsidRDefault="00000000">
      <w:r w:rsidRPr="00A923C0">
        <w:rPr>
          <w:lang w:val="ru-RU"/>
        </w:rPr>
        <w:t xml:space="preserve">Задача: пользователь вводит длину и ширину прямоугольника. </w:t>
      </w:r>
      <w:r>
        <w:t>Необходимо вычислить его площадь.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A390D" w14:paraId="6F60549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023FED" w14:textId="77777777" w:rsidR="00FA390D" w:rsidRDefault="00000000"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5B5F34" w14:textId="77777777" w:rsidR="00FA390D" w:rsidRDefault="00000000">
            <w:r>
              <w:t>a, b</w:t>
            </w:r>
          </w:p>
        </w:tc>
      </w:tr>
      <w:tr w:rsidR="00FA390D" w14:paraId="3958775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9AD54A" w14:textId="77777777" w:rsidR="00FA390D" w:rsidRDefault="00000000"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F55206" w14:textId="77777777" w:rsidR="00FA390D" w:rsidRDefault="00000000">
            <w:r>
              <w:t>double</w:t>
            </w:r>
          </w:p>
        </w:tc>
      </w:tr>
      <w:tr w:rsidR="00FA390D" w14:paraId="69A0D33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E7F3B2" w14:textId="77777777" w:rsidR="00FA390D" w:rsidRDefault="00000000"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7C9D07" w14:textId="77777777" w:rsidR="00FA390D" w:rsidRDefault="00000000">
            <w:r>
              <w:t>S = a * b</w:t>
            </w:r>
          </w:p>
        </w:tc>
      </w:tr>
      <w:tr w:rsidR="00FA390D" w14:paraId="2F06AC4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D384E6" w14:textId="77777777" w:rsidR="00FA390D" w:rsidRDefault="00000000"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9E53EF" w14:textId="77777777" w:rsidR="00FA390D" w:rsidRDefault="00000000">
            <w:r>
              <w:t>S</w:t>
            </w:r>
          </w:p>
        </w:tc>
      </w:tr>
    </w:tbl>
    <w:p w14:paraId="2E0BD8F7" w14:textId="77777777" w:rsidR="00FA390D" w:rsidRDefault="00000000">
      <w:pPr>
        <w:jc w:val="center"/>
      </w:pPr>
      <w:r>
        <w:rPr>
          <w:noProof/>
        </w:rPr>
        <w:drawing>
          <wp:inline distT="0" distB="0" distL="0" distR="0" wp14:anchorId="47FFAEF5" wp14:editId="36E7C39F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6E79CEBD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8F45EA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51FD135B" w14:textId="7307761A" w:rsidR="00FA390D" w:rsidRDefault="00A04F76">
      <w:pPr>
        <w:spacing w:after="40"/>
      </w:pPr>
      <w:r w:rsidRPr="00A04F76">
        <w:rPr>
          <w:noProof/>
        </w:rPr>
        <w:lastRenderedPageBreak/>
        <w:drawing>
          <wp:inline distT="0" distB="0" distL="0" distR="0" wp14:anchorId="004AC2FA" wp14:editId="618DBD45">
            <wp:extent cx="6584950" cy="2519680"/>
            <wp:effectExtent l="0" t="0" r="6350" b="0"/>
            <wp:docPr id="11613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9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7D12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4. Напишите программу по блок-схеме</w:t>
      </w:r>
    </w:p>
    <w:p w14:paraId="49B714C6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A923C0">
        <w:rPr>
          <w:lang w:val="ru-RU"/>
        </w:rPr>
        <w:t>++.</w:t>
      </w:r>
    </w:p>
    <w:p w14:paraId="0FA4C5E0" w14:textId="77777777" w:rsidR="00FA390D" w:rsidRDefault="00000000">
      <w:pPr>
        <w:jc w:val="center"/>
      </w:pPr>
      <w:r>
        <w:rPr>
          <w:noProof/>
        </w:rPr>
        <w:drawing>
          <wp:inline distT="0" distB="0" distL="0" distR="0" wp14:anchorId="744883B3" wp14:editId="1CF15B2C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E2F7" w14:textId="77777777" w:rsidR="00FA390D" w:rsidRDefault="00000000">
      <w:pPr>
        <w:pStyle w:val="a0"/>
      </w:pPr>
      <w:r>
        <w:t>price — цена одного товара;</w:t>
      </w:r>
    </w:p>
    <w:p w14:paraId="43DAE73C" w14:textId="77777777" w:rsidR="00FA390D" w:rsidRDefault="00000000">
      <w:pPr>
        <w:pStyle w:val="a0"/>
      </w:pPr>
      <w:r>
        <w:t>count — количество товара;</w:t>
      </w:r>
    </w:p>
    <w:p w14:paraId="3FE5C9E7" w14:textId="77777777" w:rsidR="00FA390D" w:rsidRDefault="00000000">
      <w:pPr>
        <w:pStyle w:val="a0"/>
      </w:pPr>
      <w:r>
        <w:lastRenderedPageBreak/>
        <w:t>total — итоговая стоимость покупки.</w:t>
      </w:r>
    </w:p>
    <w:p w14:paraId="6D7F8C57" w14:textId="77777777" w:rsidR="00FA390D" w:rsidRDefault="00000000">
      <w:r>
        <w:t>Место для кода:</w:t>
      </w:r>
    </w:p>
    <w:p w14:paraId="4E9221CD" w14:textId="5B9FA60C" w:rsidR="000C40EE" w:rsidRDefault="000C40EE">
      <w:r w:rsidRPr="000C40EE">
        <w:rPr>
          <w:noProof/>
        </w:rPr>
        <w:drawing>
          <wp:inline distT="0" distB="0" distL="0" distR="0" wp14:anchorId="16B20D3A" wp14:editId="7285C6F8">
            <wp:extent cx="6584950" cy="3042920"/>
            <wp:effectExtent l="0" t="0" r="6350" b="5080"/>
            <wp:docPr id="95576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2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EC23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5. Ещё одна программа по блок-схеме</w:t>
      </w:r>
    </w:p>
    <w:p w14:paraId="14FBB948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14:paraId="17FFCC56" w14:textId="77777777" w:rsidR="00FA390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43653F" wp14:editId="1E901FEB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:rsidRPr="00E027E0" w14:paraId="25AF4892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B4EB62A" w14:textId="77777777" w:rsidR="00FA390D" w:rsidRPr="00A923C0" w:rsidRDefault="00000000">
            <w:pPr>
              <w:jc w:val="center"/>
              <w:rPr>
                <w:lang w:val="ru-RU"/>
              </w:rPr>
            </w:pPr>
            <w:r w:rsidRPr="00A923C0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507FBE50" w14:textId="2C4B75B6" w:rsidR="00FA390D" w:rsidRPr="00A923C0" w:rsidRDefault="000C40EE">
      <w:pPr>
        <w:spacing w:after="40"/>
        <w:rPr>
          <w:lang w:val="ru-RU"/>
        </w:rPr>
      </w:pPr>
      <w:r w:rsidRPr="000C40EE">
        <w:rPr>
          <w:noProof/>
          <w:lang w:val="ru-RU"/>
        </w:rPr>
        <w:drawing>
          <wp:inline distT="0" distB="0" distL="0" distR="0" wp14:anchorId="65EF8BF9" wp14:editId="2214B605">
            <wp:extent cx="6584950" cy="2996565"/>
            <wp:effectExtent l="0" t="0" r="6350" b="0"/>
            <wp:docPr id="193898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8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E285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lastRenderedPageBreak/>
        <w:t>6. Найдите и исправьте ошибки</w:t>
      </w:r>
    </w:p>
    <w:p w14:paraId="6962F1E3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14:paraId="0F0A8353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E68F0C" w14:textId="77777777" w:rsidR="00FA390D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215CB0F7" w14:textId="77777777" w:rsidR="00FA390D" w:rsidRDefault="00FA390D">
      <w:pPr>
        <w:spacing w:after="40"/>
      </w:pPr>
    </w:p>
    <w:p w14:paraId="7BFDB4D7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>Ошибки:</w:t>
      </w:r>
    </w:p>
    <w:p w14:paraId="4F0F9663" w14:textId="67E36AF4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1. </w:t>
      </w:r>
      <w:r w:rsidR="000C40EE" w:rsidRPr="000C40EE">
        <w:rPr>
          <w:lang w:val="ru-RU"/>
        </w:rPr>
        <w:t>Неверный оператор для cin</w:t>
      </w:r>
      <w:r w:rsidRPr="00A923C0">
        <w:rPr>
          <w:lang w:val="ru-RU"/>
        </w:rPr>
        <w:t>_</w:t>
      </w:r>
    </w:p>
    <w:p w14:paraId="24093E97" w14:textId="61DC4C64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2. </w:t>
      </w:r>
      <w:r w:rsidR="000C40EE" w:rsidRPr="000C40EE">
        <w:rPr>
          <w:lang w:val="ru-RU"/>
        </w:rPr>
        <w:t>Необъявленная переменная s</w:t>
      </w:r>
    </w:p>
    <w:p w14:paraId="11B2EC8B" w14:textId="3077E7F0" w:rsidR="00FA390D" w:rsidRPr="000C40EE" w:rsidRDefault="00000000">
      <w:pPr>
        <w:rPr>
          <w:lang w:val="ru-RU"/>
        </w:rPr>
      </w:pPr>
      <w:r w:rsidRPr="00A923C0">
        <w:rPr>
          <w:lang w:val="ru-RU"/>
        </w:rPr>
        <w:t>3</w:t>
      </w:r>
      <w:r w:rsidR="000C40EE" w:rsidRPr="000C40EE">
        <w:rPr>
          <w:lang w:val="ru-RU"/>
        </w:rPr>
        <w:t>.</w:t>
      </w:r>
      <w:r w:rsidR="000C40EE" w:rsidRPr="003D310E">
        <w:rPr>
          <w:lang w:val="ru-RU"/>
        </w:rPr>
        <w:t xml:space="preserve"> </w:t>
      </w:r>
      <w:r w:rsidR="000C40EE" w:rsidRPr="000C40EE">
        <w:rPr>
          <w:lang w:val="ru-RU"/>
        </w:rPr>
        <w:t>Неверный оператор для cout</w:t>
      </w:r>
    </w:p>
    <w:p w14:paraId="18294121" w14:textId="1426DE0B" w:rsidR="00FA390D" w:rsidRPr="003D310E" w:rsidRDefault="00000000">
      <w:pPr>
        <w:rPr>
          <w:lang w:val="ru-RU"/>
        </w:rPr>
      </w:pPr>
      <w:r w:rsidRPr="00A923C0">
        <w:rPr>
          <w:lang w:val="ru-RU"/>
        </w:rPr>
        <w:t xml:space="preserve">4. </w:t>
      </w:r>
      <w:r w:rsidR="003D310E">
        <w:rPr>
          <w:lang w:val="ru-RU"/>
        </w:rPr>
        <w:t xml:space="preserve">Отсутствие настройки локализации </w:t>
      </w:r>
    </w:p>
    <w:p w14:paraId="01B43E0C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7. Основная практическая часть</w:t>
      </w:r>
    </w:p>
    <w:p w14:paraId="7ABD0887" w14:textId="77777777" w:rsidR="00FA390D" w:rsidRPr="00A923C0" w:rsidRDefault="00000000">
      <w:pPr>
        <w:pStyle w:val="21"/>
        <w:rPr>
          <w:lang w:val="ru-RU"/>
        </w:rPr>
      </w:pPr>
      <w:r w:rsidRPr="00A923C0">
        <w:rPr>
          <w:lang w:val="ru-RU"/>
        </w:rPr>
        <w:t>7.1. Периметр прямоугольника</w:t>
      </w:r>
    </w:p>
    <w:p w14:paraId="40FD2FC3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Введите </w:t>
      </w:r>
      <w:r>
        <w:t>a</w:t>
      </w:r>
      <w:r w:rsidRPr="00A923C0">
        <w:rPr>
          <w:lang w:val="ru-RU"/>
        </w:rPr>
        <w:t xml:space="preserve"> и </w:t>
      </w:r>
      <w:r>
        <w:t>b</w:t>
      </w:r>
      <w:r w:rsidRPr="00A923C0">
        <w:rPr>
          <w:lang w:val="ru-RU"/>
        </w:rPr>
        <w:t xml:space="preserve">. Вычислите </w:t>
      </w:r>
      <w:r>
        <w:t>P</w:t>
      </w:r>
      <w:r w:rsidRPr="00A923C0">
        <w:rPr>
          <w:lang w:val="ru-RU"/>
        </w:rPr>
        <w:t xml:space="preserve"> = 2 * (</w:t>
      </w:r>
      <w:r>
        <w:t>a</w:t>
      </w:r>
      <w:r w:rsidRPr="00A923C0">
        <w:rPr>
          <w:lang w:val="ru-RU"/>
        </w:rPr>
        <w:t xml:space="preserve"> + </w:t>
      </w:r>
      <w:r>
        <w:t>b</w:t>
      </w:r>
      <w:r w:rsidRPr="00A923C0">
        <w:rPr>
          <w:lang w:val="ru-RU"/>
        </w:rPr>
        <w:t>).</w:t>
      </w:r>
    </w:p>
    <w:p w14:paraId="4C1E1B0A" w14:textId="3243A7D4" w:rsidR="00FA390D" w:rsidRPr="00A923C0" w:rsidRDefault="00000000">
      <w:pPr>
        <w:rPr>
          <w:lang w:val="ru-RU"/>
        </w:rPr>
      </w:pPr>
      <w:r w:rsidRPr="00A923C0">
        <w:rPr>
          <w:lang w:val="ru-RU"/>
        </w:rPr>
        <w:t>Тестовые данные: _________</w:t>
      </w:r>
      <w:r w:rsidR="003D310E">
        <w:t>a</w:t>
      </w:r>
      <w:r w:rsidR="003D310E" w:rsidRPr="003D310E">
        <w:rPr>
          <w:lang w:val="ru-RU"/>
        </w:rPr>
        <w:t>=2</w:t>
      </w:r>
      <w:r w:rsidRPr="00A923C0">
        <w:rPr>
          <w:lang w:val="ru-RU"/>
        </w:rPr>
        <w:t>______</w:t>
      </w:r>
      <w:r w:rsidR="003D310E">
        <w:t>b</w:t>
      </w:r>
      <w:r w:rsidR="003D310E" w:rsidRPr="003D310E">
        <w:rPr>
          <w:lang w:val="ru-RU"/>
        </w:rPr>
        <w:t>=5</w:t>
      </w:r>
      <w:r w:rsidRPr="00A923C0">
        <w:rPr>
          <w:lang w:val="ru-RU"/>
        </w:rPr>
        <w:t>___________    Результат: ________</w:t>
      </w:r>
      <w:r w:rsidR="003D310E">
        <w:t>P</w:t>
      </w:r>
      <w:r w:rsidR="003D310E" w:rsidRPr="003D310E">
        <w:rPr>
          <w:lang w:val="ru-RU"/>
        </w:rPr>
        <w:t>=14</w:t>
      </w:r>
      <w:r w:rsidRPr="00A923C0">
        <w:rPr>
          <w:lang w:val="ru-RU"/>
        </w:rPr>
        <w:t>__________________</w:t>
      </w:r>
    </w:p>
    <w:p w14:paraId="3A00283F" w14:textId="77777777" w:rsidR="00FA390D" w:rsidRPr="00A923C0" w:rsidRDefault="00000000">
      <w:pPr>
        <w:pStyle w:val="21"/>
        <w:rPr>
          <w:lang w:val="ru-RU"/>
        </w:rPr>
      </w:pPr>
      <w:r w:rsidRPr="00A923C0">
        <w:rPr>
          <w:lang w:val="ru-RU"/>
        </w:rPr>
        <w:t>7.2. Стоимость покупки</w:t>
      </w:r>
    </w:p>
    <w:p w14:paraId="3314DC05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Введите </w:t>
      </w:r>
      <w:r>
        <w:t>price</w:t>
      </w:r>
      <w:r w:rsidRPr="00A923C0">
        <w:rPr>
          <w:lang w:val="ru-RU"/>
        </w:rPr>
        <w:t xml:space="preserve"> и </w:t>
      </w:r>
      <w:r>
        <w:t>count</w:t>
      </w:r>
      <w:r w:rsidRPr="00A923C0">
        <w:rPr>
          <w:lang w:val="ru-RU"/>
        </w:rPr>
        <w:t xml:space="preserve">. Вычислите </w:t>
      </w:r>
      <w:r>
        <w:t>total</w:t>
      </w:r>
      <w:r w:rsidRPr="00A923C0">
        <w:rPr>
          <w:lang w:val="ru-RU"/>
        </w:rPr>
        <w:t xml:space="preserve"> = </w:t>
      </w:r>
      <w:r>
        <w:t>price</w:t>
      </w:r>
      <w:r w:rsidRPr="00A923C0">
        <w:rPr>
          <w:lang w:val="ru-RU"/>
        </w:rPr>
        <w:t xml:space="preserve"> * </w:t>
      </w:r>
      <w:r>
        <w:t>count</w:t>
      </w:r>
      <w:r w:rsidRPr="00A923C0">
        <w:rPr>
          <w:lang w:val="ru-RU"/>
        </w:rPr>
        <w:t>.</w:t>
      </w:r>
    </w:p>
    <w:p w14:paraId="42496B35" w14:textId="5D0377F5" w:rsidR="00FA390D" w:rsidRPr="00A923C0" w:rsidRDefault="00000000">
      <w:pPr>
        <w:rPr>
          <w:lang w:val="ru-RU"/>
        </w:rPr>
      </w:pPr>
      <w:r w:rsidRPr="00A923C0">
        <w:rPr>
          <w:lang w:val="ru-RU"/>
        </w:rPr>
        <w:t>Тестовые данные: ___</w:t>
      </w:r>
      <w:r w:rsidR="003D310E">
        <w:t>price</w:t>
      </w:r>
      <w:r w:rsidR="003D310E" w:rsidRPr="003D310E">
        <w:rPr>
          <w:lang w:val="ru-RU"/>
        </w:rPr>
        <w:t>=150</w:t>
      </w:r>
      <w:r w:rsidRPr="00A923C0">
        <w:rPr>
          <w:lang w:val="ru-RU"/>
        </w:rPr>
        <w:t>__________</w:t>
      </w:r>
      <w:r w:rsidR="003D310E">
        <w:t>count</w:t>
      </w:r>
      <w:r w:rsidR="003D310E" w:rsidRPr="003D310E">
        <w:rPr>
          <w:lang w:val="ru-RU"/>
        </w:rPr>
        <w:t>=10</w:t>
      </w:r>
      <w:r w:rsidRPr="00A923C0">
        <w:rPr>
          <w:lang w:val="ru-RU"/>
        </w:rPr>
        <w:t>_____________    Результат: ______</w:t>
      </w:r>
      <w:r w:rsidR="003D310E">
        <w:t>total</w:t>
      </w:r>
      <w:r w:rsidR="003D310E" w:rsidRPr="003D310E">
        <w:rPr>
          <w:lang w:val="ru-RU"/>
        </w:rPr>
        <w:t>=1500</w:t>
      </w:r>
      <w:r w:rsidRPr="00A923C0">
        <w:rPr>
          <w:lang w:val="ru-RU"/>
        </w:rPr>
        <w:t>____________________</w:t>
      </w:r>
    </w:p>
    <w:p w14:paraId="15A29D5C" w14:textId="77777777" w:rsidR="00FA390D" w:rsidRPr="00A923C0" w:rsidRDefault="00000000">
      <w:pPr>
        <w:pStyle w:val="21"/>
        <w:rPr>
          <w:lang w:val="ru-RU"/>
        </w:rPr>
      </w:pPr>
      <w:r w:rsidRPr="00A923C0">
        <w:rPr>
          <w:lang w:val="ru-RU"/>
        </w:rPr>
        <w:t>7.3. Перевод времени</w:t>
      </w:r>
    </w:p>
    <w:p w14:paraId="1A7B8261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>Введите количество часов. Выведите количество минут и секунд.</w:t>
      </w:r>
    </w:p>
    <w:p w14:paraId="0F45804F" w14:textId="7937C20D" w:rsidR="00FA390D" w:rsidRPr="00A923C0" w:rsidRDefault="00000000">
      <w:pPr>
        <w:rPr>
          <w:lang w:val="ru-RU"/>
        </w:rPr>
      </w:pPr>
      <w:r w:rsidRPr="00A923C0">
        <w:rPr>
          <w:lang w:val="ru-RU"/>
        </w:rPr>
        <w:t>Тестовые данные: ________</w:t>
      </w:r>
      <w:r w:rsidR="003D310E">
        <w:t>hours</w:t>
      </w:r>
      <w:r w:rsidR="003D310E" w:rsidRPr="003D310E">
        <w:rPr>
          <w:lang w:val="ru-RU"/>
        </w:rPr>
        <w:t>=7</w:t>
      </w:r>
      <w:r w:rsidRPr="00A923C0">
        <w:rPr>
          <w:lang w:val="ru-RU"/>
        </w:rPr>
        <w:t>__________________    Результат: __</w:t>
      </w:r>
      <w:r w:rsidR="003D310E">
        <w:t>min</w:t>
      </w:r>
      <w:r w:rsidR="003D310E" w:rsidRPr="003D310E">
        <w:rPr>
          <w:lang w:val="ru-RU"/>
        </w:rPr>
        <w:t>=420</w:t>
      </w:r>
      <w:r w:rsidRPr="00A923C0">
        <w:rPr>
          <w:lang w:val="ru-RU"/>
        </w:rPr>
        <w:t>________</w:t>
      </w:r>
      <w:r w:rsidR="003D310E">
        <w:t>sec</w:t>
      </w:r>
      <w:r w:rsidR="003D310E" w:rsidRPr="003D310E">
        <w:rPr>
          <w:lang w:val="ru-RU"/>
        </w:rPr>
        <w:t>=25200</w:t>
      </w:r>
      <w:r w:rsidRPr="00A923C0">
        <w:rPr>
          <w:lang w:val="ru-RU"/>
        </w:rPr>
        <w:t>________________</w:t>
      </w:r>
    </w:p>
    <w:p w14:paraId="78580B98" w14:textId="77777777" w:rsidR="00FA390D" w:rsidRPr="00A923C0" w:rsidRDefault="00000000">
      <w:pPr>
        <w:pStyle w:val="21"/>
        <w:rPr>
          <w:lang w:val="ru-RU"/>
        </w:rPr>
      </w:pPr>
      <w:r w:rsidRPr="00A923C0">
        <w:rPr>
          <w:lang w:val="ru-RU"/>
        </w:rPr>
        <w:t>7.4. Среднее арифметическое</w:t>
      </w:r>
    </w:p>
    <w:p w14:paraId="64C1CF8F" w14:textId="77777777" w:rsidR="00FA390D" w:rsidRDefault="00000000">
      <w:r w:rsidRPr="00A923C0">
        <w:rPr>
          <w:lang w:val="ru-RU"/>
        </w:rPr>
        <w:t xml:space="preserve">Введите три числа. </w:t>
      </w:r>
      <w:r>
        <w:t>Вычислите average = (a + b + c) / 3.0.</w:t>
      </w:r>
    </w:p>
    <w:p w14:paraId="7A449F33" w14:textId="65DBEE81" w:rsidR="00FA390D" w:rsidRPr="00A923C0" w:rsidRDefault="00000000">
      <w:pPr>
        <w:rPr>
          <w:lang w:val="ru-RU"/>
        </w:rPr>
      </w:pPr>
      <w:r w:rsidRPr="00A923C0">
        <w:rPr>
          <w:lang w:val="ru-RU"/>
        </w:rPr>
        <w:t>Тестовые данные: ______</w:t>
      </w:r>
      <w:r w:rsidR="003D310E" w:rsidRPr="00E027E0">
        <w:rPr>
          <w:lang w:val="ru-RU"/>
        </w:rPr>
        <w:t>1</w:t>
      </w:r>
      <w:r w:rsidRPr="00A923C0">
        <w:rPr>
          <w:lang w:val="ru-RU"/>
        </w:rPr>
        <w:t>______</w:t>
      </w:r>
      <w:r w:rsidR="003D310E" w:rsidRPr="00E027E0">
        <w:rPr>
          <w:lang w:val="ru-RU"/>
        </w:rPr>
        <w:t>2</w:t>
      </w:r>
      <w:r w:rsidRPr="00A923C0">
        <w:rPr>
          <w:lang w:val="ru-RU"/>
        </w:rPr>
        <w:t>_______</w:t>
      </w:r>
      <w:r w:rsidR="003D310E" w:rsidRPr="00E027E0">
        <w:rPr>
          <w:lang w:val="ru-RU"/>
        </w:rPr>
        <w:t>3</w:t>
      </w:r>
      <w:r w:rsidRPr="00A923C0">
        <w:rPr>
          <w:lang w:val="ru-RU"/>
        </w:rPr>
        <w:t>_______    Результат: _______</w:t>
      </w:r>
      <w:r w:rsidR="003D310E" w:rsidRPr="00E027E0">
        <w:rPr>
          <w:lang w:val="ru-RU"/>
        </w:rPr>
        <w:t>2</w:t>
      </w:r>
      <w:r w:rsidRPr="00A923C0">
        <w:rPr>
          <w:lang w:val="ru-RU"/>
        </w:rPr>
        <w:t>___________________</w:t>
      </w:r>
    </w:p>
    <w:p w14:paraId="359C6A34" w14:textId="77777777" w:rsidR="00FA390D" w:rsidRPr="00A923C0" w:rsidRDefault="00000000">
      <w:pPr>
        <w:pStyle w:val="21"/>
        <w:rPr>
          <w:lang w:val="ru-RU"/>
        </w:rPr>
      </w:pPr>
      <w:r w:rsidRPr="00A923C0">
        <w:rPr>
          <w:lang w:val="ru-RU"/>
        </w:rPr>
        <w:lastRenderedPageBreak/>
        <w:t>7.5. Последняя цифра</w:t>
      </w:r>
    </w:p>
    <w:p w14:paraId="4CA31E56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 xml:space="preserve">Введите целое число </w:t>
      </w:r>
      <w:r>
        <w:t>n</w:t>
      </w:r>
      <w:r w:rsidRPr="00A923C0">
        <w:rPr>
          <w:lang w:val="ru-RU"/>
        </w:rPr>
        <w:t xml:space="preserve">. Найдите последнюю цифру: </w:t>
      </w:r>
      <w:r>
        <w:t>last</w:t>
      </w:r>
      <w:r w:rsidRPr="00A923C0">
        <w:rPr>
          <w:lang w:val="ru-RU"/>
        </w:rPr>
        <w:t xml:space="preserve"> = </w:t>
      </w:r>
      <w:r>
        <w:t>n</w:t>
      </w:r>
      <w:r w:rsidRPr="00A923C0">
        <w:rPr>
          <w:lang w:val="ru-RU"/>
        </w:rPr>
        <w:t xml:space="preserve"> % 10.</w:t>
      </w:r>
    </w:p>
    <w:p w14:paraId="28CFB417" w14:textId="5240BBDC" w:rsidR="00FA390D" w:rsidRPr="00A923C0" w:rsidRDefault="00000000">
      <w:pPr>
        <w:rPr>
          <w:lang w:val="ru-RU"/>
        </w:rPr>
      </w:pPr>
      <w:r w:rsidRPr="00A923C0">
        <w:rPr>
          <w:lang w:val="ru-RU"/>
        </w:rPr>
        <w:t>Тестовые данные: ____________</w:t>
      </w:r>
      <w:r w:rsidR="00C57F12" w:rsidRPr="00E027E0">
        <w:rPr>
          <w:lang w:val="ru-RU"/>
        </w:rPr>
        <w:t>126</w:t>
      </w:r>
      <w:r w:rsidRPr="00A923C0">
        <w:rPr>
          <w:lang w:val="ru-RU"/>
        </w:rPr>
        <w:t>______________    Результат: __________</w:t>
      </w:r>
      <w:r w:rsidR="00C57F12" w:rsidRPr="00E027E0">
        <w:rPr>
          <w:lang w:val="ru-RU"/>
        </w:rPr>
        <w:t>6</w:t>
      </w:r>
      <w:r w:rsidRPr="00A923C0">
        <w:rPr>
          <w:lang w:val="ru-RU"/>
        </w:rPr>
        <w:t>________________</w:t>
      </w:r>
    </w:p>
    <w:p w14:paraId="433CB0F2" w14:textId="77777777" w:rsidR="00FA390D" w:rsidRPr="00A923C0" w:rsidRDefault="00000000">
      <w:pPr>
        <w:pStyle w:val="1"/>
        <w:rPr>
          <w:lang w:val="ru-RU"/>
        </w:rPr>
      </w:pPr>
      <w:r w:rsidRPr="00A923C0">
        <w:rPr>
          <w:lang w:val="ru-RU"/>
        </w:rPr>
        <w:t>8. Индивидуальное задание</w:t>
      </w:r>
    </w:p>
    <w:p w14:paraId="0A5CFE8C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A390D" w14:paraId="014CAF36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9DF10A" w14:textId="77777777" w:rsidR="00FA390D" w:rsidRDefault="00000000"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34DE9B" w14:textId="77777777" w:rsidR="00FA390D" w:rsidRDefault="00000000">
            <w:r>
              <w:rPr>
                <w:b/>
                <w:color w:val="FFFFFF"/>
              </w:rPr>
              <w:t>Задание</w:t>
            </w:r>
          </w:p>
        </w:tc>
      </w:tr>
      <w:tr w:rsidR="00FA390D" w14:paraId="21E6DC5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A685B" w14:textId="77777777" w:rsidR="00FA390D" w:rsidRDefault="00000000"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25EAD" w14:textId="77777777" w:rsidR="00FA390D" w:rsidRDefault="00000000">
            <w:r>
              <w:t>Площадь и периметр прямоугольника.</w:t>
            </w:r>
          </w:p>
        </w:tc>
      </w:tr>
      <w:tr w:rsidR="00FA390D" w14:paraId="6EAD0ED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049CE" w14:textId="77777777" w:rsidR="00FA390D" w:rsidRDefault="00000000"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C26E6" w14:textId="77777777" w:rsidR="00FA390D" w:rsidRDefault="00000000">
            <w:r>
              <w:t>Площадь квадрата.</w:t>
            </w:r>
          </w:p>
        </w:tc>
      </w:tr>
      <w:tr w:rsidR="00FA390D" w14:paraId="037663A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EF3F3" w14:textId="77777777" w:rsidR="00FA390D" w:rsidRDefault="00000000"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15A6A" w14:textId="77777777" w:rsidR="00FA390D" w:rsidRDefault="00000000">
            <w:r>
              <w:t>Периметр квадрата.</w:t>
            </w:r>
          </w:p>
        </w:tc>
      </w:tr>
      <w:tr w:rsidR="00FA390D" w14:paraId="6A3C897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91EE2" w14:textId="77777777" w:rsidR="00FA390D" w:rsidRDefault="00000000"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82A68E" w14:textId="77777777" w:rsidR="00FA390D" w:rsidRDefault="00000000">
            <w:r>
              <w:t>Стоимость покупки: цена × количество.</w:t>
            </w:r>
          </w:p>
        </w:tc>
      </w:tr>
      <w:tr w:rsidR="00FA390D" w14:paraId="7D43012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73CD57" w14:textId="77777777" w:rsidR="00FA390D" w:rsidRDefault="00000000"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95448" w14:textId="77777777" w:rsidR="00FA390D" w:rsidRDefault="00000000">
            <w:r>
              <w:t>Часы перевести в минуты.</w:t>
            </w:r>
          </w:p>
        </w:tc>
      </w:tr>
      <w:tr w:rsidR="00FA390D" w14:paraId="7E7EF28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1364D" w14:textId="77777777" w:rsidR="00FA390D" w:rsidRDefault="00000000"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CF3B9" w14:textId="77777777" w:rsidR="00FA390D" w:rsidRDefault="00000000">
            <w:r>
              <w:t>Часы перевести в секунды.</w:t>
            </w:r>
          </w:p>
        </w:tc>
      </w:tr>
      <w:tr w:rsidR="00FA390D" w14:paraId="43EF03C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BC5E4" w14:textId="77777777" w:rsidR="00FA390D" w:rsidRDefault="00000000"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39E5D" w14:textId="77777777" w:rsidR="00FA390D" w:rsidRDefault="00000000">
            <w:r>
              <w:t>Километры перевести в метры.</w:t>
            </w:r>
          </w:p>
        </w:tc>
      </w:tr>
      <w:tr w:rsidR="00FA390D" w14:paraId="3E8AE31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14A74" w14:textId="77777777" w:rsidR="00FA390D" w:rsidRDefault="00000000"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21775" w14:textId="77777777" w:rsidR="00FA390D" w:rsidRDefault="00000000">
            <w:r>
              <w:t>Метры перевести в сантиметры.</w:t>
            </w:r>
          </w:p>
        </w:tc>
      </w:tr>
      <w:tr w:rsidR="00FA390D" w14:paraId="0EDBFE8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76988" w14:textId="77777777" w:rsidR="00FA390D" w:rsidRDefault="00000000"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887BB" w14:textId="77777777" w:rsidR="00FA390D" w:rsidRDefault="00000000">
            <w:r>
              <w:t>Килограммы перевести в граммы.</w:t>
            </w:r>
          </w:p>
        </w:tc>
      </w:tr>
      <w:tr w:rsidR="00FA390D" w14:paraId="0E0EA0E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15D89" w14:textId="77777777" w:rsidR="00FA390D" w:rsidRDefault="00000000"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E2358" w14:textId="77777777" w:rsidR="00FA390D" w:rsidRDefault="00000000">
            <w:r>
              <w:t>Среднее двух чисел.</w:t>
            </w:r>
          </w:p>
        </w:tc>
      </w:tr>
      <w:tr w:rsidR="00FA390D" w14:paraId="44B8414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F0DF6" w14:textId="77777777" w:rsidR="00FA390D" w:rsidRDefault="00000000"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78CFB" w14:textId="77777777" w:rsidR="00FA390D" w:rsidRDefault="00000000">
            <w:r>
              <w:t>Среднее трёх чисел.</w:t>
            </w:r>
          </w:p>
        </w:tc>
      </w:tr>
      <w:tr w:rsidR="00FA390D" w:rsidRPr="00E027E0" w14:paraId="56EF4AA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C9D80" w14:textId="77777777" w:rsidR="00FA390D" w:rsidRDefault="00000000"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3227F" w14:textId="77777777" w:rsidR="00FA390D" w:rsidRPr="00A923C0" w:rsidRDefault="00000000">
            <w:pPr>
              <w:rPr>
                <w:lang w:val="ru-RU"/>
              </w:rPr>
            </w:pPr>
            <w:r w:rsidRPr="00A923C0">
              <w:rPr>
                <w:lang w:val="ru-RU"/>
              </w:rPr>
              <w:t>Сумма и произведение трёх чисел.</w:t>
            </w:r>
          </w:p>
        </w:tc>
      </w:tr>
      <w:tr w:rsidR="00FA390D" w14:paraId="1D301F3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01E25" w14:textId="77777777" w:rsidR="00FA390D" w:rsidRDefault="00000000"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148BC" w14:textId="77777777" w:rsidR="00FA390D" w:rsidRDefault="00000000">
            <w:r>
              <w:t>По радиусу найти диаметр.</w:t>
            </w:r>
          </w:p>
        </w:tc>
      </w:tr>
      <w:tr w:rsidR="00FA390D" w14:paraId="26B021E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AC01F" w14:textId="77777777" w:rsidR="00FA390D" w:rsidRDefault="00000000"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94D1D" w14:textId="77777777" w:rsidR="00FA390D" w:rsidRDefault="00000000">
            <w:r>
              <w:t>Длина окружности: L = 2 * 3.14 * r.</w:t>
            </w:r>
          </w:p>
        </w:tc>
      </w:tr>
      <w:tr w:rsidR="00FA390D" w:rsidRPr="00E027E0" w14:paraId="5A119AE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2A3D7" w14:textId="77777777" w:rsidR="00FA390D" w:rsidRDefault="00000000"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245D07" w14:textId="77777777" w:rsidR="00FA390D" w:rsidRPr="00A923C0" w:rsidRDefault="00000000">
            <w:pPr>
              <w:rPr>
                <w:lang w:val="ru-RU"/>
              </w:rPr>
            </w:pPr>
            <w:r w:rsidRPr="00A923C0">
              <w:rPr>
                <w:lang w:val="ru-RU"/>
              </w:rPr>
              <w:t xml:space="preserve">Площадь круга: </w:t>
            </w:r>
            <w:r>
              <w:t>S</w:t>
            </w:r>
            <w:r w:rsidRPr="00A923C0">
              <w:rPr>
                <w:lang w:val="ru-RU"/>
              </w:rPr>
              <w:t xml:space="preserve"> = 3.14 * </w:t>
            </w:r>
            <w:r>
              <w:t>r</w:t>
            </w:r>
            <w:r w:rsidRPr="00A923C0">
              <w:rPr>
                <w:lang w:val="ru-RU"/>
              </w:rPr>
              <w:t xml:space="preserve"> * </w:t>
            </w:r>
            <w:r>
              <w:t>r</w:t>
            </w:r>
            <w:r w:rsidRPr="00A923C0">
              <w:rPr>
                <w:lang w:val="ru-RU"/>
              </w:rPr>
              <w:t>.</w:t>
            </w:r>
          </w:p>
        </w:tc>
      </w:tr>
      <w:tr w:rsidR="00FA390D" w14:paraId="0AEEB12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15794" w14:textId="77777777" w:rsidR="00FA390D" w:rsidRDefault="00000000"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9AEAB" w14:textId="77777777" w:rsidR="00FA390D" w:rsidRDefault="00000000">
            <w:r>
              <w:t>Возраст через 5 лет.</w:t>
            </w:r>
          </w:p>
        </w:tc>
      </w:tr>
      <w:tr w:rsidR="00FA390D" w14:paraId="4AD5DEA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0F3FF9" w14:textId="77777777" w:rsidR="00FA390D" w:rsidRDefault="00000000"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5F146" w14:textId="77777777" w:rsidR="00FA390D" w:rsidRDefault="00000000">
            <w:r>
              <w:t>Дни перевести в часы.</w:t>
            </w:r>
          </w:p>
        </w:tc>
      </w:tr>
      <w:tr w:rsidR="00FA390D" w14:paraId="0EA5162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CB7D72" w14:textId="77777777" w:rsidR="00FA390D" w:rsidRDefault="00000000"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82A8C" w14:textId="77777777" w:rsidR="00FA390D" w:rsidRDefault="00000000">
            <w:r>
              <w:t>Минуты перевести в секунды.</w:t>
            </w:r>
          </w:p>
        </w:tc>
      </w:tr>
      <w:tr w:rsidR="00FA390D" w14:paraId="1B9553D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0839A" w14:textId="77777777" w:rsidR="00FA390D" w:rsidRDefault="00000000"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5A12F" w14:textId="77777777" w:rsidR="00FA390D" w:rsidRDefault="00000000">
            <w:r>
              <w:t>Последняя цифра целого числа.</w:t>
            </w:r>
          </w:p>
        </w:tc>
      </w:tr>
      <w:tr w:rsidR="00FA390D" w14:paraId="546A0F0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DB7FE" w14:textId="77777777" w:rsidR="00FA390D" w:rsidRDefault="00000000"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486C27" w14:textId="77777777" w:rsidR="00FA390D" w:rsidRDefault="00000000">
            <w:r>
              <w:t>Количество полных десятков: n / 10.</w:t>
            </w:r>
          </w:p>
        </w:tc>
      </w:tr>
      <w:tr w:rsidR="00FA390D" w14:paraId="304C9B0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03B5F" w14:textId="77777777" w:rsidR="00FA390D" w:rsidRDefault="00000000"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825039" w14:textId="77777777" w:rsidR="00FA390D" w:rsidRDefault="00000000">
            <w:r>
              <w:t>Вычислить (a + b) * 2.</w:t>
            </w:r>
          </w:p>
        </w:tc>
      </w:tr>
      <w:tr w:rsidR="00FA390D" w14:paraId="4155EA8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56E10" w14:textId="77777777" w:rsidR="00FA390D" w:rsidRDefault="00000000"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C0699" w14:textId="77777777" w:rsidR="00FA390D" w:rsidRDefault="00000000">
            <w:r>
              <w:t>Вычислить a * b + c.</w:t>
            </w:r>
          </w:p>
        </w:tc>
      </w:tr>
      <w:tr w:rsidR="00FA390D" w14:paraId="3E61F94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1434A9" w14:textId="77777777" w:rsidR="00FA390D" w:rsidRDefault="00000000"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50086" w14:textId="77777777" w:rsidR="00FA390D" w:rsidRDefault="00000000">
            <w:r>
              <w:t>Вычислить (a + b) / 2.0.</w:t>
            </w:r>
          </w:p>
        </w:tc>
      </w:tr>
      <w:tr w:rsidR="00FA390D" w14:paraId="3EFAE96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6235D" w14:textId="77777777" w:rsidR="00FA390D" w:rsidRDefault="00000000">
            <w:r>
              <w:rPr>
                <w:b/>
              </w:rPr>
              <w:lastRenderedPageBreak/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7948E" w14:textId="77777777" w:rsidR="00FA390D" w:rsidRDefault="00000000">
            <w:r>
              <w:t>Вычислить a*a + b*b.</w:t>
            </w:r>
          </w:p>
        </w:tc>
      </w:tr>
    </w:tbl>
    <w:p w14:paraId="3AD8B16A" w14:textId="77777777" w:rsidR="00FA390D" w:rsidRDefault="00000000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A390D" w14:paraId="78E50E3D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1B14AA" w14:textId="77777777" w:rsidR="00FA390D" w:rsidRDefault="00000000"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77F47979" w14:textId="4F7AA33E" w:rsidR="00FA390D" w:rsidRDefault="00C57F12">
            <w:r w:rsidRPr="00C57F12">
              <w:t>Текущий возраст пользователя.</w:t>
            </w:r>
          </w:p>
        </w:tc>
      </w:tr>
      <w:tr w:rsidR="00FA390D" w:rsidRPr="00E027E0" w14:paraId="27134F25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6040F6" w14:textId="77777777" w:rsidR="00FA390D" w:rsidRDefault="00000000"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5A8C827" w14:textId="4E7CDC09" w:rsidR="00FA390D" w:rsidRPr="00C57F12" w:rsidRDefault="00C57F12">
            <w:pPr>
              <w:rPr>
                <w:lang w:val="ru-RU"/>
              </w:rPr>
            </w:pPr>
            <w:r w:rsidRPr="00C57F12">
              <w:t>currentAge</w:t>
            </w:r>
            <w:r w:rsidRPr="00C57F12">
              <w:rPr>
                <w:lang w:val="ru-RU"/>
              </w:rPr>
              <w:t xml:space="preserve"> (текущий возраст) и </w:t>
            </w:r>
            <w:r w:rsidRPr="00C57F12">
              <w:t>futureAge</w:t>
            </w:r>
            <w:r w:rsidRPr="00C57F12">
              <w:rPr>
                <w:lang w:val="ru-RU"/>
              </w:rPr>
              <w:t xml:space="preserve"> (возраст через 5 лет)</w:t>
            </w:r>
          </w:p>
        </w:tc>
      </w:tr>
      <w:tr w:rsidR="00FA390D" w14:paraId="214C203E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D00327" w14:textId="77777777" w:rsidR="00FA390D" w:rsidRDefault="00000000"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0915B84D" w14:textId="72EBB244" w:rsidR="00FA390D" w:rsidRPr="00C57F12" w:rsidRDefault="00C57F12" w:rsidP="00C57F12">
            <w:pPr>
              <w:rPr>
                <w:lang w:val="ru-KZ"/>
              </w:rPr>
            </w:pPr>
            <w:r w:rsidRPr="00C57F12">
              <w:rPr>
                <w:lang w:val="ru-KZ"/>
              </w:rPr>
              <w:t>Целое число (int).</w:t>
            </w:r>
          </w:p>
        </w:tc>
      </w:tr>
      <w:tr w:rsidR="00FA390D" w14:paraId="5A219C0B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7D9BD5" w14:textId="77777777" w:rsidR="00FA390D" w:rsidRDefault="00000000"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DCFDB6B" w14:textId="7BA7F954" w:rsidR="00FA390D" w:rsidRDefault="00C57F12">
            <w:r w:rsidRPr="00C57F12">
              <w:t>futureAge = currentAge + 5</w:t>
            </w:r>
          </w:p>
        </w:tc>
      </w:tr>
      <w:tr w:rsidR="00FA390D" w14:paraId="187559E2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6C4742" w14:textId="77777777" w:rsidR="00FA390D" w:rsidRDefault="00000000"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2F69315" w14:textId="4D766F77" w:rsidR="00FA390D" w:rsidRPr="00C57F12" w:rsidRDefault="00C57F12">
            <w:pPr>
              <w:rPr>
                <w:lang w:val="ru-RU"/>
              </w:rPr>
            </w:pPr>
            <w:r>
              <w:rPr>
                <w:lang w:val="ru-RU"/>
              </w:rPr>
              <w:t>Возраст через 5 лет</w:t>
            </w:r>
          </w:p>
        </w:tc>
      </w:tr>
    </w:tbl>
    <w:p w14:paraId="61CD59D3" w14:textId="59EAB18F" w:rsidR="00E027E0" w:rsidRPr="00E027E0" w:rsidRDefault="00E027E0">
      <w:pPr>
        <w:pStyle w:val="1"/>
        <w:rPr>
          <w:b w:val="0"/>
          <w:bCs w:val="0"/>
        </w:rPr>
      </w:pPr>
      <w:r w:rsidRPr="00E027E0">
        <w:rPr>
          <w:b w:val="0"/>
          <w:bCs w:val="0"/>
        </w:rPr>
        <w:t>1)</w:t>
      </w:r>
    </w:p>
    <w:p w14:paraId="7A7F7686" w14:textId="219F90A7" w:rsidR="00E027E0" w:rsidRDefault="00E027E0" w:rsidP="00E027E0">
      <w:r w:rsidRPr="00E027E0">
        <w:drawing>
          <wp:inline distT="0" distB="0" distL="0" distR="0" wp14:anchorId="017D1D41" wp14:editId="61A973BF">
            <wp:extent cx="6584950" cy="2714625"/>
            <wp:effectExtent l="0" t="0" r="6350" b="9525"/>
            <wp:docPr id="113625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5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E2E" w14:textId="3C819CF9" w:rsidR="00E027E0" w:rsidRDefault="00E027E0" w:rsidP="00E027E0">
      <w:pPr>
        <w:rPr>
          <w:sz w:val="32"/>
          <w:szCs w:val="32"/>
        </w:rPr>
      </w:pPr>
      <w:r w:rsidRPr="00E027E0">
        <w:rPr>
          <w:sz w:val="32"/>
          <w:szCs w:val="32"/>
        </w:rPr>
        <w:t>2)</w:t>
      </w:r>
    </w:p>
    <w:p w14:paraId="1165AEB7" w14:textId="51EB4CE2" w:rsidR="00E027E0" w:rsidRDefault="005F4909" w:rsidP="00E027E0">
      <w:pPr>
        <w:rPr>
          <w:sz w:val="32"/>
          <w:szCs w:val="32"/>
        </w:rPr>
      </w:pPr>
      <w:r w:rsidRPr="00E027E0">
        <w:rPr>
          <w:sz w:val="32"/>
          <w:szCs w:val="32"/>
        </w:rPr>
        <w:lastRenderedPageBreak/>
        <w:drawing>
          <wp:inline distT="0" distB="0" distL="0" distR="0" wp14:anchorId="4AF16B65" wp14:editId="3C418BD6">
            <wp:extent cx="6584950" cy="2358390"/>
            <wp:effectExtent l="0" t="0" r="6350" b="3810"/>
            <wp:docPr id="211375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5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5C48" w14:textId="1B6DBBA0" w:rsidR="00E027E0" w:rsidRDefault="00E027E0" w:rsidP="00E027E0">
      <w:pPr>
        <w:rPr>
          <w:sz w:val="32"/>
          <w:szCs w:val="32"/>
        </w:rPr>
      </w:pPr>
      <w:r>
        <w:rPr>
          <w:sz w:val="32"/>
          <w:szCs w:val="32"/>
        </w:rPr>
        <w:t>3)</w:t>
      </w:r>
    </w:p>
    <w:p w14:paraId="0EBED88B" w14:textId="24CCD3DB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drawing>
          <wp:inline distT="0" distB="0" distL="0" distR="0" wp14:anchorId="60E84DE6" wp14:editId="204F770D">
            <wp:extent cx="6584950" cy="2788285"/>
            <wp:effectExtent l="0" t="0" r="6350" b="0"/>
            <wp:docPr id="85829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94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8541" w14:textId="7337C9B3" w:rsidR="00E027E0" w:rsidRDefault="00E027E0" w:rsidP="00E027E0">
      <w:pPr>
        <w:rPr>
          <w:sz w:val="32"/>
          <w:szCs w:val="32"/>
        </w:rPr>
      </w:pPr>
    </w:p>
    <w:p w14:paraId="6C286CB9" w14:textId="572504F3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4)</w:t>
      </w:r>
    </w:p>
    <w:p w14:paraId="087D83CA" w14:textId="1E28B5FC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lastRenderedPageBreak/>
        <w:drawing>
          <wp:inline distT="0" distB="0" distL="0" distR="0" wp14:anchorId="1ADA4D01" wp14:editId="4473685D">
            <wp:extent cx="6584950" cy="2893060"/>
            <wp:effectExtent l="0" t="0" r="6350" b="2540"/>
            <wp:docPr id="147082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9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E262" w14:textId="15D93409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5)</w:t>
      </w:r>
    </w:p>
    <w:p w14:paraId="534A48F2" w14:textId="3CB1CC7F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drawing>
          <wp:inline distT="0" distB="0" distL="0" distR="0" wp14:anchorId="0BFEFDAE" wp14:editId="3343A1D3">
            <wp:extent cx="6584950" cy="2747010"/>
            <wp:effectExtent l="0" t="0" r="6350" b="0"/>
            <wp:docPr id="66309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91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7538" w14:textId="703B95D8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6)</w:t>
      </w:r>
    </w:p>
    <w:p w14:paraId="78AD3149" w14:textId="6E898BDC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lastRenderedPageBreak/>
        <w:drawing>
          <wp:inline distT="0" distB="0" distL="0" distR="0" wp14:anchorId="2DC777E0" wp14:editId="2CE03211">
            <wp:extent cx="6584950" cy="2320290"/>
            <wp:effectExtent l="0" t="0" r="6350" b="3810"/>
            <wp:docPr id="104412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1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344A" w14:textId="0FDDB20F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7)</w:t>
      </w:r>
    </w:p>
    <w:p w14:paraId="183B73CE" w14:textId="7FDE2BB4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drawing>
          <wp:inline distT="0" distB="0" distL="0" distR="0" wp14:anchorId="093F96F3" wp14:editId="3E72F127">
            <wp:extent cx="6584950" cy="3043555"/>
            <wp:effectExtent l="0" t="0" r="6350" b="4445"/>
            <wp:docPr id="144724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41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7DB8" w14:textId="50C76A3C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8)</w:t>
      </w:r>
    </w:p>
    <w:p w14:paraId="6A4E8558" w14:textId="4D0CD7DD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lastRenderedPageBreak/>
        <w:drawing>
          <wp:inline distT="0" distB="0" distL="0" distR="0" wp14:anchorId="00C20F15" wp14:editId="10781AF7">
            <wp:extent cx="6584950" cy="3455670"/>
            <wp:effectExtent l="0" t="0" r="6350" b="0"/>
            <wp:docPr id="115065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57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2039" w14:textId="2AFD9FE3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9)</w:t>
      </w:r>
    </w:p>
    <w:p w14:paraId="0D732339" w14:textId="1D8C241D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drawing>
          <wp:inline distT="0" distB="0" distL="0" distR="0" wp14:anchorId="24521CDE" wp14:editId="5F6F3B9A">
            <wp:extent cx="6584950" cy="3181985"/>
            <wp:effectExtent l="0" t="0" r="6350" b="0"/>
            <wp:docPr id="54271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6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3340" w14:textId="3A2057BC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10)</w:t>
      </w:r>
    </w:p>
    <w:p w14:paraId="79353326" w14:textId="7541C252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lastRenderedPageBreak/>
        <w:drawing>
          <wp:inline distT="0" distB="0" distL="0" distR="0" wp14:anchorId="76C8AB90" wp14:editId="517FE339">
            <wp:extent cx="6584950" cy="3065145"/>
            <wp:effectExtent l="0" t="0" r="6350" b="1905"/>
            <wp:docPr id="1998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715E" w14:textId="68AB2249" w:rsidR="005F4909" w:rsidRDefault="005F4909" w:rsidP="00E027E0">
      <w:pPr>
        <w:rPr>
          <w:sz w:val="32"/>
          <w:szCs w:val="32"/>
        </w:rPr>
      </w:pPr>
      <w:r>
        <w:rPr>
          <w:sz w:val="32"/>
          <w:szCs w:val="32"/>
        </w:rPr>
        <w:t>11)</w:t>
      </w:r>
    </w:p>
    <w:p w14:paraId="624EEB45" w14:textId="29CBD746" w:rsidR="005F4909" w:rsidRDefault="005F4909" w:rsidP="00E027E0">
      <w:pPr>
        <w:rPr>
          <w:sz w:val="32"/>
          <w:szCs w:val="32"/>
        </w:rPr>
      </w:pPr>
      <w:r w:rsidRPr="005F4909">
        <w:rPr>
          <w:sz w:val="32"/>
          <w:szCs w:val="32"/>
        </w:rPr>
        <w:drawing>
          <wp:inline distT="0" distB="0" distL="0" distR="0" wp14:anchorId="0C0E6589" wp14:editId="3EA3FCCA">
            <wp:extent cx="6584950" cy="2729865"/>
            <wp:effectExtent l="0" t="0" r="6350" b="0"/>
            <wp:docPr id="109879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91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AFFD" w14:textId="006D98CC" w:rsidR="0049372B" w:rsidRDefault="0049372B" w:rsidP="00E027E0">
      <w:pPr>
        <w:rPr>
          <w:sz w:val="32"/>
          <w:szCs w:val="32"/>
        </w:rPr>
      </w:pPr>
      <w:r>
        <w:rPr>
          <w:sz w:val="32"/>
          <w:szCs w:val="32"/>
        </w:rPr>
        <w:lastRenderedPageBreak/>
        <w:t>12)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3FDC476C" wp14:editId="253BFAE4">
            <wp:extent cx="6584950" cy="2842260"/>
            <wp:effectExtent l="0" t="0" r="6350" b="0"/>
            <wp:docPr id="1956212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2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14EB" w14:textId="7583EEB6" w:rsidR="0049372B" w:rsidRDefault="0049372B" w:rsidP="00E027E0">
      <w:pPr>
        <w:rPr>
          <w:sz w:val="32"/>
          <w:szCs w:val="32"/>
        </w:rPr>
      </w:pPr>
      <w:r>
        <w:rPr>
          <w:sz w:val="32"/>
          <w:szCs w:val="32"/>
        </w:rPr>
        <w:t>13)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03ECC0B3" wp14:editId="2CA949E0">
            <wp:extent cx="6505623" cy="3228999"/>
            <wp:effectExtent l="0" t="0" r="9525" b="9525"/>
            <wp:docPr id="192288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51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05623" cy="32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FF7E" w14:textId="64C28B47" w:rsidR="0049372B" w:rsidRDefault="0049372B" w:rsidP="00E027E0">
      <w:pPr>
        <w:rPr>
          <w:sz w:val="32"/>
          <w:szCs w:val="32"/>
        </w:rPr>
      </w:pPr>
      <w:r>
        <w:rPr>
          <w:sz w:val="32"/>
          <w:szCs w:val="32"/>
        </w:rPr>
        <w:lastRenderedPageBreak/>
        <w:t>14)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5F23DDDE" wp14:editId="1D50BFAC">
            <wp:extent cx="6584950" cy="2252980"/>
            <wp:effectExtent l="0" t="0" r="6350" b="0"/>
            <wp:docPr id="1542188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84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437D" w14:textId="4F2312D9" w:rsidR="0049372B" w:rsidRDefault="0049372B" w:rsidP="00E027E0">
      <w:pPr>
        <w:rPr>
          <w:sz w:val="32"/>
          <w:szCs w:val="32"/>
        </w:rPr>
      </w:pPr>
      <w:r>
        <w:rPr>
          <w:sz w:val="32"/>
          <w:szCs w:val="32"/>
        </w:rPr>
        <w:t>15)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052EEEBB" wp14:editId="7348CF83">
            <wp:extent cx="6584950" cy="2896235"/>
            <wp:effectExtent l="0" t="0" r="6350" b="0"/>
            <wp:docPr id="122273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36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58EF" w14:textId="04E50B05" w:rsidR="0049372B" w:rsidRPr="00E027E0" w:rsidRDefault="0049372B" w:rsidP="00E027E0">
      <w:pPr>
        <w:rPr>
          <w:sz w:val="32"/>
          <w:szCs w:val="32"/>
        </w:rPr>
      </w:pPr>
      <w:r>
        <w:rPr>
          <w:sz w:val="32"/>
          <w:szCs w:val="32"/>
        </w:rPr>
        <w:t>16)</w:t>
      </w:r>
    </w:p>
    <w:p w14:paraId="3F48CA6E" w14:textId="570123F5" w:rsidR="00C57F12" w:rsidRDefault="00C57F12">
      <w:pPr>
        <w:pStyle w:val="1"/>
      </w:pPr>
      <w:r w:rsidRPr="00C57F12">
        <w:rPr>
          <w:noProof/>
        </w:rPr>
        <w:lastRenderedPageBreak/>
        <w:drawing>
          <wp:inline distT="0" distB="0" distL="0" distR="0" wp14:anchorId="31AA36B3" wp14:editId="381CDB9E">
            <wp:extent cx="6584950" cy="1782445"/>
            <wp:effectExtent l="0" t="0" r="6350" b="8255"/>
            <wp:docPr id="153846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0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5F0E" w14:textId="0857D025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t>17)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0C92090E" wp14:editId="2985B743">
            <wp:extent cx="6584950" cy="2995295"/>
            <wp:effectExtent l="0" t="0" r="6350" b="0"/>
            <wp:docPr id="138217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4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4077" w14:textId="11626A71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t>18)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108A997C" wp14:editId="39AF6081">
            <wp:extent cx="6584950" cy="3190240"/>
            <wp:effectExtent l="0" t="0" r="6350" b="0"/>
            <wp:docPr id="29193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1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C0B8" w14:textId="6F4E7814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lastRenderedPageBreak/>
        <w:t>19)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13865C14" wp14:editId="298974E8">
            <wp:extent cx="6584950" cy="2755265"/>
            <wp:effectExtent l="0" t="0" r="6350" b="6985"/>
            <wp:docPr id="1535035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5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432A" w14:textId="05F2B530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t>20)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7638AF99" wp14:editId="24E45952">
            <wp:extent cx="6584950" cy="2478405"/>
            <wp:effectExtent l="0" t="0" r="6350" b="0"/>
            <wp:docPr id="209854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61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E3DB" w14:textId="25088B26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lastRenderedPageBreak/>
        <w:t>21)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3D434824" wp14:editId="5500DBF4">
            <wp:extent cx="6584950" cy="2481580"/>
            <wp:effectExtent l="0" t="0" r="6350" b="0"/>
            <wp:docPr id="36821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160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EBDA" w14:textId="36D1BAE7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t>22)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4B4E8A3A" wp14:editId="0A7CEA96">
            <wp:extent cx="6584950" cy="2617470"/>
            <wp:effectExtent l="0" t="0" r="6350" b="0"/>
            <wp:docPr id="57991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15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1E06" w14:textId="507FD5D3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lastRenderedPageBreak/>
        <w:t>23)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259BAB2A" wp14:editId="36BADC80">
            <wp:extent cx="6584950" cy="2826385"/>
            <wp:effectExtent l="0" t="0" r="6350" b="0"/>
            <wp:docPr id="110612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285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AEAB" w14:textId="08E71B7A" w:rsidR="0049372B" w:rsidRPr="0049372B" w:rsidRDefault="0049372B" w:rsidP="0049372B">
      <w:pPr>
        <w:rPr>
          <w:sz w:val="32"/>
          <w:szCs w:val="32"/>
        </w:rPr>
      </w:pPr>
      <w:r w:rsidRPr="0049372B">
        <w:rPr>
          <w:sz w:val="32"/>
          <w:szCs w:val="32"/>
        </w:rPr>
        <w:t>24)</w:t>
      </w:r>
      <w:r w:rsidRPr="0049372B">
        <w:rPr>
          <w:noProof/>
        </w:rPr>
        <w:t xml:space="preserve"> </w:t>
      </w:r>
      <w:r w:rsidRPr="0049372B">
        <w:rPr>
          <w:sz w:val="32"/>
          <w:szCs w:val="32"/>
        </w:rPr>
        <w:drawing>
          <wp:inline distT="0" distB="0" distL="0" distR="0" wp14:anchorId="240B6B06" wp14:editId="67FBBBAF">
            <wp:extent cx="6584950" cy="2760980"/>
            <wp:effectExtent l="0" t="0" r="6350" b="1270"/>
            <wp:docPr id="89936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19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F0FD" w14:textId="46517D82" w:rsidR="00FA390D" w:rsidRDefault="00000000">
      <w:pPr>
        <w:pStyle w:val="1"/>
      </w:pPr>
      <w:r>
        <w:t>10. Что показать преподавателю</w:t>
      </w:r>
    </w:p>
    <w:p w14:paraId="23FB1B77" w14:textId="77777777" w:rsidR="00FA390D" w:rsidRDefault="00000000">
      <w:pPr>
        <w:pStyle w:val="a0"/>
      </w:pPr>
      <w:r>
        <w:t>работающие программы по заданиям 4–7;</w:t>
      </w:r>
    </w:p>
    <w:p w14:paraId="735959E0" w14:textId="77777777" w:rsidR="00FA390D" w:rsidRDefault="00000000">
      <w:pPr>
        <w:pStyle w:val="a0"/>
      </w:pPr>
      <w:r>
        <w:t>индивидуальную программу своего варианта;</w:t>
      </w:r>
    </w:p>
    <w:p w14:paraId="45D9E8AD" w14:textId="77777777" w:rsidR="00FA390D" w:rsidRPr="00A923C0" w:rsidRDefault="00000000">
      <w:pPr>
        <w:pStyle w:val="a0"/>
        <w:rPr>
          <w:lang w:val="ru-RU"/>
        </w:rPr>
      </w:pPr>
      <w:r w:rsidRPr="00A923C0">
        <w:rPr>
          <w:lang w:val="ru-RU"/>
        </w:rPr>
        <w:t>два тестовых запуска индивидуальной программы;</w:t>
      </w:r>
    </w:p>
    <w:p w14:paraId="53C009E4" w14:textId="77777777" w:rsidR="00FA390D" w:rsidRPr="00A923C0" w:rsidRDefault="00000000">
      <w:pPr>
        <w:pStyle w:val="a0"/>
        <w:rPr>
          <w:lang w:val="ru-RU"/>
        </w:rPr>
      </w:pPr>
      <w:r w:rsidRPr="00A923C0">
        <w:rPr>
          <w:lang w:val="ru-RU"/>
        </w:rPr>
        <w:t>умение объяснить назначение переменных и основную формулу.</w:t>
      </w:r>
    </w:p>
    <w:p w14:paraId="09484FE4" w14:textId="77777777" w:rsidR="00FA390D" w:rsidRPr="00A923C0" w:rsidRDefault="00000000">
      <w:pPr>
        <w:rPr>
          <w:lang w:val="ru-RU"/>
        </w:rPr>
      </w:pPr>
      <w:r w:rsidRPr="00A923C0">
        <w:rPr>
          <w:lang w:val="ru-RU"/>
        </w:rPr>
        <w:br w:type="page"/>
      </w:r>
    </w:p>
    <w:p w14:paraId="362D8C0F" w14:textId="77777777" w:rsidR="00FA390D" w:rsidRDefault="00000000">
      <w:pPr>
        <w:pStyle w:val="1"/>
      </w:pPr>
      <w:r>
        <w:lastRenderedPageBreak/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A390D" w14:paraId="030213EF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62F810" w14:textId="77777777" w:rsidR="00FA390D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D344C5" w14:textId="77777777" w:rsidR="00FA390D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FA390D" w14:paraId="7A2F250C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C36D8D" w14:textId="77777777" w:rsidR="00FA390D" w:rsidRDefault="00000000"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4E76C4" w14:textId="77777777" w:rsidR="00FA390D" w:rsidRDefault="00000000">
            <w:r>
              <w:t>10</w:t>
            </w:r>
          </w:p>
        </w:tc>
      </w:tr>
      <w:tr w:rsidR="00FA390D" w14:paraId="7109C3CF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AD2C79" w14:textId="77777777" w:rsidR="00FA390D" w:rsidRDefault="00000000"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902C8B" w14:textId="77777777" w:rsidR="00FA390D" w:rsidRDefault="00000000">
            <w:r>
              <w:t>10</w:t>
            </w:r>
          </w:p>
        </w:tc>
      </w:tr>
      <w:tr w:rsidR="00FA390D" w14:paraId="54F68DFB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A9CB05" w14:textId="77777777" w:rsidR="00FA390D" w:rsidRDefault="00000000"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DE4B2A" w14:textId="77777777" w:rsidR="00FA390D" w:rsidRDefault="00000000">
            <w:r>
              <w:t>15</w:t>
            </w:r>
          </w:p>
        </w:tc>
      </w:tr>
      <w:tr w:rsidR="00FA390D" w14:paraId="39FBAD38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B1BC9D" w14:textId="77777777" w:rsidR="00FA390D" w:rsidRDefault="00000000"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9D921F" w14:textId="77777777" w:rsidR="00FA390D" w:rsidRDefault="00000000">
            <w:r>
              <w:t>15</w:t>
            </w:r>
          </w:p>
        </w:tc>
      </w:tr>
      <w:tr w:rsidR="00FA390D" w14:paraId="69503AD7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30FDC9" w14:textId="77777777" w:rsidR="00FA390D" w:rsidRDefault="00000000"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4C396" w14:textId="77777777" w:rsidR="00FA390D" w:rsidRDefault="00000000">
            <w:r>
              <w:t>10</w:t>
            </w:r>
          </w:p>
        </w:tc>
      </w:tr>
      <w:tr w:rsidR="00FA390D" w14:paraId="40E92A0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EE32EE" w14:textId="77777777" w:rsidR="00FA390D" w:rsidRDefault="00000000"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24B2B8" w14:textId="77777777" w:rsidR="00FA390D" w:rsidRDefault="00000000">
            <w:r>
              <w:t>20</w:t>
            </w:r>
          </w:p>
        </w:tc>
      </w:tr>
      <w:tr w:rsidR="00FA390D" w14:paraId="6D99395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FDA7E1" w14:textId="77777777" w:rsidR="00FA390D" w:rsidRDefault="00000000"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1E4711" w14:textId="77777777" w:rsidR="00FA390D" w:rsidRDefault="00000000">
            <w:r>
              <w:t>15</w:t>
            </w:r>
          </w:p>
        </w:tc>
      </w:tr>
      <w:tr w:rsidR="00FA390D" w14:paraId="2CDBF70F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3949C5" w14:textId="77777777" w:rsidR="00FA390D" w:rsidRDefault="00000000"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CFE6F3" w14:textId="77777777" w:rsidR="00FA390D" w:rsidRDefault="00000000">
            <w:r>
              <w:t>5</w:t>
            </w:r>
          </w:p>
        </w:tc>
      </w:tr>
      <w:tr w:rsidR="00FA390D" w14:paraId="63503A26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0DA1BAD1" w14:textId="77777777" w:rsidR="00FA390D" w:rsidRDefault="00000000"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10889887" w14:textId="77777777" w:rsidR="00FA390D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A390D" w:rsidRPr="00E027E0" w14:paraId="2E7E5BA8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7D3AC1C" w14:textId="77777777" w:rsidR="00FA390D" w:rsidRPr="00A923C0" w:rsidRDefault="00000000">
            <w:pPr>
              <w:jc w:val="center"/>
              <w:rPr>
                <w:lang w:val="ru-RU"/>
              </w:rPr>
            </w:pPr>
            <w:r w:rsidRPr="00A923C0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A923C0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14:paraId="408EF953" w14:textId="77777777" w:rsidR="00FA390D" w:rsidRPr="00A923C0" w:rsidRDefault="00FA390D">
      <w:pPr>
        <w:spacing w:after="40"/>
        <w:rPr>
          <w:lang w:val="ru-RU"/>
        </w:rPr>
      </w:pPr>
    </w:p>
    <w:sectPr w:rsidR="00FA390D" w:rsidRPr="00A923C0" w:rsidSect="00034616">
      <w:headerReference w:type="default" r:id="rId39"/>
      <w:footerReference w:type="default" r:id="rId40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F97A" w14:textId="77777777" w:rsidR="00293A75" w:rsidRDefault="00293A75">
      <w:pPr>
        <w:spacing w:after="0" w:line="240" w:lineRule="auto"/>
      </w:pPr>
      <w:r>
        <w:separator/>
      </w:r>
    </w:p>
  </w:endnote>
  <w:endnote w:type="continuationSeparator" w:id="0">
    <w:p w14:paraId="08CCC34B" w14:textId="77777777" w:rsidR="00293A75" w:rsidRDefault="00293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6FB" w14:textId="77777777" w:rsidR="00FA390D" w:rsidRPr="00A923C0" w:rsidRDefault="00000000">
    <w:pPr>
      <w:pStyle w:val="a7"/>
      <w:jc w:val="center"/>
      <w:rPr>
        <w:lang w:val="ru-RU"/>
      </w:rPr>
    </w:pPr>
    <w:r w:rsidRPr="00A923C0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A923C0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EEE8" w14:textId="77777777" w:rsidR="00293A75" w:rsidRDefault="00293A75">
      <w:pPr>
        <w:spacing w:after="0" w:line="240" w:lineRule="auto"/>
      </w:pPr>
      <w:r>
        <w:separator/>
      </w:r>
    </w:p>
  </w:footnote>
  <w:footnote w:type="continuationSeparator" w:id="0">
    <w:p w14:paraId="00573B83" w14:textId="77777777" w:rsidR="00293A75" w:rsidRDefault="00293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08EF" w14:textId="77777777" w:rsidR="00FA390D" w:rsidRDefault="00000000">
    <w:pPr>
      <w:pStyle w:val="a5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940905">
    <w:abstractNumId w:val="8"/>
  </w:num>
  <w:num w:numId="2" w16cid:durableId="2090228064">
    <w:abstractNumId w:val="6"/>
  </w:num>
  <w:num w:numId="3" w16cid:durableId="444738730">
    <w:abstractNumId w:val="5"/>
  </w:num>
  <w:num w:numId="4" w16cid:durableId="1060789306">
    <w:abstractNumId w:val="4"/>
  </w:num>
  <w:num w:numId="5" w16cid:durableId="2128888787">
    <w:abstractNumId w:val="7"/>
  </w:num>
  <w:num w:numId="6" w16cid:durableId="1577669451">
    <w:abstractNumId w:val="3"/>
  </w:num>
  <w:num w:numId="7" w16cid:durableId="1895236292">
    <w:abstractNumId w:val="2"/>
  </w:num>
  <w:num w:numId="8" w16cid:durableId="297147399">
    <w:abstractNumId w:val="1"/>
  </w:num>
  <w:num w:numId="9" w16cid:durableId="62596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F9C"/>
    <w:rsid w:val="000C40EE"/>
    <w:rsid w:val="0015074B"/>
    <w:rsid w:val="001F289B"/>
    <w:rsid w:val="00293A75"/>
    <w:rsid w:val="0029639D"/>
    <w:rsid w:val="00326F90"/>
    <w:rsid w:val="003D310E"/>
    <w:rsid w:val="004863F1"/>
    <w:rsid w:val="0049372B"/>
    <w:rsid w:val="005F4909"/>
    <w:rsid w:val="00A04F76"/>
    <w:rsid w:val="00A923C0"/>
    <w:rsid w:val="00AA1D8D"/>
    <w:rsid w:val="00B47730"/>
    <w:rsid w:val="00C57F12"/>
    <w:rsid w:val="00CB0664"/>
    <w:rsid w:val="00E027E0"/>
    <w:rsid w:val="00FA3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9FA50"/>
  <w14:defaultImageDpi w14:val="300"/>
  <w15:docId w15:val="{E49520C5-E951-4D86-BAF4-6C3F8FE3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21</Pages>
  <Words>852</Words>
  <Characters>4861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Анатолий Ахметов</cp:lastModifiedBy>
  <cp:revision>3</cp:revision>
  <dcterms:created xsi:type="dcterms:W3CDTF">2013-12-23T23:15:00Z</dcterms:created>
  <dcterms:modified xsi:type="dcterms:W3CDTF">2026-09-22T13:03:00Z</dcterms:modified>
  <cp:category/>
</cp:coreProperties>
</file>