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FDCB" w14:textId="13F3E6F4" w:rsidR="005530C8" w:rsidRPr="00723B52" w:rsidRDefault="00000000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000000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000000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6FD88B31" w:rsidR="005530C8" w:rsidRDefault="00000000">
            <w:r>
              <w:t xml:space="preserve">   </w:t>
            </w:r>
            <w:r w:rsidR="00BA195A">
              <w:rPr>
                <w:lang w:val="ru-RU"/>
              </w:rPr>
              <w:t xml:space="preserve">Ахметов </w:t>
            </w:r>
            <w:proofErr w:type="spellStart"/>
            <w:r w:rsidR="00BA195A">
              <w:rPr>
                <w:lang w:val="ru-RU"/>
              </w:rPr>
              <w:t>Ридван</w:t>
            </w:r>
            <w:proofErr w:type="spellEnd"/>
            <w:r>
              <w:t xml:space="preserve">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31C52C2C" w:rsidR="005530C8" w:rsidRPr="00BA195A" w:rsidRDefault="00000000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  <w:r w:rsidR="00BA195A">
              <w:rPr>
                <w:rFonts w:eastAsia="Times New Roman"/>
                <w:b/>
                <w:color w:val="666666"/>
                <w:sz w:val="21"/>
                <w:lang w:val="ru-RU"/>
              </w:rPr>
              <w:t xml:space="preserve"> 20-РПО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7777777" w:rsidR="005530C8" w:rsidRDefault="00000000">
            <w:r>
              <w:t xml:space="preserve"> 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6D4F90DE" w:rsidR="005530C8" w:rsidRPr="00BA195A" w:rsidRDefault="00000000">
            <w:pPr>
              <w:rPr>
                <w:lang w:val="ru-RU"/>
              </w:rPr>
            </w:pPr>
            <w:r>
              <w:t xml:space="preserve">     </w:t>
            </w:r>
            <w:r w:rsidR="00BA195A">
              <w:rPr>
                <w:lang w:val="ru-RU"/>
              </w:rPr>
              <w:t>23.09.2026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000000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000000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BA195A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BA195A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BA195A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000000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000000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77777777" w:rsidR="005530C8" w:rsidRDefault="00000000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000000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3DA26349" w14:textId="06AFA192" w:rsidR="00957714" w:rsidRDefault="00957714">
      <w:pPr>
        <w:spacing w:before="160" w:after="100"/>
        <w:rPr>
          <w:rFonts w:eastAsia="Times New Roman"/>
          <w:b/>
          <w:color w:val="2F5BDB"/>
          <w:sz w:val="28"/>
        </w:rPr>
      </w:pPr>
      <w:r w:rsidRPr="00957714">
        <w:rPr>
          <w:rFonts w:eastAsia="Times New Roman"/>
          <w:b/>
          <w:color w:val="2F5BDB"/>
          <w:sz w:val="28"/>
        </w:rPr>
        <w:lastRenderedPageBreak/>
        <w:drawing>
          <wp:inline distT="0" distB="0" distL="0" distR="0" wp14:anchorId="43A8B71A" wp14:editId="3A852EE5">
            <wp:extent cx="4695859" cy="3105173"/>
            <wp:effectExtent l="0" t="0" r="0" b="0"/>
            <wp:docPr id="162698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6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31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714">
        <w:rPr>
          <w:rFonts w:eastAsia="Times New Roman"/>
          <w:b/>
          <w:color w:val="2F5BDB"/>
          <w:sz w:val="28"/>
        </w:rPr>
        <w:drawing>
          <wp:inline distT="0" distB="0" distL="0" distR="0" wp14:anchorId="0A28D10E" wp14:editId="5AE8C121">
            <wp:extent cx="4695859" cy="3267099"/>
            <wp:effectExtent l="0" t="0" r="9525" b="9525"/>
            <wp:docPr id="45521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714">
        <w:rPr>
          <w:rFonts w:eastAsia="Times New Roman"/>
          <w:b/>
          <w:color w:val="2F5BDB"/>
          <w:sz w:val="28"/>
        </w:rPr>
        <w:lastRenderedPageBreak/>
        <w:drawing>
          <wp:inline distT="0" distB="0" distL="0" distR="0" wp14:anchorId="1AD61C02" wp14:editId="22FD3485">
            <wp:extent cx="4714909" cy="3629052"/>
            <wp:effectExtent l="0" t="0" r="0" b="9525"/>
            <wp:docPr id="10817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36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340E" w14:textId="140C799E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proofErr w:type="spellStart"/>
      <w:r>
        <w:rPr>
          <w:rFonts w:eastAsia="Times New Roman"/>
          <w:b/>
          <w:color w:val="163A8A"/>
          <w:sz w:val="28"/>
        </w:rPr>
        <w:t>Самостоятельные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задания</w:t>
      </w:r>
      <w:proofErr w:type="spellEnd"/>
      <w:r>
        <w:rPr>
          <w:rFonts w:eastAsia="Times New Roman"/>
          <w:b/>
          <w:color w:val="163A8A"/>
          <w:sz w:val="28"/>
        </w:rPr>
        <w:t xml:space="preserve"> (if / else)</w:t>
      </w:r>
    </w:p>
    <w:p w14:paraId="0940F3DA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5530C8" w:rsidRPr="0045391C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0F7E38DD" w14:textId="684DCD62" w:rsidR="0045391C" w:rsidRDefault="0045391C">
      <w:pPr>
        <w:rPr>
          <w:rFonts w:eastAsia="Times New Roman"/>
          <w:b/>
          <w:color w:val="163A8A"/>
          <w:lang w:val="ru-RU"/>
        </w:rPr>
      </w:pPr>
      <w:r w:rsidRPr="0045391C">
        <w:rPr>
          <w:rFonts w:eastAsia="Times New Roman"/>
          <w:b/>
          <w:color w:val="163A8A"/>
          <w:lang w:val="ru-RU"/>
        </w:rPr>
        <w:lastRenderedPageBreak/>
        <w:drawing>
          <wp:inline distT="0" distB="0" distL="0" distR="0" wp14:anchorId="0BCD13AD" wp14:editId="55789CFA">
            <wp:extent cx="5819818" cy="3438550"/>
            <wp:effectExtent l="0" t="0" r="9525" b="9525"/>
            <wp:docPr id="73089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90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3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1614" w14:textId="0285FB5F" w:rsidR="0045391C" w:rsidRDefault="0045391C">
      <w:pPr>
        <w:rPr>
          <w:rFonts w:eastAsia="Times New Roman"/>
          <w:b/>
          <w:color w:val="163A8A"/>
          <w:lang w:val="ru-RU"/>
        </w:rPr>
      </w:pPr>
      <w:r w:rsidRPr="0045391C">
        <w:rPr>
          <w:rFonts w:eastAsia="Times New Roman"/>
          <w:b/>
          <w:color w:val="163A8A"/>
          <w:lang w:val="ru-RU"/>
        </w:rPr>
        <w:t>Логический оператор &amp;&amp; объединяет два условия, проверяя попадание возраста в заданный диапазон от 18 до 60.</w:t>
      </w:r>
      <w:r w:rsidRPr="0045391C">
        <w:rPr>
          <w:rFonts w:eastAsia="Times New Roman"/>
          <w:b/>
          <w:color w:val="163A8A"/>
          <w:lang w:val="ru-RU"/>
        </w:rPr>
        <w:drawing>
          <wp:inline distT="0" distB="0" distL="0" distR="0" wp14:anchorId="6B4F56FE" wp14:editId="5DC94243">
            <wp:extent cx="5829343" cy="3324249"/>
            <wp:effectExtent l="0" t="0" r="0" b="0"/>
            <wp:docPr id="44688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87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43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8B62" w14:textId="09195713" w:rsidR="0045391C" w:rsidRDefault="0045391C">
      <w:pPr>
        <w:rPr>
          <w:rFonts w:eastAsia="Times New Roman"/>
          <w:b/>
          <w:color w:val="163A8A"/>
          <w:lang w:val="ru-RU"/>
        </w:rPr>
      </w:pPr>
      <w:r w:rsidRPr="0045391C">
        <w:rPr>
          <w:rFonts w:eastAsia="Times New Roman"/>
          <w:b/>
          <w:color w:val="163A8A"/>
          <w:lang w:val="ru-RU"/>
        </w:rPr>
        <w:t xml:space="preserve">Алгоритм проверяет знак числа и с помощью ветвления </w:t>
      </w:r>
      <w:r w:rsidRPr="0045391C">
        <w:rPr>
          <w:rFonts w:eastAsia="Times New Roman"/>
          <w:b/>
          <w:color w:val="163A8A"/>
        </w:rPr>
        <w:t>if</w:t>
      </w:r>
      <w:r w:rsidRPr="0045391C">
        <w:rPr>
          <w:rFonts w:eastAsia="Times New Roman"/>
          <w:b/>
          <w:color w:val="163A8A"/>
          <w:lang w:val="ru-RU"/>
        </w:rPr>
        <w:t xml:space="preserve"> / </w:t>
      </w:r>
      <w:r w:rsidRPr="0045391C">
        <w:rPr>
          <w:rFonts w:eastAsia="Times New Roman"/>
          <w:b/>
          <w:color w:val="163A8A"/>
        </w:rPr>
        <w:t>else</w:t>
      </w:r>
      <w:r w:rsidRPr="0045391C">
        <w:rPr>
          <w:rFonts w:eastAsia="Times New Roman"/>
          <w:b/>
          <w:color w:val="163A8A"/>
          <w:lang w:val="ru-RU"/>
        </w:rPr>
        <w:t xml:space="preserve"> </w:t>
      </w:r>
      <w:r w:rsidRPr="0045391C">
        <w:rPr>
          <w:rFonts w:eastAsia="Times New Roman"/>
          <w:b/>
          <w:color w:val="163A8A"/>
        </w:rPr>
        <w:t>if</w:t>
      </w:r>
      <w:r w:rsidRPr="0045391C">
        <w:rPr>
          <w:rFonts w:eastAsia="Times New Roman"/>
          <w:b/>
          <w:color w:val="163A8A"/>
          <w:lang w:val="ru-RU"/>
        </w:rPr>
        <w:t xml:space="preserve"> / </w:t>
      </w:r>
      <w:r w:rsidRPr="0045391C">
        <w:rPr>
          <w:rFonts w:eastAsia="Times New Roman"/>
          <w:b/>
          <w:color w:val="163A8A"/>
        </w:rPr>
        <w:t>else</w:t>
      </w:r>
      <w:r w:rsidRPr="0045391C">
        <w:rPr>
          <w:rFonts w:eastAsia="Times New Roman"/>
          <w:b/>
          <w:color w:val="163A8A"/>
          <w:lang w:val="ru-RU"/>
        </w:rPr>
        <w:t xml:space="preserve"> определяет, является ли оно положительным, отрицательным или нулем.</w:t>
      </w:r>
    </w:p>
    <w:p w14:paraId="16BF9977" w14:textId="3A6E7979" w:rsidR="0045391C" w:rsidRDefault="0045391C">
      <w:pPr>
        <w:rPr>
          <w:rFonts w:eastAsia="Times New Roman"/>
          <w:b/>
          <w:color w:val="163A8A"/>
          <w:lang w:val="ru-RU"/>
        </w:rPr>
      </w:pPr>
      <w:r w:rsidRPr="0045391C">
        <w:rPr>
          <w:rFonts w:eastAsia="Times New Roman"/>
          <w:b/>
          <w:color w:val="163A8A"/>
          <w:lang w:val="ru-RU"/>
        </w:rPr>
        <w:lastRenderedPageBreak/>
        <w:drawing>
          <wp:inline distT="0" distB="0" distL="0" distR="0" wp14:anchorId="3B36EB7A" wp14:editId="44F47CF7">
            <wp:extent cx="6400847" cy="3324249"/>
            <wp:effectExtent l="0" t="0" r="0" b="9525"/>
            <wp:docPr id="211302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47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1131" w14:textId="41BDD825" w:rsidR="0045391C" w:rsidRDefault="0045391C">
      <w:pPr>
        <w:rPr>
          <w:rFonts w:eastAsia="Times New Roman"/>
          <w:b/>
          <w:color w:val="163A8A"/>
          <w:lang w:val="ru-RU"/>
        </w:rPr>
      </w:pPr>
      <w:r w:rsidRPr="0045391C">
        <w:rPr>
          <w:rFonts w:eastAsia="Times New Roman"/>
          <w:b/>
          <w:color w:val="163A8A"/>
          <w:lang w:val="ru-RU"/>
        </w:rPr>
        <w:t>Вычисление остатка от деления на 2 (% 2) позволяет однозначно определить четность числа</w:t>
      </w:r>
    </w:p>
    <w:p w14:paraId="23184D50" w14:textId="0FF01BC1" w:rsidR="0045391C" w:rsidRDefault="0045391C">
      <w:pPr>
        <w:rPr>
          <w:rFonts w:eastAsia="Times New Roman"/>
          <w:b/>
          <w:color w:val="163A8A"/>
          <w:lang w:val="ru-RU"/>
        </w:rPr>
      </w:pPr>
      <w:r>
        <w:rPr>
          <w:rFonts w:eastAsia="Times New Roman"/>
          <w:b/>
          <w:noProof/>
          <w:color w:val="163A8A"/>
          <w:lang w:val="ru-RU"/>
        </w:rPr>
        <w:drawing>
          <wp:inline distT="0" distB="0" distL="0" distR="0" wp14:anchorId="09658093" wp14:editId="18CC4189">
            <wp:extent cx="6440170" cy="2964180"/>
            <wp:effectExtent l="0" t="0" r="0" b="7620"/>
            <wp:docPr id="195301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19834" name="Рисунок 19530198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A8A6" w14:textId="76EEDB43" w:rsidR="00D804DF" w:rsidRDefault="00D804DF">
      <w:pPr>
        <w:rPr>
          <w:rFonts w:eastAsia="Times New Roman"/>
          <w:b/>
          <w:color w:val="163A8A"/>
          <w:lang w:val="ru-RU"/>
        </w:rPr>
      </w:pPr>
      <w:r w:rsidRPr="00D804DF">
        <w:rPr>
          <w:rFonts w:eastAsia="Times New Roman"/>
          <w:b/>
          <w:color w:val="163A8A"/>
          <w:lang w:val="ru-RU"/>
        </w:rPr>
        <w:t>Поочередное сравнение каждого числа с двумя другими находит наибольшее среди них.</w:t>
      </w:r>
    </w:p>
    <w:p w14:paraId="169006B8" w14:textId="5E51FC1D" w:rsidR="00D804DF" w:rsidRDefault="00D804DF">
      <w:pPr>
        <w:rPr>
          <w:rFonts w:eastAsia="Times New Roman"/>
          <w:b/>
          <w:color w:val="163A8A"/>
          <w:lang w:val="ru-RU"/>
        </w:rPr>
      </w:pPr>
      <w:r w:rsidRPr="00D804DF">
        <w:rPr>
          <w:rFonts w:eastAsia="Times New Roman"/>
          <w:b/>
          <w:color w:val="163A8A"/>
          <w:lang w:val="ru-RU"/>
        </w:rPr>
        <w:lastRenderedPageBreak/>
        <w:drawing>
          <wp:inline distT="0" distB="0" distL="0" distR="0" wp14:anchorId="0A41C605" wp14:editId="42065C56">
            <wp:extent cx="6440170" cy="3215640"/>
            <wp:effectExtent l="0" t="0" r="0" b="3810"/>
            <wp:docPr id="139182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25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516F" w14:textId="743AA7DE" w:rsidR="00D804DF" w:rsidRPr="00D804DF" w:rsidRDefault="00D804DF">
      <w:pPr>
        <w:rPr>
          <w:rFonts w:eastAsia="Times New Roman"/>
          <w:b/>
          <w:color w:val="163A8A"/>
          <w:lang w:val="ru-RU"/>
        </w:rPr>
      </w:pPr>
      <w:r w:rsidRPr="00D804DF">
        <w:rPr>
          <w:rFonts w:eastAsia="Times New Roman"/>
          <w:b/>
          <w:color w:val="163A8A"/>
          <w:lang w:val="ru-RU"/>
        </w:rPr>
        <w:t xml:space="preserve">Каскадная цепочка </w:t>
      </w:r>
      <w:r w:rsidRPr="00D804DF">
        <w:rPr>
          <w:rFonts w:eastAsia="Times New Roman"/>
          <w:b/>
          <w:color w:val="163A8A"/>
        </w:rPr>
        <w:t>if</w:t>
      </w:r>
      <w:r w:rsidRPr="00D804DF">
        <w:rPr>
          <w:rFonts w:eastAsia="Times New Roman"/>
          <w:b/>
          <w:color w:val="163A8A"/>
          <w:lang w:val="ru-RU"/>
        </w:rPr>
        <w:t xml:space="preserve"> – </w:t>
      </w:r>
      <w:r w:rsidRPr="00D804DF">
        <w:rPr>
          <w:rFonts w:eastAsia="Times New Roman"/>
          <w:b/>
          <w:color w:val="163A8A"/>
        </w:rPr>
        <w:t>else</w:t>
      </w:r>
      <w:r w:rsidRPr="00D804DF">
        <w:rPr>
          <w:rFonts w:eastAsia="Times New Roman"/>
          <w:b/>
          <w:color w:val="163A8A"/>
          <w:lang w:val="ru-RU"/>
        </w:rPr>
        <w:t xml:space="preserve"> </w:t>
      </w:r>
      <w:r w:rsidRPr="00D804DF">
        <w:rPr>
          <w:rFonts w:eastAsia="Times New Roman"/>
          <w:b/>
          <w:color w:val="163A8A"/>
        </w:rPr>
        <w:t>if</w:t>
      </w:r>
      <w:r w:rsidRPr="00D804DF">
        <w:rPr>
          <w:rFonts w:eastAsia="Times New Roman"/>
          <w:b/>
          <w:color w:val="163A8A"/>
          <w:lang w:val="ru-RU"/>
        </w:rPr>
        <w:t xml:space="preserve"> последовательно проверяет диапазон баллов и сопоставляет его с итоговой оценкой.</w:t>
      </w:r>
    </w:p>
    <w:p w14:paraId="6CDB1B08" w14:textId="355B6D55" w:rsidR="005530C8" w:rsidRDefault="00000000">
      <w:proofErr w:type="spellStart"/>
      <w:r>
        <w:rPr>
          <w:rFonts w:eastAsia="Times New Roman"/>
          <w:b/>
          <w:color w:val="163A8A"/>
        </w:rPr>
        <w:t>Для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каждого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задания</w:t>
      </w:r>
      <w:proofErr w:type="spellEnd"/>
      <w:r>
        <w:rPr>
          <w:rFonts w:eastAsia="Times New Roman"/>
          <w:b/>
          <w:color w:val="163A8A"/>
        </w:rPr>
        <w:t>:</w:t>
      </w:r>
    </w:p>
    <w:p w14:paraId="2CA901CF" w14:textId="77777777" w:rsidR="005530C8" w:rsidRDefault="00000000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000000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000000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Default="00000000">
      <w:pPr>
        <w:pStyle w:val="a0"/>
        <w:spacing w:after="40"/>
      </w:pPr>
      <w:r>
        <w:rPr>
          <w:rFonts w:eastAsia="Times New Roman"/>
        </w:rPr>
        <w:t>сделать краткий вывод.</w:t>
      </w:r>
    </w:p>
    <w:p w14:paraId="70713E4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59F09298" w:rsidR="005530C8" w:rsidRDefault="00D804DF">
            <w:pPr>
              <w:spacing w:after="0" w:line="240" w:lineRule="auto"/>
            </w:pPr>
            <w:r>
              <w:t>true</w:t>
            </w:r>
          </w:p>
        </w:tc>
      </w:tr>
      <w:tr w:rsidR="00D804DF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D804DF" w:rsidRDefault="00D804DF" w:rsidP="00D804D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1549C8C6" w:rsidR="00D804DF" w:rsidRDefault="00D804DF" w:rsidP="00D804DF">
            <w:pPr>
              <w:spacing w:after="0" w:line="240" w:lineRule="auto"/>
            </w:pPr>
            <w:r>
              <w:t>true</w:t>
            </w:r>
          </w:p>
        </w:tc>
      </w:tr>
      <w:tr w:rsidR="00D804DF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D804DF" w:rsidRDefault="00D804DF" w:rsidP="00D804D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6E34A949" w:rsidR="00D804DF" w:rsidRDefault="00D804DF" w:rsidP="00D804DF">
            <w:pPr>
              <w:spacing w:after="0" w:line="240" w:lineRule="auto"/>
            </w:pPr>
            <w:r>
              <w:t>true</w:t>
            </w:r>
          </w:p>
        </w:tc>
      </w:tr>
      <w:tr w:rsidR="00D804DF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D804DF" w:rsidRDefault="00D804DF" w:rsidP="00D804D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11C28775" w:rsidR="00D804DF" w:rsidRDefault="00D804DF" w:rsidP="00D804DF">
            <w:pPr>
              <w:spacing w:after="0" w:line="240" w:lineRule="auto"/>
            </w:pPr>
            <w:r>
              <w:t>true</w:t>
            </w:r>
          </w:p>
        </w:tc>
      </w:tr>
      <w:tr w:rsidR="00D804DF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D804DF" w:rsidRDefault="00D804DF" w:rsidP="00D804D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5FA4520E" w:rsidR="00D804DF" w:rsidRDefault="00D804DF" w:rsidP="00D804DF">
            <w:pPr>
              <w:spacing w:after="0" w:line="240" w:lineRule="auto"/>
            </w:pPr>
            <w:r>
              <w:t>true</w:t>
            </w:r>
          </w:p>
        </w:tc>
      </w:tr>
    </w:tbl>
    <w:p w14:paraId="03712654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>int 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lastRenderedPageBreak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4190D9CF" w14:textId="6D00AC2B" w:rsidR="00D804DF" w:rsidRPr="00D804DF" w:rsidRDefault="00000000">
      <w:pPr>
        <w:rPr>
          <w:rFonts w:eastAsia="Times New Roman"/>
          <w:b/>
          <w:color w:val="C62828"/>
        </w:rPr>
      </w:pPr>
      <w:proofErr w:type="spellStart"/>
      <w:r>
        <w:rPr>
          <w:rFonts w:eastAsia="Times New Roman"/>
          <w:b/>
          <w:color w:val="C62828"/>
        </w:rPr>
        <w:lastRenderedPageBreak/>
        <w:t>Подумайте</w:t>
      </w:r>
      <w:proofErr w:type="spellEnd"/>
      <w:r>
        <w:rPr>
          <w:rFonts w:eastAsia="Times New Roman"/>
          <w:b/>
          <w:color w:val="C62828"/>
        </w:rPr>
        <w:t xml:space="preserve"> и </w:t>
      </w:r>
      <w:proofErr w:type="spellStart"/>
      <w:r>
        <w:rPr>
          <w:rFonts w:eastAsia="Times New Roman"/>
          <w:b/>
          <w:color w:val="C62828"/>
        </w:rPr>
        <w:t>ответьте</w:t>
      </w:r>
      <w:proofErr w:type="spellEnd"/>
      <w:r>
        <w:rPr>
          <w:rFonts w:eastAsia="Times New Roman"/>
          <w:b/>
          <w:color w:val="C62828"/>
        </w:rPr>
        <w:t>:</w:t>
      </w:r>
    </w:p>
    <w:p w14:paraId="6162BA67" w14:textId="6B7ED043" w:rsidR="005530C8" w:rsidRDefault="00000000">
      <w:pPr>
        <w:pStyle w:val="a0"/>
        <w:spacing w:after="40"/>
      </w:pPr>
      <w:proofErr w:type="spellStart"/>
      <w:r>
        <w:rPr>
          <w:rFonts w:eastAsia="Times New Roman"/>
        </w:rPr>
        <w:t>Что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делает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оператор</w:t>
      </w:r>
      <w:proofErr w:type="spellEnd"/>
      <w:r>
        <w:rPr>
          <w:rFonts w:eastAsia="Times New Roman"/>
        </w:rPr>
        <w:t xml:space="preserve"> = </w:t>
      </w:r>
      <w:r w:rsidR="00D804DF">
        <w:rPr>
          <w:rFonts w:eastAsia="Times New Roman"/>
          <w:lang w:val="ru-RU"/>
        </w:rPr>
        <w:t xml:space="preserve">Присваивание </w:t>
      </w:r>
    </w:p>
    <w:p w14:paraId="2395ECCB" w14:textId="685C7CC0" w:rsidR="005530C8" w:rsidRPr="00D804DF" w:rsidRDefault="00000000">
      <w:pPr>
        <w:pStyle w:val="a0"/>
        <w:spacing w:after="40"/>
        <w:rPr>
          <w:lang w:val="ru-RU"/>
        </w:rPr>
      </w:pPr>
      <w:r w:rsidRPr="00D804DF">
        <w:rPr>
          <w:rFonts w:eastAsia="Times New Roman"/>
          <w:lang w:val="ru-RU"/>
        </w:rPr>
        <w:t xml:space="preserve">Чем он отличается от == </w:t>
      </w:r>
      <w:r w:rsidR="00D804DF">
        <w:rPr>
          <w:rFonts w:eastAsia="Times New Roman"/>
          <w:lang w:val="ru-RU"/>
        </w:rPr>
        <w:t>это проверяет равенство значений, а = присваивает</w:t>
      </w:r>
    </w:p>
    <w:p w14:paraId="49A9E663" w14:textId="2A7A8EBB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  <w:r w:rsidR="00D804DF">
        <w:rPr>
          <w:rFonts w:eastAsia="Times New Roman"/>
          <w:lang w:val="ru-RU"/>
        </w:rPr>
        <w:t xml:space="preserve"> </w:t>
      </w:r>
      <w:r w:rsidR="00D804DF" w:rsidRPr="00D804DF">
        <w:rPr>
          <w:rFonts w:eastAsia="Times New Roman"/>
          <w:lang w:val="ru-RU"/>
        </w:rPr>
        <w:t>В математике и повседневной жизни символ = используется для обозначения равенства.</w:t>
      </w:r>
    </w:p>
    <w:p w14:paraId="57C275E6" w14:textId="77777777" w:rsidR="00975BED" w:rsidRPr="00975BED" w:rsidRDefault="00000000" w:rsidP="00975BED">
      <w:pPr>
        <w:pStyle w:val="a0"/>
        <w:rPr>
          <w:rFonts w:eastAsia="Times New Roman"/>
          <w:lang w:val="ru-RU"/>
        </w:rPr>
      </w:pPr>
      <w:r w:rsidRPr="00975BED">
        <w:rPr>
          <w:lang w:val="ru-RU"/>
        </w:rPr>
        <w:t>Напишите правильный вариант программы.</w:t>
      </w:r>
      <w:r w:rsidR="00975BED" w:rsidRPr="00975BED">
        <w:rPr>
          <w:lang w:val="ru-RU"/>
        </w:rPr>
        <w:t xml:space="preserve"> </w:t>
      </w:r>
    </w:p>
    <w:p w14:paraId="20070517" w14:textId="551668E1" w:rsidR="00975BED" w:rsidRPr="00975BED" w:rsidRDefault="00975BED" w:rsidP="00975BED">
      <w:pPr>
        <w:pStyle w:val="a0"/>
        <w:rPr>
          <w:rFonts w:eastAsia="Times New Roman"/>
          <w:lang w:val="ru-RU"/>
        </w:rPr>
      </w:pPr>
      <w:r w:rsidRPr="00975BED">
        <w:rPr>
          <w:rFonts w:eastAsia="Times New Roman"/>
          <w:lang w:val="ru-RU"/>
        </w:rPr>
        <w:t>#</w:t>
      </w:r>
      <w:r w:rsidRPr="00975BED">
        <w:rPr>
          <w:rFonts w:eastAsia="Times New Roman"/>
        </w:rPr>
        <w:t>include</w:t>
      </w:r>
      <w:r w:rsidRPr="00975BED">
        <w:rPr>
          <w:rFonts w:eastAsia="Times New Roman"/>
          <w:lang w:val="ru-RU"/>
        </w:rPr>
        <w:t xml:space="preserve"> &lt;</w:t>
      </w:r>
      <w:r w:rsidRPr="00975BED">
        <w:rPr>
          <w:rFonts w:eastAsia="Times New Roman"/>
        </w:rPr>
        <w:t>iostream</w:t>
      </w:r>
      <w:r w:rsidRPr="00975BED">
        <w:rPr>
          <w:rFonts w:eastAsia="Times New Roman"/>
          <w:lang w:val="ru-RU"/>
        </w:rPr>
        <w:t>&gt;</w:t>
      </w:r>
    </w:p>
    <w:p w14:paraId="485B15A0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>#include &lt;</w:t>
      </w:r>
      <w:proofErr w:type="spellStart"/>
      <w:r w:rsidRPr="00975BED">
        <w:rPr>
          <w:rFonts w:eastAsia="Times New Roman"/>
        </w:rPr>
        <w:t>clocale</w:t>
      </w:r>
      <w:proofErr w:type="spellEnd"/>
      <w:r w:rsidRPr="00975BED">
        <w:rPr>
          <w:rFonts w:eastAsia="Times New Roman"/>
        </w:rPr>
        <w:t>&gt;</w:t>
      </w:r>
    </w:p>
    <w:p w14:paraId="695985E5" w14:textId="77777777" w:rsidR="00975BED" w:rsidRPr="00975BED" w:rsidRDefault="00975BED" w:rsidP="00975BED">
      <w:pPr>
        <w:pStyle w:val="a0"/>
        <w:rPr>
          <w:rFonts w:eastAsia="Times New Roman"/>
        </w:rPr>
      </w:pPr>
    </w:p>
    <w:p w14:paraId="2A729C2D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>using namespace std;</w:t>
      </w:r>
    </w:p>
    <w:p w14:paraId="09DE391A" w14:textId="77777777" w:rsidR="00975BED" w:rsidRPr="00975BED" w:rsidRDefault="00975BED" w:rsidP="00975BED">
      <w:pPr>
        <w:pStyle w:val="a0"/>
        <w:rPr>
          <w:rFonts w:eastAsia="Times New Roman"/>
        </w:rPr>
      </w:pPr>
    </w:p>
    <w:p w14:paraId="2D414A40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>int main() {</w:t>
      </w:r>
    </w:p>
    <w:p w14:paraId="3CCA4EBE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</w:t>
      </w:r>
      <w:proofErr w:type="spellStart"/>
      <w:r w:rsidRPr="00975BED">
        <w:rPr>
          <w:rFonts w:eastAsia="Times New Roman"/>
        </w:rPr>
        <w:t>setlocale</w:t>
      </w:r>
      <w:proofErr w:type="spellEnd"/>
      <w:r w:rsidRPr="00975BED">
        <w:rPr>
          <w:rFonts w:eastAsia="Times New Roman"/>
        </w:rPr>
        <w:t>(LC_ALL, "Russian");</w:t>
      </w:r>
    </w:p>
    <w:p w14:paraId="383BB287" w14:textId="77777777" w:rsidR="00975BED" w:rsidRPr="00975BED" w:rsidRDefault="00975BED" w:rsidP="00975BED">
      <w:pPr>
        <w:pStyle w:val="a0"/>
        <w:rPr>
          <w:rFonts w:eastAsia="Times New Roman"/>
        </w:rPr>
      </w:pPr>
    </w:p>
    <w:p w14:paraId="653CC746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int age;</w:t>
      </w:r>
    </w:p>
    <w:p w14:paraId="67B5A749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</w:t>
      </w:r>
      <w:proofErr w:type="spellStart"/>
      <w:r w:rsidRPr="00975BED">
        <w:rPr>
          <w:rFonts w:eastAsia="Times New Roman"/>
        </w:rPr>
        <w:t>cin</w:t>
      </w:r>
      <w:proofErr w:type="spellEnd"/>
      <w:r w:rsidRPr="00975BED">
        <w:rPr>
          <w:rFonts w:eastAsia="Times New Roman"/>
        </w:rPr>
        <w:t xml:space="preserve"> &gt;&gt; age;</w:t>
      </w:r>
    </w:p>
    <w:p w14:paraId="3EDF9A13" w14:textId="77777777" w:rsidR="00975BED" w:rsidRPr="00975BED" w:rsidRDefault="00975BED" w:rsidP="00975BED">
      <w:pPr>
        <w:pStyle w:val="a0"/>
        <w:rPr>
          <w:rFonts w:eastAsia="Times New Roman"/>
        </w:rPr>
      </w:pPr>
    </w:p>
    <w:p w14:paraId="23269CBA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if (age == 18) {</w:t>
      </w:r>
    </w:p>
    <w:p w14:paraId="1B574C89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    </w:t>
      </w:r>
      <w:proofErr w:type="spellStart"/>
      <w:r w:rsidRPr="00975BED">
        <w:rPr>
          <w:rFonts w:eastAsia="Times New Roman"/>
        </w:rPr>
        <w:t>cout</w:t>
      </w:r>
      <w:proofErr w:type="spellEnd"/>
      <w:r w:rsidRPr="00975BED">
        <w:rPr>
          <w:rFonts w:eastAsia="Times New Roman"/>
        </w:rPr>
        <w:t xml:space="preserve"> &lt;&lt; "</w:t>
      </w:r>
      <w:proofErr w:type="spellStart"/>
      <w:r w:rsidRPr="00975BED">
        <w:rPr>
          <w:rFonts w:eastAsia="Times New Roman"/>
        </w:rPr>
        <w:t>Возраст</w:t>
      </w:r>
      <w:proofErr w:type="spellEnd"/>
      <w:r w:rsidRPr="00975BED">
        <w:rPr>
          <w:rFonts w:eastAsia="Times New Roman"/>
        </w:rPr>
        <w:t xml:space="preserve"> </w:t>
      </w:r>
      <w:proofErr w:type="spellStart"/>
      <w:r w:rsidRPr="00975BED">
        <w:rPr>
          <w:rFonts w:eastAsia="Times New Roman"/>
        </w:rPr>
        <w:t>равен</w:t>
      </w:r>
      <w:proofErr w:type="spellEnd"/>
      <w:r w:rsidRPr="00975BED">
        <w:rPr>
          <w:rFonts w:eastAsia="Times New Roman"/>
        </w:rPr>
        <w:t xml:space="preserve"> 18";</w:t>
      </w:r>
    </w:p>
    <w:p w14:paraId="7F1FE9C0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} else {</w:t>
      </w:r>
    </w:p>
    <w:p w14:paraId="06575D9E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    </w:t>
      </w:r>
      <w:proofErr w:type="spellStart"/>
      <w:r w:rsidRPr="00975BED">
        <w:rPr>
          <w:rFonts w:eastAsia="Times New Roman"/>
        </w:rPr>
        <w:t>cout</w:t>
      </w:r>
      <w:proofErr w:type="spellEnd"/>
      <w:r w:rsidRPr="00975BED">
        <w:rPr>
          <w:rFonts w:eastAsia="Times New Roman"/>
        </w:rPr>
        <w:t xml:space="preserve"> &lt;&lt; "</w:t>
      </w:r>
      <w:proofErr w:type="spellStart"/>
      <w:r w:rsidRPr="00975BED">
        <w:rPr>
          <w:rFonts w:eastAsia="Times New Roman"/>
        </w:rPr>
        <w:t>Возраст</w:t>
      </w:r>
      <w:proofErr w:type="spellEnd"/>
      <w:r w:rsidRPr="00975BED">
        <w:rPr>
          <w:rFonts w:eastAsia="Times New Roman"/>
        </w:rPr>
        <w:t xml:space="preserve"> </w:t>
      </w:r>
      <w:proofErr w:type="spellStart"/>
      <w:r w:rsidRPr="00975BED">
        <w:rPr>
          <w:rFonts w:eastAsia="Times New Roman"/>
        </w:rPr>
        <w:t>не</w:t>
      </w:r>
      <w:proofErr w:type="spellEnd"/>
      <w:r w:rsidRPr="00975BED">
        <w:rPr>
          <w:rFonts w:eastAsia="Times New Roman"/>
        </w:rPr>
        <w:t xml:space="preserve"> </w:t>
      </w:r>
      <w:proofErr w:type="spellStart"/>
      <w:r w:rsidRPr="00975BED">
        <w:rPr>
          <w:rFonts w:eastAsia="Times New Roman"/>
        </w:rPr>
        <w:t>равен</w:t>
      </w:r>
      <w:proofErr w:type="spellEnd"/>
      <w:r w:rsidRPr="00975BED">
        <w:rPr>
          <w:rFonts w:eastAsia="Times New Roman"/>
        </w:rPr>
        <w:t xml:space="preserve"> 18";</w:t>
      </w:r>
    </w:p>
    <w:p w14:paraId="60AF3B68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}</w:t>
      </w:r>
    </w:p>
    <w:p w14:paraId="3D86E9C9" w14:textId="77777777" w:rsidR="00975BED" w:rsidRPr="00975BED" w:rsidRDefault="00975BED" w:rsidP="00975BED">
      <w:pPr>
        <w:pStyle w:val="a0"/>
        <w:rPr>
          <w:rFonts w:eastAsia="Times New Roman"/>
        </w:rPr>
      </w:pPr>
    </w:p>
    <w:p w14:paraId="7BC39829" w14:textId="77777777" w:rsidR="00975BED" w:rsidRPr="00975BED" w:rsidRDefault="00975BED" w:rsidP="00975BED">
      <w:pPr>
        <w:pStyle w:val="a0"/>
        <w:rPr>
          <w:rFonts w:eastAsia="Times New Roman"/>
        </w:rPr>
      </w:pPr>
      <w:r w:rsidRPr="00975BED">
        <w:rPr>
          <w:rFonts w:eastAsia="Times New Roman"/>
        </w:rPr>
        <w:t xml:space="preserve">    return 0;</w:t>
      </w:r>
    </w:p>
    <w:p w14:paraId="15F8381D" w14:textId="19B15C6D" w:rsidR="005530C8" w:rsidRDefault="00975BED" w:rsidP="00975BED">
      <w:pPr>
        <w:pStyle w:val="a0"/>
      </w:pPr>
      <w:r w:rsidRPr="00975BED">
        <w:rPr>
          <w:rFonts w:eastAsia="Times New Roman"/>
        </w:rPr>
        <w:t>}</w:t>
      </w:r>
    </w:p>
    <w:p w14:paraId="6E8D6356" w14:textId="7CAE35B8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  <w:r w:rsidR="00975BED">
        <w:rPr>
          <w:rFonts w:eastAsia="Times New Roman"/>
          <w:lang w:val="ru-RU"/>
        </w:rPr>
        <w:t xml:space="preserve"> При вводе 18 получаем </w:t>
      </w:r>
      <w:r w:rsidR="00975BED" w:rsidRPr="00975BED">
        <w:rPr>
          <w:rFonts w:eastAsia="Times New Roman"/>
          <w:lang w:val="ru-RU"/>
        </w:rPr>
        <w:t>“</w:t>
      </w:r>
      <w:r w:rsidR="00975BED">
        <w:rPr>
          <w:rFonts w:eastAsia="Times New Roman"/>
          <w:lang w:val="ru-RU"/>
        </w:rPr>
        <w:t>Возраст равен 18</w:t>
      </w:r>
      <w:r w:rsidR="00975BED" w:rsidRPr="00975BED">
        <w:rPr>
          <w:rFonts w:eastAsia="Times New Roman"/>
          <w:lang w:val="ru-RU"/>
        </w:rPr>
        <w:t>”</w:t>
      </w:r>
      <w:r w:rsidR="00975BED">
        <w:rPr>
          <w:rFonts w:eastAsia="Times New Roman"/>
          <w:lang w:val="ru-RU"/>
        </w:rPr>
        <w:t xml:space="preserve">, а при вводе 20 получаем </w:t>
      </w:r>
      <w:r w:rsidR="00975BED" w:rsidRPr="00975BED">
        <w:rPr>
          <w:rFonts w:eastAsia="Times New Roman"/>
          <w:lang w:val="ru-RU"/>
        </w:rPr>
        <w:t>“</w:t>
      </w:r>
      <w:r w:rsidR="00975BED">
        <w:rPr>
          <w:rFonts w:eastAsia="Times New Roman"/>
          <w:lang w:val="ru-RU"/>
        </w:rPr>
        <w:t>Возраст не равен 20</w:t>
      </w:r>
      <w:r w:rsidR="00975BED" w:rsidRPr="00975BED">
        <w:rPr>
          <w:rFonts w:eastAsia="Times New Roman"/>
          <w:lang w:val="ru-RU"/>
        </w:rPr>
        <w:t>”</w:t>
      </w:r>
    </w:p>
    <w:p w14:paraId="2EBF7D40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BA195A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BA195A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BA195A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1D9B910D" w14:textId="2F925EF4" w:rsidR="00DB2DDF" w:rsidRPr="00DB2DDF" w:rsidRDefault="00DB2DDF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DB2DDF">
        <w:rPr>
          <w:rFonts w:eastAsia="Times New Roman"/>
          <w:b/>
          <w:color w:val="2F5BDB"/>
          <w:sz w:val="28"/>
        </w:rPr>
        <w:drawing>
          <wp:inline distT="0" distB="0" distL="0" distR="0" wp14:anchorId="5C98F78D" wp14:editId="735DD202">
            <wp:extent cx="4800635" cy="3352825"/>
            <wp:effectExtent l="0" t="0" r="0" b="0"/>
            <wp:docPr id="1075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DDF">
        <w:rPr>
          <w:rFonts w:eastAsia="Times New Roman"/>
          <w:b/>
          <w:color w:val="2F5BDB"/>
          <w:sz w:val="28"/>
        </w:rPr>
        <w:drawing>
          <wp:inline distT="0" distB="0" distL="0" distR="0" wp14:anchorId="77F7D4F0" wp14:editId="2AF8CE1E">
            <wp:extent cx="6440170" cy="2663190"/>
            <wp:effectExtent l="0" t="0" r="0" b="3810"/>
            <wp:docPr id="29633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34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DDF">
        <w:rPr>
          <w:rFonts w:eastAsia="Times New Roman"/>
          <w:b/>
          <w:color w:val="2F5BDB"/>
          <w:sz w:val="28"/>
          <w:lang w:val="ru-RU"/>
        </w:rPr>
        <w:lastRenderedPageBreak/>
        <w:drawing>
          <wp:inline distT="0" distB="0" distL="0" distR="0" wp14:anchorId="3F383964" wp14:editId="4013BB62">
            <wp:extent cx="6440170" cy="2687955"/>
            <wp:effectExtent l="0" t="0" r="0" b="0"/>
            <wp:docPr id="1388657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7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708" w:rsidRPr="00897708">
        <w:rPr>
          <w:rFonts w:eastAsia="Times New Roman"/>
          <w:b/>
          <w:color w:val="2F5BDB"/>
          <w:sz w:val="28"/>
          <w:lang w:val="ru-RU"/>
        </w:rPr>
        <w:drawing>
          <wp:inline distT="0" distB="0" distL="0" distR="0" wp14:anchorId="1B43EB72" wp14:editId="032F2AAB">
            <wp:extent cx="6440170" cy="2657475"/>
            <wp:effectExtent l="0" t="0" r="0" b="9525"/>
            <wp:docPr id="6728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708" w:rsidRPr="00897708">
        <w:rPr>
          <w:rFonts w:eastAsia="Times New Roman"/>
          <w:b/>
          <w:color w:val="2F5BDB"/>
          <w:sz w:val="28"/>
          <w:lang w:val="ru-RU"/>
        </w:rPr>
        <w:drawing>
          <wp:inline distT="0" distB="0" distL="0" distR="0" wp14:anchorId="1D517150" wp14:editId="306651CC">
            <wp:extent cx="6440170" cy="2474595"/>
            <wp:effectExtent l="0" t="0" r="0" b="1905"/>
            <wp:docPr id="10771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CA6" w14:textId="07E2A9DF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 w:rsidTr="00DB2DDF">
        <w:trPr>
          <w:trHeight w:val="454"/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:rsidRPr="00DB2DDF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lastRenderedPageBreak/>
              <w:t>Проверить</w:t>
            </w:r>
            <w:proofErr w:type="spellEnd"/>
            <w:r>
              <w:rPr>
                <w:rFonts w:eastAsia="Times New Roman"/>
                <w:sz w:val="21"/>
              </w:rPr>
              <w:t xml:space="preserve"> age &gt;= 18</w:t>
            </w:r>
          </w:p>
        </w:tc>
        <w:tc>
          <w:tcPr>
            <w:tcW w:w="5071" w:type="dxa"/>
            <w:vAlign w:val="center"/>
          </w:tcPr>
          <w:p w14:paraId="100A75DC" w14:textId="77777777" w:rsidR="00DB2DDF" w:rsidRPr="00DB2DDF" w:rsidRDefault="00DB2DDF" w:rsidP="00DB2DDF">
            <w:pPr>
              <w:spacing w:after="0" w:line="240" w:lineRule="auto"/>
              <w:rPr>
                <w:lang w:val="ru-KZ"/>
              </w:rPr>
            </w:pPr>
            <w:proofErr w:type="spellStart"/>
            <w:r w:rsidRPr="00DB2DDF">
              <w:rPr>
                <w:lang w:val="ru-KZ"/>
              </w:rPr>
              <w:t>if</w:t>
            </w:r>
            <w:proofErr w:type="spellEnd"/>
          </w:p>
          <w:p w14:paraId="28C93333" w14:textId="3178F775" w:rsidR="005530C8" w:rsidRPr="00DB2DDF" w:rsidRDefault="00DB2DDF">
            <w:pPr>
              <w:spacing w:after="0" w:line="240" w:lineRule="auto"/>
              <w:rPr>
                <w:lang w:val="ru-KZ"/>
              </w:rPr>
            </w:pPr>
            <w:r w:rsidRPr="00DB2DDF">
              <w:rPr>
                <w:i/>
                <w:iCs/>
                <w:lang w:val="ru-KZ"/>
              </w:rPr>
              <w:t>Почему:</w:t>
            </w:r>
            <w:r w:rsidRPr="00DB2DDF">
              <w:rPr>
                <w:lang w:val="ru-KZ"/>
              </w:rPr>
              <w:t xml:space="preserve"> Проверка диапазона / неравенства </w:t>
            </w:r>
          </w:p>
        </w:tc>
      </w:tr>
      <w:tr w:rsidR="005530C8" w:rsidRPr="00DB2DDF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пункт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меню</w:t>
            </w:r>
            <w:proofErr w:type="spellEnd"/>
            <w:r>
              <w:rPr>
                <w:rFonts w:eastAsia="Times New Roman"/>
                <w:sz w:val="21"/>
              </w:rPr>
              <w:t xml:space="preserve"> 1–5</w:t>
            </w:r>
          </w:p>
        </w:tc>
        <w:tc>
          <w:tcPr>
            <w:tcW w:w="5071" w:type="dxa"/>
            <w:vAlign w:val="center"/>
          </w:tcPr>
          <w:p w14:paraId="5171A095" w14:textId="77777777" w:rsidR="00DB2DDF" w:rsidRPr="00DB2DDF" w:rsidRDefault="00DB2DDF" w:rsidP="00DB2DDF">
            <w:pPr>
              <w:spacing w:after="0" w:line="240" w:lineRule="auto"/>
              <w:rPr>
                <w:lang w:val="ru-KZ"/>
              </w:rPr>
            </w:pPr>
            <w:proofErr w:type="spellStart"/>
            <w:r w:rsidRPr="00DB2DDF">
              <w:rPr>
                <w:lang w:val="ru-KZ"/>
              </w:rPr>
              <w:t>switch</w:t>
            </w:r>
            <w:proofErr w:type="spellEnd"/>
          </w:p>
          <w:p w14:paraId="012DE770" w14:textId="1F0A2F67" w:rsidR="005530C8" w:rsidRPr="00DB2DDF" w:rsidRDefault="00DB2DDF">
            <w:pPr>
              <w:spacing w:after="0" w:line="240" w:lineRule="auto"/>
              <w:rPr>
                <w:lang w:val="ru-KZ"/>
              </w:rPr>
            </w:pPr>
            <w:r w:rsidRPr="00DB2DDF">
              <w:rPr>
                <w:i/>
                <w:iCs/>
                <w:lang w:val="ru-KZ"/>
              </w:rPr>
              <w:t>Почему:</w:t>
            </w:r>
            <w:r w:rsidRPr="00DB2DDF">
              <w:rPr>
                <w:lang w:val="ru-KZ"/>
              </w:rPr>
              <w:t xml:space="preserve"> Выбор из точных целых чисел.</w:t>
            </w:r>
          </w:p>
        </w:tc>
      </w:tr>
      <w:tr w:rsidR="005530C8" w:rsidRPr="00DB2DDF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Проверить</w:t>
            </w:r>
            <w:proofErr w:type="spellEnd"/>
            <w:r>
              <w:rPr>
                <w:rFonts w:eastAsia="Times New Roman"/>
                <w:sz w:val="21"/>
              </w:rPr>
              <w:t xml:space="preserve"> score &gt;= 50 &amp;&amp; score &lt;= 100</w:t>
            </w:r>
          </w:p>
        </w:tc>
        <w:tc>
          <w:tcPr>
            <w:tcW w:w="5071" w:type="dxa"/>
            <w:vAlign w:val="center"/>
          </w:tcPr>
          <w:p w14:paraId="0739D3EE" w14:textId="77777777" w:rsidR="00DB2DDF" w:rsidRPr="00DB2DDF" w:rsidRDefault="00DB2DDF" w:rsidP="00DB2DDF">
            <w:pPr>
              <w:spacing w:after="0" w:line="240" w:lineRule="auto"/>
              <w:rPr>
                <w:lang w:val="ru-KZ"/>
              </w:rPr>
            </w:pPr>
            <w:proofErr w:type="spellStart"/>
            <w:r w:rsidRPr="00DB2DDF">
              <w:rPr>
                <w:lang w:val="ru-KZ"/>
              </w:rPr>
              <w:t>if</w:t>
            </w:r>
            <w:proofErr w:type="spellEnd"/>
          </w:p>
          <w:p w14:paraId="377C8A16" w14:textId="0DD43A7C" w:rsidR="005530C8" w:rsidRPr="00DB2DDF" w:rsidRDefault="00DB2DDF">
            <w:pPr>
              <w:spacing w:after="0" w:line="240" w:lineRule="auto"/>
              <w:rPr>
                <w:lang w:val="ru-KZ"/>
              </w:rPr>
            </w:pPr>
            <w:r w:rsidRPr="00DB2DDF">
              <w:rPr>
                <w:i/>
                <w:iCs/>
                <w:lang w:val="ru-KZ"/>
              </w:rPr>
              <w:t>Почему:</w:t>
            </w:r>
            <w:r w:rsidRPr="00DB2DDF">
              <w:rPr>
                <w:lang w:val="ru-KZ"/>
              </w:rPr>
              <w:t xml:space="preserve"> Проверка диапазона и составного условия</w:t>
            </w:r>
          </w:p>
        </w:tc>
      </w:tr>
      <w:tr w:rsidR="005530C8" w:rsidRPr="00DB2DDF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0475BD1A" w14:textId="77777777" w:rsidR="00DB2DDF" w:rsidRPr="00DB2DDF" w:rsidRDefault="00DB2DDF" w:rsidP="00DB2DDF">
            <w:pPr>
              <w:spacing w:after="0" w:line="240" w:lineRule="auto"/>
              <w:rPr>
                <w:lang w:val="ru-KZ"/>
              </w:rPr>
            </w:pPr>
            <w:proofErr w:type="spellStart"/>
            <w:r w:rsidRPr="00DB2DDF">
              <w:rPr>
                <w:lang w:val="ru-KZ"/>
              </w:rPr>
              <w:t>switch</w:t>
            </w:r>
            <w:proofErr w:type="spellEnd"/>
          </w:p>
          <w:p w14:paraId="3CB3DBAD" w14:textId="629F0856" w:rsidR="005530C8" w:rsidRPr="00DB2DDF" w:rsidRDefault="00DB2DDF">
            <w:pPr>
              <w:spacing w:after="0" w:line="240" w:lineRule="auto"/>
              <w:rPr>
                <w:lang w:val="ru-KZ"/>
              </w:rPr>
            </w:pPr>
            <w:r w:rsidRPr="00DB2DDF">
              <w:rPr>
                <w:i/>
                <w:iCs/>
                <w:lang w:val="ru-KZ"/>
              </w:rPr>
              <w:t>Почему:</w:t>
            </w:r>
            <w:r w:rsidRPr="00DB2DDF">
              <w:rPr>
                <w:lang w:val="ru-KZ"/>
              </w:rPr>
              <w:t xml:space="preserve"> Сравнение с точными значениями от 1 до 7.</w:t>
            </w:r>
          </w:p>
        </w:tc>
      </w:tr>
      <w:tr w:rsidR="005530C8" w:rsidRPr="00DB2DDF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4C722967" w14:textId="77777777" w:rsidR="00DB2DDF" w:rsidRPr="00DB2DDF" w:rsidRDefault="00DB2DDF" w:rsidP="00DB2DDF">
            <w:pPr>
              <w:spacing w:after="0" w:line="240" w:lineRule="auto"/>
              <w:rPr>
                <w:lang w:val="ru-KZ"/>
              </w:rPr>
            </w:pPr>
            <w:proofErr w:type="spellStart"/>
            <w:r w:rsidRPr="00DB2DDF">
              <w:rPr>
                <w:lang w:val="ru-KZ"/>
              </w:rPr>
              <w:t>if</w:t>
            </w:r>
            <w:proofErr w:type="spellEnd"/>
          </w:p>
          <w:p w14:paraId="01BFECD3" w14:textId="5B45C2D4" w:rsidR="005530C8" w:rsidRPr="00DB2DDF" w:rsidRDefault="00DB2DDF">
            <w:pPr>
              <w:spacing w:after="0" w:line="240" w:lineRule="auto"/>
              <w:rPr>
                <w:lang w:val="ru-KZ"/>
              </w:rPr>
            </w:pPr>
            <w:r w:rsidRPr="00DB2DDF">
              <w:rPr>
                <w:i/>
                <w:iCs/>
                <w:lang w:val="ru-KZ"/>
              </w:rPr>
              <w:t>Почему:</w:t>
            </w:r>
            <w:r w:rsidRPr="00DB2DDF">
              <w:rPr>
                <w:lang w:val="ru-KZ"/>
              </w:rPr>
              <w:t xml:space="preserve"> Сложное условие с несколькими переменными</w:t>
            </w:r>
          </w:p>
        </w:tc>
      </w:tr>
      <w:tr w:rsidR="005530C8" w:rsidRPr="00DB2DDF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3651D471" w14:textId="77777777" w:rsidR="00DB2DDF" w:rsidRPr="00DB2DDF" w:rsidRDefault="00DB2DDF" w:rsidP="00DB2DDF">
            <w:pPr>
              <w:spacing w:after="0" w:line="240" w:lineRule="auto"/>
              <w:rPr>
                <w:lang w:val="ru-KZ"/>
              </w:rPr>
            </w:pPr>
            <w:proofErr w:type="spellStart"/>
            <w:r w:rsidRPr="00DB2DDF">
              <w:rPr>
                <w:lang w:val="ru-KZ"/>
              </w:rPr>
              <w:t>switch</w:t>
            </w:r>
            <w:proofErr w:type="spellEnd"/>
          </w:p>
          <w:p w14:paraId="5E5E5793" w14:textId="44BA251B" w:rsidR="005530C8" w:rsidRPr="00DB2DDF" w:rsidRDefault="00DB2DDF">
            <w:pPr>
              <w:spacing w:after="0" w:line="240" w:lineRule="auto"/>
              <w:rPr>
                <w:lang w:val="ru-KZ"/>
              </w:rPr>
            </w:pPr>
            <w:r w:rsidRPr="00DB2DDF">
              <w:rPr>
                <w:i/>
                <w:iCs/>
                <w:lang w:val="ru-KZ"/>
              </w:rPr>
              <w:t>Почему:</w:t>
            </w:r>
            <w:r w:rsidRPr="00DB2DDF">
              <w:rPr>
                <w:lang w:val="ru-KZ"/>
              </w:rPr>
              <w:t xml:space="preserve"> Выбор из 12 фиксированных чисел</w:t>
            </w:r>
          </w:p>
        </w:tc>
      </w:tr>
    </w:tbl>
    <w:p w14:paraId="4D8050A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000000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000000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897708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6443BC39" w14:textId="3D18AF1D" w:rsidR="00897708" w:rsidRPr="00723B52" w:rsidRDefault="00897708">
      <w:pPr>
        <w:pStyle w:val="a0"/>
        <w:spacing w:after="40"/>
        <w:rPr>
          <w:lang w:val="ru-RU"/>
        </w:rPr>
      </w:pPr>
      <w:r w:rsidRPr="00897708">
        <w:rPr>
          <w:lang w:val="ru-RU"/>
        </w:rPr>
        <w:drawing>
          <wp:inline distT="0" distB="0" distL="0" distR="0" wp14:anchorId="7702B32A" wp14:editId="6559FCD1">
            <wp:extent cx="6440170" cy="2410460"/>
            <wp:effectExtent l="0" t="0" r="0" b="8890"/>
            <wp:docPr id="149402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2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92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lastRenderedPageBreak/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000000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000000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Pr="00897708" w:rsidRDefault="00000000">
      <w:pPr>
        <w:spacing w:before="160" w:after="100"/>
        <w:rPr>
          <w:lang w:val="ru-RU"/>
        </w:rPr>
      </w:pPr>
      <w:r w:rsidRPr="00897708">
        <w:rPr>
          <w:rFonts w:eastAsia="Times New Roman"/>
          <w:b/>
          <w:color w:val="163A8A"/>
          <w:sz w:val="28"/>
          <w:lang w:val="ru-RU"/>
        </w:rPr>
        <w:t>Краткий вывод по работе</w:t>
      </w:r>
    </w:p>
    <w:p w14:paraId="3F218AA9" w14:textId="6945358D" w:rsidR="005530C8" w:rsidRPr="00897708" w:rsidRDefault="00000000">
      <w:pPr>
        <w:spacing w:after="120"/>
        <w:rPr>
          <w:lang w:val="ru-RU"/>
        </w:rPr>
      </w:pPr>
      <w:r w:rsidRPr="00897708">
        <w:rPr>
          <w:lang w:val="ru-RU"/>
        </w:rPr>
        <w:t>_</w:t>
      </w:r>
      <w:r w:rsidR="00897708" w:rsidRPr="00897708">
        <w:rPr>
          <w:lang w:val="ru-RU"/>
        </w:rPr>
        <w:t xml:space="preserve">В ходе выполнения практических и лабораторных заданий были освоены и закреплены основные механизмы управления потоком выполнения программ на языке </w:t>
      </w:r>
      <w:r w:rsidR="00897708" w:rsidRPr="00897708">
        <w:rPr>
          <w:b/>
          <w:bCs/>
        </w:rPr>
        <w:t>C</w:t>
      </w:r>
      <w:r w:rsidR="00897708" w:rsidRPr="00897708">
        <w:rPr>
          <w:b/>
          <w:bCs/>
          <w:lang w:val="ru-RU"/>
        </w:rPr>
        <w:t>++</w:t>
      </w:r>
      <w:r w:rsidRPr="00897708">
        <w:rPr>
          <w:lang w:val="ru-RU"/>
        </w:rPr>
        <w:t>______________________________________________________________________________</w:t>
      </w:r>
    </w:p>
    <w:p w14:paraId="04D15169" w14:textId="77777777" w:rsidR="005530C8" w:rsidRPr="00897708" w:rsidRDefault="00000000">
      <w:pPr>
        <w:spacing w:after="120"/>
        <w:rPr>
          <w:lang w:val="ru-RU"/>
        </w:rPr>
      </w:pPr>
      <w:r w:rsidRPr="00897708">
        <w:rPr>
          <w:lang w:val="ru-RU"/>
        </w:rPr>
        <w:t>________________________________________________________________________________</w:t>
      </w:r>
    </w:p>
    <w:p w14:paraId="6D2CDEB7" w14:textId="77777777" w:rsidR="005530C8" w:rsidRPr="00897708" w:rsidRDefault="00000000">
      <w:pPr>
        <w:spacing w:after="120"/>
        <w:rPr>
          <w:lang w:val="ru-RU"/>
        </w:rPr>
      </w:pPr>
      <w:r w:rsidRPr="00897708">
        <w:rPr>
          <w:lang w:val="ru-RU"/>
        </w:rPr>
        <w:t>________________________________________________________________________________</w:t>
      </w:r>
    </w:p>
    <w:sectPr w:rsidR="005530C8" w:rsidRPr="00897708" w:rsidSect="00034616">
      <w:footerReference w:type="default" r:id="rId23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3EA1" w14:textId="77777777" w:rsidR="00C20B88" w:rsidRDefault="00C20B88">
      <w:pPr>
        <w:spacing w:after="0" w:line="240" w:lineRule="auto"/>
      </w:pPr>
      <w:r>
        <w:separator/>
      </w:r>
    </w:p>
  </w:endnote>
  <w:endnote w:type="continuationSeparator" w:id="0">
    <w:p w14:paraId="193CBA8E" w14:textId="77777777" w:rsidR="00C20B88" w:rsidRDefault="00C2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124F" w14:textId="77777777" w:rsidR="005530C8" w:rsidRPr="00723B52" w:rsidRDefault="00000000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D01E0" w14:textId="77777777" w:rsidR="00C20B88" w:rsidRDefault="00C20B88">
      <w:pPr>
        <w:spacing w:after="0" w:line="240" w:lineRule="auto"/>
      </w:pPr>
      <w:r>
        <w:separator/>
      </w:r>
    </w:p>
  </w:footnote>
  <w:footnote w:type="continuationSeparator" w:id="0">
    <w:p w14:paraId="43471F3A" w14:textId="77777777" w:rsidR="00C20B88" w:rsidRDefault="00C20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507986">
    <w:abstractNumId w:val="8"/>
  </w:num>
  <w:num w:numId="2" w16cid:durableId="665061646">
    <w:abstractNumId w:val="6"/>
  </w:num>
  <w:num w:numId="3" w16cid:durableId="1459225429">
    <w:abstractNumId w:val="5"/>
  </w:num>
  <w:num w:numId="4" w16cid:durableId="603421317">
    <w:abstractNumId w:val="4"/>
  </w:num>
  <w:num w:numId="5" w16cid:durableId="1739748385">
    <w:abstractNumId w:val="7"/>
  </w:num>
  <w:num w:numId="6" w16cid:durableId="926764787">
    <w:abstractNumId w:val="3"/>
  </w:num>
  <w:num w:numId="7" w16cid:durableId="1708991016">
    <w:abstractNumId w:val="2"/>
  </w:num>
  <w:num w:numId="8" w16cid:durableId="295336196">
    <w:abstractNumId w:val="1"/>
  </w:num>
  <w:num w:numId="9" w16cid:durableId="38857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91C"/>
    <w:rsid w:val="005530C8"/>
    <w:rsid w:val="00723B52"/>
    <w:rsid w:val="0083702B"/>
    <w:rsid w:val="00897708"/>
    <w:rsid w:val="008C4A5A"/>
    <w:rsid w:val="00957714"/>
    <w:rsid w:val="00975BED"/>
    <w:rsid w:val="00AA1D8D"/>
    <w:rsid w:val="00B47730"/>
    <w:rsid w:val="00BA195A"/>
    <w:rsid w:val="00BB1983"/>
    <w:rsid w:val="00C20B88"/>
    <w:rsid w:val="00C92A11"/>
    <w:rsid w:val="00CB0664"/>
    <w:rsid w:val="00CB57C7"/>
    <w:rsid w:val="00D804DF"/>
    <w:rsid w:val="00DB2DDF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942</Words>
  <Characters>5375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Анатолий Ахметов</cp:lastModifiedBy>
  <cp:revision>6</cp:revision>
  <dcterms:created xsi:type="dcterms:W3CDTF">2013-12-23T23:15:00Z</dcterms:created>
  <dcterms:modified xsi:type="dcterms:W3CDTF">2026-09-23T06:21:00Z</dcterms:modified>
  <cp:category/>
</cp:coreProperties>
</file>