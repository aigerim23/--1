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4B0" w:rsidRPr="00896833" w:rsidRDefault="007B6A25">
      <w:pPr>
        <w:jc w:val="center"/>
        <w:rPr>
          <w:rFonts w:hint="eastAsia"/>
          <w:lang w:val="ru-RU"/>
        </w:rPr>
      </w:pPr>
      <w:bookmarkStart w:id="0" w:name="_GoBack"/>
      <w:bookmarkEnd w:id="0"/>
      <w:r w:rsidRPr="00896833">
        <w:rPr>
          <w:b/>
          <w:color w:val="6F4BD8"/>
          <w:sz w:val="28"/>
          <w:lang w:val="ru-RU"/>
        </w:rPr>
        <w:t>СРСП</w:t>
      </w:r>
    </w:p>
    <w:p w:rsidR="006A24B0" w:rsidRPr="00896833" w:rsidRDefault="007B6A25">
      <w:pPr>
        <w:pStyle w:val="aa"/>
        <w:jc w:val="center"/>
        <w:rPr>
          <w:lang w:val="ru-RU"/>
        </w:rPr>
      </w:pPr>
      <w:r w:rsidRPr="00896833">
        <w:rPr>
          <w:lang w:val="ru-RU"/>
        </w:rPr>
        <w:t>Решение задач на типы данных,</w:t>
      </w:r>
      <w:r w:rsidRPr="00896833">
        <w:rPr>
          <w:lang w:val="ru-RU"/>
        </w:rPr>
        <w:br/>
        <w:t>целочисленное деление, остаток от деления</w:t>
      </w:r>
      <w:r w:rsidRPr="00896833">
        <w:rPr>
          <w:lang w:val="ru-RU"/>
        </w:rPr>
        <w:br/>
        <w:t xml:space="preserve">и стандартные математические функции </w:t>
      </w:r>
      <w:r>
        <w:t>C</w:t>
      </w:r>
      <w:r w:rsidRPr="00896833">
        <w:rPr>
          <w:lang w:val="ru-RU"/>
        </w:rPr>
        <w:t>++</w:t>
      </w:r>
    </w:p>
    <w:p w:rsidR="006A24B0" w:rsidRPr="00896833" w:rsidRDefault="007B6A25">
      <w:pPr>
        <w:jc w:val="center"/>
        <w:rPr>
          <w:rFonts w:hint="eastAsia"/>
          <w:lang w:val="ru-RU"/>
        </w:rPr>
      </w:pPr>
      <w:r w:rsidRPr="00896833">
        <w:rPr>
          <w:color w:val="666A7A"/>
          <w:sz w:val="22"/>
          <w:lang w:val="ru-RU"/>
        </w:rPr>
        <w:t>Практика: выбор типа → / и % → работа с цифрами → &lt;</w:t>
      </w:r>
      <w:proofErr w:type="spellStart"/>
      <w:r>
        <w:rPr>
          <w:color w:val="666A7A"/>
          <w:sz w:val="22"/>
        </w:rPr>
        <w:t>cmath</w:t>
      </w:r>
      <w:proofErr w:type="spellEnd"/>
      <w:r w:rsidRPr="00896833">
        <w:rPr>
          <w:color w:val="666A7A"/>
          <w:sz w:val="22"/>
          <w:lang w:val="ru-RU"/>
        </w:rPr>
        <w:t>&gt;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6A24B0" w:rsidRPr="00F923AD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:rsidR="006A24B0" w:rsidRPr="00896833" w:rsidRDefault="007B6A25">
            <w:pPr>
              <w:jc w:val="center"/>
              <w:rPr>
                <w:rFonts w:hint="eastAsia"/>
                <w:lang w:val="ru-RU"/>
              </w:rPr>
            </w:pPr>
            <w:r w:rsidRPr="00896833">
              <w:rPr>
                <w:b/>
                <w:color w:val="20223B"/>
                <w:lang w:val="ru-RU"/>
              </w:rPr>
              <w:t xml:space="preserve">Уровень: линейные программы. В этой работе не используются </w:t>
            </w:r>
            <w:r>
              <w:rPr>
                <w:b/>
                <w:color w:val="20223B"/>
              </w:rPr>
              <w:t>if</w:t>
            </w:r>
            <w:r w:rsidRPr="00896833">
              <w:rPr>
                <w:b/>
                <w:color w:val="20223B"/>
                <w:lang w:val="ru-RU"/>
              </w:rPr>
              <w:t>, циклы и массивы.</w:t>
            </w:r>
          </w:p>
        </w:tc>
      </w:tr>
    </w:tbl>
    <w:p w:rsidR="006A24B0" w:rsidRPr="00896833" w:rsidRDefault="006A24B0">
      <w:pPr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6A24B0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89683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Гриценко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Дмитрий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Александрович</w:t>
            </w:r>
            <w:proofErr w:type="spellEnd"/>
          </w:p>
        </w:tc>
      </w:tr>
      <w:tr w:rsidR="006A24B0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Pr="00896833" w:rsidRDefault="00896833">
            <w:pPr>
              <w:rPr>
                <w:rFonts w:hint="eastAsia"/>
                <w:lang w:val="ru-RU"/>
              </w:rPr>
            </w:pPr>
            <w:r>
              <w:rPr>
                <w:lang w:val="ru-RU"/>
              </w:rPr>
              <w:t xml:space="preserve">20 </w:t>
            </w:r>
            <w:proofErr w:type="spellStart"/>
            <w:r>
              <w:rPr>
                <w:lang w:val="ru-RU"/>
              </w:rPr>
              <w:t>рпо</w:t>
            </w:r>
            <w:proofErr w:type="spellEnd"/>
          </w:p>
        </w:tc>
      </w:tr>
      <w:tr w:rsidR="006A24B0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6A24B0">
            <w:pPr>
              <w:rPr>
                <w:rFonts w:hint="eastAsia"/>
              </w:rPr>
            </w:pPr>
          </w:p>
        </w:tc>
      </w:tr>
    </w:tbl>
    <w:p w:rsidR="006A24B0" w:rsidRDefault="006A24B0">
      <w:pPr>
        <w:rPr>
          <w:rFonts w:hint="eastAsia"/>
        </w:rPr>
      </w:pPr>
    </w:p>
    <w:p w:rsidR="006A24B0" w:rsidRDefault="007B6A25">
      <w:pPr>
        <w:pStyle w:val="1"/>
      </w:pPr>
      <w:r>
        <w:t>Цель работы</w:t>
      </w:r>
    </w:p>
    <w:p w:rsidR="006A24B0" w:rsidRPr="00896833" w:rsidRDefault="007B6A25">
      <w:pPr>
        <w:rPr>
          <w:rFonts w:hint="eastAsia"/>
          <w:lang w:val="ru-RU"/>
        </w:rPr>
      </w:pPr>
      <w:r w:rsidRPr="00896833">
        <w:rPr>
          <w:lang w:val="ru-RU"/>
        </w:rPr>
        <w:t xml:space="preserve"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</w:t>
      </w:r>
      <w:r>
        <w:t>C</w:t>
      </w:r>
      <w:r w:rsidRPr="00896833">
        <w:rPr>
          <w:lang w:val="ru-RU"/>
        </w:rPr>
        <w:t>++.</w:t>
      </w:r>
    </w:p>
    <w:p w:rsidR="006A24B0" w:rsidRDefault="007B6A25">
      <w:pPr>
        <w:pStyle w:val="1"/>
      </w:pPr>
      <w:r>
        <w:t>После выполнения студент умеет</w:t>
      </w:r>
    </w:p>
    <w:p w:rsidR="006A24B0" w:rsidRPr="00896833" w:rsidRDefault="007B6A25">
      <w:pPr>
        <w:pStyle w:val="a0"/>
        <w:spacing w:after="40"/>
        <w:rPr>
          <w:rFonts w:hint="eastAsia"/>
          <w:lang w:val="ru-RU"/>
        </w:rPr>
      </w:pPr>
      <w:r w:rsidRPr="00896833">
        <w:rPr>
          <w:lang w:val="ru-RU"/>
        </w:rPr>
        <w:t xml:space="preserve">выбирать </w:t>
      </w:r>
      <w:proofErr w:type="spellStart"/>
      <w:r>
        <w:t>int</w:t>
      </w:r>
      <w:proofErr w:type="spellEnd"/>
      <w:r w:rsidRPr="00896833">
        <w:rPr>
          <w:lang w:val="ru-RU"/>
        </w:rPr>
        <w:t xml:space="preserve"> или </w:t>
      </w:r>
      <w:r>
        <w:t>double</w:t>
      </w:r>
      <w:r w:rsidRPr="00896833">
        <w:rPr>
          <w:lang w:val="ru-RU"/>
        </w:rPr>
        <w:t xml:space="preserve"> в зависимости от задачи;</w:t>
      </w:r>
    </w:p>
    <w:p w:rsidR="006A24B0" w:rsidRPr="00896833" w:rsidRDefault="007B6A25">
      <w:pPr>
        <w:pStyle w:val="a0"/>
        <w:spacing w:after="40"/>
        <w:rPr>
          <w:rFonts w:hint="eastAsia"/>
          <w:lang w:val="ru-RU"/>
        </w:rPr>
      </w:pPr>
      <w:r w:rsidRPr="00896833">
        <w:rPr>
          <w:lang w:val="ru-RU"/>
        </w:rPr>
        <w:t>объяснять разницу между целочисленным и вещественным делением;</w:t>
      </w:r>
    </w:p>
    <w:p w:rsidR="006A24B0" w:rsidRPr="00896833" w:rsidRDefault="007B6A25">
      <w:pPr>
        <w:pStyle w:val="a0"/>
        <w:spacing w:after="40"/>
        <w:rPr>
          <w:rFonts w:hint="eastAsia"/>
          <w:lang w:val="ru-RU"/>
        </w:rPr>
      </w:pPr>
      <w:r w:rsidRPr="00896833">
        <w:rPr>
          <w:lang w:val="ru-RU"/>
        </w:rPr>
        <w:t>использовать % для получения остатка и отдельных цифр числа;</w:t>
      </w:r>
    </w:p>
    <w:p w:rsidR="006A24B0" w:rsidRDefault="007B6A25">
      <w:pPr>
        <w:pStyle w:val="a0"/>
        <w:spacing w:after="40"/>
        <w:rPr>
          <w:rFonts w:hint="eastAsia"/>
        </w:rPr>
      </w:pPr>
      <w:proofErr w:type="spellStart"/>
      <w:r>
        <w:t>применять</w:t>
      </w:r>
      <w:proofErr w:type="spellEnd"/>
      <w:r>
        <w:t xml:space="preserve"> </w:t>
      </w:r>
      <w:proofErr w:type="spellStart"/>
      <w:r>
        <w:t>sqrt</w:t>
      </w:r>
      <w:proofErr w:type="spellEnd"/>
      <w:r>
        <w:t>(), pow(), floor(), ceil() и abs();</w:t>
      </w:r>
    </w:p>
    <w:p w:rsidR="006A24B0" w:rsidRPr="00896833" w:rsidRDefault="007B6A25">
      <w:pPr>
        <w:pStyle w:val="a0"/>
        <w:spacing w:after="40"/>
        <w:rPr>
          <w:rFonts w:hint="eastAsia"/>
          <w:lang w:val="ru-RU"/>
        </w:rPr>
      </w:pPr>
      <w:r w:rsidRPr="00896833">
        <w:rPr>
          <w:lang w:val="ru-RU"/>
        </w:rPr>
        <w:t>проверять результат программы на тестовых значениях.</w:t>
      </w:r>
    </w:p>
    <w:p w:rsidR="006A24B0" w:rsidRPr="00896833" w:rsidRDefault="007B6A25">
      <w:pPr>
        <w:rPr>
          <w:rFonts w:hint="eastAsia"/>
          <w:lang w:val="ru-RU"/>
        </w:rPr>
      </w:pPr>
      <w:r w:rsidRPr="00896833">
        <w:rPr>
          <w:lang w:val="ru-RU"/>
        </w:rPr>
        <w:br w:type="page"/>
      </w:r>
      <w:r w:rsidR="00896833">
        <w:rPr>
          <w:lang w:val="ru-RU"/>
        </w:rPr>
        <w:lastRenderedPageBreak/>
        <w:t>з</w:t>
      </w:r>
    </w:p>
    <w:p w:rsidR="006A24B0" w:rsidRPr="00896833" w:rsidRDefault="007B6A25">
      <w:pPr>
        <w:pStyle w:val="1"/>
        <w:rPr>
          <w:lang w:val="ru-RU"/>
        </w:rPr>
      </w:pPr>
      <w:r w:rsidRPr="00896833">
        <w:rPr>
          <w:lang w:val="ru-RU"/>
        </w:rPr>
        <w:t>Задание 1. Выберите подходящий тип данных</w:t>
      </w:r>
    </w:p>
    <w:p w:rsidR="006A24B0" w:rsidRPr="00896833" w:rsidRDefault="007B6A25">
      <w:pPr>
        <w:rPr>
          <w:rFonts w:hint="eastAsia"/>
          <w:lang w:val="ru-RU"/>
        </w:rPr>
      </w:pPr>
      <w:r w:rsidRPr="00896833">
        <w:rPr>
          <w:lang w:val="ru-RU"/>
        </w:rPr>
        <w:t xml:space="preserve">Для каждого значения укажите наиболее подходящий тип </w:t>
      </w:r>
      <w:r>
        <w:t>C</w:t>
      </w:r>
      <w:r w:rsidRPr="00896833">
        <w:rPr>
          <w:lang w:val="ru-RU"/>
        </w:rPr>
        <w:t>++ и запишите пример объявления переменной.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6A24B0">
        <w:trPr>
          <w:jc w:val="center"/>
        </w:trPr>
        <w:tc>
          <w:tcPr>
            <w:tcW w:w="3475" w:type="dxa"/>
            <w:shd w:val="clear" w:color="auto" w:fill="6F4BD8"/>
          </w:tcPr>
          <w:p w:rsidR="006A24B0" w:rsidRDefault="007B6A25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 объявления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Возраст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896833">
            <w:pPr>
              <w:rPr>
                <w:rFonts w:hint="eastAsia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Pr="00896833" w:rsidRDefault="00896833">
            <w:pPr>
              <w:rPr>
                <w:rFonts w:hint="eastAsia"/>
                <w:lang w:val="ru-RU"/>
              </w:rPr>
            </w:pPr>
            <w:r>
              <w:rPr>
                <w:rFonts w:hint="eastAsia"/>
                <w:lang w:val="ru-RU"/>
              </w:rPr>
              <w:t>Ц</w:t>
            </w:r>
            <w:proofErr w:type="spellStart"/>
            <w:r>
              <w:rPr>
                <w:lang w:val="ru-RU"/>
              </w:rPr>
              <w:t>елые</w:t>
            </w:r>
            <w:proofErr w:type="spellEnd"/>
            <w:r>
              <w:rPr>
                <w:lang w:val="ru-RU"/>
              </w:rPr>
              <w:t xml:space="preserve"> числа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Цена товара 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896833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loat/double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Pr="00896833" w:rsidRDefault="00896833">
            <w:pPr>
              <w:rPr>
                <w:rFonts w:hint="eastAsia"/>
                <w:lang w:val="ru-RU"/>
              </w:rPr>
            </w:pPr>
            <w:proofErr w:type="spellStart"/>
            <w:r>
              <w:rPr>
                <w:rFonts w:hint="eastAsia"/>
              </w:rPr>
              <w:t>Дробные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lang w:val="ru-RU"/>
              </w:rPr>
              <w:t>инт</w:t>
            </w:r>
            <w:proofErr w:type="spellEnd"/>
            <w:r>
              <w:rPr>
                <w:lang w:val="ru-RU"/>
              </w:rPr>
              <w:t xml:space="preserve"> не подойдет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Буква оценки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896833">
            <w:pPr>
              <w:rPr>
                <w:rFonts w:hint="eastAsia"/>
              </w:rPr>
            </w:pPr>
            <w:r>
              <w:t>char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Pr="00896833" w:rsidRDefault="00896833">
            <w:pPr>
              <w:rPr>
                <w:rFonts w:hint="eastAsia"/>
                <w:lang w:val="ru-RU"/>
              </w:rPr>
            </w:pPr>
            <w:proofErr w:type="spellStart"/>
            <w:r>
              <w:rPr>
                <w:rFonts w:hint="eastAsia"/>
              </w:rPr>
              <w:t>Буквы</w:t>
            </w:r>
            <w:proofErr w:type="spellEnd"/>
            <w:r>
              <w:rPr>
                <w:rFonts w:hint="eastAsia"/>
              </w:rPr>
              <w:t>,</w:t>
            </w:r>
            <w:r>
              <w:rPr>
                <w:lang w:val="ru-RU"/>
              </w:rPr>
              <w:t>одинарные кавычки</w:t>
            </w:r>
          </w:p>
        </w:tc>
      </w:tr>
      <w:tr w:rsidR="00896833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896833" w:rsidRDefault="00896833" w:rsidP="00896833">
            <w:pPr>
              <w:rPr>
                <w:rFonts w:hint="eastAsia"/>
              </w:rPr>
            </w:pPr>
            <w:proofErr w:type="spellStart"/>
            <w:r>
              <w:t>Средний</w:t>
            </w:r>
            <w:proofErr w:type="spellEnd"/>
            <w:r>
              <w:t xml:space="preserve"> </w:t>
            </w:r>
            <w:proofErr w:type="spellStart"/>
            <w:r>
              <w:t>балл</w:t>
            </w:r>
            <w:proofErr w:type="spellEnd"/>
            <w:r>
              <w:t xml:space="preserve">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896833" w:rsidRDefault="00896833" w:rsidP="00896833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ouble/float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896833" w:rsidRPr="00896833" w:rsidRDefault="00896833" w:rsidP="00896833">
            <w:pPr>
              <w:rPr>
                <w:rFonts w:hint="eastAsia"/>
                <w:lang w:val="ru-RU"/>
              </w:rPr>
            </w:pPr>
            <w:proofErr w:type="spellStart"/>
            <w:r>
              <w:rPr>
                <w:rFonts w:hint="eastAsia"/>
              </w:rPr>
              <w:t>Дробные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lang w:val="ru-RU"/>
              </w:rPr>
              <w:t>инт</w:t>
            </w:r>
            <w:proofErr w:type="spellEnd"/>
            <w:r>
              <w:rPr>
                <w:lang w:val="ru-RU"/>
              </w:rPr>
              <w:t xml:space="preserve"> не подойдет</w:t>
            </w:r>
          </w:p>
        </w:tc>
      </w:tr>
      <w:tr w:rsidR="00896833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896833" w:rsidRDefault="00896833" w:rsidP="00896833">
            <w:pPr>
              <w:rPr>
                <w:rFonts w:hint="eastAsia"/>
              </w:rPr>
            </w:pPr>
            <w:r>
              <w:t>Количество студентов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896833" w:rsidRDefault="00896833" w:rsidP="00896833">
            <w:pPr>
              <w:rPr>
                <w:rFonts w:hint="eastAsia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896833" w:rsidRPr="00896833" w:rsidRDefault="00896833" w:rsidP="00896833">
            <w:pPr>
              <w:rPr>
                <w:rFonts w:hint="eastAsia"/>
                <w:lang w:val="ru-RU"/>
              </w:rPr>
            </w:pPr>
            <w:proofErr w:type="spellStart"/>
            <w:r>
              <w:rPr>
                <w:rFonts w:hint="eastAsia"/>
              </w:rPr>
              <w:t>Точное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lang w:val="ru-RU"/>
              </w:rPr>
              <w:t>количеств</w:t>
            </w:r>
            <w:r>
              <w:rPr>
                <w:rFonts w:hint="eastAsia"/>
                <w:lang w:val="ru-RU"/>
              </w:rPr>
              <w:t>о</w:t>
            </w:r>
            <w:r>
              <w:rPr>
                <w:lang w:val="ru-RU"/>
              </w:rPr>
              <w:t xml:space="preserve"> целые числа</w:t>
            </w:r>
          </w:p>
        </w:tc>
      </w:tr>
      <w:tr w:rsidR="00896833" w:rsidRPr="00F923AD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896833" w:rsidRDefault="00896833" w:rsidP="00896833">
            <w:pPr>
              <w:rPr>
                <w:rFonts w:hint="eastAsia"/>
              </w:rPr>
            </w:pPr>
            <w:r>
              <w:t>Имя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896833" w:rsidRDefault="00896833" w:rsidP="0089683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</w:t>
            </w:r>
            <w:r>
              <w:t>td:string</w:t>
            </w:r>
            <w:proofErr w:type="spellEnd"/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896833" w:rsidRPr="00896833" w:rsidRDefault="00896833" w:rsidP="00896833">
            <w:pPr>
              <w:rPr>
                <w:rFonts w:hint="eastAsia"/>
                <w:lang w:val="ru-RU"/>
              </w:rPr>
            </w:pPr>
            <w:proofErr w:type="spellStart"/>
            <w:r>
              <w:rPr>
                <w:rFonts w:hint="eastAsia"/>
              </w:rPr>
              <w:t>S</w:t>
            </w:r>
            <w:r>
              <w:t>td</w:t>
            </w:r>
            <w:proofErr w:type="spellEnd"/>
            <w:r>
              <w:rPr>
                <w:lang w:val="ru-RU"/>
              </w:rPr>
              <w:t xml:space="preserve"> работа с текстом то есть </w:t>
            </w:r>
            <w:proofErr w:type="spellStart"/>
            <w:r>
              <w:rPr>
                <w:lang w:val="ru-RU"/>
              </w:rPr>
              <w:t>нескольк</w:t>
            </w:r>
            <w:proofErr w:type="spellEnd"/>
            <w:r>
              <w:rPr>
                <w:rFonts w:hint="eastAsia"/>
                <w:lang w:val="ru-RU"/>
              </w:rPr>
              <w:t>о</w:t>
            </w:r>
            <w:r>
              <w:rPr>
                <w:lang w:val="ru-RU"/>
              </w:rPr>
              <w:t xml:space="preserve"> букв</w:t>
            </w:r>
          </w:p>
        </w:tc>
      </w:tr>
      <w:tr w:rsidR="00896833" w:rsidRPr="00896833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896833" w:rsidRPr="00896833" w:rsidRDefault="00896833" w:rsidP="00896833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896833" w:rsidRPr="00896833" w:rsidRDefault="00896833" w:rsidP="00896833">
            <w:pPr>
              <w:rPr>
                <w:rFonts w:hint="eastAsia"/>
              </w:rPr>
            </w:pPr>
            <w:r>
              <w:t>bool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896833" w:rsidRPr="00896833" w:rsidRDefault="00896833" w:rsidP="00896833">
            <w:pPr>
              <w:rPr>
                <w:rFonts w:hint="eastAsia"/>
                <w:lang w:val="ru-RU"/>
              </w:rPr>
            </w:pPr>
            <w:proofErr w:type="spellStart"/>
            <w:r>
              <w:rPr>
                <w:rFonts w:hint="eastAsia"/>
              </w:rPr>
              <w:t>Истина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lang w:val="ru-RU"/>
              </w:rPr>
              <w:t>ложь</w:t>
            </w:r>
          </w:p>
        </w:tc>
      </w:tr>
    </w:tbl>
    <w:p w:rsidR="006A24B0" w:rsidRPr="00896833" w:rsidRDefault="007B6A25">
      <w:pPr>
        <w:pStyle w:val="1"/>
        <w:rPr>
          <w:lang w:val="ru-RU"/>
        </w:rPr>
      </w:pPr>
      <w:r w:rsidRPr="00896833">
        <w:rPr>
          <w:lang w:val="ru-RU"/>
        </w:rPr>
        <w:t>Задание 2. Предскажите результат</w:t>
      </w:r>
    </w:p>
    <w:p w:rsidR="006A24B0" w:rsidRPr="00896833" w:rsidRDefault="007B6A25">
      <w:pPr>
        <w:rPr>
          <w:rFonts w:hint="eastAsia"/>
          <w:lang w:val="ru-RU"/>
        </w:rPr>
      </w:pPr>
      <w:r w:rsidRPr="00896833">
        <w:rPr>
          <w:lang w:val="ru-RU"/>
        </w:rPr>
        <w:t xml:space="preserve">Сначала запишите ответ без запуска программы. Затем проверьте себя в </w:t>
      </w:r>
      <w:r>
        <w:t>Visual</w:t>
      </w:r>
      <w:r w:rsidRPr="00896833">
        <w:rPr>
          <w:lang w:val="ru-RU"/>
        </w:rPr>
        <w:t xml:space="preserve"> </w:t>
      </w:r>
      <w:r>
        <w:t>Studio</w:t>
      </w:r>
      <w:r w:rsidRPr="00896833">
        <w:rPr>
          <w:lang w:val="ru-RU"/>
        </w:rPr>
        <w:t>.</w:t>
      </w:r>
    </w:p>
    <w:p w:rsidR="006A24B0" w:rsidRDefault="007B6A25">
      <w:pPr>
        <w:rPr>
          <w:rFonts w:hint="eastAsia"/>
        </w:rPr>
      </w:pPr>
      <w:r>
        <w:rPr>
          <w:b/>
        </w:rPr>
        <w:t>7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6A24B0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24B0" w:rsidRDefault="007B6A25">
            <w:pPr>
              <w:pStyle w:val="Code"/>
            </w:pPr>
            <w:r>
              <w:rPr>
                <w:sz w:val="18"/>
              </w:rPr>
              <w:t>int a = 7;</w:t>
            </w:r>
            <w:r>
              <w:rPr>
                <w:sz w:val="18"/>
              </w:rPr>
              <w:br/>
              <w:t>int b = 2;</w:t>
            </w:r>
            <w:r>
              <w:rPr>
                <w:sz w:val="18"/>
              </w:rPr>
              <w:br/>
              <w:t>cout &lt;&lt; a / b;</w:t>
            </w:r>
          </w:p>
        </w:tc>
      </w:tr>
    </w:tbl>
    <w:p w:rsidR="006A24B0" w:rsidRDefault="006A24B0">
      <w:pPr>
        <w:rPr>
          <w:rFonts w:hint="eastAsia"/>
        </w:rPr>
      </w:pPr>
    </w:p>
    <w:p w:rsidR="006A24B0" w:rsidRPr="0038122A" w:rsidRDefault="007B6A25">
      <w:pPr>
        <w:rPr>
          <w:rFonts w:hint="eastAsia"/>
          <w:lang w:val="ru-RU"/>
        </w:rPr>
      </w:pPr>
      <w:r w:rsidRPr="0038122A">
        <w:rPr>
          <w:lang w:val="ru-RU"/>
        </w:rPr>
        <w:t xml:space="preserve">Результат: </w:t>
      </w:r>
      <w:r w:rsidR="0038122A" w:rsidRPr="0038122A">
        <w:rPr>
          <w:lang w:val="ru-RU"/>
        </w:rPr>
        <w:t>3</w:t>
      </w:r>
      <w:r w:rsidR="0038122A">
        <w:rPr>
          <w:lang w:val="ru-RU"/>
        </w:rPr>
        <w:t xml:space="preserve"> так как выводит целые числа</w:t>
      </w:r>
    </w:p>
    <w:p w:rsidR="006A24B0" w:rsidRDefault="007B6A25">
      <w:pPr>
        <w:rPr>
          <w:rFonts w:hint="eastAsia"/>
        </w:rPr>
      </w:pPr>
      <w:r>
        <w:rPr>
          <w:b/>
        </w:rPr>
        <w:t>7.0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6A24B0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24B0" w:rsidRDefault="007B6A25">
            <w:pPr>
              <w:pStyle w:val="Code"/>
            </w:pPr>
            <w:r>
              <w:rPr>
                <w:sz w:val="18"/>
              </w:rPr>
              <w:t>cout &lt;&lt; 7.0 / 2;</w:t>
            </w:r>
          </w:p>
        </w:tc>
      </w:tr>
    </w:tbl>
    <w:p w:rsidR="006A24B0" w:rsidRDefault="006A24B0">
      <w:pPr>
        <w:rPr>
          <w:rFonts w:hint="eastAsia"/>
        </w:rPr>
      </w:pPr>
    </w:p>
    <w:p w:rsidR="006A24B0" w:rsidRPr="0038122A" w:rsidRDefault="007B6A25">
      <w:pPr>
        <w:rPr>
          <w:rFonts w:hint="eastAsia"/>
          <w:lang w:val="ru-RU"/>
        </w:rPr>
      </w:pPr>
      <w:proofErr w:type="spellStart"/>
      <w:r>
        <w:t>Результат</w:t>
      </w:r>
      <w:proofErr w:type="spellEnd"/>
      <w:r>
        <w:t>:</w:t>
      </w:r>
      <w:r w:rsidR="0038122A">
        <w:rPr>
          <w:lang w:val="ru-RU"/>
        </w:rPr>
        <w:t>3.5</w:t>
      </w:r>
    </w:p>
    <w:p w:rsidR="006A24B0" w:rsidRDefault="007B6A25">
      <w:pPr>
        <w:rPr>
          <w:rFonts w:hint="eastAsia"/>
        </w:rPr>
      </w:pPr>
      <w:r>
        <w:rPr>
          <w:b/>
        </w:rPr>
        <w:t>15 /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6A24B0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24B0" w:rsidRDefault="007B6A25">
            <w:pPr>
              <w:pStyle w:val="Code"/>
            </w:pPr>
            <w:r>
              <w:rPr>
                <w:sz w:val="18"/>
              </w:rPr>
              <w:t>cout &lt;&lt; 15 / 4;</w:t>
            </w:r>
          </w:p>
        </w:tc>
      </w:tr>
    </w:tbl>
    <w:p w:rsidR="006A24B0" w:rsidRDefault="006A24B0">
      <w:pPr>
        <w:rPr>
          <w:rFonts w:hint="eastAsia"/>
        </w:rPr>
      </w:pPr>
    </w:p>
    <w:p w:rsidR="006A24B0" w:rsidRPr="0038122A" w:rsidRDefault="007B6A25">
      <w:pPr>
        <w:rPr>
          <w:rFonts w:hint="eastAsia"/>
          <w:lang w:val="ru-RU"/>
        </w:rPr>
      </w:pPr>
      <w:proofErr w:type="spellStart"/>
      <w:r>
        <w:lastRenderedPageBreak/>
        <w:t>Результат</w:t>
      </w:r>
      <w:proofErr w:type="spellEnd"/>
      <w:r>
        <w:t xml:space="preserve">: </w:t>
      </w:r>
      <w:r w:rsidR="0038122A">
        <w:rPr>
          <w:lang w:val="ru-RU"/>
        </w:rPr>
        <w:t>3</w:t>
      </w:r>
    </w:p>
    <w:p w:rsidR="006A24B0" w:rsidRDefault="007B6A25">
      <w:pPr>
        <w:rPr>
          <w:rFonts w:hint="eastAsia"/>
        </w:rPr>
      </w:pPr>
      <w:r>
        <w:rPr>
          <w:b/>
        </w:rPr>
        <w:t>15 %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6A24B0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24B0" w:rsidRDefault="007B6A25">
            <w:pPr>
              <w:pStyle w:val="Code"/>
            </w:pPr>
            <w:r>
              <w:rPr>
                <w:sz w:val="18"/>
              </w:rPr>
              <w:t>cout &lt;&lt; 15 % 4;</w:t>
            </w:r>
          </w:p>
        </w:tc>
      </w:tr>
    </w:tbl>
    <w:p w:rsidR="006A24B0" w:rsidRDefault="006A24B0">
      <w:pPr>
        <w:rPr>
          <w:rFonts w:hint="eastAsia"/>
        </w:rPr>
      </w:pPr>
    </w:p>
    <w:p w:rsidR="006A24B0" w:rsidRPr="0038122A" w:rsidRDefault="007B6A25">
      <w:pPr>
        <w:rPr>
          <w:rFonts w:hint="eastAsia"/>
          <w:lang w:val="ru-RU"/>
        </w:rPr>
      </w:pPr>
      <w:r w:rsidRPr="00F923AD">
        <w:rPr>
          <w:lang w:val="ru-RU"/>
        </w:rPr>
        <w:t xml:space="preserve">Результат: </w:t>
      </w:r>
      <w:r w:rsidR="0038122A">
        <w:rPr>
          <w:lang w:val="ru-RU"/>
        </w:rPr>
        <w:t>3</w:t>
      </w:r>
    </w:p>
    <w:p w:rsidR="006A24B0" w:rsidRPr="00191C89" w:rsidRDefault="007B6A25" w:rsidP="00191C89">
      <w:pPr>
        <w:ind w:left="720"/>
        <w:rPr>
          <w:rFonts w:hint="eastAsia"/>
          <w:lang w:val="ru-RU"/>
        </w:rPr>
      </w:pPr>
      <w:r w:rsidRPr="00896833">
        <w:rPr>
          <w:lang w:val="ru-RU"/>
        </w:rPr>
        <w:t>Объясните одним предложением, почему 7 / 2 и 7.0 / 2 дают разные результаты:</w:t>
      </w:r>
      <w:r w:rsidR="0038122A">
        <w:rPr>
          <w:lang w:val="ru-RU"/>
        </w:rPr>
        <w:t xml:space="preserve"> потому что 7.0 воспринимается программой как уже десятичное и она</w:t>
      </w:r>
      <w:r w:rsidR="00191C89">
        <w:rPr>
          <w:lang w:val="ru-RU"/>
        </w:rPr>
        <w:t xml:space="preserve"> </w:t>
      </w:r>
      <w:proofErr w:type="spellStart"/>
      <w:r w:rsidR="00191C89">
        <w:rPr>
          <w:lang w:val="ru-RU"/>
        </w:rPr>
        <w:t>воспринимет</w:t>
      </w:r>
      <w:proofErr w:type="spellEnd"/>
      <w:r w:rsidR="00191C89">
        <w:rPr>
          <w:lang w:val="ru-RU"/>
        </w:rPr>
        <w:t xml:space="preserve"> его как </w:t>
      </w:r>
      <w:r w:rsidR="00191C89">
        <w:t>double</w:t>
      </w:r>
      <w:r w:rsidR="00191C89" w:rsidRPr="00191C89">
        <w:rPr>
          <w:lang w:val="ru-RU"/>
        </w:rPr>
        <w:t xml:space="preserve"> </w:t>
      </w:r>
      <w:r w:rsidR="00191C89">
        <w:t>b</w:t>
      </w:r>
      <w:r w:rsidR="00191C89" w:rsidRPr="00191C89">
        <w:rPr>
          <w:lang w:val="ru-RU"/>
        </w:rPr>
        <w:t xml:space="preserve"> </w:t>
      </w:r>
      <w:proofErr w:type="spellStart"/>
      <w:r w:rsidR="00191C89">
        <w:t>lftn</w:t>
      </w:r>
      <w:proofErr w:type="spellEnd"/>
      <w:r w:rsidR="00191C89" w:rsidRPr="00191C89">
        <w:rPr>
          <w:lang w:val="ru-RU"/>
        </w:rPr>
        <w:t xml:space="preserve"> </w:t>
      </w:r>
      <w:proofErr w:type="spellStart"/>
      <w:r w:rsidR="00191C89">
        <w:t>njxysq</w:t>
      </w:r>
      <w:proofErr w:type="spellEnd"/>
      <w:r w:rsidR="00191C89" w:rsidRPr="00191C89">
        <w:rPr>
          <w:lang w:val="ru-RU"/>
        </w:rPr>
        <w:t xml:space="preserve"> </w:t>
      </w:r>
      <w:proofErr w:type="spellStart"/>
      <w:r w:rsidR="00191C89">
        <w:t>htpekmnfn</w:t>
      </w:r>
      <w:proofErr w:type="spellEnd"/>
      <w:r w:rsidR="00191C89" w:rsidRPr="00191C89">
        <w:rPr>
          <w:lang w:val="ru-RU"/>
        </w:rPr>
        <w:t xml:space="preserve"> </w:t>
      </w:r>
      <w:r w:rsidR="00191C89">
        <w:t>c</w:t>
      </w:r>
      <w:r w:rsidR="00191C89" w:rsidRPr="00191C89">
        <w:rPr>
          <w:lang w:val="ru-RU"/>
        </w:rPr>
        <w:t xml:space="preserve"> </w:t>
      </w:r>
      <w:proofErr w:type="spellStart"/>
      <w:r w:rsidR="00191C89">
        <w:t>lhj</w:t>
      </w:r>
      <w:proofErr w:type="spellEnd"/>
      <w:r w:rsidR="00191C89" w:rsidRPr="00191C89">
        <w:rPr>
          <w:lang w:val="ru-RU"/>
        </w:rPr>
        <w:t>,</w:t>
      </w:r>
      <w:r w:rsidR="00191C89">
        <w:t>m</w:t>
      </w:r>
      <w:r w:rsidR="00191C89" w:rsidRPr="00191C89">
        <w:rPr>
          <w:lang w:val="ru-RU"/>
        </w:rPr>
        <w:t xml:space="preserve">. </w:t>
      </w:r>
    </w:p>
    <w:p w:rsidR="006A24B0" w:rsidRPr="00896833" w:rsidRDefault="007B6A25">
      <w:pPr>
        <w:pStyle w:val="1"/>
        <w:rPr>
          <w:lang w:val="ru-RU"/>
        </w:rPr>
      </w:pPr>
      <w:r w:rsidRPr="00896833">
        <w:rPr>
          <w:lang w:val="ru-RU"/>
        </w:rPr>
        <w:t>Задание 3. Целочисленное деление и остаток</w:t>
      </w:r>
    </w:p>
    <w:p w:rsidR="006A24B0" w:rsidRPr="00896833" w:rsidRDefault="007B6A25">
      <w:pPr>
        <w:rPr>
          <w:rFonts w:hint="eastAsia"/>
          <w:lang w:val="ru-RU"/>
        </w:rPr>
      </w:pPr>
      <w:r w:rsidRPr="00896833">
        <w:rPr>
          <w:lang w:val="ru-RU"/>
        </w:rPr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 w:rsidR="006A24B0" w:rsidRDefault="007B6A25">
      <w:pPr>
        <w:jc w:val="center"/>
        <w:rPr>
          <w:rFonts w:hint="eastAsia"/>
        </w:rPr>
      </w:pPr>
      <w:r>
        <w:rPr>
          <w:noProof/>
          <w:lang w:val="ru-RU" w:eastAsia="ru-RU"/>
        </w:rPr>
        <w:drawing>
          <wp:inline distT="0" distB="0" distL="0" distR="0">
            <wp:extent cx="3888000" cy="4932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minutes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4B0" w:rsidRPr="00896833" w:rsidRDefault="007B6A25">
      <w:pPr>
        <w:rPr>
          <w:rFonts w:hint="eastAsia"/>
          <w:lang w:val="ru-RU"/>
        </w:rPr>
      </w:pPr>
      <w:r w:rsidRPr="00896833">
        <w:rPr>
          <w:lang w:val="ru-RU"/>
        </w:rPr>
        <w:t>Проверьте на значениях: 135 минут и 59 минут.</w:t>
      </w:r>
    </w:p>
    <w:p w:rsidR="006A24B0" w:rsidRPr="007B6A25" w:rsidRDefault="007B6A25">
      <w:pPr>
        <w:rPr>
          <w:rFonts w:hint="eastAsia"/>
          <w:lang w:val="ru-RU"/>
        </w:rPr>
      </w:pPr>
      <w:r w:rsidRPr="00896833">
        <w:rPr>
          <w:lang w:val="ru-RU"/>
        </w:rPr>
        <w:t xml:space="preserve">Результат для 135: </w:t>
      </w:r>
      <w:r w:rsidRPr="007B6A25">
        <w:rPr>
          <w:lang w:val="ru-RU"/>
        </w:rPr>
        <w:t>2</w:t>
      </w:r>
      <w:r>
        <w:rPr>
          <w:lang w:val="ru-RU"/>
        </w:rPr>
        <w:t>часа 15 минут</w:t>
      </w:r>
    </w:p>
    <w:p w:rsidR="006A24B0" w:rsidRDefault="007B6A25">
      <w:pPr>
        <w:rPr>
          <w:rFonts w:hint="eastAsia"/>
          <w:lang w:val="ru-RU"/>
        </w:rPr>
      </w:pPr>
      <w:r w:rsidRPr="00896833">
        <w:rPr>
          <w:lang w:val="ru-RU"/>
        </w:rPr>
        <w:lastRenderedPageBreak/>
        <w:t>Результат для 59</w:t>
      </w:r>
      <w:r>
        <w:rPr>
          <w:lang w:val="ru-RU"/>
        </w:rPr>
        <w:t>-0 часов 59 мин</w:t>
      </w:r>
    </w:p>
    <w:p w:rsidR="007B6A25" w:rsidRPr="00F923AD" w:rsidRDefault="007B6A25" w:rsidP="007B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</w:t>
      </w:r>
      <w:r w:rsidRPr="00F923AD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7B6A25" w:rsidRPr="007B6A25" w:rsidRDefault="007B6A25" w:rsidP="007B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</w:t>
      </w:r>
      <w:r w:rsidRPr="007B6A25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B6A25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7B6A25" w:rsidRPr="007B6A25" w:rsidRDefault="007B6A25" w:rsidP="007B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</w:t>
      </w:r>
      <w:r w:rsidRPr="007B6A25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B6A2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7B6A2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7B6A2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7B6A25" w:rsidRPr="007B6A25" w:rsidRDefault="007B6A25" w:rsidP="007B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</w:t>
      </w:r>
      <w:proofErr w:type="spellStart"/>
      <w:r w:rsidRPr="007B6A25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7B6A25" w:rsidRPr="007B6A25" w:rsidRDefault="007B6A25" w:rsidP="007B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{</w:t>
      </w:r>
    </w:p>
    <w:p w:rsidR="007B6A25" w:rsidRPr="007B6A25" w:rsidRDefault="007B6A25" w:rsidP="007B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</w:t>
      </w:r>
      <w:proofErr w:type="spellStart"/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7B6A25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7B6A25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7B6A25" w:rsidRPr="00F923AD" w:rsidRDefault="007B6A25" w:rsidP="007B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</w:t>
      </w:r>
      <w:proofErr w:type="spellStart"/>
      <w:r w:rsidRPr="00F923A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a,c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7B6A25" w:rsidRPr="007B6A25" w:rsidRDefault="007B6A25" w:rsidP="007B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</w:t>
      </w:r>
      <w:proofErr w:type="spellStart"/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B6A25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B6A25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количество минут:"</w:t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7B6A25" w:rsidRPr="00F923AD" w:rsidRDefault="007B6A25" w:rsidP="007B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</w:t>
      </w:r>
      <w:proofErr w:type="spellStart"/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7B6A25" w:rsidRPr="007B6A25" w:rsidRDefault="007B6A25" w:rsidP="007B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 = a/60;</w:t>
      </w:r>
    </w:p>
    <w:p w:rsidR="007B6A25" w:rsidRPr="00F923AD" w:rsidRDefault="007B6A25" w:rsidP="007B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</w:t>
      </w:r>
      <w:proofErr w:type="spellStart"/>
      <w:r w:rsidRPr="007B6A25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rest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= </w:t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% 60;</w:t>
      </w:r>
    </w:p>
    <w:p w:rsidR="007B6A25" w:rsidRPr="007B6A25" w:rsidRDefault="007B6A25" w:rsidP="007B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</w:t>
      </w:r>
      <w:proofErr w:type="spellStart"/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B6A25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B6A25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"количество часов:"</w:t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B6A25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c;</w:t>
      </w:r>
    </w:p>
    <w:p w:rsidR="007B6A25" w:rsidRPr="007B6A25" w:rsidRDefault="007B6A25" w:rsidP="007B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</w:t>
      </w:r>
      <w:proofErr w:type="spellStart"/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B6A25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B6A25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 оставшиеся минуты:"</w:t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B6A25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rest</w:t>
      </w:r>
      <w:proofErr w:type="spellEnd"/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7B6A25" w:rsidRPr="007B6A25" w:rsidRDefault="007B6A25" w:rsidP="007B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}</w:t>
      </w:r>
    </w:p>
    <w:p w:rsidR="007B6A25" w:rsidRPr="007B6A25" w:rsidRDefault="007B6A25" w:rsidP="007B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7B6A25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</w:p>
    <w:p w:rsidR="007B6A25" w:rsidRPr="00896833" w:rsidRDefault="007B6A25">
      <w:pPr>
        <w:rPr>
          <w:rFonts w:hint="eastAsia"/>
          <w:lang w:val="ru-RU"/>
        </w:rPr>
      </w:pPr>
    </w:p>
    <w:p w:rsidR="006A24B0" w:rsidRPr="00896833" w:rsidRDefault="007B6A25">
      <w:pPr>
        <w:rPr>
          <w:rFonts w:hint="eastAsia"/>
          <w:lang w:val="ru-RU"/>
        </w:rPr>
      </w:pPr>
      <w:r w:rsidRPr="00896833">
        <w:rPr>
          <w:lang w:val="ru-RU"/>
        </w:rPr>
        <w:br w:type="page"/>
      </w:r>
    </w:p>
    <w:p w:rsidR="006A24B0" w:rsidRPr="00896833" w:rsidRDefault="007B6A25">
      <w:pPr>
        <w:pStyle w:val="1"/>
        <w:rPr>
          <w:lang w:val="ru-RU"/>
        </w:rPr>
      </w:pPr>
      <w:r w:rsidRPr="00896833">
        <w:rPr>
          <w:lang w:val="ru-RU"/>
        </w:rPr>
        <w:lastRenderedPageBreak/>
        <w:t>Задание 4. Разложение трёхзначного числа на цифры</w:t>
      </w:r>
    </w:p>
    <w:p w:rsidR="006A24B0" w:rsidRPr="00896833" w:rsidRDefault="007B6A25">
      <w:pPr>
        <w:rPr>
          <w:rFonts w:hint="eastAsia"/>
          <w:lang w:val="ru-RU"/>
        </w:rPr>
      </w:pPr>
      <w:r w:rsidRPr="00896833">
        <w:rPr>
          <w:lang w:val="ru-RU"/>
        </w:rPr>
        <w:t>По блок-схеме напишите программу, которая вводит трёхзначное число и выводит его сотни, десятки и единицы.</w:t>
      </w:r>
    </w:p>
    <w:p w:rsidR="006A24B0" w:rsidRDefault="007B6A25">
      <w:pPr>
        <w:jc w:val="center"/>
        <w:rPr>
          <w:rFonts w:hint="eastAsia"/>
        </w:rPr>
      </w:pPr>
      <w:r>
        <w:rPr>
          <w:noProof/>
          <w:lang w:val="ru-RU" w:eastAsia="ru-RU"/>
        </w:rPr>
        <w:drawing>
          <wp:inline distT="0" distB="0" distL="0" distR="0">
            <wp:extent cx="3888000" cy="4932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digit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6A24B0" w:rsidRPr="00F923AD"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:rsidR="006A24B0" w:rsidRPr="00896833" w:rsidRDefault="007B6A25">
            <w:pPr>
              <w:jc w:val="center"/>
              <w:rPr>
                <w:rFonts w:hint="eastAsia"/>
                <w:lang w:val="ru-RU"/>
              </w:rPr>
            </w:pPr>
            <w:r w:rsidRPr="00896833">
              <w:rPr>
                <w:b/>
                <w:color w:val="20223B"/>
                <w:lang w:val="ru-RU"/>
              </w:rPr>
              <w:t xml:space="preserve">Подсказка: / отбрасывает дробную часть при работе с </w:t>
            </w:r>
            <w:proofErr w:type="spellStart"/>
            <w:r>
              <w:rPr>
                <w:b/>
                <w:color w:val="20223B"/>
              </w:rPr>
              <w:t>int</w:t>
            </w:r>
            <w:proofErr w:type="spellEnd"/>
            <w:r w:rsidRPr="00896833">
              <w:rPr>
                <w:b/>
                <w:color w:val="20223B"/>
                <w:lang w:val="ru-RU"/>
              </w:rPr>
              <w:t>, а % возвращает остаток от деления.</w:t>
            </w:r>
          </w:p>
        </w:tc>
      </w:tr>
    </w:tbl>
    <w:p w:rsidR="006A24B0" w:rsidRPr="00896833" w:rsidRDefault="006A24B0">
      <w:pPr>
        <w:rPr>
          <w:rFonts w:hint="eastAsia"/>
          <w:lang w:val="ru-RU"/>
        </w:rPr>
      </w:pPr>
    </w:p>
    <w:p w:rsidR="006A24B0" w:rsidRPr="00896833" w:rsidRDefault="007B6A25">
      <w:pPr>
        <w:rPr>
          <w:rFonts w:hint="eastAsia"/>
          <w:lang w:val="ru-RU"/>
        </w:rPr>
      </w:pPr>
      <w:r w:rsidRPr="00896833">
        <w:rPr>
          <w:lang w:val="ru-RU"/>
        </w:rPr>
        <w:t xml:space="preserve">Тест: </w:t>
      </w:r>
      <w:r>
        <w:t>n</w:t>
      </w:r>
      <w:r w:rsidRPr="00896833">
        <w:rPr>
          <w:lang w:val="ru-RU"/>
        </w:rPr>
        <w:t xml:space="preserve"> = 347. Ожидаемые цифры: 3, 4, 7.</w:t>
      </w:r>
    </w:p>
    <w:p w:rsidR="006A24B0" w:rsidRPr="00896833" w:rsidRDefault="007B6A25">
      <w:pPr>
        <w:rPr>
          <w:rFonts w:hint="eastAsia"/>
          <w:lang w:val="ru-RU"/>
        </w:rPr>
      </w:pPr>
      <w:r w:rsidRPr="00896833">
        <w:rPr>
          <w:lang w:val="ru-RU"/>
        </w:rPr>
        <w:t>Код программы:</w:t>
      </w:r>
    </w:p>
    <w:p w:rsidR="00447454" w:rsidRPr="00447454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923AD"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447454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447454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447454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447454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447454" w:rsidRPr="00447454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447454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447454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std</w:t>
      </w:r>
      <w:proofErr w:type="spellEnd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447454" w:rsidRPr="00447454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447454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447454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447454">
        <w:rPr>
          <w:rFonts w:ascii="Cascadia Mono" w:hAnsi="Cascadia Mono"/>
          <w:color w:val="A31515"/>
          <w:sz w:val="18"/>
          <w:szCs w:val="18"/>
          <w:lang w:val="en-US"/>
        </w:rPr>
        <w:t>clocale</w:t>
      </w:r>
      <w:proofErr w:type="spellEnd"/>
      <w:r w:rsidRPr="00447454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447454" w:rsidRPr="00447454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447454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main()</w:t>
      </w:r>
    </w:p>
    <w:p w:rsidR="00447454" w:rsidRPr="00447454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:rsidR="00447454" w:rsidRPr="00447454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setlocale</w:t>
      </w:r>
      <w:proofErr w:type="spellEnd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447454">
        <w:rPr>
          <w:rFonts w:ascii="Cascadia Mono" w:hAnsi="Cascadia Mono"/>
          <w:color w:val="6F008A"/>
          <w:sz w:val="18"/>
          <w:szCs w:val="18"/>
          <w:lang w:val="en-US"/>
        </w:rPr>
        <w:t>LC_ALL</w:t>
      </w: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447454">
        <w:rPr>
          <w:rFonts w:ascii="Cascadia Mono" w:hAnsi="Cascadia Mono"/>
          <w:color w:val="A31515"/>
          <w:sz w:val="18"/>
          <w:szCs w:val="18"/>
          <w:lang w:val="en-US"/>
        </w:rPr>
        <w:t>"RUSSIAN"</w:t>
      </w: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447454" w:rsidRPr="00447454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447454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a,b,c,d</w:t>
      </w:r>
      <w:proofErr w:type="spellEnd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;</w:t>
      </w:r>
    </w:p>
    <w:p w:rsidR="00447454" w:rsidRPr="00F923AD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F923AD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F923AD">
        <w:rPr>
          <w:rFonts w:ascii="Cascadia Mono" w:hAnsi="Cascadia Mono"/>
          <w:color w:val="008080"/>
          <w:sz w:val="18"/>
          <w:szCs w:val="18"/>
        </w:rPr>
        <w:t>&lt;&lt;</w:t>
      </w:r>
      <w:r w:rsidRPr="00F923AD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F923AD"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Введи</w:t>
      </w:r>
      <w:r w:rsidRPr="00F923AD">
        <w:rPr>
          <w:rFonts w:ascii="Cascadia Mono" w:hAnsi="Cascadia Mono"/>
          <w:color w:val="A31515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число</w:t>
      </w:r>
      <w:r w:rsidRPr="00F923AD">
        <w:rPr>
          <w:rFonts w:ascii="Cascadia Mono" w:hAnsi="Cascadia Mono"/>
          <w:color w:val="A31515"/>
          <w:sz w:val="18"/>
          <w:szCs w:val="18"/>
        </w:rPr>
        <w:t>:"</w:t>
      </w:r>
      <w:r w:rsidRPr="00F923AD">
        <w:rPr>
          <w:rFonts w:ascii="Cascadia Mono" w:hAnsi="Cascadia Mono"/>
          <w:color w:val="000000"/>
          <w:sz w:val="18"/>
          <w:szCs w:val="18"/>
        </w:rPr>
        <w:t>;</w:t>
      </w:r>
      <w:r w:rsidR="00ED5A1B" w:rsidRPr="00F923AD">
        <w:rPr>
          <w:rFonts w:ascii="Cascadia Mono" w:hAnsi="Cascadia Mono"/>
          <w:color w:val="000000"/>
          <w:sz w:val="18"/>
          <w:szCs w:val="18"/>
        </w:rPr>
        <w:tab/>
      </w:r>
    </w:p>
    <w:p w:rsidR="00447454" w:rsidRPr="00F923AD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F923AD"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cin</w:t>
      </w:r>
      <w:proofErr w:type="spellEnd"/>
      <w:r w:rsidRPr="00F923AD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F923AD">
        <w:rPr>
          <w:rFonts w:ascii="Cascadia Mono" w:hAnsi="Cascadia Mono"/>
          <w:color w:val="008080"/>
          <w:sz w:val="18"/>
          <w:szCs w:val="18"/>
        </w:rPr>
        <w:t>&gt;&gt;</w:t>
      </w:r>
      <w:r w:rsidRPr="00F923AD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c</w:t>
      </w:r>
      <w:r w:rsidRPr="00F923AD">
        <w:rPr>
          <w:rFonts w:ascii="Cascadia Mono" w:hAnsi="Cascadia Mono"/>
          <w:color w:val="000000"/>
          <w:sz w:val="18"/>
          <w:szCs w:val="18"/>
        </w:rPr>
        <w:t>;</w:t>
      </w:r>
    </w:p>
    <w:p w:rsidR="00447454" w:rsidRPr="00447454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923AD">
        <w:rPr>
          <w:rFonts w:ascii="Cascadia Mono" w:hAnsi="Cascadia Mono"/>
          <w:color w:val="000000"/>
          <w:sz w:val="18"/>
          <w:szCs w:val="18"/>
        </w:rPr>
        <w:tab/>
      </w:r>
      <w:r w:rsidRPr="00F923AD">
        <w:rPr>
          <w:rFonts w:ascii="Cascadia Mono" w:hAnsi="Cascadia Mono"/>
          <w:color w:val="000000"/>
          <w:sz w:val="18"/>
          <w:szCs w:val="18"/>
        </w:rPr>
        <w:tab/>
      </w: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a = c/100;</w:t>
      </w:r>
    </w:p>
    <w:p w:rsidR="00447454" w:rsidRPr="00447454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447454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rest = (c / 10) % 10;</w:t>
      </w:r>
    </w:p>
    <w:p w:rsidR="00447454" w:rsidRPr="00447454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       d = c % 10;</w:t>
      </w:r>
    </w:p>
    <w:p w:rsidR="00447454" w:rsidRPr="00447454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447454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447454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сотни</w:t>
      </w:r>
      <w:r w:rsidRPr="00447454">
        <w:rPr>
          <w:rFonts w:ascii="Cascadia Mono" w:hAnsi="Cascadia Mono"/>
          <w:color w:val="A31515"/>
          <w:sz w:val="18"/>
          <w:szCs w:val="18"/>
          <w:lang w:val="en-US"/>
        </w:rPr>
        <w:t>:"</w:t>
      </w: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447454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a </w:t>
      </w:r>
      <w:r w:rsidRPr="00447454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proofErr w:type="spellStart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447454" w:rsidRPr="00447454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447454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447454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десятки</w:t>
      </w:r>
      <w:r w:rsidRPr="00447454">
        <w:rPr>
          <w:rFonts w:ascii="Cascadia Mono" w:hAnsi="Cascadia Mono"/>
          <w:color w:val="A31515"/>
          <w:sz w:val="18"/>
          <w:szCs w:val="18"/>
          <w:lang w:val="en-US"/>
        </w:rPr>
        <w:t>:"</w:t>
      </w: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447454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 xml:space="preserve"> rest </w:t>
      </w:r>
      <w:r w:rsidRPr="00447454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proofErr w:type="spellStart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447454" w:rsidRPr="00F923AD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</w:t>
      </w:r>
      <w:proofErr w:type="spellStart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F923AD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F923AD">
        <w:rPr>
          <w:rFonts w:ascii="Cascadia Mono" w:hAnsi="Cascadia Mono"/>
          <w:color w:val="008080"/>
          <w:sz w:val="18"/>
          <w:szCs w:val="18"/>
        </w:rPr>
        <w:t>&lt;&lt;</w:t>
      </w:r>
      <w:r w:rsidRPr="00F923AD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F923AD"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единицы</w:t>
      </w:r>
      <w:r w:rsidRPr="00F923AD">
        <w:rPr>
          <w:rFonts w:ascii="Cascadia Mono" w:hAnsi="Cascadia Mono"/>
          <w:color w:val="A31515"/>
          <w:sz w:val="18"/>
          <w:szCs w:val="18"/>
        </w:rPr>
        <w:t>"</w:t>
      </w:r>
      <w:r w:rsidRPr="00F923AD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F923AD">
        <w:rPr>
          <w:rFonts w:ascii="Cascadia Mono" w:hAnsi="Cascadia Mono"/>
          <w:color w:val="008080"/>
          <w:sz w:val="18"/>
          <w:szCs w:val="18"/>
        </w:rPr>
        <w:t>&lt;&lt;</w:t>
      </w:r>
      <w:r w:rsidRPr="00F923AD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d</w:t>
      </w:r>
      <w:r w:rsidRPr="00F923AD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F923AD">
        <w:rPr>
          <w:rFonts w:ascii="Cascadia Mono" w:hAnsi="Cascadia Mono"/>
          <w:color w:val="008080"/>
          <w:sz w:val="18"/>
          <w:szCs w:val="18"/>
        </w:rPr>
        <w:t>&lt;&lt;</w:t>
      </w:r>
      <w:proofErr w:type="spellStart"/>
      <w:r w:rsidRPr="00447454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F923AD">
        <w:rPr>
          <w:rFonts w:ascii="Cascadia Mono" w:hAnsi="Cascadia Mono"/>
          <w:color w:val="000000"/>
          <w:sz w:val="18"/>
          <w:szCs w:val="18"/>
        </w:rPr>
        <w:t>;</w:t>
      </w:r>
    </w:p>
    <w:p w:rsidR="00447454" w:rsidRPr="00F923AD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F923AD">
        <w:rPr>
          <w:rFonts w:ascii="Cascadia Mono" w:hAnsi="Cascadia Mono"/>
          <w:color w:val="000000"/>
          <w:sz w:val="18"/>
          <w:szCs w:val="18"/>
        </w:rPr>
        <w:t xml:space="preserve">   </w:t>
      </w:r>
    </w:p>
    <w:p w:rsidR="00447454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F923AD"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:rsidR="00447454" w:rsidRDefault="00447454" w:rsidP="00447454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6A24B0" w:rsidRPr="00896833" w:rsidRDefault="007B6A25">
      <w:pPr>
        <w:pStyle w:val="1"/>
        <w:rPr>
          <w:lang w:val="ru-RU"/>
        </w:rPr>
      </w:pPr>
      <w:r w:rsidRPr="00896833">
        <w:rPr>
          <w:lang w:val="ru-RU"/>
        </w:rPr>
        <w:t>Задание 5. Стандартные математические функции</w:t>
      </w:r>
    </w:p>
    <w:p w:rsidR="006A24B0" w:rsidRPr="00896833" w:rsidRDefault="007B6A25">
      <w:pPr>
        <w:rPr>
          <w:rFonts w:hint="eastAsia"/>
          <w:lang w:val="ru-RU"/>
        </w:rPr>
      </w:pPr>
      <w:r w:rsidRPr="00896833">
        <w:rPr>
          <w:lang w:val="ru-RU"/>
        </w:rPr>
        <w:t>Подключите математическую библиотеку: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6A24B0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24B0" w:rsidRDefault="007B6A25">
            <w:pPr>
              <w:pStyle w:val="Code"/>
            </w:pPr>
            <w:r>
              <w:rPr>
                <w:sz w:val="18"/>
              </w:rPr>
              <w:t>#include &lt;</w:t>
            </w:r>
            <w:proofErr w:type="spellStart"/>
            <w:r>
              <w:rPr>
                <w:sz w:val="18"/>
              </w:rPr>
              <w:t>cmath</w:t>
            </w:r>
            <w:proofErr w:type="spellEnd"/>
            <w:r>
              <w:rPr>
                <w:sz w:val="18"/>
              </w:rPr>
              <w:t>&gt;</w:t>
            </w:r>
          </w:p>
        </w:tc>
      </w:tr>
    </w:tbl>
    <w:p w:rsidR="006A24B0" w:rsidRDefault="006A24B0">
      <w:pPr>
        <w:rPr>
          <w:rFonts w:hint="eastAsia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6A24B0">
        <w:trPr>
          <w:jc w:val="center"/>
        </w:trPr>
        <w:tc>
          <w:tcPr>
            <w:tcW w:w="3475" w:type="dxa"/>
            <w:shd w:val="clear" w:color="auto" w:fill="6F4BD8"/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3475" w:type="dxa"/>
            <w:shd w:val="clear" w:color="auto" w:fill="6F4BD8"/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475" w:type="dxa"/>
            <w:shd w:val="clear" w:color="auto" w:fill="6F4BD8"/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квадратный корень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sqrt(25) → 5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возведение в степень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pow(3, 2) → 9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округление вниз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floor(5.7) → 5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округление вверх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ceil(5.2) → 6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модуль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abs(-8) → 8</w:t>
            </w:r>
          </w:p>
        </w:tc>
      </w:tr>
    </w:tbl>
    <w:p w:rsidR="006A24B0" w:rsidRDefault="007B6A25">
      <w:pPr>
        <w:rPr>
          <w:rFonts w:hint="eastAsia"/>
        </w:rPr>
      </w:pPr>
      <w:r>
        <w:t>Выполните и запишите результат:</w:t>
      </w:r>
    </w:p>
    <w:p w:rsidR="006A24B0" w:rsidRPr="00F923AD" w:rsidRDefault="007B6A25">
      <w:pPr>
        <w:rPr>
          <w:rFonts w:hint="eastAsia"/>
        </w:rPr>
      </w:pPr>
      <w:proofErr w:type="spellStart"/>
      <w:r>
        <w:t>sqrt</w:t>
      </w:r>
      <w:proofErr w:type="spellEnd"/>
      <w:r>
        <w:t>(81) =</w:t>
      </w:r>
      <w:r w:rsidR="008C586D" w:rsidRPr="00F923AD">
        <w:t>8</w:t>
      </w:r>
    </w:p>
    <w:p w:rsidR="006A24B0" w:rsidRDefault="007B6A25">
      <w:pPr>
        <w:rPr>
          <w:rFonts w:hint="eastAsia"/>
        </w:rPr>
      </w:pPr>
      <w:r>
        <w:t xml:space="preserve">pow(2, 5) = </w:t>
      </w:r>
      <w:r w:rsidR="008C586D">
        <w:t xml:space="preserve"> 32</w:t>
      </w:r>
    </w:p>
    <w:p w:rsidR="006A24B0" w:rsidRPr="00C348A3" w:rsidRDefault="007B6A25">
      <w:pPr>
        <w:rPr>
          <w:rFonts w:hint="eastAsia"/>
        </w:rPr>
      </w:pPr>
      <w:r>
        <w:t>floor</w:t>
      </w:r>
      <w:r w:rsidRPr="00F923AD">
        <w:t xml:space="preserve">(8.9) = </w:t>
      </w:r>
      <w:r w:rsidR="00C348A3">
        <w:t>8</w:t>
      </w:r>
    </w:p>
    <w:p w:rsidR="006A24B0" w:rsidRPr="00C348A3" w:rsidRDefault="007B6A25">
      <w:pPr>
        <w:rPr>
          <w:rFonts w:hint="eastAsia"/>
        </w:rPr>
      </w:pPr>
      <w:r>
        <w:t>ceil</w:t>
      </w:r>
      <w:r w:rsidRPr="00F923AD">
        <w:t>(8.1) =</w:t>
      </w:r>
      <w:r w:rsidR="00C348A3">
        <w:t>9</w:t>
      </w:r>
    </w:p>
    <w:p w:rsidR="006A24B0" w:rsidRPr="00C348A3" w:rsidRDefault="007B6A25">
      <w:pPr>
        <w:rPr>
          <w:rFonts w:hint="eastAsia"/>
        </w:rPr>
      </w:pPr>
      <w:r>
        <w:t>abs</w:t>
      </w:r>
      <w:r w:rsidRPr="00F923AD">
        <w:t xml:space="preserve">(-17) = </w:t>
      </w:r>
      <w:r w:rsidR="00C348A3">
        <w:t>17</w:t>
      </w:r>
    </w:p>
    <w:p w:rsidR="006A24B0" w:rsidRPr="008C586D" w:rsidRDefault="007B6A25">
      <w:pPr>
        <w:pStyle w:val="1"/>
        <w:rPr>
          <w:lang w:val="ru-RU"/>
        </w:rPr>
      </w:pPr>
      <w:r w:rsidRPr="008C586D">
        <w:rPr>
          <w:lang w:val="ru-RU"/>
        </w:rPr>
        <w:t>Задание 6. Программа по математической формуле</w:t>
      </w:r>
    </w:p>
    <w:p w:rsidR="006A24B0" w:rsidRPr="00896833" w:rsidRDefault="007B6A25" w:rsidP="006979DE">
      <w:pPr>
        <w:ind w:left="720"/>
        <w:rPr>
          <w:rFonts w:hint="eastAsia"/>
          <w:lang w:val="ru-RU"/>
        </w:rPr>
      </w:pPr>
      <w:r w:rsidRPr="00896833">
        <w:rPr>
          <w:lang w:val="ru-RU"/>
        </w:rPr>
        <w:t xml:space="preserve">Ввести длины двух катетов </w:t>
      </w:r>
      <w:r>
        <w:t>a</w:t>
      </w:r>
      <w:r w:rsidRPr="00896833">
        <w:rPr>
          <w:lang w:val="ru-RU"/>
        </w:rPr>
        <w:t xml:space="preserve"> и </w:t>
      </w:r>
      <w:r>
        <w:t>b</w:t>
      </w:r>
      <w:r w:rsidRPr="00896833">
        <w:rPr>
          <w:lang w:val="ru-RU"/>
        </w:rPr>
        <w:t>. Найти гипотенузу:</w:t>
      </w:r>
    </w:p>
    <w:p w:rsidR="006A24B0" w:rsidRPr="00896833" w:rsidRDefault="007B6A25" w:rsidP="006979DE">
      <w:pPr>
        <w:ind w:left="720"/>
        <w:jc w:val="center"/>
        <w:rPr>
          <w:rFonts w:hint="eastAsia"/>
          <w:lang w:val="ru-RU"/>
        </w:rPr>
      </w:pPr>
      <w:r>
        <w:rPr>
          <w:b/>
          <w:color w:val="3F2A87"/>
          <w:sz w:val="32"/>
        </w:rPr>
        <w:t>c</w:t>
      </w:r>
      <w:r w:rsidRPr="00896833">
        <w:rPr>
          <w:b/>
          <w:color w:val="3F2A87"/>
          <w:sz w:val="32"/>
          <w:lang w:val="ru-RU"/>
        </w:rPr>
        <w:t xml:space="preserve"> = √(</w:t>
      </w:r>
      <w:r>
        <w:rPr>
          <w:b/>
          <w:color w:val="3F2A87"/>
          <w:sz w:val="32"/>
        </w:rPr>
        <w:t>a</w:t>
      </w:r>
      <w:r w:rsidRPr="00896833">
        <w:rPr>
          <w:b/>
          <w:color w:val="3F2A87"/>
          <w:sz w:val="32"/>
          <w:lang w:val="ru-RU"/>
        </w:rPr>
        <w:t xml:space="preserve">² + </w:t>
      </w:r>
      <w:r>
        <w:rPr>
          <w:b/>
          <w:color w:val="3F2A87"/>
          <w:sz w:val="32"/>
        </w:rPr>
        <w:t>b</w:t>
      </w:r>
      <w:r w:rsidRPr="00896833">
        <w:rPr>
          <w:b/>
          <w:color w:val="3F2A87"/>
          <w:sz w:val="32"/>
          <w:lang w:val="ru-RU"/>
        </w:rPr>
        <w:t>²)</w:t>
      </w:r>
    </w:p>
    <w:p w:rsidR="006A24B0" w:rsidRPr="00896833" w:rsidRDefault="007B6A25" w:rsidP="006979DE">
      <w:pPr>
        <w:ind w:left="720"/>
        <w:rPr>
          <w:rFonts w:hint="eastAsia"/>
          <w:lang w:val="ru-RU"/>
        </w:rPr>
      </w:pPr>
      <w:r w:rsidRPr="00896833">
        <w:rPr>
          <w:lang w:val="ru-RU"/>
        </w:rPr>
        <w:t xml:space="preserve">Используйте </w:t>
      </w:r>
      <w:proofErr w:type="spellStart"/>
      <w:r>
        <w:t>sqrt</w:t>
      </w:r>
      <w:proofErr w:type="spellEnd"/>
      <w:r w:rsidRPr="00896833">
        <w:rPr>
          <w:lang w:val="ru-RU"/>
        </w:rPr>
        <w:t xml:space="preserve">() и </w:t>
      </w:r>
      <w:r>
        <w:t>pow</w:t>
      </w:r>
      <w:r w:rsidRPr="00896833">
        <w:rPr>
          <w:lang w:val="ru-RU"/>
        </w:rPr>
        <w:t xml:space="preserve">(). Проверьте программу для </w:t>
      </w:r>
      <w:r>
        <w:t>a</w:t>
      </w:r>
      <w:r w:rsidRPr="00896833">
        <w:rPr>
          <w:lang w:val="ru-RU"/>
        </w:rPr>
        <w:t xml:space="preserve"> = 3, </w:t>
      </w:r>
      <w:r>
        <w:t>b</w:t>
      </w:r>
      <w:r w:rsidRPr="00896833">
        <w:rPr>
          <w:lang w:val="ru-RU"/>
        </w:rPr>
        <w:t xml:space="preserve"> = 4.</w:t>
      </w:r>
    </w:p>
    <w:p w:rsidR="006979DE" w:rsidRPr="006979DE" w:rsidRDefault="007B6A25" w:rsidP="006979D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96833">
        <w:t>Полученный</w:t>
      </w:r>
      <w:r w:rsidRPr="006979DE">
        <w:rPr>
          <w:lang w:val="en-US"/>
        </w:rPr>
        <w:t xml:space="preserve"> </w:t>
      </w:r>
      <w:r w:rsidRPr="00896833">
        <w:t>результат</w:t>
      </w:r>
      <w:r w:rsidRPr="006979DE">
        <w:rPr>
          <w:lang w:val="en-US"/>
        </w:rPr>
        <w:t xml:space="preserve">: </w:t>
      </w:r>
      <w:r w:rsidR="006979DE"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="006979DE" w:rsidRPr="006979D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="006979DE"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="006979DE" w:rsidRPr="006979DE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="006979DE" w:rsidRPr="006979DE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="006979DE" w:rsidRPr="006979DE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6979DE" w:rsidRP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979DE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979DE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>std</w:t>
      </w:r>
      <w:proofErr w:type="spellEnd"/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6979DE" w:rsidRP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979D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979DE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6979DE">
        <w:rPr>
          <w:rFonts w:ascii="Cascadia Mono" w:hAnsi="Cascadia Mono"/>
          <w:color w:val="A31515"/>
          <w:sz w:val="18"/>
          <w:szCs w:val="18"/>
          <w:lang w:val="en-US"/>
        </w:rPr>
        <w:t>clocale</w:t>
      </w:r>
      <w:proofErr w:type="spellEnd"/>
      <w:r w:rsidRPr="006979DE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6979DE" w:rsidRP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979DE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979DE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6979DE">
        <w:rPr>
          <w:rFonts w:ascii="Cascadia Mono" w:hAnsi="Cascadia Mono"/>
          <w:color w:val="A31515"/>
          <w:sz w:val="18"/>
          <w:szCs w:val="18"/>
          <w:lang w:val="en-US"/>
        </w:rPr>
        <w:t>cmath</w:t>
      </w:r>
      <w:proofErr w:type="spellEnd"/>
      <w:r w:rsidRPr="006979DE">
        <w:rPr>
          <w:rFonts w:ascii="Cascadia Mono" w:hAnsi="Cascadia Mono"/>
          <w:color w:val="A31515"/>
          <w:sz w:val="18"/>
          <w:szCs w:val="18"/>
          <w:lang w:val="en-US"/>
        </w:rPr>
        <w:t>&gt;</w:t>
      </w: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</w:p>
    <w:p w:rsidR="006979DE" w:rsidRP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6979D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main()</w:t>
      </w:r>
    </w:p>
    <w:p w:rsidR="006979DE" w:rsidRP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:rsidR="006979DE" w:rsidRP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>setlocale</w:t>
      </w:r>
      <w:proofErr w:type="spellEnd"/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979DE">
        <w:rPr>
          <w:rFonts w:ascii="Cascadia Mono" w:hAnsi="Cascadia Mono"/>
          <w:color w:val="6F008A"/>
          <w:sz w:val="18"/>
          <w:szCs w:val="18"/>
          <w:lang w:val="en-US"/>
        </w:rPr>
        <w:t>LC_ALL</w:t>
      </w: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979DE">
        <w:rPr>
          <w:rFonts w:ascii="Cascadia Mono" w:hAnsi="Cascadia Mono"/>
          <w:color w:val="A31515"/>
          <w:sz w:val="18"/>
          <w:szCs w:val="18"/>
          <w:lang w:val="en-US"/>
        </w:rPr>
        <w:t>"RUSSIAN"</w:t>
      </w: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979DE" w:rsidRP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979DE" w:rsidRP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</w:t>
      </w:r>
      <w:r w:rsidRPr="006979D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a, b, c;</w:t>
      </w:r>
    </w:p>
    <w:p w:rsid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A31515"/>
          <w:sz w:val="18"/>
          <w:szCs w:val="18"/>
        </w:rPr>
        <w:t>"введите выражение а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a;</w:t>
      </w:r>
    </w:p>
    <w:p w:rsid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"введите выражение б"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b;</w:t>
      </w:r>
    </w:p>
    <w:p w:rsidR="006979DE" w:rsidRP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</w:t>
      </w:r>
      <w:r w:rsidRPr="006979DE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 xml:space="preserve">  coco = </w:t>
      </w:r>
      <w:proofErr w:type="spellStart"/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>sqrt</w:t>
      </w:r>
      <w:proofErr w:type="spellEnd"/>
      <w:r w:rsidRPr="006979DE">
        <w:rPr>
          <w:rFonts w:ascii="Cascadia Mono" w:hAnsi="Cascadia Mono"/>
          <w:color w:val="000000"/>
          <w:sz w:val="18"/>
          <w:szCs w:val="18"/>
          <w:lang w:val="en-US"/>
        </w:rPr>
        <w:t>(pow(a,2)+pow(b,2));</w:t>
      </w:r>
    </w:p>
    <w:p w:rsid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979DE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coco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6979DE" w:rsidRDefault="006979DE" w:rsidP="006979DE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6A24B0" w:rsidRPr="006979DE" w:rsidRDefault="006979DE" w:rsidP="006979DE">
      <w:pPr>
        <w:ind w:left="720"/>
        <w:rPr>
          <w:rFonts w:hint="eastAsia"/>
          <w:lang w:val="ru-RU"/>
        </w:rPr>
      </w:pPr>
      <w:r>
        <w:rPr>
          <w:rFonts w:hint="eastAsia"/>
          <w:lang w:val="ru-RU"/>
        </w:rPr>
        <w:t>О</w:t>
      </w:r>
      <w:proofErr w:type="spellStart"/>
      <w:r>
        <w:rPr>
          <w:lang w:val="ru-RU"/>
        </w:rPr>
        <w:t>твет</w:t>
      </w:r>
      <w:proofErr w:type="spellEnd"/>
      <w:r>
        <w:rPr>
          <w:lang w:val="ru-RU"/>
        </w:rPr>
        <w:t xml:space="preserve"> 5</w:t>
      </w:r>
    </w:p>
    <w:p w:rsidR="006A24B0" w:rsidRPr="00896833" w:rsidRDefault="007B6A25">
      <w:pPr>
        <w:rPr>
          <w:rFonts w:hint="eastAsia"/>
          <w:lang w:val="ru-RU"/>
        </w:rPr>
      </w:pPr>
      <w:r w:rsidRPr="00896833">
        <w:rPr>
          <w:lang w:val="ru-RU"/>
        </w:rPr>
        <w:br w:type="page"/>
      </w:r>
    </w:p>
    <w:p w:rsidR="006A24B0" w:rsidRPr="00896833" w:rsidRDefault="007B6A25">
      <w:pPr>
        <w:pStyle w:val="1"/>
        <w:rPr>
          <w:lang w:val="ru-RU"/>
        </w:rPr>
      </w:pPr>
      <w:r w:rsidRPr="00896833">
        <w:rPr>
          <w:lang w:val="ru-RU"/>
        </w:rPr>
        <w:lastRenderedPageBreak/>
        <w:t>Задание 7. Почему программа выводит 2 вместо 2.5?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6A24B0" w:rsidTr="006979DE">
        <w:trPr>
          <w:trHeight w:val="17"/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A24B0" w:rsidRDefault="007B6A25">
            <w:pPr>
              <w:pStyle w:val="Code"/>
            </w:pPr>
            <w:r>
              <w:rPr>
                <w:sz w:val="18"/>
              </w:rPr>
              <w:t>#include &lt;</w:t>
            </w:r>
            <w:proofErr w:type="spellStart"/>
            <w:r>
              <w:rPr>
                <w:sz w:val="18"/>
              </w:rPr>
              <w:t>iostream</w:t>
            </w:r>
            <w:proofErr w:type="spellEnd"/>
            <w:r>
              <w:rPr>
                <w:sz w:val="18"/>
              </w:rPr>
              <w:t>&gt;</w:t>
            </w:r>
            <w:r>
              <w:rPr>
                <w:sz w:val="18"/>
              </w:rPr>
              <w:br/>
              <w:t xml:space="preserve">using namespace </w:t>
            </w:r>
            <w:proofErr w:type="spellStart"/>
            <w:r>
              <w:rPr>
                <w:sz w:val="18"/>
              </w:rPr>
              <w:t>std</w:t>
            </w:r>
            <w:proofErr w:type="spellEnd"/>
            <w:r>
              <w:rPr>
                <w:sz w:val="18"/>
              </w:rPr>
              <w:t>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int main()</w:t>
            </w:r>
            <w:r>
              <w:rPr>
                <w:sz w:val="18"/>
              </w:rPr>
              <w:br/>
              <w:t>{</w:t>
            </w:r>
            <w:r>
              <w:rPr>
                <w:sz w:val="18"/>
              </w:rPr>
              <w:br/>
              <w:t xml:space="preserve">    int a = 5;</w:t>
            </w:r>
            <w:r>
              <w:rPr>
                <w:sz w:val="18"/>
              </w:rPr>
              <w:br/>
              <w:t xml:space="preserve">    int b = 2;</w:t>
            </w:r>
            <w:r>
              <w:rPr>
                <w:sz w:val="18"/>
              </w:rPr>
              <w:br/>
              <w:t xml:space="preserve">    double x = a / b;</w:t>
            </w:r>
            <w:r>
              <w:rPr>
                <w:sz w:val="18"/>
              </w:rPr>
              <w:br/>
              <w:t xml:space="preserve">    cout &lt;&lt; x;</w:t>
            </w:r>
            <w:r>
              <w:rPr>
                <w:sz w:val="18"/>
              </w:rPr>
              <w:br/>
              <w:t xml:space="preserve">    return 0;</w:t>
            </w:r>
            <w:r>
              <w:rPr>
                <w:sz w:val="18"/>
              </w:rPr>
              <w:br/>
              <w:t>}</w:t>
            </w:r>
          </w:p>
        </w:tc>
      </w:tr>
    </w:tbl>
    <w:p w:rsidR="006A24B0" w:rsidRDefault="006A24B0">
      <w:pPr>
        <w:rPr>
          <w:rFonts w:hint="eastAsia"/>
        </w:rPr>
      </w:pPr>
    </w:p>
    <w:p w:rsidR="006A24B0" w:rsidRPr="006979DE" w:rsidRDefault="007B6A25">
      <w:pPr>
        <w:rPr>
          <w:rFonts w:hint="eastAsia"/>
          <w:lang w:val="ru-RU"/>
        </w:rPr>
      </w:pPr>
      <w:r w:rsidRPr="00896833">
        <w:rPr>
          <w:lang w:val="ru-RU"/>
        </w:rPr>
        <w:t xml:space="preserve">1. Объясните причину: </w:t>
      </w:r>
      <w:r w:rsidR="006979DE">
        <w:rPr>
          <w:lang w:val="ru-RU"/>
        </w:rPr>
        <w:t xml:space="preserve"> </w:t>
      </w:r>
      <w:proofErr w:type="spellStart"/>
      <w:r w:rsidR="006979DE">
        <w:t>int</w:t>
      </w:r>
      <w:proofErr w:type="spellEnd"/>
      <w:r w:rsidR="006979DE" w:rsidRPr="00A03263">
        <w:rPr>
          <w:lang w:val="ru-RU"/>
        </w:rPr>
        <w:t xml:space="preserve"> </w:t>
      </w:r>
      <w:r w:rsidR="006979DE">
        <w:rPr>
          <w:lang w:val="ru-RU"/>
        </w:rPr>
        <w:t xml:space="preserve">решает только </w:t>
      </w:r>
      <w:r w:rsidR="00A03263">
        <w:rPr>
          <w:lang w:val="ru-RU"/>
        </w:rPr>
        <w:t xml:space="preserve">целые числа </w:t>
      </w:r>
    </w:p>
    <w:p w:rsidR="00A03263" w:rsidRDefault="007B6A25" w:rsidP="00A03263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896833">
        <w:t>2. Исправьте программу первым способом</w:t>
      </w:r>
      <w:r w:rsidR="00A03263"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 w:rsidR="00A03263"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 w:rsidR="00A03263">
        <w:rPr>
          <w:rFonts w:ascii="Cascadia Mono" w:hAnsi="Cascadia Mono"/>
          <w:color w:val="000000"/>
          <w:sz w:val="18"/>
          <w:szCs w:val="18"/>
        </w:rPr>
        <w:t xml:space="preserve"> a = 5;</w:t>
      </w:r>
    </w:p>
    <w:p w:rsidR="00A03263" w:rsidRPr="00A03263" w:rsidRDefault="00A03263" w:rsidP="00A0326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A0326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A03263">
        <w:rPr>
          <w:rFonts w:ascii="Cascadia Mono" w:hAnsi="Cascadia Mono"/>
          <w:color w:val="000000"/>
          <w:sz w:val="18"/>
          <w:szCs w:val="18"/>
          <w:lang w:val="en-US"/>
        </w:rPr>
        <w:t xml:space="preserve"> b = 2;</w:t>
      </w:r>
    </w:p>
    <w:p w:rsidR="00A03263" w:rsidRPr="00A03263" w:rsidRDefault="00A03263" w:rsidP="00A0326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03263">
        <w:rPr>
          <w:rFonts w:ascii="Cascadia Mono" w:hAnsi="Cascadia Mono"/>
          <w:color w:val="000000"/>
          <w:sz w:val="18"/>
          <w:szCs w:val="18"/>
          <w:lang w:val="en-US"/>
        </w:rPr>
        <w:t xml:space="preserve">  </w:t>
      </w:r>
      <w:r w:rsidRPr="00A0326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A03263">
        <w:rPr>
          <w:rFonts w:ascii="Cascadia Mono" w:hAnsi="Cascadia Mono"/>
          <w:color w:val="000000"/>
          <w:sz w:val="18"/>
          <w:szCs w:val="18"/>
          <w:lang w:val="en-US"/>
        </w:rPr>
        <w:t xml:space="preserve"> x = a / b;</w:t>
      </w:r>
    </w:p>
    <w:p w:rsidR="006A24B0" w:rsidRPr="00A03263" w:rsidRDefault="006A24B0">
      <w:pPr>
        <w:rPr>
          <w:rFonts w:hint="eastAsia"/>
        </w:rPr>
      </w:pPr>
    </w:p>
    <w:p w:rsidR="00A03263" w:rsidRDefault="007B6A25" w:rsidP="00A0326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t>3. Исправьте программу вторым способом</w:t>
      </w:r>
      <w:r w:rsidR="00A03263">
        <w:t>\</w:t>
      </w:r>
      <w:r w:rsidR="00A03263" w:rsidRPr="00A03263">
        <w:rPr>
          <w:rFonts w:ascii="Cascadia Mono" w:hAnsi="Cascadia Mono"/>
          <w:color w:val="0000FF"/>
          <w:sz w:val="18"/>
          <w:szCs w:val="18"/>
        </w:rPr>
        <w:t xml:space="preserve"> </w:t>
      </w:r>
      <w:proofErr w:type="spellStart"/>
      <w:r w:rsidR="00A03263"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 w:rsidR="00A03263">
        <w:rPr>
          <w:rFonts w:ascii="Cascadia Mono" w:hAnsi="Cascadia Mono"/>
          <w:color w:val="000000"/>
          <w:sz w:val="18"/>
          <w:szCs w:val="18"/>
        </w:rPr>
        <w:t xml:space="preserve"> a = 5;</w:t>
      </w:r>
    </w:p>
    <w:p w:rsidR="00A03263" w:rsidRPr="00A03263" w:rsidRDefault="00A03263" w:rsidP="00A0326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proofErr w:type="spellStart"/>
      <w:r w:rsidRPr="00A03263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A03263">
        <w:rPr>
          <w:rFonts w:ascii="Cascadia Mono" w:hAnsi="Cascadia Mono"/>
          <w:color w:val="000000"/>
          <w:sz w:val="18"/>
          <w:szCs w:val="18"/>
          <w:lang w:val="en-US"/>
        </w:rPr>
        <w:t xml:space="preserve"> b = 2;</w:t>
      </w:r>
    </w:p>
    <w:p w:rsidR="00A03263" w:rsidRPr="00A03263" w:rsidRDefault="00A03263" w:rsidP="00A0326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0326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0326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A03263">
        <w:rPr>
          <w:rFonts w:ascii="Cascadia Mono" w:hAnsi="Cascadia Mono"/>
          <w:color w:val="000000"/>
          <w:sz w:val="18"/>
          <w:szCs w:val="18"/>
          <w:lang w:val="en-US"/>
        </w:rPr>
        <w:t xml:space="preserve"> x = a / b;</w:t>
      </w:r>
    </w:p>
    <w:p w:rsidR="00A03263" w:rsidRDefault="00A03263" w:rsidP="00A03263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A0326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x;</w:t>
      </w:r>
    </w:p>
    <w:p w:rsidR="00A03263" w:rsidRDefault="00A03263" w:rsidP="00A0326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0</w:t>
      </w:r>
    </w:p>
    <w:p w:rsidR="006A24B0" w:rsidRPr="00A03263" w:rsidRDefault="006A24B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6A24B0"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:rsidR="006A24B0" w:rsidRDefault="007B6A25">
            <w:pPr>
              <w:jc w:val="center"/>
              <w:rPr>
                <w:rFonts w:hint="eastAsia"/>
              </w:rPr>
            </w:pPr>
            <w:r w:rsidRPr="00896833">
              <w:rPr>
                <w:b/>
                <w:color w:val="20223B"/>
                <w:lang w:val="ru-RU"/>
              </w:rPr>
              <w:t xml:space="preserve">Важно: тип переменной-результата </w:t>
            </w:r>
            <w:r>
              <w:rPr>
                <w:b/>
                <w:color w:val="20223B"/>
              </w:rPr>
              <w:t>double</w:t>
            </w:r>
            <w:r w:rsidRPr="00896833">
              <w:rPr>
                <w:b/>
                <w:color w:val="20223B"/>
                <w:lang w:val="ru-RU"/>
              </w:rPr>
              <w:t xml:space="preserve"> сам по себе не делает деление вещественным. </w:t>
            </w:r>
            <w:r>
              <w:rPr>
                <w:b/>
                <w:color w:val="20223B"/>
              </w:rPr>
              <w:t>Важно, какие типы участвуют в выражении.</w:t>
            </w:r>
          </w:p>
        </w:tc>
      </w:tr>
    </w:tbl>
    <w:p w:rsidR="006A24B0" w:rsidRDefault="006A24B0">
      <w:pPr>
        <w:rPr>
          <w:rFonts w:hint="eastAsia"/>
        </w:rPr>
      </w:pPr>
    </w:p>
    <w:p w:rsidR="006A24B0" w:rsidRDefault="007B6A25">
      <w:pPr>
        <w:pStyle w:val="1"/>
      </w:pPr>
      <w:r>
        <w:t>Задание 8. Индивидуальная задача</w:t>
      </w:r>
    </w:p>
    <w:p w:rsidR="006A24B0" w:rsidRPr="00896833" w:rsidRDefault="007B6A25">
      <w:pPr>
        <w:rPr>
          <w:rFonts w:hint="eastAsia"/>
          <w:lang w:val="ru-RU"/>
        </w:rPr>
      </w:pPr>
      <w:r w:rsidRPr="00896833">
        <w:rPr>
          <w:lang w:val="ru-RU"/>
        </w:rPr>
        <w:t>Выполните только свой вариант. Перед кодом кратко запишите входные данные, типы переменных и формулу.</w:t>
      </w:r>
    </w:p>
    <w:p w:rsidR="006A24B0" w:rsidRDefault="007B6A25">
      <w:pPr>
        <w:rPr>
          <w:rFonts w:hint="eastAsia"/>
        </w:rPr>
      </w:pPr>
      <w:proofErr w:type="spellStart"/>
      <w:r>
        <w:t>Шаблон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2"/>
        <w:gridCol w:w="5202"/>
        <w:gridCol w:w="12"/>
      </w:tblGrid>
      <w:tr w:rsidR="006A24B0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6A24B0">
            <w:pPr>
              <w:rPr>
                <w:rFonts w:hint="eastAsia"/>
              </w:rPr>
            </w:pPr>
          </w:p>
        </w:tc>
      </w:tr>
      <w:tr w:rsidR="006A24B0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Типы переменных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6A24B0">
            <w:pPr>
              <w:rPr>
                <w:rFonts w:hint="eastAsia"/>
              </w:rPr>
            </w:pPr>
          </w:p>
        </w:tc>
      </w:tr>
      <w:tr w:rsidR="006A24B0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Основная формула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6A24B0">
            <w:pPr>
              <w:rPr>
                <w:rFonts w:hint="eastAsia"/>
              </w:rPr>
            </w:pPr>
          </w:p>
        </w:tc>
      </w:tr>
      <w:tr w:rsidR="006A24B0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Что выводит программа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6A24B0">
            <w:pPr>
              <w:rPr>
                <w:rFonts w:hint="eastAsia"/>
              </w:rPr>
            </w:pPr>
          </w:p>
        </w:tc>
      </w:tr>
      <w:tr w:rsidR="006A24B0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Тестовые значения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6A24B0">
            <w:pPr>
              <w:rPr>
                <w:rFonts w:hint="eastAsia"/>
              </w:rPr>
            </w:pPr>
          </w:p>
        </w:tc>
      </w:tr>
      <w:tr w:rsidR="006A24B0">
        <w:trPr>
          <w:jc w:val="center"/>
        </w:trPr>
        <w:tc>
          <w:tcPr>
            <w:tcW w:w="5213" w:type="dxa"/>
            <w:shd w:val="clear" w:color="auto" w:fill="6F4BD8"/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213" w:type="dxa"/>
            <w:gridSpan w:val="2"/>
            <w:shd w:val="clear" w:color="auto" w:fill="6F4BD8"/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количество секунд. Определить полные минуты и оставшиеся секунды.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количество минут. Определить полные часы и оставшиеся минуты.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трёхзначное число. Вывести последнюю цифру.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трёхзначное число. Вывести первую цифру.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трёхзначное число. Вывести все три цифры.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трёхзначное число. Найти сумму его цифр.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трёхзначное число. Найти произведение его цифр.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двузначное число. Вывести десятки и единицы.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x</w:t>
            </w:r>
            <w:r w:rsidRPr="00896833">
              <w:rPr>
                <w:lang w:val="ru-RU"/>
              </w:rPr>
              <w:t xml:space="preserve">. Найти </w:t>
            </w:r>
            <w:proofErr w:type="spellStart"/>
            <w:r>
              <w:t>sqrt</w:t>
            </w:r>
            <w:proofErr w:type="spellEnd"/>
            <w:r w:rsidRPr="00896833">
              <w:rPr>
                <w:lang w:val="ru-RU"/>
              </w:rPr>
              <w:t>(</w:t>
            </w:r>
            <w:r>
              <w:t>x</w:t>
            </w:r>
            <w:r w:rsidRPr="00896833">
              <w:rPr>
                <w:lang w:val="ru-RU"/>
              </w:rPr>
              <w:t>).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x</w:t>
            </w:r>
            <w:r w:rsidRPr="00896833">
              <w:rPr>
                <w:lang w:val="ru-RU"/>
              </w:rPr>
              <w:t xml:space="preserve">. Найти квадрат через </w:t>
            </w:r>
            <w:r>
              <w:t>pow</w:t>
            </w:r>
            <w:r w:rsidRPr="00896833">
              <w:rPr>
                <w:lang w:val="ru-RU"/>
              </w:rPr>
              <w:t>(</w:t>
            </w:r>
            <w:r>
              <w:t>x</w:t>
            </w:r>
            <w:r w:rsidRPr="00896833">
              <w:rPr>
                <w:lang w:val="ru-RU"/>
              </w:rPr>
              <w:t>, 2).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x</w:t>
            </w:r>
            <w:r w:rsidRPr="00896833">
              <w:rPr>
                <w:lang w:val="ru-RU"/>
              </w:rPr>
              <w:t xml:space="preserve">. Найти куб через </w:t>
            </w:r>
            <w:r>
              <w:t>pow</w:t>
            </w:r>
            <w:r w:rsidRPr="00896833">
              <w:rPr>
                <w:lang w:val="ru-RU"/>
              </w:rPr>
              <w:t>(</w:t>
            </w:r>
            <w:r>
              <w:t>x</w:t>
            </w:r>
            <w:r w:rsidRPr="00896833">
              <w:rPr>
                <w:lang w:val="ru-RU"/>
              </w:rPr>
              <w:t>, 3).</w:t>
            </w:r>
          </w:p>
        </w:tc>
      </w:tr>
      <w:tr w:rsidR="006A24B0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Ввести a и b. Найти sqrt(a*a + b*b).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220227" w:rsidRDefault="007B6A25">
            <w:pPr>
              <w:rPr>
                <w:rFonts w:hint="eastAsia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x</w:t>
            </w:r>
            <w:r w:rsidRPr="00896833">
              <w:rPr>
                <w:lang w:val="ru-RU"/>
              </w:rPr>
              <w:t xml:space="preserve">. Вывести </w:t>
            </w:r>
            <w:r>
              <w:t>floor</w:t>
            </w:r>
            <w:r w:rsidRPr="00896833">
              <w:rPr>
                <w:lang w:val="ru-RU"/>
              </w:rPr>
              <w:t>(</w:t>
            </w:r>
            <w:r>
              <w:t>x</w:t>
            </w:r>
            <w:r w:rsidRPr="00896833">
              <w:rPr>
                <w:lang w:val="ru-RU"/>
              </w:rPr>
              <w:t>).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x</w:t>
            </w:r>
            <w:r w:rsidRPr="00896833">
              <w:rPr>
                <w:lang w:val="ru-RU"/>
              </w:rPr>
              <w:t xml:space="preserve">. Вывести </w:t>
            </w:r>
            <w:r>
              <w:t>ceil</w:t>
            </w:r>
            <w:r w:rsidRPr="00896833">
              <w:rPr>
                <w:lang w:val="ru-RU"/>
              </w:rPr>
              <w:t>(</w:t>
            </w:r>
            <w:r>
              <w:t>x</w:t>
            </w:r>
            <w:r w:rsidRPr="00896833">
              <w:rPr>
                <w:lang w:val="ru-RU"/>
              </w:rPr>
              <w:t>).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x</w:t>
            </w:r>
            <w:r w:rsidRPr="00896833">
              <w:rPr>
                <w:lang w:val="ru-RU"/>
              </w:rPr>
              <w:t xml:space="preserve">. Вывести </w:t>
            </w:r>
            <w:r>
              <w:t>abs</w:t>
            </w:r>
            <w:r w:rsidRPr="00896833">
              <w:rPr>
                <w:lang w:val="ru-RU"/>
              </w:rPr>
              <w:t>(</w:t>
            </w:r>
            <w:r>
              <w:t>x</w:t>
            </w:r>
            <w:r w:rsidRPr="00896833">
              <w:rPr>
                <w:lang w:val="ru-RU"/>
              </w:rPr>
              <w:t>).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a</w:t>
            </w:r>
            <w:r w:rsidRPr="00896833">
              <w:rPr>
                <w:lang w:val="ru-RU"/>
              </w:rPr>
              <w:t xml:space="preserve"> и </w:t>
            </w:r>
            <w:r>
              <w:t>b</w:t>
            </w:r>
            <w:r w:rsidRPr="00896833">
              <w:rPr>
                <w:lang w:val="ru-RU"/>
              </w:rPr>
              <w:t xml:space="preserve">. Найти </w:t>
            </w:r>
            <w:r>
              <w:t>pow</w:t>
            </w:r>
            <w:r w:rsidRPr="00896833">
              <w:rPr>
                <w:lang w:val="ru-RU"/>
              </w:rPr>
              <w:t>(</w:t>
            </w:r>
            <w:r>
              <w:t>a</w:t>
            </w:r>
            <w:r w:rsidRPr="00896833">
              <w:rPr>
                <w:lang w:val="ru-RU"/>
              </w:rPr>
              <w:t xml:space="preserve"> + </w:t>
            </w:r>
            <w:r>
              <w:t>b</w:t>
            </w:r>
            <w:r w:rsidRPr="00896833">
              <w:rPr>
                <w:lang w:val="ru-RU"/>
              </w:rPr>
              <w:t>, 2).</w:t>
            </w:r>
          </w:p>
        </w:tc>
      </w:tr>
      <w:tr w:rsidR="006A24B0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Ввести a и b. Найти sqrt(a) + sqrt(b).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секунды. Перевести в часы, минуты и секунды.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число </w:t>
            </w:r>
            <w:r>
              <w:t>n</w:t>
            </w:r>
            <w:r w:rsidRPr="00896833">
              <w:rPr>
                <w:lang w:val="ru-RU"/>
              </w:rPr>
              <w:t xml:space="preserve">. Получить количество полных десятков </w:t>
            </w:r>
            <w:r>
              <w:t>n</w:t>
            </w:r>
            <w:r w:rsidRPr="00896833">
              <w:rPr>
                <w:lang w:val="ru-RU"/>
              </w:rPr>
              <w:t xml:space="preserve"> / 10.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20A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число </w:t>
            </w:r>
            <w:r>
              <w:t>n</w:t>
            </w:r>
            <w:r w:rsidRPr="00896833">
              <w:rPr>
                <w:lang w:val="ru-RU"/>
              </w:rPr>
              <w:t>. Получить остаток при делении на 10.</w:t>
            </w:r>
          </w:p>
        </w:tc>
      </w:tr>
      <w:tr w:rsidR="006A24B0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21A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a</w:t>
            </w:r>
            <w:r w:rsidRPr="00896833">
              <w:rPr>
                <w:lang w:val="ru-RU"/>
              </w:rPr>
              <w:t xml:space="preserve"> и </w:t>
            </w:r>
            <w:r>
              <w:t>b</w:t>
            </w:r>
            <w:r w:rsidRPr="00896833">
              <w:rPr>
                <w:lang w:val="ru-RU"/>
              </w:rPr>
              <w:t xml:space="preserve"> типа </w:t>
            </w:r>
            <w:proofErr w:type="spellStart"/>
            <w:r>
              <w:t>int</w:t>
            </w:r>
            <w:proofErr w:type="spellEnd"/>
            <w:r w:rsidRPr="00896833">
              <w:rPr>
                <w:lang w:val="ru-RU"/>
              </w:rPr>
              <w:t xml:space="preserve">. </w:t>
            </w:r>
            <w:r>
              <w:t>Вывести a / b и a % b.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22A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a</w:t>
            </w:r>
            <w:r w:rsidRPr="00896833">
              <w:rPr>
                <w:lang w:val="ru-RU"/>
              </w:rPr>
              <w:t xml:space="preserve"> и </w:t>
            </w:r>
            <w:r>
              <w:t>b</w:t>
            </w:r>
            <w:r w:rsidRPr="00896833">
              <w:rPr>
                <w:lang w:val="ru-RU"/>
              </w:rPr>
              <w:t xml:space="preserve"> типа </w:t>
            </w:r>
            <w:r>
              <w:t>double</w:t>
            </w:r>
            <w:r w:rsidRPr="00896833">
              <w:rPr>
                <w:lang w:val="ru-RU"/>
              </w:rPr>
              <w:t xml:space="preserve">. Вывести </w:t>
            </w:r>
            <w:r>
              <w:t>a</w:t>
            </w:r>
            <w:r w:rsidRPr="00896833">
              <w:rPr>
                <w:lang w:val="ru-RU"/>
              </w:rPr>
              <w:t xml:space="preserve"> / </w:t>
            </w:r>
            <w:r>
              <w:t>b</w:t>
            </w:r>
            <w:r w:rsidRPr="00896833">
              <w:rPr>
                <w:lang w:val="ru-RU"/>
              </w:rPr>
              <w:t>.</w:t>
            </w:r>
          </w:p>
        </w:tc>
      </w:tr>
      <w:tr w:rsidR="006A24B0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23A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Ввести a и b. Вывести floor(a / b).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24A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a</w:t>
            </w:r>
            <w:r w:rsidRPr="00896833">
              <w:rPr>
                <w:lang w:val="ru-RU"/>
              </w:rPr>
              <w:t xml:space="preserve"> и </w:t>
            </w:r>
            <w:r>
              <w:t>b</w:t>
            </w:r>
            <w:r w:rsidRPr="00896833">
              <w:rPr>
                <w:lang w:val="ru-RU"/>
              </w:rPr>
              <w:t xml:space="preserve">. Вывести </w:t>
            </w:r>
            <w:r>
              <w:t>ceil</w:t>
            </w:r>
            <w:r w:rsidRPr="00896833">
              <w:rPr>
                <w:lang w:val="ru-RU"/>
              </w:rPr>
              <w:t>(</w:t>
            </w:r>
            <w:r>
              <w:t>a</w:t>
            </w:r>
            <w:r w:rsidRPr="00896833">
              <w:rPr>
                <w:lang w:val="ru-RU"/>
              </w:rPr>
              <w:t xml:space="preserve"> / </w:t>
            </w:r>
            <w:r>
              <w:t>b</w:t>
            </w:r>
            <w:r w:rsidRPr="00896833">
              <w:rPr>
                <w:lang w:val="ru-RU"/>
              </w:rPr>
              <w:t>).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количество секунд. Определить полные часы и остаток секунд после полных часов.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количество минут. Определить полные дни по 1440 минут и остаток минут.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FC5AFA" w:rsidRDefault="007B6A25">
            <w:pPr>
              <w:rPr>
                <w:rFonts w:hint="eastAsia"/>
                <w:lang w:val="ru-RU"/>
              </w:rPr>
            </w:pPr>
            <w:r>
              <w:rPr>
                <w:b/>
              </w:rPr>
              <w:t>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четырёхзначное число. Вывести последнюю цифру.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четырёхзначное число. Вывести первую цифру.</w:t>
            </w:r>
          </w:p>
        </w:tc>
      </w:tr>
      <w:tr w:rsidR="006A24B0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 w:rsidRPr="00896833">
              <w:rPr>
                <w:lang w:val="ru-RU"/>
              </w:rPr>
              <w:t xml:space="preserve">Ввести четырёхзначное число. Вывести первую и последнюю </w:t>
            </w:r>
            <w:proofErr w:type="spellStart"/>
            <w:r>
              <w:t>цифры</w:t>
            </w:r>
            <w:proofErr w:type="spellEnd"/>
            <w:r>
              <w:t>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трёхзначное число. Найти сумму первой и последней цифр.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трёхзначное число. Найти произведение первой и последней цифр.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двузначное число. Найти сумму десятков и единиц.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x</w:t>
            </w:r>
            <w:r w:rsidRPr="00896833">
              <w:rPr>
                <w:lang w:val="ru-RU"/>
              </w:rPr>
              <w:t xml:space="preserve">. Найти </w:t>
            </w:r>
            <w:proofErr w:type="spellStart"/>
            <w:r>
              <w:t>sqrt</w:t>
            </w:r>
            <w:proofErr w:type="spellEnd"/>
            <w:r w:rsidRPr="00896833">
              <w:rPr>
                <w:lang w:val="ru-RU"/>
              </w:rPr>
              <w:t>(</w:t>
            </w:r>
            <w:r>
              <w:t>x</w:t>
            </w:r>
            <w:r w:rsidRPr="00896833">
              <w:rPr>
                <w:lang w:val="ru-RU"/>
              </w:rPr>
              <w:t xml:space="preserve"> + 9).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x</w:t>
            </w:r>
            <w:r w:rsidRPr="00896833">
              <w:rPr>
                <w:lang w:val="ru-RU"/>
              </w:rPr>
              <w:t xml:space="preserve">. Найти </w:t>
            </w:r>
            <w:r>
              <w:t>pow</w:t>
            </w:r>
            <w:r w:rsidRPr="00896833">
              <w:rPr>
                <w:lang w:val="ru-RU"/>
              </w:rPr>
              <w:t>(</w:t>
            </w:r>
            <w:r>
              <w:t>x</w:t>
            </w:r>
            <w:r w:rsidRPr="00896833">
              <w:rPr>
                <w:lang w:val="ru-RU"/>
              </w:rPr>
              <w:t>, 2) + 5.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x</w:t>
            </w:r>
            <w:r w:rsidRPr="00896833">
              <w:rPr>
                <w:lang w:val="ru-RU"/>
              </w:rPr>
              <w:t xml:space="preserve">. Найти </w:t>
            </w:r>
            <w:r>
              <w:t>pow</w:t>
            </w:r>
            <w:r w:rsidRPr="00896833">
              <w:rPr>
                <w:lang w:val="ru-RU"/>
              </w:rPr>
              <w:t>(</w:t>
            </w:r>
            <w:r>
              <w:t>x</w:t>
            </w:r>
            <w:r w:rsidRPr="00896833">
              <w:rPr>
                <w:lang w:val="ru-RU"/>
              </w:rPr>
              <w:t>, 3) - 1.</w:t>
            </w:r>
          </w:p>
        </w:tc>
      </w:tr>
      <w:tr w:rsidR="006A24B0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Ввести a и b. Найти sqrt(pow(a,2) + pow(b,2)).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x</w:t>
            </w:r>
            <w:r w:rsidRPr="00896833">
              <w:rPr>
                <w:lang w:val="ru-RU"/>
              </w:rPr>
              <w:t xml:space="preserve">. Вывести </w:t>
            </w:r>
            <w:r>
              <w:t>floor</w:t>
            </w:r>
            <w:r w:rsidRPr="00896833">
              <w:rPr>
                <w:lang w:val="ru-RU"/>
              </w:rPr>
              <w:t>(</w:t>
            </w:r>
            <w:r>
              <w:t>x</w:t>
            </w:r>
            <w:r w:rsidRPr="00896833">
              <w:rPr>
                <w:lang w:val="ru-RU"/>
              </w:rPr>
              <w:t xml:space="preserve">) и исходное </w:t>
            </w:r>
            <w:r>
              <w:t>x</w:t>
            </w:r>
            <w:r w:rsidRPr="00896833">
              <w:rPr>
                <w:lang w:val="ru-RU"/>
              </w:rPr>
              <w:t>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x</w:t>
            </w:r>
            <w:r w:rsidRPr="00896833">
              <w:rPr>
                <w:lang w:val="ru-RU"/>
              </w:rPr>
              <w:t xml:space="preserve">. Вывести </w:t>
            </w:r>
            <w:r>
              <w:t>ceil</w:t>
            </w:r>
            <w:r w:rsidRPr="00896833">
              <w:rPr>
                <w:lang w:val="ru-RU"/>
              </w:rPr>
              <w:t>(</w:t>
            </w:r>
            <w:r>
              <w:t>x</w:t>
            </w:r>
            <w:r w:rsidRPr="00896833">
              <w:rPr>
                <w:lang w:val="ru-RU"/>
              </w:rPr>
              <w:t xml:space="preserve">) и исходное </w:t>
            </w:r>
            <w:r>
              <w:t>x</w:t>
            </w:r>
            <w:r w:rsidRPr="00896833">
              <w:rPr>
                <w:lang w:val="ru-RU"/>
              </w:rPr>
              <w:t>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a</w:t>
            </w:r>
            <w:r w:rsidRPr="00896833">
              <w:rPr>
                <w:lang w:val="ru-RU"/>
              </w:rPr>
              <w:t xml:space="preserve"> и </w:t>
            </w:r>
            <w:r>
              <w:t>b</w:t>
            </w:r>
            <w:r w:rsidRPr="00896833">
              <w:rPr>
                <w:lang w:val="ru-RU"/>
              </w:rPr>
              <w:t xml:space="preserve">. Найти </w:t>
            </w:r>
            <w:r>
              <w:t>abs</w:t>
            </w:r>
            <w:r w:rsidRPr="00896833">
              <w:rPr>
                <w:lang w:val="ru-RU"/>
              </w:rPr>
              <w:t>(</w:t>
            </w:r>
            <w:r>
              <w:t>a</w:t>
            </w:r>
            <w:r w:rsidRPr="00896833">
              <w:rPr>
                <w:lang w:val="ru-RU"/>
              </w:rPr>
              <w:t xml:space="preserve"> - </w:t>
            </w:r>
            <w:r>
              <w:t>b</w:t>
            </w:r>
            <w:r w:rsidRPr="00896833">
              <w:rPr>
                <w:lang w:val="ru-RU"/>
              </w:rPr>
              <w:t>).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a</w:t>
            </w:r>
            <w:r w:rsidRPr="00896833">
              <w:rPr>
                <w:lang w:val="ru-RU"/>
              </w:rPr>
              <w:t xml:space="preserve"> и </w:t>
            </w:r>
            <w:r>
              <w:t>b</w:t>
            </w:r>
            <w:r w:rsidRPr="00896833">
              <w:rPr>
                <w:lang w:val="ru-RU"/>
              </w:rPr>
              <w:t xml:space="preserve">. Найти </w:t>
            </w:r>
            <w:r>
              <w:t>pow</w:t>
            </w:r>
            <w:r w:rsidRPr="00896833">
              <w:rPr>
                <w:lang w:val="ru-RU"/>
              </w:rPr>
              <w:t>(</w:t>
            </w:r>
            <w:r>
              <w:t>a</w:t>
            </w:r>
            <w:r w:rsidRPr="00896833">
              <w:rPr>
                <w:lang w:val="ru-RU"/>
              </w:rPr>
              <w:t xml:space="preserve"> - </w:t>
            </w:r>
            <w:r>
              <w:t>b</w:t>
            </w:r>
            <w:r w:rsidRPr="00896833">
              <w:rPr>
                <w:lang w:val="ru-RU"/>
              </w:rPr>
              <w:t>, 2).</w:t>
            </w:r>
          </w:p>
        </w:tc>
      </w:tr>
      <w:tr w:rsidR="006A24B0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Ввести a и b. Найти sqrt(pow(a,2) + b).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Ввести секунды. Вывести только полные минуты и остаток секунд.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n</w:t>
            </w:r>
            <w:r w:rsidRPr="00896833">
              <w:rPr>
                <w:lang w:val="ru-RU"/>
              </w:rPr>
              <w:t xml:space="preserve">. Получить количество полных сотен </w:t>
            </w:r>
            <w:r>
              <w:t>n</w:t>
            </w:r>
            <w:r w:rsidRPr="00896833">
              <w:rPr>
                <w:lang w:val="ru-RU"/>
              </w:rPr>
              <w:t xml:space="preserve"> / 100.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20B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n</w:t>
            </w:r>
            <w:r w:rsidRPr="00896833">
              <w:rPr>
                <w:lang w:val="ru-RU"/>
              </w:rPr>
              <w:t xml:space="preserve">. Получить две последние цифры </w:t>
            </w:r>
            <w:r>
              <w:t>n</w:t>
            </w:r>
            <w:r w:rsidRPr="00896833">
              <w:rPr>
                <w:lang w:val="ru-RU"/>
              </w:rPr>
              <w:t xml:space="preserve"> % 100.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21B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a</w:t>
            </w:r>
            <w:r w:rsidRPr="00896833">
              <w:rPr>
                <w:lang w:val="ru-RU"/>
              </w:rPr>
              <w:t xml:space="preserve"> и </w:t>
            </w:r>
            <w:r>
              <w:t>b</w:t>
            </w:r>
            <w:r w:rsidRPr="00896833">
              <w:rPr>
                <w:lang w:val="ru-RU"/>
              </w:rPr>
              <w:t xml:space="preserve"> типа </w:t>
            </w:r>
            <w:proofErr w:type="spellStart"/>
            <w:r>
              <w:t>int</w:t>
            </w:r>
            <w:proofErr w:type="spellEnd"/>
            <w:r w:rsidRPr="00896833">
              <w:rPr>
                <w:lang w:val="ru-RU"/>
              </w:rPr>
              <w:t>. Вывести частное и остаток, каждый с подписью.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22B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a</w:t>
            </w:r>
            <w:r w:rsidRPr="00896833">
              <w:rPr>
                <w:lang w:val="ru-RU"/>
              </w:rPr>
              <w:t xml:space="preserve"> и </w:t>
            </w:r>
            <w:r>
              <w:t>b</w:t>
            </w:r>
            <w:r w:rsidRPr="00896833">
              <w:rPr>
                <w:lang w:val="ru-RU"/>
              </w:rPr>
              <w:t xml:space="preserve"> типа </w:t>
            </w:r>
            <w:r>
              <w:t>double</w:t>
            </w:r>
            <w:r w:rsidRPr="00896833">
              <w:rPr>
                <w:lang w:val="ru-RU"/>
              </w:rPr>
              <w:t>. Вывести их среднее арифметическое.</w:t>
            </w:r>
          </w:p>
        </w:tc>
      </w:tr>
      <w:tr w:rsidR="006A24B0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23B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Ввести a и b. Вывести floor((a + b) / 2).</w:t>
            </w:r>
          </w:p>
        </w:tc>
      </w:tr>
      <w:tr w:rsidR="006A24B0" w:rsidRPr="00F923AD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24B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Ввести </w:t>
            </w:r>
            <w:r>
              <w:t>a</w:t>
            </w:r>
            <w:r w:rsidRPr="00896833">
              <w:rPr>
                <w:lang w:val="ru-RU"/>
              </w:rPr>
              <w:t xml:space="preserve"> и </w:t>
            </w:r>
            <w:r>
              <w:t>b</w:t>
            </w:r>
            <w:r w:rsidRPr="00896833">
              <w:rPr>
                <w:lang w:val="ru-RU"/>
              </w:rPr>
              <w:t xml:space="preserve">. Вывести </w:t>
            </w:r>
            <w:r>
              <w:t>ceil</w:t>
            </w:r>
            <w:r w:rsidRPr="00896833">
              <w:rPr>
                <w:lang w:val="ru-RU"/>
              </w:rPr>
              <w:t>((</w:t>
            </w:r>
            <w:r>
              <w:t>a</w:t>
            </w:r>
            <w:r w:rsidRPr="00896833">
              <w:rPr>
                <w:lang w:val="ru-RU"/>
              </w:rPr>
              <w:t xml:space="preserve"> + </w:t>
            </w:r>
            <w:r>
              <w:t>b</w:t>
            </w:r>
            <w:r w:rsidRPr="00896833">
              <w:rPr>
                <w:lang w:val="ru-RU"/>
              </w:rPr>
              <w:t>) / 2).</w:t>
            </w:r>
          </w:p>
        </w:tc>
      </w:tr>
    </w:tbl>
    <w:p w:rsidR="006A24B0" w:rsidRPr="00896833" w:rsidRDefault="006A24B0">
      <w:pPr>
        <w:rPr>
          <w:rFonts w:hint="eastAsia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6A24B0" w:rsidRPr="00F923AD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:rsidR="006A24B0" w:rsidRPr="00896833" w:rsidRDefault="007B6A25">
            <w:pPr>
              <w:jc w:val="center"/>
              <w:rPr>
                <w:rFonts w:hint="eastAsia"/>
                <w:lang w:val="ru-RU"/>
              </w:rPr>
            </w:pPr>
            <w:r w:rsidRPr="00896833">
              <w:rPr>
                <w:b/>
                <w:color w:val="20223B"/>
                <w:lang w:val="ru-RU"/>
              </w:rPr>
              <w:t>Распределение: группа 1 — варианты 1</w:t>
            </w:r>
            <w:r>
              <w:rPr>
                <w:b/>
                <w:color w:val="20223B"/>
              </w:rPr>
              <w:t>A</w:t>
            </w:r>
            <w:r w:rsidRPr="00896833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A</w:t>
            </w:r>
            <w:r w:rsidRPr="00896833">
              <w:rPr>
                <w:b/>
                <w:color w:val="20223B"/>
                <w:lang w:val="ru-RU"/>
              </w:rPr>
              <w:t>; группа 2 — варианты 1</w:t>
            </w:r>
            <w:r>
              <w:rPr>
                <w:b/>
                <w:color w:val="20223B"/>
              </w:rPr>
              <w:t>B</w:t>
            </w:r>
            <w:r w:rsidRPr="00896833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B</w:t>
            </w:r>
            <w:r w:rsidRPr="00896833">
              <w:rPr>
                <w:b/>
                <w:color w:val="20223B"/>
                <w:lang w:val="ru-RU"/>
              </w:rPr>
              <w:t>.</w:t>
            </w:r>
          </w:p>
        </w:tc>
      </w:tr>
    </w:tbl>
    <w:p w:rsidR="005F6C5A" w:rsidRPr="005F6C5A" w:rsidRDefault="005F6C5A" w:rsidP="005F6C5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F6C5A">
        <w:rPr>
          <w:lang w:val="en-US"/>
        </w:rPr>
        <w:t>A1</w:t>
      </w:r>
      <w:r w:rsidRPr="005F6C5A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F6C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F6C5A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F6C5A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5F6C5A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F6C5A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5F6C5A" w:rsidRPr="00F923AD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F923A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c;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количество секунд:"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5F6C5A" w:rsidRPr="00F923AD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 = a/60;  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rest = a % 60;</w:t>
      </w:r>
    </w:p>
    <w:p w:rsidR="005F6C5A" w:rsidRPr="00F923AD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количество</w:t>
      </w:r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минут</w:t>
      </w:r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c;</w:t>
      </w:r>
    </w:p>
    <w:p w:rsidR="005F6C5A" w:rsidRPr="00F923AD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оставшиеся</w:t>
      </w:r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секунды</w:t>
      </w:r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rest;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5F6C5A" w:rsidRPr="005F6C5A" w:rsidRDefault="005F6C5A" w:rsidP="005F6C5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F6C5A">
        <w:rPr>
          <w:lang w:val="en-US"/>
        </w:rPr>
        <w:t>A2</w:t>
      </w:r>
      <w:r w:rsidRPr="005F6C5A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F6C5A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F6C5A">
        <w:rPr>
          <w:rFonts w:ascii="Cascadia Mono" w:hAnsi="Cascadia Mono"/>
          <w:color w:val="0000FF"/>
          <w:sz w:val="18"/>
          <w:szCs w:val="18"/>
          <w:lang w:val="en-US"/>
        </w:rPr>
        <w:t>&lt;</w:t>
      </w:r>
      <w:proofErr w:type="spellStart"/>
      <w:r w:rsidRPr="005F6C5A">
        <w:rPr>
          <w:rFonts w:ascii="Cascadia Mono" w:hAnsi="Cascadia Mono"/>
          <w:color w:val="0000FF"/>
          <w:sz w:val="18"/>
          <w:szCs w:val="18"/>
          <w:lang w:val="en-US"/>
        </w:rPr>
        <w:t>iostream</w:t>
      </w:r>
      <w:proofErr w:type="spellEnd"/>
      <w:r w:rsidRPr="005F6C5A">
        <w:rPr>
          <w:rFonts w:ascii="Cascadia Mono" w:hAnsi="Cascadia Mono"/>
          <w:color w:val="0000FF"/>
          <w:sz w:val="18"/>
          <w:szCs w:val="18"/>
          <w:lang w:val="en-US"/>
        </w:rPr>
        <w:t>&gt;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</w:t>
      </w:r>
      <w:proofErr w:type="spellStart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F6C5A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5F6C5A" w:rsidRPr="00F923AD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F923A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c;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количество VBYEN:"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5F6C5A" w:rsidRPr="00F923AD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 = a/60;  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rest = a % 60;</w:t>
      </w:r>
    </w:p>
    <w:p w:rsidR="005F6C5A" w:rsidRPr="00F923AD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количество</w:t>
      </w:r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часов</w:t>
      </w:r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c;</w:t>
      </w:r>
    </w:p>
    <w:p w:rsidR="005F6C5A" w:rsidRPr="00F923AD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оставшиеся</w:t>
      </w:r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минуты</w:t>
      </w:r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rest;</w:t>
      </w:r>
    </w:p>
    <w:p w:rsidR="005F6C5A" w:rsidRPr="00F923AD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6A24B0" w:rsidRDefault="005F6C5A">
      <w:pPr>
        <w:rPr>
          <w:rFonts w:hint="eastAsia"/>
        </w:rPr>
      </w:pPr>
      <w:r>
        <w:t>A3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5F6C5A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5F6C5A" w:rsidRPr="00F923AD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F923A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c;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трехзначное число:"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5F6C5A" w:rsidRPr="00F923AD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last_one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a % 10;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 3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цифра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last_</w:t>
      </w: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one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5F6C5A" w:rsidRPr="00F923AD" w:rsidRDefault="005F6C5A">
      <w:pPr>
        <w:rPr>
          <w:rFonts w:hint="eastAsia"/>
        </w:rPr>
      </w:pPr>
      <w:r>
        <w:rPr>
          <w:rFonts w:hint="eastAsia"/>
        </w:rPr>
        <w:t>A</w:t>
      </w:r>
      <w:r>
        <w:t>4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5F6C5A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&lt;iostream&gt;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std;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5F6C5A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&lt;clocale&gt;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setlocale(</w:t>
      </w:r>
      <w:r w:rsidRPr="005F6C5A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int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a, c;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трехзначное число:"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5F6C5A" w:rsidRPr="00F923AD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r w:rsidRPr="005F6C5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first_one = a/100;</w:t>
      </w:r>
    </w:p>
    <w:p w:rsidR="005F6C5A" w:rsidRPr="005F6C5A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cout </w:t>
      </w:r>
      <w:r w:rsidRPr="005F6C5A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1-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ая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цифра</w:t>
      </w:r>
      <w:r w:rsidRPr="005F6C5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C5A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first_one;</w:t>
      </w:r>
    </w:p>
    <w:p w:rsidR="005F6C5A" w:rsidRPr="00F923AD" w:rsidRDefault="005F6C5A" w:rsidP="005F6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C5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F923AD" w:rsidRPr="00F923AD" w:rsidRDefault="00F923AD" w:rsidP="00F923AD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923AD">
        <w:rPr>
          <w:lang w:val="en-US"/>
        </w:rPr>
        <w:t>A5</w:t>
      </w:r>
      <w:r w:rsidRPr="00F923A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923AD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F923A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923AD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F923AD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F923AD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F923AD" w:rsidRPr="00F923AD" w:rsidRDefault="00F923AD" w:rsidP="00F9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F923AD" w:rsidRPr="00F923AD" w:rsidRDefault="00F923AD" w:rsidP="00F9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F923AD" w:rsidRPr="00F923AD" w:rsidRDefault="00F923AD" w:rsidP="00F9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F923A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F923AD" w:rsidRPr="00F923AD" w:rsidRDefault="00F923AD" w:rsidP="00F9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{</w:t>
      </w:r>
    </w:p>
    <w:p w:rsidR="00F923AD" w:rsidRPr="00F923AD" w:rsidRDefault="00F923AD" w:rsidP="00F9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proofErr w:type="spellStart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F923AD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F923AD" w:rsidRPr="00995130" w:rsidRDefault="00F923AD" w:rsidP="00F9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r w:rsidRPr="0099513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n, a, b, c  ;</w:t>
      </w:r>
    </w:p>
    <w:p w:rsidR="00F923AD" w:rsidRPr="00F923AD" w:rsidRDefault="00F923AD" w:rsidP="00F9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proofErr w:type="spellStart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трёхзначное число: "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F923AD" w:rsidRPr="00995130" w:rsidRDefault="00F923AD" w:rsidP="00F9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995130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n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;   </w:t>
      </w:r>
    </w:p>
    <w:p w:rsidR="00F923AD" w:rsidRPr="00F923AD" w:rsidRDefault="00F923AD" w:rsidP="00F9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</w:t>
      </w: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 = n / 100;</w:t>
      </w:r>
    </w:p>
    <w:p w:rsidR="00F923AD" w:rsidRPr="00F923AD" w:rsidRDefault="00F923AD" w:rsidP="00F9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923A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b = (n / 10) % 10;</w:t>
      </w:r>
    </w:p>
    <w:p w:rsidR="00F923AD" w:rsidRDefault="002A5ECD" w:rsidP="00F9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c = n % 10;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</w:p>
    <w:p w:rsidR="002A5ECD" w:rsidRPr="00995130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513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513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ЦИФРА</w:t>
      </w:r>
      <w:r w:rsidRPr="0099513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.1: "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513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</w:t>
      </w:r>
      <w:r w:rsidRPr="0099513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A5ECD" w:rsidRPr="00995130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</w:t>
      </w:r>
    </w:p>
    <w:p w:rsidR="002A5ECD" w:rsidRPr="00995130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513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513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ЦИФРА</w:t>
      </w:r>
      <w:r w:rsidRPr="0099513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2.: "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513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</w:t>
      </w:r>
      <w:r w:rsidRPr="0099513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F923AD" w:rsidRPr="00995130" w:rsidRDefault="002A5ECD" w:rsidP="00F9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</w:t>
      </w:r>
      <w:r w:rsidR="00F923AD"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</w:p>
    <w:p w:rsidR="00F923AD" w:rsidRPr="002A5ECD" w:rsidRDefault="00F923AD" w:rsidP="00F9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r w:rsidR="002A5EC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ЦИФРА</w:t>
      </w:r>
      <w:r w:rsidR="002A5ECD" w:rsidRPr="002A5EC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.3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: "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</w:t>
      </w:r>
      <w:r w:rsidRPr="002A5EC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F923AD" w:rsidRPr="002A5ECD" w:rsidRDefault="00F923AD" w:rsidP="00F9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</w:t>
      </w:r>
    </w:p>
    <w:p w:rsidR="00F923AD" w:rsidRPr="002A5ECD" w:rsidRDefault="00F923AD" w:rsidP="00F9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2A5ECD" w:rsidRDefault="002A5ECD">
      <w:pPr>
        <w:rPr>
          <w:rFonts w:hint="eastAsia"/>
        </w:rPr>
      </w:pPr>
      <w:r>
        <w:t>A6</w:t>
      </w:r>
      <w:r>
        <w:tab/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2A5ECD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2A5EC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2A5ECD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2A5EC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2A5ECD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A5ECD" w:rsidRPr="00995130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99513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n, a, b, c  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   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трёхзначное число: "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2A5ECD" w:rsidRPr="00995130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995130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n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;   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 = n / 100;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b = (n / 10) % 10;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c = n % 10;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2A5EC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number = a +  c;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сумма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всех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его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цифр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number </w:t>
      </w:r>
      <w:r w:rsidRPr="002A5EC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:rsidR="002A5ECD" w:rsidRPr="002A5ECD" w:rsidRDefault="002A5ECD" w:rsidP="002A5ECD">
      <w:pPr>
        <w:pStyle w:val="HTML"/>
        <w:rPr>
          <w:sz w:val="24"/>
          <w:szCs w:val="24"/>
          <w:lang w:val="en-US"/>
        </w:rPr>
      </w:pPr>
      <w:r w:rsidRPr="002A5ECD">
        <w:rPr>
          <w:rFonts w:hint="eastAsia"/>
          <w:sz w:val="24"/>
          <w:szCs w:val="24"/>
          <w:lang w:val="en-US"/>
        </w:rPr>
        <w:t>A</w:t>
      </w:r>
      <w:r w:rsidRPr="002A5ECD">
        <w:rPr>
          <w:sz w:val="24"/>
          <w:szCs w:val="24"/>
          <w:lang w:val="en-US"/>
        </w:rPr>
        <w:t>7</w:t>
      </w:r>
    </w:p>
    <w:p w:rsidR="002A5ECD" w:rsidRPr="002A5ECD" w:rsidRDefault="002A5ECD" w:rsidP="002A5ECD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A5ECD">
        <w:rPr>
          <w:rFonts w:ascii="Cascadia Mono" w:hAnsi="Cascadia Mono"/>
          <w:color w:val="000000"/>
          <w:sz w:val="18"/>
          <w:szCs w:val="18"/>
          <w:lang w:val="en-US"/>
        </w:rPr>
        <w:t xml:space="preserve">     </w:t>
      </w:r>
      <w:r w:rsidRPr="002A5ECD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A5EC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A5ECD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2A5ECD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2A5ECD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r w:rsidRPr="002A5EC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r w:rsidRPr="002A5ECD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proofErr w:type="spellStart"/>
      <w:r w:rsidRPr="002A5EC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{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2A5ECD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A5ECD" w:rsidRPr="00995130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</w:t>
      </w:r>
      <w:r w:rsidRPr="0099513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n, a, b, c  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трёхзначное число: "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2A5ECD" w:rsidRPr="00995130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995130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n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;   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 = n / 100;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b = (n / 10) % 10;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c = n % 10;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2A5EC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number = a *b*c;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</w:p>
    <w:p w:rsidR="002A5ECD" w:rsidRP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"ПРОИЗВЕДЕНИЕ всех его цифр: "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number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A5EC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2A5EC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2A5ECD" w:rsidRDefault="002A5ECD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A8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  <w:r w:rsidRPr="0022022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  <w:r w:rsidRPr="0022022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  <w:r w:rsidRPr="0022022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  <w:r w:rsidRPr="0022022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  <w:proofErr w:type="spellStart"/>
      <w:r w:rsidRPr="0022022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{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</w:t>
      </w:r>
      <w:proofErr w:type="spellStart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220227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</w:t>
      </w:r>
      <w:proofErr w:type="spellStart"/>
      <w:r w:rsidRPr="0022022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n, b, c  ;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proofErr w:type="spellStart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двухзначное число: "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; 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proofErr w:type="spellStart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n;   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b = (n / 10) % 10;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c = n % 10;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</w:t>
      </w:r>
      <w:proofErr w:type="spellStart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десятки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 </w:t>
      </w:r>
      <w:r w:rsidRPr="0022022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20227" w:rsidRPr="00995130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cout </w:t>
      </w:r>
      <w:r w:rsidRPr="0099513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513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единицы</w:t>
      </w:r>
      <w:r w:rsidRPr="0099513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513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 </w:t>
      </w:r>
      <w:r w:rsidRPr="0099513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:rsidR="00220227" w:rsidRPr="00995130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</w:p>
    <w:p w:rsid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99513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}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9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22022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22022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22022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22022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22022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220227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22022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c;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двухзначное число: "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; 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a;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десятки</w:t>
      </w:r>
      <w:r w:rsidRPr="0022022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2022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sqrt</w:t>
      </w:r>
      <w:proofErr w:type="spellEnd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(a) </w:t>
      </w:r>
      <w:r w:rsidRPr="0022022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</w:p>
    <w:p w:rsidR="00220227" w:rsidRPr="00220227" w:rsidRDefault="00220227" w:rsidP="00220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2022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:rsidR="002130C9" w:rsidRPr="002130C9" w:rsidRDefault="002130C9" w:rsidP="002130C9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130C9">
        <w:rPr>
          <w:rFonts w:ascii="Cascadia Mono" w:hAnsi="Cascadia Mono"/>
          <w:color w:val="000000"/>
          <w:sz w:val="18"/>
          <w:szCs w:val="18"/>
          <w:lang w:val="en-US"/>
        </w:rPr>
        <w:t xml:space="preserve">A10        </w:t>
      </w:r>
      <w:r w:rsidRPr="002130C9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2130C9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130C9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2130C9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2130C9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2130C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2130C9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2130C9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    </w:t>
      </w:r>
      <w:proofErr w:type="spellStart"/>
      <w:r w:rsidRPr="002130C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2130C9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2130C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c;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число которое хотите возвести в степень 2: "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  <w:t>c = pow(a, 2);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 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2 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степени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"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 </w:t>
      </w:r>
      <w:r w:rsidRPr="002130C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2130C9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return</w:t>
      </w:r>
      <w:proofErr w:type="spellEnd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0;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}</w:t>
      </w:r>
    </w:p>
    <w:p w:rsidR="002A5ECD" w:rsidRDefault="002130C9" w:rsidP="002A5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A11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2130C9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2130C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2130C9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2130C9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2130C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2130C9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130C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c;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число которое хотите возвести в степень3: "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c = pow(a, 3);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 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3 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степени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будет</w:t>
      </w:r>
      <w:r w:rsidRPr="002130C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130C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 </w:t>
      </w:r>
      <w:r w:rsidRPr="002130C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;    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2130C9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return</w:t>
      </w:r>
      <w:proofErr w:type="spellEnd"/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0;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</w:t>
      </w:r>
    </w:p>
    <w:p w:rsidR="002130C9" w:rsidRPr="002130C9" w:rsidRDefault="002130C9" w:rsidP="0021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130C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}</w:t>
      </w:r>
    </w:p>
    <w:p w:rsidR="005F6C5A" w:rsidRDefault="005F6C5A">
      <w:pP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2130C9" w:rsidRPr="002130C9" w:rsidRDefault="002130C9">
      <w:pPr>
        <w:rPr>
          <w:rFonts w:hint="eastAsia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A12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ED24B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ED24B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ED24B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D24B1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b, c;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число 1 "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a;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число 2 "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b;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 =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sqrt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(pow(a, 2) + pow(b, 2));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ответ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;    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0;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:rsidR="00ED24B1" w:rsidRDefault="00ED24B1">
      <w:pPr>
        <w:rPr>
          <w:rFonts w:hint="eastAsia"/>
        </w:rPr>
      </w:pPr>
      <w:r>
        <w:t>A13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{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D24B1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c;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число которое нужно округлить: "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c = floor(a);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ответ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;    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0;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}</w:t>
      </w:r>
    </w:p>
    <w:p w:rsidR="00ED24B1" w:rsidRDefault="00ED24B1">
      <w:pPr>
        <w:rPr>
          <w:rFonts w:hint="eastAsia"/>
        </w:rPr>
      </w:pPr>
      <w:r>
        <w:t>A14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{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D24B1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c;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число которое нужно округлить: "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c = ceil(a);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ответ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;    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0;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}</w:t>
      </w:r>
    </w:p>
    <w:p w:rsidR="00ED24B1" w:rsidRDefault="00ED24B1">
      <w:pPr>
        <w:rPr>
          <w:rFonts w:hint="eastAsia"/>
        </w:rPr>
      </w:pPr>
      <w:r>
        <w:t>A15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  <w:r w:rsidRPr="00ED24B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  <w:r w:rsidRPr="00ED24B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  <w:r w:rsidRPr="00ED24B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</w:t>
      </w:r>
      <w:proofErr w:type="spellStart"/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{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ED24B1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</w:t>
      </w:r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c;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число которое нужно перевести в модуль: "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c = abs(a);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ответ</w:t>
      </w:r>
      <w:r w:rsidRPr="00ED24B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 </w:t>
      </w:r>
      <w:r w:rsidRPr="00ED24B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;    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proofErr w:type="spellStart"/>
      <w:r w:rsidRPr="00ED24B1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return</w:t>
      </w:r>
      <w:proofErr w:type="spellEnd"/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0;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</w:t>
      </w:r>
    </w:p>
    <w:p w:rsidR="00ED24B1" w:rsidRPr="00ED24B1" w:rsidRDefault="00ED24B1" w:rsidP="00ED2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ED24B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}</w:t>
      </w:r>
    </w:p>
    <w:p w:rsidR="006F1001" w:rsidRDefault="00ED24B1">
      <w:pPr>
        <w:rPr>
          <w:rFonts w:hint="eastAsia"/>
        </w:rPr>
      </w:pPr>
      <w:r>
        <w:t>A16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6F100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6F100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6F100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6F100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6F100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6F1001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6F100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b, c;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число 1 "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a;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число 2 "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b;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c =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pow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(a + b, 2);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spellStart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ответ:степень</w:t>
      </w:r>
      <w:proofErr w:type="spellEnd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 xml:space="preserve"> равна "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c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6F100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0;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        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:rsid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A17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6F100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6F100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6F100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6F100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6F100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6F1001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6F100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b, c;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число 1 "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a;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число 2 "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b;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 =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sqrt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(a) +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sqrt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(b);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spellStart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ответ:корень</w:t>
      </w:r>
      <w:proofErr w:type="spellEnd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 xml:space="preserve"> чисел равен "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c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;   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6F100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0;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:rsidR="006F1001" w:rsidRPr="006F1001" w:rsidRDefault="006F1001" w:rsidP="006F10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F1001">
        <w:rPr>
          <w:rFonts w:ascii="Cascadia Mono" w:hAnsi="Cascadia Mono"/>
          <w:color w:val="000000"/>
          <w:sz w:val="18"/>
          <w:szCs w:val="18"/>
          <w:lang w:val="en-US"/>
        </w:rPr>
        <w:t xml:space="preserve">A18        </w:t>
      </w:r>
      <w:r w:rsidRPr="006F1001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6F10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F1001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6F1001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6F1001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6F100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6F100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6F1001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6F100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6F1001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6F100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b, c, d;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секунды:"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a;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 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d = a / 3600;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  <w:t xml:space="preserve"> b = (a % 3600) / 60;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  <w:t xml:space="preserve"> c = a % 60;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ответ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часов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, "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минут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, "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 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секунд</w:t>
      </w:r>
      <w:r w:rsidRPr="006F1001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1001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;   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6F1001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0;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6F1001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}</w:t>
      </w:r>
    </w:p>
    <w:p w:rsidR="006F1001" w:rsidRPr="006F1001" w:rsidRDefault="006F1001" w:rsidP="006F1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FC5AFA" w:rsidRDefault="00FC5AFA">
      <w:pPr>
        <w:rPr>
          <w:rFonts w:hint="eastAsia"/>
        </w:rPr>
      </w:pPr>
      <w:r>
        <w:t>19</w:t>
      </w:r>
    </w:p>
    <w:p w:rsidR="00FC5AFA" w:rsidRPr="00FC5AFA" w:rsidRDefault="00FC5AFA" w:rsidP="00FC5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FC5AFA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C5AF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FC5AF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FC5AF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FC5AFA" w:rsidRPr="00FC5AFA" w:rsidRDefault="00FC5AFA" w:rsidP="00FC5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FC5AF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C5AF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FC5AFA" w:rsidRPr="00FC5AFA" w:rsidRDefault="00FC5AFA" w:rsidP="00FC5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FC5AFA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C5AF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FC5AF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FC5AF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FC5AFA" w:rsidRPr="00FC5AFA" w:rsidRDefault="00FC5AFA" w:rsidP="00FC5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FC5AFA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C5AF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FC5AF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FC5AF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FC5AFA" w:rsidRPr="00FC5AFA" w:rsidRDefault="00FC5AFA" w:rsidP="00FC5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FC5AF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FC5AFA" w:rsidRPr="00FC5AFA" w:rsidRDefault="00FC5AFA" w:rsidP="00FC5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:rsidR="00FC5AFA" w:rsidRPr="00FC5AFA" w:rsidRDefault="00FC5AFA" w:rsidP="00FC5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FC5AFA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FC5AFA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FC5AFA" w:rsidRPr="00FC5AFA" w:rsidRDefault="00FC5AFA" w:rsidP="00FC5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FC5AFA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b, c, d;</w:t>
      </w:r>
    </w:p>
    <w:p w:rsidR="00FC5AFA" w:rsidRPr="00FC5AFA" w:rsidRDefault="00FC5AFA" w:rsidP="00FC5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FC5AFA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FC5AF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число"</w:t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FC5AFA" w:rsidRPr="00FC5AFA" w:rsidRDefault="00FC5AFA" w:rsidP="00FC5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    </w:t>
      </w:r>
      <w:proofErr w:type="spellStart"/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FC5AFA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a;</w:t>
      </w:r>
    </w:p>
    <w:p w:rsidR="00FC5AFA" w:rsidRPr="00FC5AFA" w:rsidRDefault="00FC5AFA" w:rsidP="00FC5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    d = a / 100;</w:t>
      </w:r>
    </w:p>
    <w:p w:rsidR="00FC5AFA" w:rsidRPr="00FC5AFA" w:rsidRDefault="00FC5AFA" w:rsidP="00FC5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FC5AFA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FC5AF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 xml:space="preserve">"количество полных </w:t>
      </w:r>
      <w:proofErr w:type="spellStart"/>
      <w:r w:rsidRPr="00FC5AF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стоен</w:t>
      </w:r>
      <w:proofErr w:type="spellEnd"/>
      <w:r w:rsidRPr="00FC5AFA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FC5AFA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d </w:t>
      </w:r>
      <w:r w:rsidRPr="00FC5AFA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FC5AFA" w:rsidRPr="00FC5AFA" w:rsidRDefault="00FC5AFA" w:rsidP="00FC5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</w:p>
    <w:p w:rsidR="00FC5AFA" w:rsidRPr="00FC5AFA" w:rsidRDefault="00FC5AFA" w:rsidP="00FC5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</w:t>
      </w:r>
    </w:p>
    <w:p w:rsidR="00FC5AFA" w:rsidRPr="00FC5AFA" w:rsidRDefault="00FC5AFA" w:rsidP="00FC5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</w:t>
      </w:r>
      <w:r w:rsidRPr="00FC5A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FC5AFA" w:rsidRPr="00FC5AFA" w:rsidRDefault="00FC5AFA" w:rsidP="00FC5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FC5AFA" w:rsidRDefault="00FC5AFA">
      <w:pPr>
        <w:rPr>
          <w:rFonts w:hint="eastAsia"/>
        </w:rPr>
      </w:pPr>
      <w:r>
        <w:t>A20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</w:t>
      </w:r>
      <w:r w:rsidRPr="003C03F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</w:t>
      </w:r>
      <w:r w:rsidRPr="003C03F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</w:t>
      </w:r>
      <w:r w:rsidRPr="003C03F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  </w:t>
      </w:r>
      <w:r w:rsidRPr="003C03F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</w:t>
      </w:r>
      <w:proofErr w:type="spellStart"/>
      <w:r w:rsidRPr="003C03F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{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3C03F7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</w:t>
      </w:r>
      <w:proofErr w:type="spellStart"/>
      <w:r w:rsidRPr="003C03F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b, a;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число"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a;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b = a % 10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&lt;&lt;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ответ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&lt;&lt; b&lt;&lt;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}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A21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3C03F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3C03F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3C03F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3C03F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3C03F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3C03F7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3C03F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b, a, c, d;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число1: "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   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a;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"Ведите число2: "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b;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 = a /b;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d = a % b;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частное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"остаток: "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d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}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A22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3C03F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3C03F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3C03F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3C03F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proofErr w:type="spellStart"/>
      <w:r w:rsidRPr="003C03F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3C03F7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3C03F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c,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d,a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, b;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число1: "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   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a;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"Ведите число2: "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b;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       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d = a /b;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частное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}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A23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3C03F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3C03F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3C03F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3C03F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3C03F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3C03F7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3C03F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c,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d,a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, b;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делимое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: "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   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делитель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  <w:t>d = floor(a / b);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частное</w:t>
      </w:r>
      <w:r w:rsidRPr="003C03F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 </w:t>
      </w:r>
      <w:r w:rsidRPr="003C03F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C03F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:rsidR="003C03F7" w:rsidRDefault="00E415B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24</w:t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  <w:r w:rsidRPr="00E415B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415B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&lt;iostream&gt;</w:t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  <w:r w:rsidRPr="00E415B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415B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std;</w:t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  <w:r w:rsidRPr="00E415B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415B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&lt;clocale&gt;</w:t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  <w:r w:rsidRPr="00E415B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415B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&lt;cmath&gt;</w:t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  <w:r w:rsidRPr="00E415B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{</w:t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setlocale(</w:t>
      </w:r>
      <w:r w:rsidRPr="00E415B7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E415B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</w:t>
      </w:r>
      <w:r w:rsidRPr="00E415B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c, d,a, b;</w:t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  <w:t xml:space="preserve">cout </w:t>
      </w:r>
      <w:r w:rsidRPr="00E415B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415B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E415B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делимое</w:t>
      </w:r>
      <w:r w:rsidRPr="00E415B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: "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cin </w:t>
      </w:r>
      <w:r w:rsidRPr="00E415B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a;</w:t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  <w:t xml:space="preserve">cout </w:t>
      </w:r>
      <w:r w:rsidRPr="00E415B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415B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E415B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делитель</w:t>
      </w:r>
      <w:r w:rsidRPr="00E415B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  <w:t xml:space="preserve">cin </w:t>
      </w:r>
      <w:r w:rsidRPr="00E415B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b;</w:t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  <w:t>d = ceil(a / b);</w:t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cout </w:t>
      </w:r>
      <w:r w:rsidRPr="00E415B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415B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E415B7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частное</w:t>
      </w:r>
      <w:r w:rsidRPr="00E415B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415B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 </w:t>
      </w:r>
      <w:r w:rsidRPr="00E415B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</w:p>
    <w:p w:rsidR="00E415B7" w:rsidRPr="00E415B7" w:rsidRDefault="00E415B7" w:rsidP="00E4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</w:t>
      </w:r>
      <w:r w:rsidRPr="00E415B7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}</w:t>
      </w:r>
    </w:p>
    <w:p w:rsidR="00E415B7" w:rsidRPr="003C03F7" w:rsidRDefault="00E415B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3C03F7" w:rsidRPr="003C03F7" w:rsidRDefault="003C03F7" w:rsidP="003C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6A24B0" w:rsidRDefault="007B6A25">
      <w:pPr>
        <w:rPr>
          <w:rFonts w:hint="eastAsia"/>
          <w:lang w:val="ru-RU"/>
        </w:rPr>
      </w:pPr>
      <w:r w:rsidRPr="002A5ECD">
        <w:rPr>
          <w:lang w:val="ru-RU"/>
        </w:rPr>
        <w:br w:type="page"/>
      </w:r>
    </w:p>
    <w:p w:rsidR="00FC5AFA" w:rsidRDefault="00FC5AFA">
      <w:pPr>
        <w:rPr>
          <w:rFonts w:hint="eastAsia"/>
          <w:lang w:val="ru-RU"/>
        </w:rPr>
      </w:pPr>
    </w:p>
    <w:p w:rsidR="00ED24B1" w:rsidRPr="002A5ECD" w:rsidRDefault="00ED24B1">
      <w:pPr>
        <w:rPr>
          <w:rFonts w:hint="eastAsia"/>
          <w:lang w:val="ru-RU"/>
        </w:rPr>
      </w:pPr>
    </w:p>
    <w:p w:rsidR="006A24B0" w:rsidRDefault="007B6A25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сдаёт</w:t>
      </w:r>
      <w:proofErr w:type="spellEnd"/>
      <w:r>
        <w:t xml:space="preserve"> </w:t>
      </w:r>
      <w:proofErr w:type="spellStart"/>
      <w:r>
        <w:t>студент</w:t>
      </w:r>
      <w:proofErr w:type="spellEnd"/>
    </w:p>
    <w:p w:rsidR="006A24B0" w:rsidRDefault="007B6A25">
      <w:pPr>
        <w:pStyle w:val="a0"/>
        <w:spacing w:after="40"/>
        <w:rPr>
          <w:rFonts w:hint="eastAsia"/>
        </w:rPr>
      </w:pPr>
      <w:r>
        <w:t>ответы заданий 1–2;</w:t>
      </w:r>
    </w:p>
    <w:p w:rsidR="006A24B0" w:rsidRPr="00896833" w:rsidRDefault="007B6A25">
      <w:pPr>
        <w:pStyle w:val="a0"/>
        <w:spacing w:after="40"/>
        <w:rPr>
          <w:rFonts w:hint="eastAsia"/>
          <w:lang w:val="ru-RU"/>
        </w:rPr>
      </w:pPr>
      <w:r w:rsidRPr="00896833">
        <w:rPr>
          <w:lang w:val="ru-RU"/>
        </w:rPr>
        <w:t>программу по блок-схеме из задания 3;</w:t>
      </w:r>
    </w:p>
    <w:p w:rsidR="006A24B0" w:rsidRPr="00896833" w:rsidRDefault="007B6A25">
      <w:pPr>
        <w:pStyle w:val="a0"/>
        <w:spacing w:after="40"/>
        <w:rPr>
          <w:rFonts w:hint="eastAsia"/>
          <w:lang w:val="ru-RU"/>
        </w:rPr>
      </w:pPr>
      <w:r w:rsidRPr="00896833">
        <w:rPr>
          <w:lang w:val="ru-RU"/>
        </w:rPr>
        <w:t>программу для разложения числа из задания 4;</w:t>
      </w:r>
    </w:p>
    <w:p w:rsidR="006A24B0" w:rsidRDefault="007B6A25">
      <w:pPr>
        <w:pStyle w:val="a0"/>
        <w:spacing w:after="40"/>
        <w:rPr>
          <w:rFonts w:hint="eastAsia"/>
        </w:rPr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математическим</w:t>
      </w:r>
      <w:proofErr w:type="spellEnd"/>
      <w:r>
        <w:t xml:space="preserve"> </w:t>
      </w:r>
      <w:proofErr w:type="spellStart"/>
      <w:r>
        <w:t>функциям</w:t>
      </w:r>
      <w:proofErr w:type="spellEnd"/>
      <w:r>
        <w:t>;</w:t>
      </w:r>
    </w:p>
    <w:p w:rsidR="006A24B0" w:rsidRPr="00896833" w:rsidRDefault="007B6A25">
      <w:pPr>
        <w:pStyle w:val="a0"/>
        <w:spacing w:after="40"/>
        <w:rPr>
          <w:rFonts w:hint="eastAsia"/>
          <w:lang w:val="ru-RU"/>
        </w:rPr>
      </w:pPr>
      <w:r w:rsidRPr="00896833">
        <w:rPr>
          <w:lang w:val="ru-RU"/>
        </w:rPr>
        <w:t>программу по формуле из задания 6;</w:t>
      </w:r>
    </w:p>
    <w:p w:rsidR="006A24B0" w:rsidRDefault="007B6A25">
      <w:pPr>
        <w:pStyle w:val="a0"/>
        <w:spacing w:after="40"/>
        <w:rPr>
          <w:rFonts w:hint="eastAsia"/>
        </w:rPr>
      </w:pPr>
      <w:proofErr w:type="spellStart"/>
      <w:r>
        <w:t>объяснение</w:t>
      </w:r>
      <w:proofErr w:type="spellEnd"/>
      <w:r>
        <w:t xml:space="preserve"> и </w:t>
      </w:r>
      <w:proofErr w:type="spellStart"/>
      <w:r>
        <w:t>исправления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7;</w:t>
      </w:r>
    </w:p>
    <w:p w:rsidR="006A24B0" w:rsidRDefault="007B6A25">
      <w:pPr>
        <w:pStyle w:val="a0"/>
        <w:spacing w:after="40"/>
        <w:rPr>
          <w:rFonts w:hint="eastAsia"/>
        </w:rPr>
      </w:pPr>
      <w:r>
        <w:t>индивидуальную программу своего варианта;</w:t>
      </w:r>
    </w:p>
    <w:p w:rsidR="006A24B0" w:rsidRPr="00896833" w:rsidRDefault="007B6A25">
      <w:pPr>
        <w:pStyle w:val="a0"/>
        <w:spacing w:after="40"/>
        <w:rPr>
          <w:rFonts w:hint="eastAsia"/>
          <w:lang w:val="ru-RU"/>
        </w:rPr>
      </w:pPr>
      <w:r w:rsidRPr="00896833">
        <w:rPr>
          <w:lang w:val="ru-RU"/>
        </w:rPr>
        <w:t xml:space="preserve">минимум 2 теста и скриншот запуска в </w:t>
      </w:r>
      <w:r>
        <w:t>Visual</w:t>
      </w:r>
      <w:r w:rsidRPr="00896833">
        <w:rPr>
          <w:lang w:val="ru-RU"/>
        </w:rPr>
        <w:t xml:space="preserve"> </w:t>
      </w:r>
      <w:r>
        <w:t>Studio</w:t>
      </w:r>
      <w:r w:rsidRPr="00896833">
        <w:rPr>
          <w:lang w:val="ru-RU"/>
        </w:rPr>
        <w:t>.</w:t>
      </w:r>
    </w:p>
    <w:p w:rsidR="006A24B0" w:rsidRDefault="007B6A25">
      <w:pPr>
        <w:pStyle w:val="1"/>
      </w:pPr>
      <w:proofErr w:type="spellStart"/>
      <w:r>
        <w:t>Короткая</w:t>
      </w:r>
      <w:proofErr w:type="spellEnd"/>
      <w:r>
        <w:t xml:space="preserve"> </w:t>
      </w:r>
      <w:proofErr w:type="spellStart"/>
      <w:r>
        <w:t>защита</w:t>
      </w:r>
      <w:proofErr w:type="spellEnd"/>
    </w:p>
    <w:p w:rsidR="006A24B0" w:rsidRPr="00896833" w:rsidRDefault="007B6A25">
      <w:pPr>
        <w:pStyle w:val="a"/>
        <w:spacing w:after="40"/>
        <w:rPr>
          <w:rFonts w:hint="eastAsia"/>
          <w:lang w:val="ru-RU"/>
        </w:rPr>
      </w:pPr>
      <w:r w:rsidRPr="00896833">
        <w:rPr>
          <w:lang w:val="ru-RU"/>
        </w:rPr>
        <w:t xml:space="preserve">Почему в вашей задаче выбран </w:t>
      </w:r>
      <w:proofErr w:type="spellStart"/>
      <w:r>
        <w:t>int</w:t>
      </w:r>
      <w:proofErr w:type="spellEnd"/>
      <w:r w:rsidRPr="00896833">
        <w:rPr>
          <w:lang w:val="ru-RU"/>
        </w:rPr>
        <w:t xml:space="preserve"> или </w:t>
      </w:r>
      <w:r>
        <w:t>double</w:t>
      </w:r>
      <w:r w:rsidRPr="00896833">
        <w:rPr>
          <w:lang w:val="ru-RU"/>
        </w:rPr>
        <w:t>?</w:t>
      </w:r>
    </w:p>
    <w:p w:rsidR="006A24B0" w:rsidRDefault="007B6A25">
      <w:pPr>
        <w:pStyle w:val="a"/>
        <w:spacing w:after="40"/>
        <w:rPr>
          <w:rFonts w:hint="eastAsia"/>
        </w:rPr>
      </w:pPr>
      <w:proofErr w:type="spellStart"/>
      <w:r>
        <w:t>Чем</w:t>
      </w:r>
      <w:proofErr w:type="spellEnd"/>
      <w:r>
        <w:t xml:space="preserve"> </w:t>
      </w:r>
      <w:proofErr w:type="spellStart"/>
      <w:r>
        <w:t>отличаются</w:t>
      </w:r>
      <w:proofErr w:type="spellEnd"/>
      <w:r>
        <w:t xml:space="preserve"> / и %?</w:t>
      </w:r>
    </w:p>
    <w:p w:rsidR="006A24B0" w:rsidRPr="00896833" w:rsidRDefault="007B6A25">
      <w:pPr>
        <w:pStyle w:val="a"/>
        <w:spacing w:after="40"/>
        <w:rPr>
          <w:rFonts w:hint="eastAsia"/>
          <w:lang w:val="ru-RU"/>
        </w:rPr>
      </w:pPr>
      <w:r w:rsidRPr="00896833">
        <w:rPr>
          <w:lang w:val="ru-RU"/>
        </w:rPr>
        <w:t>Что произойдёт при 7 / 2 и при 7.0 / 2?</w:t>
      </w:r>
    </w:p>
    <w:p w:rsidR="006A24B0" w:rsidRPr="00896833" w:rsidRDefault="007B6A25">
      <w:pPr>
        <w:pStyle w:val="a"/>
        <w:spacing w:after="40"/>
        <w:rPr>
          <w:rFonts w:hint="eastAsia"/>
          <w:lang w:val="ru-RU"/>
        </w:rPr>
      </w:pPr>
      <w:r w:rsidRPr="00896833">
        <w:rPr>
          <w:lang w:val="ru-RU"/>
        </w:rPr>
        <w:t>Какую математическую функцию вы использовали и для чего?</w:t>
      </w:r>
    </w:p>
    <w:p w:rsidR="006A24B0" w:rsidRPr="00896833" w:rsidRDefault="007B6A25">
      <w:pPr>
        <w:pStyle w:val="a"/>
        <w:spacing w:after="40"/>
        <w:rPr>
          <w:rFonts w:hint="eastAsia"/>
          <w:lang w:val="ru-RU"/>
        </w:rPr>
      </w:pPr>
      <w:r w:rsidRPr="00896833">
        <w:rPr>
          <w:lang w:val="ru-RU"/>
        </w:rPr>
        <w:t>Какими тестовыми значениями вы проверили программу?</w:t>
      </w:r>
    </w:p>
    <w:p w:rsidR="006A24B0" w:rsidRDefault="007B6A25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3"/>
        <w:gridCol w:w="3472"/>
        <w:gridCol w:w="3471"/>
      </w:tblGrid>
      <w:tr w:rsidR="006A24B0">
        <w:trPr>
          <w:jc w:val="center"/>
        </w:trPr>
        <w:tc>
          <w:tcPr>
            <w:tcW w:w="3475" w:type="dxa"/>
            <w:shd w:val="clear" w:color="auto" w:fill="6F4BD8"/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Типы данных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10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Прогноз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 xml:space="preserve">Понимание </w:t>
            </w:r>
            <w:proofErr w:type="spellStart"/>
            <w:r>
              <w:t>int</w:t>
            </w:r>
            <w:proofErr w:type="spellEnd"/>
            <w:r w:rsidRPr="00896833">
              <w:rPr>
                <w:lang w:val="ru-RU"/>
              </w:rPr>
              <w:t>/</w:t>
            </w:r>
            <w:proofErr w:type="spellStart"/>
            <w:r>
              <w:t>int</w:t>
            </w:r>
            <w:proofErr w:type="spellEnd"/>
            <w:r w:rsidRPr="00896833">
              <w:rPr>
                <w:lang w:val="ru-RU"/>
              </w:rPr>
              <w:t xml:space="preserve"> и 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15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Операторы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Pr="00896833" w:rsidRDefault="007B6A25">
            <w:pPr>
              <w:rPr>
                <w:rFonts w:hint="eastAsia"/>
                <w:lang w:val="ru-RU"/>
              </w:rPr>
            </w:pPr>
            <w:r w:rsidRPr="00896833">
              <w:rPr>
                <w:lang w:val="ru-RU"/>
              </w:rP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15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Работа с цифрами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Корректное разложение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15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Математические функции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Правильное применение &lt;cmath&gt;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15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Программа по формуле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Корректная реализация выражения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10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Исправление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Понимание причины ошибки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5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Работающий код и тесты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10</w:t>
            </w:r>
          </w:p>
        </w:tc>
      </w:tr>
      <w:tr w:rsidR="006A24B0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Понимание собственной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6A24B0" w:rsidRDefault="007B6A25">
            <w:pPr>
              <w:rPr>
                <w:rFonts w:hint="eastAsia"/>
              </w:rPr>
            </w:pPr>
            <w:r>
              <w:t>5</w:t>
            </w:r>
          </w:p>
        </w:tc>
      </w:tr>
      <w:tr w:rsidR="006A24B0">
        <w:trPr>
          <w:jc w:val="center"/>
        </w:trPr>
        <w:tc>
          <w:tcPr>
            <w:tcW w:w="3475" w:type="dxa"/>
            <w:shd w:val="clear" w:color="auto" w:fill="ECFFD9"/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:rsidR="006A24B0" w:rsidRDefault="006A24B0">
            <w:pPr>
              <w:rPr>
                <w:rFonts w:hint="eastAsia"/>
              </w:rPr>
            </w:pPr>
          </w:p>
        </w:tc>
        <w:tc>
          <w:tcPr>
            <w:tcW w:w="3475" w:type="dxa"/>
            <w:shd w:val="clear" w:color="auto" w:fill="ECFFD9"/>
          </w:tcPr>
          <w:p w:rsidR="006A24B0" w:rsidRDefault="007B6A25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6A24B0" w:rsidRPr="00F923AD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:rsidR="006A24B0" w:rsidRPr="00896833" w:rsidRDefault="007B6A25">
            <w:pPr>
              <w:jc w:val="center"/>
              <w:rPr>
                <w:rFonts w:hint="eastAsia"/>
                <w:lang w:val="ru-RU"/>
              </w:rPr>
            </w:pPr>
            <w:r w:rsidRPr="00896833">
              <w:rPr>
                <w:b/>
                <w:color w:val="20223B"/>
                <w:lang w:val="ru-RU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 w:rsidR="006A24B0" w:rsidRPr="00896833" w:rsidRDefault="006A24B0">
      <w:pPr>
        <w:rPr>
          <w:rFonts w:hint="eastAsia"/>
          <w:lang w:val="ru-RU"/>
        </w:rPr>
      </w:pPr>
    </w:p>
    <w:sectPr w:rsidR="006A24B0" w:rsidRPr="00896833" w:rsidSect="00034616">
      <w:headerReference w:type="default" r:id="rId10"/>
      <w:footerReference w:type="default" r:id="rId11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258D" w:rsidRDefault="006D25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D258D" w:rsidRDefault="006D25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001" w:rsidRPr="00896833" w:rsidRDefault="006F1001">
    <w:pPr>
      <w:pStyle w:val="a7"/>
      <w:jc w:val="center"/>
      <w:rPr>
        <w:rFonts w:hint="eastAsia"/>
        <w:lang w:val="ru-RU"/>
      </w:rPr>
    </w:pPr>
    <w:r w:rsidRPr="00896833">
      <w:rPr>
        <w:color w:val="666A7A"/>
        <w:sz w:val="15"/>
        <w:lang w:val="ru-RU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258D" w:rsidRDefault="006D25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D258D" w:rsidRDefault="006D25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001" w:rsidRDefault="006F1001">
    <w:pPr>
      <w:pStyle w:val="a5"/>
      <w:jc w:val="right"/>
      <w:rPr>
        <w:rFonts w:hint="eastAsia"/>
      </w:rPr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1C89"/>
    <w:rsid w:val="002130C9"/>
    <w:rsid w:val="00220227"/>
    <w:rsid w:val="0029639D"/>
    <w:rsid w:val="002A5ECD"/>
    <w:rsid w:val="00326F90"/>
    <w:rsid w:val="0038122A"/>
    <w:rsid w:val="003C03F7"/>
    <w:rsid w:val="00447454"/>
    <w:rsid w:val="005F6C5A"/>
    <w:rsid w:val="006979DE"/>
    <w:rsid w:val="006A24B0"/>
    <w:rsid w:val="006D258D"/>
    <w:rsid w:val="006F1001"/>
    <w:rsid w:val="007B6A25"/>
    <w:rsid w:val="00894596"/>
    <w:rsid w:val="00896833"/>
    <w:rsid w:val="008C586D"/>
    <w:rsid w:val="00995130"/>
    <w:rsid w:val="00A03263"/>
    <w:rsid w:val="00A61F58"/>
    <w:rsid w:val="00AA1D8D"/>
    <w:rsid w:val="00B47730"/>
    <w:rsid w:val="00B71D96"/>
    <w:rsid w:val="00C348A3"/>
    <w:rsid w:val="00CB0664"/>
    <w:rsid w:val="00E15993"/>
    <w:rsid w:val="00E415B7"/>
    <w:rsid w:val="00ED24B1"/>
    <w:rsid w:val="00ED5A1B"/>
    <w:rsid w:val="00F3417A"/>
    <w:rsid w:val="00F923AD"/>
    <w:rsid w:val="00FC5A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93998E3-91F1-4ACF-B9BE-6C128FBD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23B"/>
      <w:sz w:val="19"/>
    </w:rPr>
  </w:style>
  <w:style w:type="paragraph" w:styleId="HTML">
    <w:name w:val="HTML Preformatted"/>
    <w:basedOn w:val="a1"/>
    <w:link w:val="HTML0"/>
    <w:uiPriority w:val="99"/>
    <w:semiHidden/>
    <w:unhideWhenUsed/>
    <w:rsid w:val="007B6A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7B6A25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CE8C33-4F08-4ADD-AB21-90C59083F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2749</Words>
  <Characters>15673</Characters>
  <Application>Microsoft Office Word</Application>
  <DocSecurity>0</DocSecurity>
  <Lines>130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Valshiiit</cp:lastModifiedBy>
  <cp:revision>2</cp:revision>
  <dcterms:created xsi:type="dcterms:W3CDTF">2026-09-23T07:21:00Z</dcterms:created>
  <dcterms:modified xsi:type="dcterms:W3CDTF">2026-09-23T07:21:00Z</dcterms:modified>
  <cp:category/>
</cp:coreProperties>
</file>