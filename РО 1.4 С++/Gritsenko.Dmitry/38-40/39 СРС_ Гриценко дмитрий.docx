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C87" w:rsidRPr="00A97885" w:rsidRDefault="00567A16">
      <w:pPr>
        <w:jc w:val="center"/>
        <w:rPr>
          <w:rFonts w:hint="eastAsia"/>
          <w:lang w:val="ru-RU"/>
        </w:rPr>
      </w:pPr>
      <w:r w:rsidRPr="00A97885">
        <w:rPr>
          <w:b/>
          <w:color w:val="6F4BD8"/>
          <w:sz w:val="28"/>
          <w:lang w:val="ru-RU"/>
        </w:rPr>
        <w:t>СРС №11</w:t>
      </w:r>
    </w:p>
    <w:p w:rsidR="00C94C87" w:rsidRPr="00A97885" w:rsidRDefault="00567A16">
      <w:pPr>
        <w:pStyle w:val="aa"/>
        <w:jc w:val="center"/>
        <w:rPr>
          <w:lang w:val="ru-RU"/>
        </w:rPr>
      </w:pPr>
      <w:r w:rsidRPr="00A97885">
        <w:rPr>
          <w:lang w:val="ru-RU"/>
        </w:rPr>
        <w:t>Вычисления, типы данных и</w:t>
      </w:r>
      <w:r w:rsidRPr="00A97885">
        <w:rPr>
          <w:lang w:val="ru-RU"/>
        </w:rPr>
        <w:br/>
        <w:t xml:space="preserve">арифметические выражения в </w:t>
      </w:r>
      <w:r>
        <w:t>C</w:t>
      </w:r>
      <w:r w:rsidRPr="00A97885">
        <w:rPr>
          <w:lang w:val="ru-RU"/>
        </w:rPr>
        <w:t>++</w:t>
      </w:r>
    </w:p>
    <w:p w:rsidR="00C94C87" w:rsidRPr="00A97885" w:rsidRDefault="00567A16">
      <w:pPr>
        <w:jc w:val="center"/>
        <w:rPr>
          <w:rFonts w:hint="eastAsia"/>
          <w:lang w:val="ru-RU"/>
        </w:rPr>
      </w:pPr>
      <w:r w:rsidRPr="00A97885">
        <w:rPr>
          <w:color w:val="666A7A"/>
          <w:sz w:val="22"/>
          <w:lang w:val="ru-RU"/>
        </w:rPr>
        <w:t>Выбор типа → запись выражения → порядок операций → вычисление → проверка результата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C94C87" w:rsidRPr="00843C5D">
        <w:trPr>
          <w:jc w:val="center"/>
        </w:trPr>
        <w:tc>
          <w:tcPr>
            <w:tcW w:w="10426" w:type="dxa"/>
            <w:shd w:val="clear" w:color="auto" w:fill="9BE64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94C87" w:rsidRPr="00A97885" w:rsidRDefault="00567A16">
            <w:pPr>
              <w:jc w:val="center"/>
              <w:rPr>
                <w:rFonts w:hint="eastAsia"/>
                <w:lang w:val="ru-RU"/>
              </w:rPr>
            </w:pPr>
            <w:r w:rsidRPr="00A97885">
              <w:rPr>
                <w:b/>
                <w:color w:val="20223B"/>
                <w:lang w:val="ru-RU"/>
              </w:rPr>
              <w:t xml:space="preserve">Работа выполняется самостоятельно. Используются только линейные программы: без </w:t>
            </w:r>
            <w:r>
              <w:rPr>
                <w:b/>
                <w:color w:val="20223B"/>
              </w:rPr>
              <w:t>if</w:t>
            </w:r>
            <w:r w:rsidRPr="00A97885">
              <w:rPr>
                <w:b/>
                <w:color w:val="20223B"/>
                <w:lang w:val="ru-RU"/>
              </w:rPr>
              <w:t>, циклов и массивов.</w:t>
            </w:r>
          </w:p>
        </w:tc>
      </w:tr>
    </w:tbl>
    <w:p w:rsidR="00C94C87" w:rsidRPr="00A97885" w:rsidRDefault="00C94C87">
      <w:pPr>
        <w:rPr>
          <w:rFonts w:hint="eastAsia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08"/>
        <w:gridCol w:w="5208"/>
      </w:tblGrid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ФИО</w:t>
            </w:r>
          </w:p>
        </w:tc>
        <w:tc>
          <w:tcPr>
            <w:tcW w:w="521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Pr="00A97885" w:rsidRDefault="00A97885">
            <w:pPr>
              <w:rPr>
                <w:rFonts w:hint="eastAsia"/>
                <w:lang w:val="ru-RU"/>
              </w:rPr>
            </w:pPr>
            <w:r>
              <w:rPr>
                <w:lang w:val="ru-RU"/>
              </w:rPr>
              <w:t>Гриценко Дмитрий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Группа</w:t>
            </w:r>
          </w:p>
        </w:tc>
        <w:tc>
          <w:tcPr>
            <w:tcW w:w="521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Pr="00A97885" w:rsidRDefault="00A97885">
            <w:pPr>
              <w:rPr>
                <w:rFonts w:hint="eastAsia"/>
                <w:lang w:val="ru-RU"/>
              </w:rPr>
            </w:pPr>
            <w:r>
              <w:rPr>
                <w:lang w:val="ru-RU"/>
              </w:rPr>
              <w:t>20РПО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Вариант</w:t>
            </w:r>
          </w:p>
        </w:tc>
        <w:tc>
          <w:tcPr>
            <w:tcW w:w="521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A97885">
            <w:pPr>
              <w:rPr>
                <w:rFonts w:hint="eastAsia"/>
              </w:rPr>
            </w:pPr>
            <w:r>
              <w:t>A</w:t>
            </w:r>
          </w:p>
        </w:tc>
      </w:tr>
    </w:tbl>
    <w:p w:rsidR="00C94C87" w:rsidRDefault="00567A16">
      <w:pPr>
        <w:pStyle w:val="1"/>
      </w:pPr>
      <w:r>
        <w:t>Цель</w:t>
      </w:r>
    </w:p>
    <w:p w:rsidR="00C94C87" w:rsidRPr="00A97885" w:rsidRDefault="00567A16">
      <w:pPr>
        <w:rPr>
          <w:rFonts w:hint="eastAsia"/>
          <w:lang w:val="ru-RU"/>
        </w:rPr>
      </w:pPr>
      <w:r w:rsidRPr="00A97885">
        <w:rPr>
          <w:lang w:val="ru-RU"/>
        </w:rPr>
        <w:t xml:space="preserve">Закрепить выбор типов данных, запись арифметических выражений на языке </w:t>
      </w:r>
      <w:r>
        <w:t>C</w:t>
      </w:r>
      <w:r w:rsidRPr="00A97885">
        <w:rPr>
          <w:lang w:val="ru-RU"/>
        </w:rPr>
        <w:t>++, порядок выполнения операций, присваивание и получение корректного результата вычислений.</w:t>
      </w:r>
    </w:p>
    <w:p w:rsidR="00C94C87" w:rsidRDefault="00567A16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уметь</w:t>
      </w:r>
      <w:proofErr w:type="spellEnd"/>
    </w:p>
    <w:p w:rsidR="00C94C87" w:rsidRPr="00A97885" w:rsidRDefault="00567A16">
      <w:pPr>
        <w:pStyle w:val="a0"/>
        <w:spacing w:after="40"/>
        <w:rPr>
          <w:rFonts w:hint="eastAsia"/>
          <w:lang w:val="ru-RU"/>
        </w:rPr>
      </w:pPr>
      <w:r w:rsidRPr="00A97885">
        <w:rPr>
          <w:lang w:val="ru-RU"/>
        </w:rPr>
        <w:t xml:space="preserve">выбирать </w:t>
      </w:r>
      <w:proofErr w:type="spellStart"/>
      <w:r>
        <w:t>int</w:t>
      </w:r>
      <w:proofErr w:type="spellEnd"/>
      <w:r w:rsidRPr="00A97885">
        <w:rPr>
          <w:lang w:val="ru-RU"/>
        </w:rPr>
        <w:t xml:space="preserve"> и </w:t>
      </w:r>
      <w:r>
        <w:t>double</w:t>
      </w:r>
      <w:r w:rsidRPr="00A97885">
        <w:rPr>
          <w:lang w:val="ru-RU"/>
        </w:rPr>
        <w:t xml:space="preserve"> по условию задачи;</w:t>
      </w:r>
    </w:p>
    <w:p w:rsidR="00C94C87" w:rsidRPr="00A97885" w:rsidRDefault="00567A16">
      <w:pPr>
        <w:pStyle w:val="a0"/>
        <w:spacing w:after="40"/>
        <w:rPr>
          <w:rFonts w:hint="eastAsia"/>
          <w:lang w:val="ru-RU"/>
        </w:rPr>
      </w:pPr>
      <w:r w:rsidRPr="00A97885">
        <w:rPr>
          <w:lang w:val="ru-RU"/>
        </w:rPr>
        <w:t>объявлять переменные и присваивать им значения;</w:t>
      </w:r>
    </w:p>
    <w:p w:rsidR="00C94C87" w:rsidRPr="00A97885" w:rsidRDefault="00567A16">
      <w:pPr>
        <w:pStyle w:val="a0"/>
        <w:spacing w:after="40"/>
        <w:rPr>
          <w:rFonts w:hint="eastAsia"/>
          <w:lang w:val="ru-RU"/>
        </w:rPr>
      </w:pPr>
      <w:r w:rsidRPr="00A97885">
        <w:rPr>
          <w:lang w:val="ru-RU"/>
        </w:rPr>
        <w:t xml:space="preserve">записывать математические формулы в синтаксисе </w:t>
      </w:r>
      <w:r>
        <w:t>C</w:t>
      </w:r>
      <w:r w:rsidRPr="00A97885">
        <w:rPr>
          <w:lang w:val="ru-RU"/>
        </w:rPr>
        <w:t>++;</w:t>
      </w:r>
    </w:p>
    <w:p w:rsidR="00C94C87" w:rsidRDefault="00567A16">
      <w:pPr>
        <w:pStyle w:val="a0"/>
        <w:spacing w:after="40"/>
        <w:rPr>
          <w:rFonts w:hint="eastAsia"/>
        </w:rPr>
      </w:pPr>
      <w:r>
        <w:t>использовать +, -, *, / и скобки;</w:t>
      </w:r>
    </w:p>
    <w:p w:rsidR="00C94C87" w:rsidRDefault="00567A16">
      <w:pPr>
        <w:pStyle w:val="a0"/>
        <w:spacing w:after="40"/>
        <w:rPr>
          <w:rFonts w:hint="eastAsia"/>
        </w:rPr>
      </w:pPr>
      <w:r>
        <w:t>понимать приоритет арифметических операций;</w:t>
      </w:r>
    </w:p>
    <w:p w:rsidR="00C94C87" w:rsidRPr="00A97885" w:rsidRDefault="00567A16">
      <w:pPr>
        <w:pStyle w:val="a0"/>
        <w:spacing w:after="40"/>
        <w:rPr>
          <w:rFonts w:hint="eastAsia"/>
          <w:lang w:val="ru-RU"/>
        </w:rPr>
      </w:pPr>
      <w:r w:rsidRPr="00A97885">
        <w:rPr>
          <w:lang w:val="ru-RU"/>
        </w:rPr>
        <w:t>проверять результат программы на тестовых данных.</w:t>
      </w:r>
    </w:p>
    <w:p w:rsidR="00C94C87" w:rsidRPr="00A97885" w:rsidRDefault="00567A16">
      <w:pPr>
        <w:rPr>
          <w:rFonts w:hint="eastAsia"/>
          <w:lang w:val="ru-RU"/>
        </w:rPr>
      </w:pPr>
      <w:r w:rsidRPr="00A97885">
        <w:rPr>
          <w:lang w:val="ru-RU"/>
        </w:rPr>
        <w:br w:type="page"/>
      </w:r>
    </w:p>
    <w:p w:rsidR="00C94C87" w:rsidRPr="00A97885" w:rsidRDefault="00567A16">
      <w:pPr>
        <w:pStyle w:val="1"/>
        <w:rPr>
          <w:lang w:val="ru-RU"/>
        </w:rPr>
      </w:pPr>
      <w:r w:rsidRPr="00A97885">
        <w:rPr>
          <w:lang w:val="ru-RU"/>
        </w:rPr>
        <w:lastRenderedPageBreak/>
        <w:t>Задание 1. Выберите тип данных</w:t>
      </w:r>
    </w:p>
    <w:p w:rsidR="00C94C87" w:rsidRPr="00A97885" w:rsidRDefault="00567A16">
      <w:pPr>
        <w:rPr>
          <w:rFonts w:hint="eastAsia"/>
          <w:lang w:val="ru-RU"/>
        </w:rPr>
      </w:pPr>
      <w:r w:rsidRPr="00A97885">
        <w:rPr>
          <w:lang w:val="ru-RU"/>
        </w:rPr>
        <w:t xml:space="preserve">Укажите подходящий тип </w:t>
      </w:r>
      <w:r>
        <w:t>C</w:t>
      </w:r>
      <w:r w:rsidRPr="00A97885">
        <w:rPr>
          <w:lang w:val="ru-RU"/>
        </w:rPr>
        <w:t>++ и запишите пример объявления переменной.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2"/>
        <w:gridCol w:w="3472"/>
        <w:gridCol w:w="3472"/>
      </w:tblGrid>
      <w:tr w:rsidR="00C94C87">
        <w:trPr>
          <w:jc w:val="center"/>
        </w:trPr>
        <w:tc>
          <w:tcPr>
            <w:tcW w:w="3475" w:type="dxa"/>
            <w:shd w:val="clear" w:color="auto" w:fill="6F4BD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Данные</w:t>
            </w:r>
            <w:proofErr w:type="spellEnd"/>
          </w:p>
        </w:tc>
        <w:tc>
          <w:tcPr>
            <w:tcW w:w="3475" w:type="dxa"/>
            <w:shd w:val="clear" w:color="auto" w:fill="6F4BD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Тип</w:t>
            </w:r>
          </w:p>
        </w:tc>
        <w:tc>
          <w:tcPr>
            <w:tcW w:w="3475" w:type="dxa"/>
            <w:shd w:val="clear" w:color="auto" w:fill="6F4BD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Пример объявления</w:t>
            </w:r>
          </w:p>
        </w:tc>
      </w:tr>
      <w:tr w:rsidR="00C94C87">
        <w:trPr>
          <w:jc w:val="center"/>
        </w:trPr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Количество студентов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A97885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A9788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</w:t>
            </w:r>
            <w:r>
              <w:t>nt</w:t>
            </w:r>
            <w:proofErr w:type="spellEnd"/>
            <w:r>
              <w:t xml:space="preserve"> </w:t>
            </w:r>
            <w:proofErr w:type="spellStart"/>
            <w:r>
              <w:t>howmany</w:t>
            </w:r>
            <w:proofErr w:type="spellEnd"/>
            <w:r>
              <w:t>=120;</w:t>
            </w:r>
          </w:p>
        </w:tc>
      </w:tr>
      <w:tr w:rsidR="00C94C87">
        <w:trPr>
          <w:jc w:val="center"/>
        </w:trPr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Цена товара 1499.50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A97885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A97885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ouble a=14999.99</w:t>
            </w:r>
          </w:p>
        </w:tc>
      </w:tr>
      <w:tr w:rsidR="00C94C87">
        <w:trPr>
          <w:jc w:val="center"/>
        </w:trPr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Средний балл 4.75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A97885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A97885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ouble point=4.55</w:t>
            </w:r>
          </w:p>
        </w:tc>
      </w:tr>
      <w:tr w:rsidR="00C94C87">
        <w:trPr>
          <w:jc w:val="center"/>
        </w:trPr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Возраст человека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A97885">
            <w:pPr>
              <w:rPr>
                <w:rFonts w:hint="eastAsia"/>
              </w:rPr>
            </w:pPr>
            <w:proofErr w:type="spellStart"/>
            <w:r>
              <w:t>int</w:t>
            </w:r>
            <w:proofErr w:type="spellEnd"/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A9788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</w:t>
            </w:r>
            <w:r>
              <w:t>nt</w:t>
            </w:r>
            <w:proofErr w:type="spellEnd"/>
            <w:r>
              <w:t xml:space="preserve"> age=19</w:t>
            </w:r>
          </w:p>
        </w:tc>
      </w:tr>
      <w:tr w:rsidR="00C94C87">
        <w:trPr>
          <w:jc w:val="center"/>
        </w:trPr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Один символ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A97885">
            <w:pPr>
              <w:rPr>
                <w:rFonts w:hint="eastAsia"/>
              </w:rPr>
            </w:pPr>
            <w:r>
              <w:t>char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A97885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 xml:space="preserve">ar grate=a </w:t>
            </w:r>
          </w:p>
        </w:tc>
      </w:tr>
      <w:tr w:rsidR="00C94C87">
        <w:trPr>
          <w:jc w:val="center"/>
        </w:trPr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Имя студента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A9788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</w:t>
            </w:r>
            <w:r>
              <w:t>td</w:t>
            </w:r>
            <w:proofErr w:type="spellEnd"/>
            <w:r>
              <w:t>::string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A9788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</w:t>
            </w:r>
            <w:r>
              <w:t>td</w:t>
            </w:r>
            <w:proofErr w:type="spellEnd"/>
            <w:r>
              <w:t>::string name= “Dmitry”</w:t>
            </w:r>
          </w:p>
        </w:tc>
      </w:tr>
    </w:tbl>
    <w:p w:rsidR="00C94C87" w:rsidRPr="00A97885" w:rsidRDefault="00567A16">
      <w:pPr>
        <w:pStyle w:val="1"/>
        <w:rPr>
          <w:lang w:val="ru-RU"/>
        </w:rPr>
      </w:pPr>
      <w:r w:rsidRPr="00A97885">
        <w:rPr>
          <w:lang w:val="ru-RU"/>
        </w:rPr>
        <w:t xml:space="preserve">Задание 2. Переведите математическую запись в </w:t>
      </w:r>
      <w:r>
        <w:t>C</w:t>
      </w:r>
      <w:r w:rsidRPr="00A97885">
        <w:rPr>
          <w:lang w:val="ru-RU"/>
        </w:rPr>
        <w:t>++</w:t>
      </w:r>
    </w:p>
    <w:p w:rsidR="00A97885" w:rsidRDefault="00567A16">
      <w:pPr>
        <w:rPr>
          <w:rFonts w:hint="eastAsia"/>
        </w:rPr>
      </w:pPr>
      <w:r>
        <w:rPr>
          <w:b/>
        </w:rPr>
        <w:t xml:space="preserve">1.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+ b</w:t>
      </w:r>
      <w:r>
        <w:t xml:space="preserve">    →    result = _</w:t>
      </w:r>
      <w:r w:rsidR="00A97885">
        <w:t xml:space="preserve"> </w:t>
      </w:r>
      <w:proofErr w:type="spellStart"/>
      <w:r w:rsidR="00A97885">
        <w:t>int</w:t>
      </w:r>
      <w:proofErr w:type="spellEnd"/>
      <w:r w:rsidR="00A97885">
        <w:t xml:space="preserve"> </w:t>
      </w:r>
      <w:proofErr w:type="spellStart"/>
      <w:r w:rsidR="00A97885">
        <w:t>a,b,c</w:t>
      </w:r>
      <w:proofErr w:type="spellEnd"/>
      <w:r w:rsidR="00A97885">
        <w:t xml:space="preserve">; </w:t>
      </w:r>
      <w:r w:rsidR="00A97885">
        <w:rPr>
          <w:rFonts w:hint="eastAsia"/>
        </w:rPr>
        <w:t>a</w:t>
      </w:r>
      <w:r w:rsidR="00A97885">
        <w:t>=12;b=40; c=</w:t>
      </w:r>
      <w:proofErr w:type="spellStart"/>
      <w:r w:rsidR="00A97885">
        <w:t>a+b</w:t>
      </w:r>
      <w:proofErr w:type="spellEnd"/>
    </w:p>
    <w:p w:rsidR="00C94C87" w:rsidRDefault="00567A16">
      <w:pPr>
        <w:rPr>
          <w:rFonts w:hint="eastAsia"/>
        </w:rPr>
      </w:pPr>
      <w:r>
        <w:rPr>
          <w:b/>
        </w:rPr>
        <w:t>2. (a + b) · 2</w:t>
      </w:r>
      <w:r>
        <w:t xml:space="preserve">    →    result =</w:t>
      </w:r>
      <w:r w:rsidR="00A97885" w:rsidRPr="00A97885">
        <w:t xml:space="preserve"> </w:t>
      </w:r>
      <w:proofErr w:type="spellStart"/>
      <w:r w:rsidR="00A97885">
        <w:t>int</w:t>
      </w:r>
      <w:proofErr w:type="spellEnd"/>
      <w:r w:rsidR="00A97885">
        <w:t xml:space="preserve"> </w:t>
      </w:r>
      <w:proofErr w:type="spellStart"/>
      <w:r w:rsidR="00A97885">
        <w:t>a</w:t>
      </w:r>
      <w:proofErr w:type="gramStart"/>
      <w:r w:rsidR="00A97885">
        <w:t>,b,c</w:t>
      </w:r>
      <w:proofErr w:type="spellEnd"/>
      <w:proofErr w:type="gramEnd"/>
      <w:r w:rsidR="00A97885">
        <w:t xml:space="preserve">; </w:t>
      </w:r>
      <w:r w:rsidR="00A97885">
        <w:rPr>
          <w:rFonts w:hint="eastAsia"/>
        </w:rPr>
        <w:t>a</w:t>
      </w:r>
      <w:r w:rsidR="00A97885">
        <w:t>=12;b=40 c=</w:t>
      </w:r>
      <w:r w:rsidR="00A97885">
        <w:rPr>
          <w:b/>
        </w:rPr>
        <w:t>(a + b) · 2</w:t>
      </w:r>
      <w:r w:rsidR="00A97885">
        <w:t xml:space="preserve">   ;</w:t>
      </w:r>
    </w:p>
    <w:p w:rsidR="00C94C87" w:rsidRDefault="00567A16">
      <w:pPr>
        <w:rPr>
          <w:rFonts w:hint="eastAsia"/>
        </w:rPr>
      </w:pPr>
      <w:r>
        <w:rPr>
          <w:b/>
        </w:rPr>
        <w:t>3. (a + b) / 2</w:t>
      </w:r>
      <w:r>
        <w:t xml:space="preserve">    →    result =</w:t>
      </w:r>
      <w:r w:rsidR="00A97885" w:rsidRPr="00A97885">
        <w:t xml:space="preserve"> </w:t>
      </w:r>
      <w:proofErr w:type="spellStart"/>
      <w:r w:rsidR="00A97885">
        <w:t>int</w:t>
      </w:r>
      <w:proofErr w:type="spellEnd"/>
      <w:r w:rsidR="00A97885">
        <w:t xml:space="preserve"> </w:t>
      </w:r>
      <w:proofErr w:type="spellStart"/>
      <w:r w:rsidR="00A97885">
        <w:t>a</w:t>
      </w:r>
      <w:proofErr w:type="gramStart"/>
      <w:r w:rsidR="00A97885">
        <w:t>,b,c</w:t>
      </w:r>
      <w:proofErr w:type="spellEnd"/>
      <w:proofErr w:type="gramEnd"/>
      <w:r w:rsidR="00A97885">
        <w:t xml:space="preserve">; </w:t>
      </w:r>
      <w:r w:rsidR="00A97885">
        <w:rPr>
          <w:rFonts w:hint="eastAsia"/>
        </w:rPr>
        <w:t>a</w:t>
      </w:r>
      <w:r w:rsidR="00A97885">
        <w:t>=12;b=40;c=</w:t>
      </w:r>
      <w:r w:rsidR="00A97885" w:rsidRPr="00A97885">
        <w:rPr>
          <w:b/>
        </w:rPr>
        <w:t xml:space="preserve"> </w:t>
      </w:r>
      <w:r w:rsidR="00A97885">
        <w:rPr>
          <w:b/>
        </w:rPr>
        <w:t>(a + b) / 2</w:t>
      </w:r>
      <w:r w:rsidR="005220FC">
        <w:rPr>
          <w:b/>
        </w:rPr>
        <w:t>;</w:t>
      </w:r>
    </w:p>
    <w:p w:rsidR="005220FC" w:rsidRPr="005220FC" w:rsidRDefault="00567A16">
      <w:pPr>
        <w:rPr>
          <w:rFonts w:hint="eastAsia"/>
          <w:vertAlign w:val="subscript"/>
        </w:rPr>
      </w:pPr>
      <w:r>
        <w:rPr>
          <w:b/>
        </w:rPr>
        <w:t xml:space="preserve">4. </w:t>
      </w:r>
      <w:proofErr w:type="gramStart"/>
      <w:r>
        <w:rPr>
          <w:b/>
        </w:rPr>
        <w:t>a²</w:t>
      </w:r>
      <w:proofErr w:type="gramEnd"/>
      <w:r>
        <w:rPr>
          <w:b/>
        </w:rPr>
        <w:t xml:space="preserve"> + b²</w:t>
      </w:r>
      <w:r>
        <w:t xml:space="preserve">    →    result =</w:t>
      </w:r>
      <w:r w:rsidR="005220FC" w:rsidRPr="005220FC">
        <w:t xml:space="preserve"> </w:t>
      </w:r>
      <w:proofErr w:type="spellStart"/>
      <w:r w:rsidR="005220FC">
        <w:t>int</w:t>
      </w:r>
      <w:proofErr w:type="spellEnd"/>
      <w:r w:rsidR="005220FC">
        <w:t xml:space="preserve"> </w:t>
      </w:r>
      <w:proofErr w:type="spellStart"/>
      <w:r w:rsidR="005220FC">
        <w:t>a,b,c</w:t>
      </w:r>
      <w:proofErr w:type="spellEnd"/>
      <w:r w:rsidR="005220FC">
        <w:t xml:space="preserve">; </w:t>
      </w:r>
      <w:r w:rsidR="005220FC">
        <w:rPr>
          <w:rFonts w:hint="eastAsia"/>
        </w:rPr>
        <w:t>a</w:t>
      </w:r>
      <w:r w:rsidR="005220FC">
        <w:t>=12;b=40;c= a*</w:t>
      </w:r>
      <w:proofErr w:type="spellStart"/>
      <w:r w:rsidR="005220FC">
        <w:t>a</w:t>
      </w:r>
      <w:r w:rsidR="005220FC">
        <w:rPr>
          <w:vertAlign w:val="subscript"/>
        </w:rPr>
        <w:t>+b</w:t>
      </w:r>
      <w:proofErr w:type="spellEnd"/>
      <w:r w:rsidR="005220FC">
        <w:rPr>
          <w:vertAlign w:val="subscript"/>
        </w:rPr>
        <w:t>*b;</w:t>
      </w:r>
    </w:p>
    <w:p w:rsidR="00C94C87" w:rsidRDefault="00567A16">
      <w:pPr>
        <w:rPr>
          <w:rFonts w:hint="eastAsia"/>
        </w:rPr>
      </w:pPr>
      <w:r>
        <w:t xml:space="preserve"> </w:t>
      </w:r>
      <w:r>
        <w:rPr>
          <w:b/>
        </w:rPr>
        <w:t>5. (a + b + c) / 3</w:t>
      </w:r>
      <w:r>
        <w:t xml:space="preserve">    →    result </w:t>
      </w:r>
      <w:proofErr w:type="spellStart"/>
      <w:r w:rsidR="005220FC">
        <w:t>int</w:t>
      </w:r>
      <w:proofErr w:type="spellEnd"/>
      <w:r w:rsidR="005220FC">
        <w:t xml:space="preserve"> </w:t>
      </w:r>
      <w:proofErr w:type="spellStart"/>
      <w:r w:rsidR="005220FC">
        <w:t>a</w:t>
      </w:r>
      <w:proofErr w:type="gramStart"/>
      <w:r w:rsidR="005220FC">
        <w:t>,b,c,d</w:t>
      </w:r>
      <w:proofErr w:type="spellEnd"/>
      <w:proofErr w:type="gramEnd"/>
      <w:r w:rsidR="005220FC">
        <w:t xml:space="preserve">; </w:t>
      </w:r>
      <w:r w:rsidR="005220FC">
        <w:rPr>
          <w:rFonts w:hint="eastAsia"/>
        </w:rPr>
        <w:t>a</w:t>
      </w:r>
      <w:r w:rsidR="005220FC">
        <w:t>=12;b=40 c=33; d=</w:t>
      </w:r>
      <w:r w:rsidR="005220FC">
        <w:rPr>
          <w:b/>
        </w:rPr>
        <w:t>. (a + b + c) / 3</w:t>
      </w:r>
      <w:r w:rsidR="005220FC">
        <w:t xml:space="preserve">    ;</w:t>
      </w:r>
    </w:p>
    <w:p w:rsidR="00C94C87" w:rsidRDefault="00567A16">
      <w:pPr>
        <w:rPr>
          <w:rFonts w:hint="eastAsia"/>
        </w:rPr>
      </w:pPr>
      <w:r>
        <w:rPr>
          <w:b/>
        </w:rPr>
        <w:t>6. (a - b) · (a + b)</w:t>
      </w:r>
      <w:r>
        <w:t xml:space="preserve">    →    </w:t>
      </w:r>
      <w:proofErr w:type="gramStart"/>
      <w:r>
        <w:t>result</w:t>
      </w:r>
      <w:r w:rsidR="005220FC">
        <w:t xml:space="preserve">  </w:t>
      </w:r>
      <w:proofErr w:type="spellStart"/>
      <w:r w:rsidR="005220FC">
        <w:t>int</w:t>
      </w:r>
      <w:proofErr w:type="spellEnd"/>
      <w:proofErr w:type="gramEnd"/>
      <w:r w:rsidR="005220FC">
        <w:t xml:space="preserve"> </w:t>
      </w:r>
      <w:proofErr w:type="spellStart"/>
      <w:r w:rsidR="005220FC">
        <w:t>a,b,c</w:t>
      </w:r>
      <w:proofErr w:type="spellEnd"/>
      <w:r w:rsidR="005220FC">
        <w:t xml:space="preserve">; </w:t>
      </w:r>
      <w:r w:rsidR="005220FC">
        <w:rPr>
          <w:rFonts w:hint="eastAsia"/>
        </w:rPr>
        <w:t>a</w:t>
      </w:r>
      <w:r w:rsidR="005220FC">
        <w:t>=12;b=40;c=</w:t>
      </w:r>
      <w:r w:rsidR="005220FC">
        <w:rPr>
          <w:b/>
        </w:rPr>
        <w:t>(</w:t>
      </w:r>
      <w:r w:rsidR="005220FC">
        <w:t xml:space="preserve"> (</w:t>
      </w:r>
      <w:r>
        <w:t xml:space="preserve"> </w:t>
      </w:r>
      <w:r w:rsidR="005220FC">
        <w:rPr>
          <w:b/>
        </w:rPr>
        <w:t>a - b) · (a + b)</w:t>
      </w:r>
      <w:r w:rsidR="005220FC">
        <w:t xml:space="preserve">    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C94C87" w:rsidRPr="00843C5D">
        <w:trPr>
          <w:jc w:val="center"/>
        </w:trPr>
        <w:tc>
          <w:tcPr>
            <w:tcW w:w="10426" w:type="dxa"/>
            <w:shd w:val="clear" w:color="auto" w:fill="FFF4C4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94C87" w:rsidRPr="00A97885" w:rsidRDefault="00567A16">
            <w:pPr>
              <w:jc w:val="center"/>
              <w:rPr>
                <w:rFonts w:hint="eastAsia"/>
                <w:lang w:val="ru-RU"/>
              </w:rPr>
            </w:pPr>
            <w:r w:rsidRPr="00A97885">
              <w:rPr>
                <w:b/>
                <w:color w:val="20223B"/>
                <w:lang w:val="ru-RU"/>
              </w:rPr>
              <w:t xml:space="preserve">Помните: в </w:t>
            </w:r>
            <w:r>
              <w:rPr>
                <w:b/>
                <w:color w:val="20223B"/>
              </w:rPr>
              <w:t>C</w:t>
            </w:r>
            <w:r w:rsidRPr="00A97885">
              <w:rPr>
                <w:b/>
                <w:color w:val="20223B"/>
                <w:lang w:val="ru-RU"/>
              </w:rPr>
              <w:t xml:space="preserve">++ умножение записывается *, а квадрат можно записать как </w:t>
            </w:r>
            <w:r>
              <w:rPr>
                <w:b/>
                <w:color w:val="20223B"/>
              </w:rPr>
              <w:t>a</w:t>
            </w:r>
            <w:r w:rsidRPr="00A97885">
              <w:rPr>
                <w:b/>
                <w:color w:val="20223B"/>
                <w:lang w:val="ru-RU"/>
              </w:rPr>
              <w:t xml:space="preserve"> * </w:t>
            </w:r>
            <w:r>
              <w:rPr>
                <w:b/>
                <w:color w:val="20223B"/>
              </w:rPr>
              <w:t>a</w:t>
            </w:r>
            <w:r w:rsidRPr="00A97885">
              <w:rPr>
                <w:b/>
                <w:color w:val="20223B"/>
                <w:lang w:val="ru-RU"/>
              </w:rPr>
              <w:t>.</w:t>
            </w:r>
          </w:p>
        </w:tc>
      </w:tr>
    </w:tbl>
    <w:p w:rsidR="00C94C87" w:rsidRPr="00A97885" w:rsidRDefault="00C94C87">
      <w:pPr>
        <w:rPr>
          <w:rFonts w:hint="eastAsia"/>
          <w:lang w:val="ru-RU"/>
        </w:rPr>
      </w:pPr>
    </w:p>
    <w:p w:rsidR="00C94C87" w:rsidRPr="00A97885" w:rsidRDefault="00567A16">
      <w:pPr>
        <w:pStyle w:val="1"/>
        <w:rPr>
          <w:lang w:val="ru-RU"/>
        </w:rPr>
      </w:pPr>
      <w:r w:rsidRPr="00A97885">
        <w:rPr>
          <w:lang w:val="ru-RU"/>
        </w:rPr>
        <w:t>Задание 3. Порядок выполнения операций</w:t>
      </w:r>
    </w:p>
    <w:p w:rsidR="00C94C87" w:rsidRPr="00A97885" w:rsidRDefault="00567A16">
      <w:pPr>
        <w:rPr>
          <w:rFonts w:hint="eastAsia"/>
          <w:lang w:val="ru-RU"/>
        </w:rPr>
      </w:pPr>
      <w:r w:rsidRPr="00A97885">
        <w:rPr>
          <w:lang w:val="ru-RU"/>
        </w:rPr>
        <w:t xml:space="preserve">Пусть </w:t>
      </w:r>
      <w:r>
        <w:t>a</w:t>
      </w:r>
      <w:r w:rsidRPr="00A97885">
        <w:rPr>
          <w:lang w:val="ru-RU"/>
        </w:rPr>
        <w:t xml:space="preserve"> = 4, </w:t>
      </w:r>
      <w:r>
        <w:t>b</w:t>
      </w:r>
      <w:r w:rsidRPr="00A97885">
        <w:rPr>
          <w:lang w:val="ru-RU"/>
        </w:rPr>
        <w:t xml:space="preserve"> = 3. Сначала вычислите вручную, затем проверьте в </w:t>
      </w:r>
      <w:r>
        <w:t>C</w:t>
      </w:r>
      <w:r w:rsidRPr="00A97885">
        <w:rPr>
          <w:lang w:val="ru-RU"/>
        </w:rPr>
        <w:t>++.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2"/>
        <w:gridCol w:w="3472"/>
        <w:gridCol w:w="3472"/>
      </w:tblGrid>
      <w:tr w:rsidR="00C94C87">
        <w:trPr>
          <w:jc w:val="center"/>
        </w:trPr>
        <w:tc>
          <w:tcPr>
            <w:tcW w:w="3475" w:type="dxa"/>
            <w:shd w:val="clear" w:color="auto" w:fill="6F4BD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Выражение</w:t>
            </w:r>
          </w:p>
        </w:tc>
        <w:tc>
          <w:tcPr>
            <w:tcW w:w="3475" w:type="dxa"/>
            <w:shd w:val="clear" w:color="auto" w:fill="6F4BD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Ваш результат</w:t>
            </w:r>
          </w:p>
        </w:tc>
        <w:tc>
          <w:tcPr>
            <w:tcW w:w="3475" w:type="dxa"/>
            <w:shd w:val="clear" w:color="auto" w:fill="6F4BD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Результат после проверки</w:t>
            </w:r>
          </w:p>
        </w:tc>
      </w:tr>
      <w:tr w:rsidR="00C94C87">
        <w:trPr>
          <w:jc w:val="center"/>
        </w:trPr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a + b * 2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220FC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220FC">
            <w:pPr>
              <w:rPr>
                <w:rFonts w:hint="eastAsia"/>
              </w:rPr>
            </w:pPr>
            <w:r>
              <w:t>10</w:t>
            </w:r>
          </w:p>
        </w:tc>
      </w:tr>
      <w:tr w:rsidR="00C94C87">
        <w:trPr>
          <w:jc w:val="center"/>
        </w:trPr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(a + b) * 2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220FC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220FC">
            <w:pPr>
              <w:rPr>
                <w:rFonts w:hint="eastAsia"/>
              </w:rPr>
            </w:pPr>
            <w:r>
              <w:t>14</w:t>
            </w:r>
          </w:p>
        </w:tc>
      </w:tr>
      <w:tr w:rsidR="00C94C87">
        <w:trPr>
          <w:jc w:val="center"/>
        </w:trPr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a * b + 5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220FC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220FC">
            <w:pPr>
              <w:rPr>
                <w:rFonts w:hint="eastAsia"/>
              </w:rPr>
            </w:pPr>
            <w:r>
              <w:t>17</w:t>
            </w:r>
          </w:p>
        </w:tc>
      </w:tr>
      <w:tr w:rsidR="00C94C87">
        <w:trPr>
          <w:jc w:val="center"/>
        </w:trPr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a * (b + 5)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220FC">
            <w:pPr>
              <w:rPr>
                <w:rFonts w:hint="eastAsia"/>
              </w:rPr>
            </w:pPr>
            <w:r>
              <w:t>28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220FC">
            <w:pPr>
              <w:rPr>
                <w:rFonts w:hint="eastAsia"/>
              </w:rPr>
            </w:pPr>
            <w:r>
              <w:t>28</w:t>
            </w:r>
          </w:p>
        </w:tc>
      </w:tr>
      <w:tr w:rsidR="00C94C87">
        <w:trPr>
          <w:jc w:val="center"/>
        </w:trPr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(a + b) / 2.0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220FC">
            <w:pPr>
              <w:rPr>
                <w:rFonts w:hint="eastAsia"/>
              </w:rPr>
            </w:pPr>
            <w:r>
              <w:t>3.5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220FC">
            <w:pPr>
              <w:rPr>
                <w:rFonts w:hint="eastAsia"/>
              </w:rPr>
            </w:pPr>
            <w:r>
              <w:t>3.5</w:t>
            </w:r>
          </w:p>
        </w:tc>
      </w:tr>
    </w:tbl>
    <w:p w:rsidR="00C94C87" w:rsidRDefault="00567A16">
      <w:pPr>
        <w:pStyle w:val="1"/>
      </w:pPr>
      <w:r>
        <w:lastRenderedPageBreak/>
        <w:t>Задание 4. Предскажите результат программы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C94C87">
        <w:trPr>
          <w:jc w:val="center"/>
        </w:trPr>
        <w:tc>
          <w:tcPr>
            <w:tcW w:w="10426" w:type="dxa"/>
            <w:shd w:val="clear" w:color="auto" w:fill="F1F2F7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C94C87" w:rsidRDefault="00567A16">
            <w:pPr>
              <w:pStyle w:val="Code"/>
            </w:pPr>
            <w:r>
              <w:rPr>
                <w:sz w:val="18"/>
              </w:rPr>
              <w:t>int a = 10;</w:t>
            </w:r>
            <w:r>
              <w:rPr>
                <w:sz w:val="18"/>
              </w:rPr>
              <w:br/>
              <w:t>int b = 4;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cout &lt;&lt; a + b &lt;&lt; endl;</w:t>
            </w:r>
            <w:r>
              <w:rPr>
                <w:sz w:val="18"/>
              </w:rPr>
              <w:br/>
              <w:t>cout &lt;&lt; a - b &lt;&lt; endl;</w:t>
            </w:r>
            <w:r>
              <w:rPr>
                <w:sz w:val="18"/>
              </w:rPr>
              <w:br/>
              <w:t>cout &lt;&lt; a * b &lt;&lt; endl;</w:t>
            </w:r>
            <w:r>
              <w:rPr>
                <w:sz w:val="18"/>
              </w:rPr>
              <w:br/>
              <w:t>cout &lt;&lt; a / b &lt;&lt; endl;</w:t>
            </w:r>
          </w:p>
        </w:tc>
      </w:tr>
    </w:tbl>
    <w:p w:rsidR="00C94C87" w:rsidRDefault="00C94C87">
      <w:pPr>
        <w:rPr>
          <w:rFonts w:hint="eastAsia"/>
        </w:rPr>
      </w:pPr>
    </w:p>
    <w:p w:rsidR="006403B8" w:rsidRPr="006403B8" w:rsidRDefault="00567A16" w:rsidP="006403B8">
      <w:pPr>
        <w:rPr>
          <w:rFonts w:hint="eastAsia"/>
          <w:lang w:val="ru-RU"/>
        </w:rPr>
      </w:pPr>
      <w:r w:rsidRPr="00A97885">
        <w:rPr>
          <w:lang w:val="ru-RU"/>
        </w:rPr>
        <w:t>Запишите четыре результата по порядку</w:t>
      </w:r>
      <w:r w:rsidR="006403B8" w:rsidRPr="006403B8">
        <w:rPr>
          <w:rFonts w:hint="eastAsia"/>
          <w:lang w:val="ru-RU"/>
        </w:rPr>
        <w:t xml:space="preserve"> 14</w:t>
      </w:r>
    </w:p>
    <w:p w:rsidR="006403B8" w:rsidRPr="006403B8" w:rsidRDefault="006403B8" w:rsidP="006403B8">
      <w:pPr>
        <w:rPr>
          <w:rFonts w:hint="eastAsia"/>
          <w:lang w:val="ru-RU"/>
        </w:rPr>
      </w:pPr>
      <w:r w:rsidRPr="006403B8">
        <w:rPr>
          <w:rFonts w:hint="eastAsia"/>
          <w:lang w:val="ru-RU"/>
        </w:rPr>
        <w:t>6</w:t>
      </w:r>
    </w:p>
    <w:p w:rsidR="006403B8" w:rsidRPr="006403B8" w:rsidRDefault="006403B8" w:rsidP="006403B8">
      <w:pPr>
        <w:rPr>
          <w:rFonts w:hint="eastAsia"/>
          <w:lang w:val="ru-RU"/>
        </w:rPr>
      </w:pPr>
      <w:r w:rsidRPr="006403B8">
        <w:rPr>
          <w:rFonts w:hint="eastAsia"/>
          <w:lang w:val="ru-RU"/>
        </w:rPr>
        <w:t>40</w:t>
      </w:r>
    </w:p>
    <w:p w:rsidR="00C94C87" w:rsidRPr="00A97885" w:rsidRDefault="006403B8" w:rsidP="006403B8">
      <w:pPr>
        <w:rPr>
          <w:rFonts w:hint="eastAsia"/>
          <w:lang w:val="ru-RU"/>
        </w:rPr>
      </w:pPr>
      <w:r w:rsidRPr="006403B8">
        <w:rPr>
          <w:rFonts w:hint="eastAsia"/>
          <w:lang w:val="ru-RU"/>
        </w:rPr>
        <w:t>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C94C87">
        <w:trPr>
          <w:jc w:val="center"/>
        </w:trPr>
        <w:tc>
          <w:tcPr>
            <w:tcW w:w="10426" w:type="dxa"/>
            <w:shd w:val="clear" w:color="auto" w:fill="F1F2F7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C94C87" w:rsidRDefault="00567A16">
            <w:pPr>
              <w:pStyle w:val="Code"/>
            </w:pPr>
            <w:r>
              <w:rPr>
                <w:sz w:val="18"/>
              </w:rPr>
              <w:t>double a = 10;</w:t>
            </w:r>
            <w:r>
              <w:rPr>
                <w:sz w:val="18"/>
              </w:rPr>
              <w:br/>
              <w:t>double b = 4;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cout &lt;&lt; a / b;</w:t>
            </w:r>
          </w:p>
        </w:tc>
      </w:tr>
    </w:tbl>
    <w:p w:rsidR="00C94C87" w:rsidRDefault="00C94C87">
      <w:pPr>
        <w:rPr>
          <w:rFonts w:hint="eastAsia"/>
        </w:rPr>
      </w:pPr>
    </w:p>
    <w:p w:rsidR="00C94C87" w:rsidRPr="00A97885" w:rsidRDefault="00567A16" w:rsidP="006403B8">
      <w:pPr>
        <w:rPr>
          <w:rFonts w:hint="eastAsia"/>
          <w:lang w:val="ru-RU"/>
        </w:rPr>
      </w:pPr>
      <w:r w:rsidRPr="00A97885">
        <w:rPr>
          <w:lang w:val="ru-RU"/>
        </w:rPr>
        <w:t>Результат:</w:t>
      </w:r>
      <w:r w:rsidR="006403B8" w:rsidRPr="006403B8">
        <w:rPr>
          <w:rFonts w:hint="eastAsia"/>
          <w:lang w:val="ru-RU"/>
        </w:rPr>
        <w:t xml:space="preserve"> 2.5</w:t>
      </w:r>
    </w:p>
    <w:p w:rsidR="00C94C87" w:rsidRPr="006403B8" w:rsidRDefault="00567A16">
      <w:pPr>
        <w:rPr>
          <w:rFonts w:hint="eastAsia"/>
          <w:lang w:val="ru-RU"/>
        </w:rPr>
      </w:pPr>
      <w:r w:rsidRPr="00A97885">
        <w:rPr>
          <w:lang w:val="ru-RU"/>
        </w:rPr>
        <w:t>Почему результат деления отличается?</w:t>
      </w:r>
      <w:r w:rsidR="006403B8">
        <w:rPr>
          <w:lang w:val="ru-RU"/>
        </w:rPr>
        <w:t xml:space="preserve"> </w:t>
      </w:r>
      <w:proofErr w:type="spellStart"/>
      <w:r w:rsidR="006403B8">
        <w:rPr>
          <w:rFonts w:hint="eastAsia"/>
        </w:rPr>
        <w:t>I</w:t>
      </w:r>
      <w:r w:rsidR="006403B8">
        <w:t>nt</w:t>
      </w:r>
      <w:proofErr w:type="spellEnd"/>
      <w:r w:rsidR="006403B8">
        <w:rPr>
          <w:lang w:val="ru-RU"/>
        </w:rPr>
        <w:t xml:space="preserve"> показывает только целые числа а </w:t>
      </w:r>
      <w:proofErr w:type="gramStart"/>
      <w:r w:rsidR="006403B8">
        <w:t>double</w:t>
      </w:r>
      <w:r w:rsidR="006403B8" w:rsidRPr="006403B8">
        <w:rPr>
          <w:lang w:val="ru-RU"/>
        </w:rPr>
        <w:t xml:space="preserve"> </w:t>
      </w:r>
      <w:r w:rsidR="006403B8">
        <w:rPr>
          <w:lang w:val="ru-RU"/>
        </w:rPr>
        <w:t xml:space="preserve"> и</w:t>
      </w:r>
      <w:proofErr w:type="gramEnd"/>
      <w:r w:rsidR="006403B8">
        <w:rPr>
          <w:lang w:val="ru-RU"/>
        </w:rPr>
        <w:t xml:space="preserve"> целые и дробные(с остатком)</w:t>
      </w:r>
    </w:p>
    <w:p w:rsidR="00C94C87" w:rsidRPr="006403B8" w:rsidRDefault="00567A16">
      <w:pPr>
        <w:rPr>
          <w:rFonts w:hint="eastAsia"/>
          <w:lang w:val="ru-RU"/>
        </w:rPr>
      </w:pPr>
      <w:r w:rsidRPr="006403B8">
        <w:rPr>
          <w:lang w:val="ru-RU"/>
        </w:rPr>
        <w:br w:type="page"/>
      </w:r>
    </w:p>
    <w:p w:rsidR="00C94C87" w:rsidRPr="006403B8" w:rsidRDefault="00567A16">
      <w:pPr>
        <w:pStyle w:val="1"/>
        <w:rPr>
          <w:lang w:val="ru-RU"/>
        </w:rPr>
      </w:pPr>
      <w:r w:rsidRPr="006403B8">
        <w:rPr>
          <w:lang w:val="ru-RU"/>
        </w:rPr>
        <w:lastRenderedPageBreak/>
        <w:t>Задание 5. Проследите изменение переменной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C94C87">
        <w:trPr>
          <w:jc w:val="center"/>
        </w:trPr>
        <w:tc>
          <w:tcPr>
            <w:tcW w:w="10426" w:type="dxa"/>
            <w:shd w:val="clear" w:color="auto" w:fill="F1F2F7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C94C87" w:rsidRDefault="00567A16">
            <w:pPr>
              <w:pStyle w:val="Code"/>
            </w:pPr>
            <w:proofErr w:type="spellStart"/>
            <w:r>
              <w:rPr>
                <w:sz w:val="18"/>
              </w:rPr>
              <w:t>int</w:t>
            </w:r>
            <w:proofErr w:type="spellEnd"/>
            <w:r>
              <w:rPr>
                <w:sz w:val="18"/>
              </w:rPr>
              <w:t xml:space="preserve"> x = 5;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x = x + 3;</w:t>
            </w:r>
            <w:r>
              <w:rPr>
                <w:sz w:val="18"/>
              </w:rPr>
              <w:br/>
              <w:t>x = x * 2;</w:t>
            </w:r>
            <w:r>
              <w:rPr>
                <w:sz w:val="18"/>
              </w:rPr>
              <w:br/>
              <w:t>x = x - 4;</w:t>
            </w:r>
          </w:p>
        </w:tc>
      </w:tr>
    </w:tbl>
    <w:p w:rsidR="00C94C87" w:rsidRDefault="00C94C87">
      <w:pPr>
        <w:rPr>
          <w:rFonts w:hint="eastAsia"/>
        </w:rPr>
      </w:pPr>
    </w:p>
    <w:p w:rsidR="00C94C87" w:rsidRPr="00A97885" w:rsidRDefault="00567A16">
      <w:pPr>
        <w:rPr>
          <w:rFonts w:hint="eastAsia"/>
          <w:lang w:val="ru-RU"/>
        </w:rPr>
      </w:pPr>
      <w:r w:rsidRPr="00A97885">
        <w:rPr>
          <w:lang w:val="ru-RU"/>
        </w:rPr>
        <w:t xml:space="preserve">Сначала </w:t>
      </w:r>
      <w:r>
        <w:t>x</w:t>
      </w:r>
      <w:r w:rsidRPr="00A97885">
        <w:rPr>
          <w:lang w:val="ru-RU"/>
        </w:rPr>
        <w:t xml:space="preserve"> = </w:t>
      </w:r>
      <w:r w:rsidR="006403B8">
        <w:rPr>
          <w:lang w:val="ru-RU"/>
        </w:rPr>
        <w:t>5</w:t>
      </w:r>
    </w:p>
    <w:p w:rsidR="00C94C87" w:rsidRPr="00A97885" w:rsidRDefault="00567A16">
      <w:pPr>
        <w:rPr>
          <w:rFonts w:hint="eastAsia"/>
          <w:lang w:val="ru-RU"/>
        </w:rPr>
      </w:pPr>
      <w:r w:rsidRPr="00A97885">
        <w:rPr>
          <w:lang w:val="ru-RU"/>
        </w:rPr>
        <w:t xml:space="preserve">После </w:t>
      </w:r>
      <w:r>
        <w:t>x</w:t>
      </w:r>
      <w:r w:rsidRPr="00A97885">
        <w:rPr>
          <w:lang w:val="ru-RU"/>
        </w:rPr>
        <w:t xml:space="preserve"> = </w:t>
      </w:r>
      <w:r>
        <w:t>x</w:t>
      </w:r>
      <w:r w:rsidRPr="00A97885">
        <w:rPr>
          <w:lang w:val="ru-RU"/>
        </w:rPr>
        <w:t xml:space="preserve"> + 3 →</w:t>
      </w:r>
    </w:p>
    <w:p w:rsidR="00C94C87" w:rsidRPr="00A97885" w:rsidRDefault="00567A16">
      <w:pPr>
        <w:rPr>
          <w:rFonts w:hint="eastAsia"/>
          <w:lang w:val="ru-RU"/>
        </w:rPr>
      </w:pPr>
      <w:r w:rsidRPr="00A97885">
        <w:rPr>
          <w:lang w:val="ru-RU"/>
        </w:rPr>
        <w:t xml:space="preserve">После </w:t>
      </w:r>
      <w:r>
        <w:t>x</w:t>
      </w:r>
      <w:r w:rsidRPr="00A97885">
        <w:rPr>
          <w:lang w:val="ru-RU"/>
        </w:rPr>
        <w:t xml:space="preserve"> = </w:t>
      </w:r>
      <w:r>
        <w:t>x</w:t>
      </w:r>
      <w:r w:rsidRPr="00A97885">
        <w:rPr>
          <w:lang w:val="ru-RU"/>
        </w:rPr>
        <w:t xml:space="preserve"> * 2 → </w:t>
      </w:r>
      <w:r w:rsidR="006403B8">
        <w:rPr>
          <w:lang w:val="ru-RU"/>
        </w:rPr>
        <w:t>16</w:t>
      </w:r>
    </w:p>
    <w:p w:rsidR="00C94C87" w:rsidRPr="00D531DE" w:rsidRDefault="00567A16">
      <w:pPr>
        <w:rPr>
          <w:rFonts w:hint="eastAsia"/>
          <w:lang w:val="ru-RU"/>
        </w:rPr>
      </w:pPr>
      <w:r w:rsidRPr="00A97885">
        <w:rPr>
          <w:lang w:val="ru-RU"/>
        </w:rPr>
        <w:t xml:space="preserve">После </w:t>
      </w:r>
      <w:r>
        <w:t>x</w:t>
      </w:r>
      <w:r w:rsidRPr="00A97885">
        <w:rPr>
          <w:lang w:val="ru-RU"/>
        </w:rPr>
        <w:t xml:space="preserve"> = </w:t>
      </w:r>
      <w:r>
        <w:t>x</w:t>
      </w:r>
      <w:r w:rsidRPr="00A97885">
        <w:rPr>
          <w:lang w:val="ru-RU"/>
        </w:rPr>
        <w:t xml:space="preserve"> - 4 → </w:t>
      </w:r>
      <w:r w:rsidR="006403B8">
        <w:rPr>
          <w:lang w:val="ru-RU"/>
        </w:rPr>
        <w:t>1</w:t>
      </w:r>
      <w:r w:rsidR="006403B8" w:rsidRPr="00D531DE">
        <w:rPr>
          <w:lang w:val="ru-RU"/>
        </w:rPr>
        <w:t>2</w:t>
      </w:r>
    </w:p>
    <w:p w:rsidR="00C94C87" w:rsidRDefault="00567A16">
      <w:pPr>
        <w:rPr>
          <w:rFonts w:hint="eastAsia"/>
          <w:lang w:val="ru-RU"/>
        </w:rPr>
      </w:pPr>
      <w:r w:rsidRPr="00A97885">
        <w:rPr>
          <w:lang w:val="ru-RU"/>
        </w:rPr>
        <w:t xml:space="preserve">Одним предложением объясните, что означает запись </w:t>
      </w:r>
      <w:r>
        <w:t>x</w:t>
      </w:r>
      <w:r w:rsidRPr="00A97885">
        <w:rPr>
          <w:lang w:val="ru-RU"/>
        </w:rPr>
        <w:t xml:space="preserve"> = </w:t>
      </w:r>
      <w:r>
        <w:t>x</w:t>
      </w:r>
      <w:r w:rsidRPr="00A97885">
        <w:rPr>
          <w:lang w:val="ru-RU"/>
        </w:rPr>
        <w:t xml:space="preserve"> + 3:</w:t>
      </w:r>
    </w:p>
    <w:p w:rsidR="006403B8" w:rsidRPr="006403B8" w:rsidRDefault="006403B8">
      <w:pPr>
        <w:rPr>
          <w:rFonts w:hint="eastAsia"/>
          <w:lang w:val="ru-RU"/>
        </w:rPr>
      </w:pPr>
      <w:r>
        <w:rPr>
          <w:lang w:val="ru-RU"/>
        </w:rPr>
        <w:t>переменная поменяла свое значение после выражения</w:t>
      </w:r>
      <w:r w:rsidRPr="006403B8">
        <w:rPr>
          <w:lang w:val="ru-RU"/>
        </w:rPr>
        <w:t xml:space="preserve"> </w:t>
      </w:r>
      <w:r>
        <w:t>x</w:t>
      </w:r>
      <w:r w:rsidRPr="00A97885">
        <w:rPr>
          <w:lang w:val="ru-RU"/>
        </w:rPr>
        <w:t xml:space="preserve"> = </w:t>
      </w:r>
      <w:r>
        <w:t>x</w:t>
      </w:r>
      <w:r w:rsidRPr="00A97885">
        <w:rPr>
          <w:lang w:val="ru-RU"/>
        </w:rPr>
        <w:t xml:space="preserve"> + 3</w:t>
      </w:r>
      <w:r>
        <w:rPr>
          <w:lang w:val="ru-RU"/>
        </w:rPr>
        <w:t xml:space="preserve"> и перестала быть </w:t>
      </w:r>
      <w:proofErr w:type="gramStart"/>
      <w:r>
        <w:rPr>
          <w:lang w:val="ru-RU"/>
        </w:rPr>
        <w:t>5</w:t>
      </w:r>
      <w:proofErr w:type="gramEnd"/>
      <w:r>
        <w:rPr>
          <w:lang w:val="ru-RU"/>
        </w:rPr>
        <w:t xml:space="preserve"> а стала 8</w:t>
      </w:r>
    </w:p>
    <w:p w:rsidR="00C94C87" w:rsidRPr="00A97885" w:rsidRDefault="00567A16">
      <w:pPr>
        <w:pStyle w:val="1"/>
        <w:rPr>
          <w:lang w:val="ru-RU"/>
        </w:rPr>
      </w:pPr>
      <w:r w:rsidRPr="00A97885">
        <w:rPr>
          <w:lang w:val="ru-RU"/>
        </w:rPr>
        <w:t>Задание 6. Почему получается 2, а не 2.5?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C94C87">
        <w:trPr>
          <w:jc w:val="center"/>
        </w:trPr>
        <w:tc>
          <w:tcPr>
            <w:tcW w:w="10426" w:type="dxa"/>
            <w:shd w:val="clear" w:color="auto" w:fill="F1F2F7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C94C87" w:rsidRDefault="00567A16">
            <w:pPr>
              <w:pStyle w:val="Code"/>
            </w:pPr>
            <w:proofErr w:type="spellStart"/>
            <w:r>
              <w:rPr>
                <w:sz w:val="18"/>
              </w:rPr>
              <w:t>int</w:t>
            </w:r>
            <w:proofErr w:type="spellEnd"/>
            <w:r>
              <w:rPr>
                <w:sz w:val="18"/>
              </w:rPr>
              <w:t xml:space="preserve"> a = 5;</w:t>
            </w:r>
            <w:r>
              <w:rPr>
                <w:sz w:val="18"/>
              </w:rPr>
              <w:br/>
              <w:t>int b = 2;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double result = a / b;</w:t>
            </w:r>
            <w:r>
              <w:rPr>
                <w:sz w:val="18"/>
              </w:rPr>
              <w:br/>
              <w:t>cout &lt;&lt; result;</w:t>
            </w:r>
          </w:p>
        </w:tc>
      </w:tr>
    </w:tbl>
    <w:p w:rsidR="00C94C87" w:rsidRDefault="00C94C87">
      <w:pPr>
        <w:rPr>
          <w:rFonts w:hint="eastAsia"/>
        </w:rPr>
      </w:pPr>
    </w:p>
    <w:p w:rsidR="00C94C87" w:rsidRPr="008338CF" w:rsidRDefault="00567A16">
      <w:pPr>
        <w:rPr>
          <w:rFonts w:hint="eastAsia"/>
          <w:lang w:val="ru-RU"/>
        </w:rPr>
      </w:pPr>
      <w:r w:rsidRPr="00A97885">
        <w:rPr>
          <w:lang w:val="ru-RU"/>
        </w:rPr>
        <w:t xml:space="preserve">Причина: </w:t>
      </w:r>
      <w:r w:rsidR="008338CF">
        <w:t>a</w:t>
      </w:r>
      <w:r w:rsidR="008338CF" w:rsidRPr="008338CF">
        <w:rPr>
          <w:lang w:val="ru-RU"/>
        </w:rPr>
        <w:t xml:space="preserve"> </w:t>
      </w:r>
      <w:r w:rsidR="008338CF">
        <w:t>and</w:t>
      </w:r>
      <w:r w:rsidR="008338CF" w:rsidRPr="008338CF">
        <w:rPr>
          <w:lang w:val="ru-RU"/>
        </w:rPr>
        <w:t xml:space="preserve"> </w:t>
      </w:r>
      <w:r w:rsidR="008338CF">
        <w:t>b</w:t>
      </w:r>
      <w:r w:rsidR="008338CF">
        <w:rPr>
          <w:lang w:val="ru-RU"/>
        </w:rPr>
        <w:t xml:space="preserve"> заявлены как целые числа и выражения будут </w:t>
      </w:r>
      <w:proofErr w:type="spellStart"/>
      <w:r w:rsidR="008338CF">
        <w:rPr>
          <w:lang w:val="ru-RU"/>
        </w:rPr>
        <w:t>пешаться</w:t>
      </w:r>
      <w:proofErr w:type="spellEnd"/>
      <w:r w:rsidR="008338CF">
        <w:rPr>
          <w:lang w:val="ru-RU"/>
        </w:rPr>
        <w:t xml:space="preserve"> как </w:t>
      </w:r>
      <w:proofErr w:type="spellStart"/>
      <w:r w:rsidR="008338CF">
        <w:rPr>
          <w:lang w:val="ru-RU"/>
        </w:rPr>
        <w:t>инт</w:t>
      </w:r>
      <w:proofErr w:type="spellEnd"/>
      <w:r w:rsidR="008338CF">
        <w:rPr>
          <w:lang w:val="ru-RU"/>
        </w:rPr>
        <w:t xml:space="preserve"> поэтому надо изменить переменную либо в </w:t>
      </w:r>
      <w:proofErr w:type="spellStart"/>
      <w:r w:rsidR="008338CF">
        <w:rPr>
          <w:lang w:val="ru-RU"/>
        </w:rPr>
        <w:t>сасом</w:t>
      </w:r>
      <w:proofErr w:type="spellEnd"/>
      <w:r w:rsidR="008338CF">
        <w:rPr>
          <w:lang w:val="ru-RU"/>
        </w:rPr>
        <w:t xml:space="preserve"> выражении или заменить </w:t>
      </w:r>
      <w:proofErr w:type="spellStart"/>
      <w:r w:rsidR="008338CF">
        <w:rPr>
          <w:lang w:val="ru-RU"/>
        </w:rPr>
        <w:t>инт</w:t>
      </w:r>
      <w:proofErr w:type="spellEnd"/>
      <w:r w:rsidR="008338CF">
        <w:rPr>
          <w:lang w:val="ru-RU"/>
        </w:rPr>
        <w:t xml:space="preserve"> на </w:t>
      </w:r>
      <w:proofErr w:type="spellStart"/>
      <w:r w:rsidR="008338CF">
        <w:rPr>
          <w:lang w:val="ru-RU"/>
        </w:rPr>
        <w:t>дабл</w:t>
      </w:r>
      <w:proofErr w:type="spellEnd"/>
    </w:p>
    <w:p w:rsidR="006403B8" w:rsidRPr="006403B8" w:rsidRDefault="00567A16" w:rsidP="006403B8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97885">
        <w:t>Исправленный</w:t>
      </w:r>
      <w:r w:rsidRPr="006403B8">
        <w:rPr>
          <w:lang w:val="en-US"/>
        </w:rPr>
        <w:t xml:space="preserve"> </w:t>
      </w:r>
      <w:r w:rsidRPr="00A97885">
        <w:t>вариант</w:t>
      </w:r>
      <w:r w:rsidRPr="006403B8">
        <w:rPr>
          <w:lang w:val="en-US"/>
        </w:rPr>
        <w:t xml:space="preserve">: </w:t>
      </w:r>
      <w:r w:rsidR="006403B8">
        <w:rPr>
          <w:lang w:val="en-US"/>
        </w:rPr>
        <w:t>d</w:t>
      </w:r>
      <w:r w:rsidR="006403B8" w:rsidRPr="006403B8">
        <w:rPr>
          <w:rFonts w:ascii="Cascadia Mono" w:hAnsi="Cascadia Mono"/>
          <w:color w:val="0000FF"/>
          <w:sz w:val="18"/>
          <w:szCs w:val="18"/>
          <w:lang w:val="en-US"/>
        </w:rPr>
        <w:t>ouble</w:t>
      </w:r>
      <w:r w:rsidR="006403B8" w:rsidRPr="006403B8">
        <w:rPr>
          <w:rFonts w:ascii="Cascadia Mono" w:hAnsi="Cascadia Mono"/>
          <w:color w:val="000000"/>
          <w:sz w:val="18"/>
          <w:szCs w:val="18"/>
          <w:lang w:val="en-US"/>
        </w:rPr>
        <w:t xml:space="preserve"> result = </w:t>
      </w:r>
      <w:r w:rsidR="006403B8" w:rsidRPr="006403B8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="006403B8" w:rsidRPr="006403B8">
        <w:rPr>
          <w:rFonts w:ascii="Cascadia Mono" w:hAnsi="Cascadia Mono"/>
          <w:color w:val="000000"/>
          <w:sz w:val="18"/>
          <w:szCs w:val="18"/>
          <w:lang w:val="en-US"/>
        </w:rPr>
        <w:t xml:space="preserve">(a) / </w:t>
      </w:r>
      <w:r w:rsidR="006403B8" w:rsidRPr="006403B8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="006403B8" w:rsidRPr="006403B8">
        <w:rPr>
          <w:rFonts w:ascii="Cascadia Mono" w:hAnsi="Cascadia Mono"/>
          <w:color w:val="000000"/>
          <w:sz w:val="18"/>
          <w:szCs w:val="18"/>
          <w:lang w:val="en-US"/>
        </w:rPr>
        <w:t>(b);</w:t>
      </w:r>
    </w:p>
    <w:p w:rsidR="00C94C87" w:rsidRPr="006403B8" w:rsidRDefault="00C94C87">
      <w:pPr>
        <w:rPr>
          <w:rFonts w:hint="eastAsia"/>
        </w:rPr>
      </w:pPr>
    </w:p>
    <w:p w:rsidR="00C94C87" w:rsidRPr="00A97885" w:rsidRDefault="00567A16">
      <w:pPr>
        <w:pStyle w:val="1"/>
        <w:rPr>
          <w:lang w:val="ru-RU"/>
        </w:rPr>
      </w:pPr>
      <w:r w:rsidRPr="00A97885">
        <w:rPr>
          <w:lang w:val="ru-RU"/>
        </w:rPr>
        <w:t>Задание 7. Составьте арифметические выражения</w:t>
      </w:r>
    </w:p>
    <w:p w:rsidR="008338CF" w:rsidRPr="00D531DE" w:rsidRDefault="00567A16" w:rsidP="008338CF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A97885">
        <w:rPr>
          <w:b/>
        </w:rPr>
        <w:t xml:space="preserve">1. Цена товара </w:t>
      </w:r>
      <w:r>
        <w:rPr>
          <w:b/>
        </w:rPr>
        <w:t>price</w:t>
      </w:r>
      <w:r w:rsidRPr="00A97885">
        <w:rPr>
          <w:b/>
        </w:rPr>
        <w:t xml:space="preserve"> и количество </w:t>
      </w:r>
      <w:r>
        <w:rPr>
          <w:b/>
        </w:rPr>
        <w:t>count</w:t>
      </w:r>
      <w:r w:rsidRPr="00A97885">
        <w:rPr>
          <w:b/>
        </w:rPr>
        <w:t>. Найти общую стоимость.</w:t>
      </w:r>
      <w:r w:rsidRPr="00A97885">
        <w:br/>
        <w:t>Формула</w:t>
      </w:r>
      <w:r w:rsidRPr="00D531DE">
        <w:t>:</w:t>
      </w:r>
      <w:r w:rsidR="008338CF" w:rsidRPr="00D531DE"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 w:rsidR="008338CF" w:rsidRPr="008338CF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="008338CF" w:rsidRPr="00D531DE">
        <w:rPr>
          <w:rFonts w:ascii="Cascadia Mono" w:hAnsi="Cascadia Mono"/>
          <w:color w:val="000000"/>
          <w:sz w:val="18"/>
          <w:szCs w:val="18"/>
        </w:rPr>
        <w:t xml:space="preserve"> </w:t>
      </w:r>
      <w:r w:rsidR="008338CF" w:rsidRPr="008338CF">
        <w:rPr>
          <w:rFonts w:ascii="Cascadia Mono" w:hAnsi="Cascadia Mono"/>
          <w:color w:val="000000"/>
          <w:sz w:val="18"/>
          <w:szCs w:val="18"/>
          <w:lang w:val="en-US"/>
        </w:rPr>
        <w:t>cost</w:t>
      </w:r>
      <w:r w:rsidR="008338CF" w:rsidRPr="00D531DE"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 w:rsidR="008338CF" w:rsidRPr="008338CF">
        <w:rPr>
          <w:rFonts w:ascii="Cascadia Mono" w:hAnsi="Cascadia Mono"/>
          <w:color w:val="000000"/>
          <w:sz w:val="18"/>
          <w:szCs w:val="18"/>
          <w:lang w:val="en-US"/>
        </w:rPr>
        <w:t>howmany</w:t>
      </w:r>
      <w:proofErr w:type="spellEnd"/>
      <w:r w:rsidR="008338CF" w:rsidRPr="00D531DE">
        <w:rPr>
          <w:rFonts w:ascii="Cascadia Mono" w:hAnsi="Cascadia Mono"/>
          <w:color w:val="000000"/>
          <w:sz w:val="18"/>
          <w:szCs w:val="18"/>
        </w:rPr>
        <w:t>,</w:t>
      </w:r>
      <w:r w:rsidR="008338CF" w:rsidRPr="008338CF">
        <w:rPr>
          <w:rFonts w:ascii="Cascadia Mono" w:hAnsi="Cascadia Mono"/>
          <w:color w:val="000000"/>
          <w:sz w:val="18"/>
          <w:szCs w:val="18"/>
          <w:lang w:val="en-US"/>
        </w:rPr>
        <w:t>count</w:t>
      </w:r>
      <w:r w:rsidR="008338CF" w:rsidRPr="00D531DE">
        <w:rPr>
          <w:rFonts w:ascii="Cascadia Mono" w:hAnsi="Cascadia Mono"/>
          <w:color w:val="000000"/>
          <w:sz w:val="18"/>
          <w:szCs w:val="18"/>
        </w:rPr>
        <w:t>;</w:t>
      </w:r>
    </w:p>
    <w:p w:rsidR="008338CF" w:rsidRDefault="008338CF" w:rsidP="008338CF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D531DE">
        <w:rPr>
          <w:rFonts w:ascii="Cascadia Mono" w:hAnsi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</w:t>
      </w:r>
      <w:proofErr w:type="gramEnd"/>
      <w:r>
        <w:rPr>
          <w:rFonts w:ascii="Cascadia Mono" w:hAnsi="Cascadia Mono"/>
          <w:color w:val="A31515"/>
          <w:sz w:val="18"/>
          <w:szCs w:val="18"/>
        </w:rPr>
        <w:t>Введите стоимость товара: 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8338CF" w:rsidRDefault="008338CF" w:rsidP="008338C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&gt;</w:t>
      </w:r>
      <w:proofErr w:type="gramEnd"/>
      <w:r>
        <w:rPr>
          <w:rFonts w:ascii="Cascadia Mono" w:hAnsi="Cascadia Mono"/>
          <w:color w:val="008080"/>
          <w:sz w:val="18"/>
          <w:szCs w:val="18"/>
        </w:rPr>
        <w:t>&gt;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cost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8338CF" w:rsidRDefault="008338CF" w:rsidP="008338C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</w:t>
      </w:r>
      <w:proofErr w:type="gramEnd"/>
      <w:r>
        <w:rPr>
          <w:rFonts w:ascii="Cascadia Mono" w:hAnsi="Cascadia Mono"/>
          <w:color w:val="A31515"/>
          <w:sz w:val="18"/>
          <w:szCs w:val="18"/>
        </w:rPr>
        <w:t>Введите количество товара: 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8338CF" w:rsidRDefault="008338CF" w:rsidP="008338C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&gt;</w:t>
      </w:r>
      <w:proofErr w:type="gramEnd"/>
      <w:r>
        <w:rPr>
          <w:rFonts w:ascii="Cascadia Mono" w:hAnsi="Cascadia Mono"/>
          <w:color w:val="008080"/>
          <w:sz w:val="18"/>
          <w:szCs w:val="18"/>
        </w:rPr>
        <w:t>&gt;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howmany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8338CF" w:rsidRPr="008338CF" w:rsidRDefault="008338CF" w:rsidP="008338CF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>count</w:t>
      </w:r>
      <w:proofErr w:type="gramEnd"/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 xml:space="preserve"> = cost * </w:t>
      </w:r>
      <w:proofErr w:type="spellStart"/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>howmany</w:t>
      </w:r>
      <w:proofErr w:type="spellEnd"/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8338CF" w:rsidRPr="008338CF" w:rsidRDefault="008338CF" w:rsidP="008338CF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proofErr w:type="gramEnd"/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338CF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338CF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Общая</w:t>
      </w:r>
      <w:r w:rsidRPr="008338CF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стоимость</w:t>
      </w:r>
      <w:r w:rsidRPr="008338CF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338CF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 xml:space="preserve"> count </w:t>
      </w:r>
      <w:r w:rsidRPr="008338CF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>endl</w:t>
      </w:r>
      <w:proofErr w:type="spellEnd"/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C94C87" w:rsidRPr="008338CF" w:rsidRDefault="00C94C87">
      <w:pPr>
        <w:rPr>
          <w:rFonts w:hint="eastAsia"/>
        </w:rPr>
      </w:pPr>
    </w:p>
    <w:p w:rsidR="008338CF" w:rsidRPr="008338CF" w:rsidRDefault="00567A16" w:rsidP="008338CF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97885">
        <w:rPr>
          <w:b/>
        </w:rPr>
        <w:t xml:space="preserve">2. Три оценки </w:t>
      </w:r>
      <w:r>
        <w:rPr>
          <w:b/>
        </w:rPr>
        <w:t>a</w:t>
      </w:r>
      <w:r w:rsidRPr="00A97885">
        <w:rPr>
          <w:b/>
        </w:rPr>
        <w:t xml:space="preserve">, </w:t>
      </w:r>
      <w:r>
        <w:rPr>
          <w:b/>
        </w:rPr>
        <w:t>b</w:t>
      </w:r>
      <w:r w:rsidRPr="00A97885">
        <w:rPr>
          <w:b/>
        </w:rPr>
        <w:t xml:space="preserve">, </w:t>
      </w:r>
      <w:r>
        <w:rPr>
          <w:b/>
        </w:rPr>
        <w:t>c</w:t>
      </w:r>
      <w:r w:rsidRPr="00A97885">
        <w:rPr>
          <w:b/>
        </w:rPr>
        <w:t>. Найти средний балл.</w:t>
      </w:r>
      <w:r w:rsidRPr="00A97885">
        <w:br/>
        <w:t>Формула</w:t>
      </w:r>
      <w:r w:rsidRPr="008338CF">
        <w:rPr>
          <w:lang w:val="en-US"/>
        </w:rPr>
        <w:t>:</w:t>
      </w:r>
      <w:r w:rsidR="008338CF" w:rsidRPr="008338CF">
        <w:rPr>
          <w:rFonts w:ascii="Cascadia Mono" w:hAnsi="Cascadia Mono"/>
          <w:color w:val="000000"/>
          <w:sz w:val="18"/>
          <w:szCs w:val="18"/>
          <w:lang w:val="en-US"/>
        </w:rPr>
        <w:t xml:space="preserve">     </w:t>
      </w:r>
      <w:proofErr w:type="spellStart"/>
      <w:r w:rsidR="008338CF" w:rsidRPr="008338CF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="008338CF" w:rsidRPr="008338CF">
        <w:rPr>
          <w:rFonts w:ascii="Cascadia Mono" w:hAnsi="Cascadia Mono"/>
          <w:color w:val="000000"/>
          <w:sz w:val="18"/>
          <w:szCs w:val="18"/>
          <w:lang w:val="en-US"/>
        </w:rPr>
        <w:t xml:space="preserve"> a, b, c;</w:t>
      </w:r>
    </w:p>
    <w:p w:rsidR="008338CF" w:rsidRDefault="008338CF" w:rsidP="008338CF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</w:t>
      </w:r>
      <w:proofErr w:type="gramEnd"/>
      <w:r>
        <w:rPr>
          <w:rFonts w:ascii="Cascadia Mono" w:hAnsi="Cascadia Mono"/>
          <w:color w:val="A31515"/>
          <w:sz w:val="18"/>
          <w:szCs w:val="18"/>
        </w:rPr>
        <w:t>Введите оценку1: 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8338CF" w:rsidRDefault="008338CF" w:rsidP="008338C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&gt;</w:t>
      </w:r>
      <w:proofErr w:type="gramEnd"/>
      <w:r>
        <w:rPr>
          <w:rFonts w:ascii="Cascadia Mono" w:hAnsi="Cascadia Mono"/>
          <w:color w:val="008080"/>
          <w:sz w:val="18"/>
          <w:szCs w:val="18"/>
        </w:rPr>
        <w:t>&gt;</w:t>
      </w:r>
      <w:r>
        <w:rPr>
          <w:rFonts w:ascii="Cascadia Mono" w:hAnsi="Cascadia Mono"/>
          <w:color w:val="000000"/>
          <w:sz w:val="18"/>
          <w:szCs w:val="18"/>
        </w:rPr>
        <w:t xml:space="preserve"> a;</w:t>
      </w:r>
    </w:p>
    <w:p w:rsidR="008338CF" w:rsidRDefault="008338CF" w:rsidP="008338C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</w:t>
      </w:r>
      <w:proofErr w:type="gramEnd"/>
      <w:r>
        <w:rPr>
          <w:rFonts w:ascii="Cascadia Mono" w:hAnsi="Cascadia Mono"/>
          <w:color w:val="A31515"/>
          <w:sz w:val="18"/>
          <w:szCs w:val="18"/>
        </w:rPr>
        <w:t>Введите оценку2: 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8338CF" w:rsidRDefault="008338CF" w:rsidP="008338C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cin</w:t>
      </w:r>
      <w:proofErr w:type="spellEnd"/>
      <w:proofErr w:type="gramStart"/>
      <w:r>
        <w:rPr>
          <w:rFonts w:ascii="Cascadia Mono" w:hAnsi="Cascadia Mono"/>
          <w:color w:val="008080"/>
          <w:sz w:val="18"/>
          <w:szCs w:val="18"/>
        </w:rPr>
        <w:t>&gt;&gt;</w:t>
      </w:r>
      <w:r>
        <w:rPr>
          <w:rFonts w:ascii="Cascadia Mono" w:hAnsi="Cascadia Mono"/>
          <w:color w:val="000000"/>
          <w:sz w:val="18"/>
          <w:szCs w:val="18"/>
        </w:rPr>
        <w:t>b</w:t>
      </w:r>
      <w:proofErr w:type="gram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8338CF" w:rsidRDefault="008338CF" w:rsidP="008338C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</w:t>
      </w:r>
      <w:proofErr w:type="gramEnd"/>
      <w:r>
        <w:rPr>
          <w:rFonts w:ascii="Cascadia Mono" w:hAnsi="Cascadia Mono"/>
          <w:color w:val="A31515"/>
          <w:sz w:val="18"/>
          <w:szCs w:val="18"/>
        </w:rPr>
        <w:t>Введите оценку3: 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8338CF" w:rsidRDefault="008338CF" w:rsidP="008338CF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&gt;</w:t>
      </w:r>
      <w:proofErr w:type="gramEnd"/>
      <w:r>
        <w:rPr>
          <w:rFonts w:ascii="Cascadia Mono" w:hAnsi="Cascadia Mono"/>
          <w:color w:val="008080"/>
          <w:sz w:val="18"/>
          <w:szCs w:val="18"/>
        </w:rPr>
        <w:t>&gt;</w:t>
      </w:r>
      <w:r>
        <w:rPr>
          <w:rFonts w:ascii="Cascadia Mono" w:hAnsi="Cascadia Mono"/>
          <w:color w:val="000000"/>
          <w:sz w:val="18"/>
          <w:szCs w:val="18"/>
        </w:rPr>
        <w:t xml:space="preserve"> c;</w:t>
      </w:r>
    </w:p>
    <w:p w:rsidR="008338CF" w:rsidRPr="008338CF" w:rsidRDefault="008338CF" w:rsidP="008338CF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proofErr w:type="spellStart"/>
      <w:proofErr w:type="gramStart"/>
      <w:r w:rsidRPr="008338CF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proofErr w:type="gramEnd"/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 xml:space="preserve"> count = (a + b + c) / 3;</w:t>
      </w:r>
    </w:p>
    <w:p w:rsidR="008338CF" w:rsidRDefault="008338CF" w:rsidP="008338CF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 xml:space="preserve">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</w:t>
      </w:r>
      <w:proofErr w:type="gramEnd"/>
      <w:r>
        <w:rPr>
          <w:rFonts w:ascii="Cascadia Mono" w:hAnsi="Cascadia Mono"/>
          <w:color w:val="A31515"/>
          <w:sz w:val="18"/>
          <w:szCs w:val="18"/>
        </w:rPr>
        <w:t>среднее: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C94C87" w:rsidRPr="00D531DE" w:rsidRDefault="00C94C87">
      <w:pPr>
        <w:rPr>
          <w:rFonts w:hint="eastAsia"/>
          <w:lang w:val="ru-RU"/>
        </w:rPr>
      </w:pP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97885">
        <w:rPr>
          <w:b/>
        </w:rPr>
        <w:t xml:space="preserve">3. Длина </w:t>
      </w:r>
      <w:r>
        <w:rPr>
          <w:b/>
        </w:rPr>
        <w:t>a</w:t>
      </w:r>
      <w:r w:rsidRPr="00A97885">
        <w:rPr>
          <w:b/>
        </w:rPr>
        <w:t xml:space="preserve"> и ширина </w:t>
      </w:r>
      <w:r>
        <w:rPr>
          <w:b/>
        </w:rPr>
        <w:t>b</w:t>
      </w:r>
      <w:r w:rsidRPr="00A97885">
        <w:rPr>
          <w:b/>
        </w:rPr>
        <w:t>. Найти площадь.</w:t>
      </w:r>
      <w:r w:rsidRPr="00A97885">
        <w:br/>
        <w:t>Формула</w:t>
      </w:r>
      <w:r w:rsidRPr="00567A16">
        <w:rPr>
          <w:lang w:val="en-US"/>
        </w:rPr>
        <w:t>: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67A16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iostream</w:t>
      </w:r>
      <w:proofErr w:type="spellEnd"/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567A16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std</w:t>
      </w:r>
      <w:proofErr w:type="spell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67A16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clocale</w:t>
      </w:r>
      <w:proofErr w:type="spellEnd"/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r w:rsidRPr="00567A16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cmath</w:t>
      </w:r>
      <w:proofErr w:type="spellEnd"/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67A16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main()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{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setlocale</w:t>
      </w:r>
      <w:proofErr w:type="spell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67A16">
        <w:rPr>
          <w:rFonts w:ascii="Cascadia Mono" w:hAnsi="Cascadia Mono"/>
          <w:color w:val="6F008A"/>
          <w:sz w:val="18"/>
          <w:szCs w:val="18"/>
          <w:lang w:val="en-US"/>
        </w:rPr>
        <w:t>LC_ALL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"RUSSIAN"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сейчас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найдем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площадь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прямоугольника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endl</w:t>
      </w:r>
      <w:proofErr w:type="spell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567A16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a, b, c;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сторону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 xml:space="preserve"> a: "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&gt;</w:t>
      </w:r>
      <w:proofErr w:type="gramEnd"/>
      <w:r>
        <w:rPr>
          <w:rFonts w:ascii="Cascadia Mono" w:hAnsi="Cascadia Mono"/>
          <w:color w:val="008080"/>
          <w:sz w:val="18"/>
          <w:szCs w:val="18"/>
        </w:rPr>
        <w:t>&gt;</w:t>
      </w:r>
      <w:r>
        <w:rPr>
          <w:rFonts w:ascii="Cascadia Mono" w:hAnsi="Cascadia Mono"/>
          <w:color w:val="000000"/>
          <w:sz w:val="18"/>
          <w:szCs w:val="18"/>
        </w:rPr>
        <w:t xml:space="preserve"> a;</w:t>
      </w:r>
    </w:p>
    <w:p w:rsid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</w:t>
      </w:r>
      <w:proofErr w:type="gramEnd"/>
      <w:r>
        <w:rPr>
          <w:rFonts w:ascii="Cascadia Mono" w:hAnsi="Cascadia Mono"/>
          <w:color w:val="A31515"/>
          <w:sz w:val="18"/>
          <w:szCs w:val="18"/>
        </w:rPr>
        <w:t>введите сторону b: 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cin</w:t>
      </w:r>
      <w:proofErr w:type="spellEnd"/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b;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567A16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count = a * b;</w:t>
      </w:r>
    </w:p>
    <w:p w:rsid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</w:t>
      </w:r>
      <w:proofErr w:type="gramEnd"/>
      <w:r>
        <w:rPr>
          <w:rFonts w:ascii="Cascadia Mono" w:hAnsi="Cascadia Mono"/>
          <w:color w:val="A31515"/>
          <w:sz w:val="18"/>
          <w:szCs w:val="18"/>
        </w:rPr>
        <w:t>площадь: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}</w:t>
      </w:r>
    </w:p>
    <w:p w:rsid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C94C87" w:rsidRPr="00D531DE" w:rsidRDefault="00C94C87">
      <w:pPr>
        <w:rPr>
          <w:rFonts w:hint="eastAsia"/>
          <w:lang w:val="ru-RU"/>
        </w:rPr>
      </w:pP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97885">
        <w:rPr>
          <w:b/>
        </w:rPr>
        <w:t xml:space="preserve">4. Длина </w:t>
      </w:r>
      <w:r>
        <w:rPr>
          <w:b/>
        </w:rPr>
        <w:t>a</w:t>
      </w:r>
      <w:r w:rsidRPr="00A97885">
        <w:rPr>
          <w:b/>
        </w:rPr>
        <w:t xml:space="preserve"> и ширина </w:t>
      </w:r>
      <w:r>
        <w:rPr>
          <w:b/>
        </w:rPr>
        <w:t>b</w:t>
      </w:r>
      <w:r w:rsidRPr="00A97885">
        <w:rPr>
          <w:b/>
        </w:rPr>
        <w:t>. Найти периметр.</w:t>
      </w:r>
      <w:r w:rsidRPr="00A97885">
        <w:br/>
        <w:t>Формула</w:t>
      </w:r>
      <w:r w:rsidRPr="00567A16">
        <w:rPr>
          <w:lang w:val="en-US"/>
        </w:rPr>
        <w:t xml:space="preserve">: 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</w:t>
      </w:r>
      <w:r w:rsidRPr="00567A16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iostream</w:t>
      </w:r>
      <w:proofErr w:type="spellEnd"/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</w:t>
      </w:r>
      <w:proofErr w:type="gramStart"/>
      <w:r w:rsidRPr="00567A16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std</w:t>
      </w:r>
      <w:proofErr w:type="spell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</w:t>
      </w:r>
      <w:r w:rsidRPr="00567A16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clocale</w:t>
      </w:r>
      <w:proofErr w:type="spellEnd"/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</w:t>
      </w:r>
      <w:r w:rsidRPr="00567A16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cmath</w:t>
      </w:r>
      <w:proofErr w:type="spellEnd"/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567A16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main()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{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proofErr w:type="spellStart"/>
      <w:proofErr w:type="gram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setlocale</w:t>
      </w:r>
      <w:proofErr w:type="spell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67A16">
        <w:rPr>
          <w:rFonts w:ascii="Cascadia Mono" w:hAnsi="Cascadia Mono"/>
          <w:color w:val="6F008A"/>
          <w:sz w:val="18"/>
          <w:szCs w:val="18"/>
          <w:lang w:val="en-US"/>
        </w:rPr>
        <w:t>LC_ALL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"RUSSIAN"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сейчас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найдем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периметр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прямоугольника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endl</w:t>
      </w:r>
      <w:proofErr w:type="spell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proofErr w:type="spellStart"/>
      <w:proofErr w:type="gramStart"/>
      <w:r w:rsidRPr="00567A16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a, b, c;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сторону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 xml:space="preserve"> a: "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&gt;</w:t>
      </w:r>
      <w:proofErr w:type="gramEnd"/>
      <w:r>
        <w:rPr>
          <w:rFonts w:ascii="Cascadia Mono" w:hAnsi="Cascadia Mono"/>
          <w:color w:val="008080"/>
          <w:sz w:val="18"/>
          <w:szCs w:val="18"/>
        </w:rPr>
        <w:t>&gt;</w:t>
      </w:r>
      <w:r>
        <w:rPr>
          <w:rFonts w:ascii="Cascadia Mono" w:hAnsi="Cascadia Mono"/>
          <w:color w:val="000000"/>
          <w:sz w:val="18"/>
          <w:szCs w:val="18"/>
        </w:rPr>
        <w:t xml:space="preserve"> a;</w:t>
      </w:r>
    </w:p>
    <w:p w:rsid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</w:t>
      </w:r>
      <w:proofErr w:type="gramEnd"/>
      <w:r>
        <w:rPr>
          <w:rFonts w:ascii="Cascadia Mono" w:hAnsi="Cascadia Mono"/>
          <w:color w:val="A31515"/>
          <w:sz w:val="18"/>
          <w:szCs w:val="18"/>
        </w:rPr>
        <w:t>введите сторону b: 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</w:t>
      </w:r>
      <w:proofErr w:type="spellStart"/>
      <w:proofErr w:type="gram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cin</w:t>
      </w:r>
      <w:proofErr w:type="spellEnd"/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b;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567A16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count =(a + b)*2;</w:t>
      </w:r>
    </w:p>
    <w:p w:rsid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</w:t>
      </w:r>
      <w:proofErr w:type="gramEnd"/>
      <w:r>
        <w:rPr>
          <w:rFonts w:ascii="Cascadia Mono" w:hAnsi="Cascadia Mono"/>
          <w:color w:val="A31515"/>
          <w:sz w:val="18"/>
          <w:szCs w:val="18"/>
        </w:rPr>
        <w:t>периметр: 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count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C94C87" w:rsidRPr="00D531DE" w:rsidRDefault="00C94C87">
      <w:pPr>
        <w:rPr>
          <w:rFonts w:hint="eastAsia"/>
          <w:lang w:val="ru-RU"/>
        </w:rPr>
      </w:pPr>
    </w:p>
    <w:p w:rsid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A97885">
        <w:rPr>
          <w:b/>
        </w:rPr>
        <w:t xml:space="preserve">5. Количество часов </w:t>
      </w:r>
      <w:r>
        <w:rPr>
          <w:b/>
        </w:rPr>
        <w:t>h</w:t>
      </w:r>
      <w:r w:rsidRPr="00A97885">
        <w:rPr>
          <w:b/>
        </w:rPr>
        <w:t>. Найти количество минут.</w:t>
      </w:r>
      <w:r w:rsidRPr="00A97885">
        <w:br/>
        <w:t xml:space="preserve">Формула: </w:t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 xml:space="preserve">"введите время в 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минуах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: "</w:t>
      </w:r>
      <w:r>
        <w:rPr>
          <w:rFonts w:ascii="Cascadia Mono" w:hAnsi="Cascadia Mono"/>
          <w:color w:val="000000"/>
          <w:sz w:val="18"/>
          <w:szCs w:val="18"/>
        </w:rPr>
        <w:t xml:space="preserve">; 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567A16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t</w:t>
      </w:r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, m, h;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cin</w:t>
      </w:r>
      <w:proofErr w:type="spellEnd"/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t;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  <w:t>h=t / 60;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  <w:t>m=t % 60;</w:t>
      </w:r>
    </w:p>
    <w:p w:rsid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proofErr w:type="gramEnd"/>
      <w:r w:rsidRPr="00D531DE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D531DE">
        <w:rPr>
          <w:rFonts w:ascii="Cascadia Mono" w:hAnsi="Cascadia Mono"/>
          <w:color w:val="008080"/>
          <w:sz w:val="18"/>
          <w:szCs w:val="18"/>
        </w:rPr>
        <w:t>&lt;&lt;</w:t>
      </w:r>
      <w:r w:rsidRPr="00D531DE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D531DE">
        <w:rPr>
          <w:rFonts w:ascii="Cascadia Mono" w:hAnsi="Cascadia Mono"/>
          <w:color w:val="A31515"/>
          <w:sz w:val="18"/>
          <w:szCs w:val="18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время</w:t>
      </w:r>
      <w:r w:rsidRPr="00D531DE">
        <w:rPr>
          <w:rFonts w:ascii="Cascadia Mono" w:hAnsi="Cascadia Mono"/>
          <w:color w:val="A31515"/>
          <w:sz w:val="18"/>
          <w:szCs w:val="18"/>
        </w:rPr>
        <w:t>: "</w:t>
      </w:r>
      <w:r w:rsidRPr="00D531DE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D531DE">
        <w:rPr>
          <w:rFonts w:ascii="Cascadia Mono" w:hAnsi="Cascadia Mono"/>
          <w:color w:val="008080"/>
          <w:sz w:val="18"/>
          <w:szCs w:val="18"/>
        </w:rPr>
        <w:t>&lt;&lt;</w:t>
      </w:r>
      <w:r w:rsidRPr="00D531DE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h</w:t>
      </w:r>
      <w:r w:rsidRPr="00D531DE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D531DE">
        <w:rPr>
          <w:rFonts w:ascii="Cascadia Mono" w:hAnsi="Cascadia Mono"/>
          <w:color w:val="008080"/>
          <w:sz w:val="18"/>
          <w:szCs w:val="18"/>
        </w:rPr>
        <w:t>&lt;&lt;</w:t>
      </w:r>
      <w:r w:rsidRPr="00D531DE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D531DE">
        <w:rPr>
          <w:rFonts w:ascii="Cascadia Mono" w:hAnsi="Cascadia Mono"/>
          <w:color w:val="A31515"/>
          <w:sz w:val="18"/>
          <w:szCs w:val="18"/>
        </w:rPr>
        <w:t xml:space="preserve">" </w:t>
      </w:r>
      <w:r>
        <w:rPr>
          <w:rFonts w:ascii="Cascadia Mono" w:hAnsi="Cascadia Mono"/>
          <w:color w:val="A31515"/>
          <w:sz w:val="18"/>
          <w:szCs w:val="18"/>
        </w:rPr>
        <w:t>ч</w:t>
      </w:r>
      <w:r w:rsidRPr="00D531DE">
        <w:rPr>
          <w:rFonts w:ascii="Cascadia Mono" w:hAnsi="Cascadia Mono"/>
          <w:color w:val="A31515"/>
          <w:sz w:val="18"/>
          <w:szCs w:val="18"/>
        </w:rPr>
        <w:t>. "</w:t>
      </w:r>
      <w:r w:rsidRPr="00D531DE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D531DE">
        <w:rPr>
          <w:rFonts w:ascii="Cascadia Mono" w:hAnsi="Cascadia Mono"/>
          <w:color w:val="008080"/>
          <w:sz w:val="18"/>
          <w:szCs w:val="18"/>
        </w:rPr>
        <w:t>&lt;&lt;</w:t>
      </w:r>
      <w:r w:rsidRPr="00D531DE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m</w:t>
      </w:r>
      <w:r w:rsidRPr="00D531DE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D531DE">
        <w:rPr>
          <w:rFonts w:ascii="Cascadia Mono" w:hAnsi="Cascadia Mono"/>
          <w:color w:val="008080"/>
          <w:sz w:val="18"/>
          <w:szCs w:val="18"/>
        </w:rPr>
        <w:t>&lt;&lt;</w:t>
      </w:r>
      <w:r w:rsidRPr="00D531DE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D531DE">
        <w:rPr>
          <w:rFonts w:ascii="Cascadia Mono" w:hAnsi="Cascadia Mono"/>
          <w:color w:val="A31515"/>
          <w:sz w:val="18"/>
          <w:szCs w:val="18"/>
        </w:rPr>
        <w:t xml:space="preserve">" </w:t>
      </w:r>
      <w:r>
        <w:rPr>
          <w:rFonts w:ascii="Cascadia Mono" w:hAnsi="Cascadia Mono"/>
          <w:color w:val="A31515"/>
          <w:sz w:val="18"/>
          <w:szCs w:val="18"/>
        </w:rPr>
        <w:t>мин</w:t>
      </w:r>
      <w:r w:rsidRPr="00D531DE">
        <w:rPr>
          <w:rFonts w:ascii="Cascadia Mono" w:hAnsi="Cascadia Mono"/>
          <w:color w:val="A31515"/>
          <w:sz w:val="18"/>
          <w:szCs w:val="18"/>
        </w:rPr>
        <w:t>."</w:t>
      </w:r>
      <w:r w:rsidRPr="00D531DE"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C94C87" w:rsidRPr="00A97885" w:rsidRDefault="00C94C87">
      <w:pPr>
        <w:rPr>
          <w:rFonts w:hint="eastAsia"/>
          <w:lang w:val="ru-RU"/>
        </w:rPr>
      </w:pP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97885">
        <w:rPr>
          <w:b/>
        </w:rPr>
        <w:t xml:space="preserve">6. Количество часов </w:t>
      </w:r>
      <w:r>
        <w:rPr>
          <w:b/>
        </w:rPr>
        <w:t>h</w:t>
      </w:r>
      <w:r w:rsidRPr="00A97885">
        <w:rPr>
          <w:b/>
        </w:rPr>
        <w:t>. Найти количество секунд.</w:t>
      </w:r>
      <w:r w:rsidRPr="00A97885">
        <w:br/>
        <w:t>Формула</w:t>
      </w:r>
      <w:r w:rsidRPr="00567A16">
        <w:rPr>
          <w:lang w:val="en-US"/>
        </w:rPr>
        <w:t>: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setlocale</w:t>
      </w:r>
      <w:proofErr w:type="spell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67A16">
        <w:rPr>
          <w:rFonts w:ascii="Cascadia Mono" w:hAnsi="Cascadia Mono"/>
          <w:color w:val="6F008A"/>
          <w:sz w:val="18"/>
          <w:szCs w:val="18"/>
          <w:lang w:val="en-US"/>
        </w:rPr>
        <w:t>LC_ALL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"RUSSIAN"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567A16" w:rsidRPr="00D531DE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D531DE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proofErr w:type="gramEnd"/>
      <w:r w:rsidRPr="00D531D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531D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D531D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531DE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введите</w:t>
      </w:r>
      <w:r w:rsidRPr="00D531DE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время</w:t>
      </w:r>
      <w:r w:rsidRPr="00D531DE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</w:t>
      </w:r>
      <w:r w:rsidRPr="00D531DE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секундах</w:t>
      </w:r>
      <w:r w:rsidRPr="00D531DE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D531D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531D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D531D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531DE">
        <w:rPr>
          <w:rFonts w:ascii="Cascadia Mono" w:hAnsi="Cascadia Mono"/>
          <w:color w:val="000000"/>
          <w:sz w:val="18"/>
          <w:szCs w:val="18"/>
          <w:lang w:val="en-US"/>
        </w:rPr>
        <w:t>endl</w:t>
      </w:r>
      <w:proofErr w:type="spellEnd"/>
      <w:r w:rsidRPr="00D531DE">
        <w:rPr>
          <w:rFonts w:ascii="Cascadia Mono" w:hAnsi="Cascadia Mono"/>
          <w:color w:val="000000"/>
          <w:sz w:val="18"/>
          <w:szCs w:val="18"/>
          <w:lang w:val="en-US"/>
        </w:rPr>
        <w:t xml:space="preserve">; 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531DE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567A16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t</w:t>
      </w:r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proofErr w:type="spell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s,h</w:t>
      </w:r>
      <w:proofErr w:type="spell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cin</w:t>
      </w:r>
      <w:proofErr w:type="spellEnd"/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t;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  <w:t>h=t/ 60;</w:t>
      </w:r>
    </w:p>
    <w:p w:rsidR="00567A16" w:rsidRP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  <w:t>s=t% 60;</w:t>
      </w:r>
    </w:p>
    <w:p w:rsidR="00567A16" w:rsidRDefault="00567A16" w:rsidP="00567A16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время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h </w:t>
      </w:r>
      <w:r w:rsidRPr="00567A16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 xml:space="preserve">" </w:t>
      </w:r>
      <w:r>
        <w:rPr>
          <w:rFonts w:ascii="Cascadia Mono" w:hAnsi="Cascadia Mono"/>
          <w:color w:val="A31515"/>
          <w:sz w:val="18"/>
          <w:szCs w:val="18"/>
        </w:rPr>
        <w:t>ч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. "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s </w:t>
      </w:r>
      <w:r w:rsidRPr="00567A16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 xml:space="preserve">" </w:t>
      </w:r>
      <w:r>
        <w:rPr>
          <w:rFonts w:ascii="Cascadia Mono" w:hAnsi="Cascadia Mono"/>
          <w:color w:val="A31515"/>
          <w:sz w:val="18"/>
          <w:szCs w:val="18"/>
        </w:rPr>
        <w:t>сек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."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C94C87" w:rsidRPr="00A97885" w:rsidRDefault="00C94C87">
      <w:pPr>
        <w:rPr>
          <w:rFonts w:hint="eastAsia"/>
          <w:lang w:val="ru-RU"/>
        </w:rPr>
      </w:pPr>
    </w:p>
    <w:p w:rsidR="00C94C87" w:rsidRPr="00A97885" w:rsidRDefault="00567A16">
      <w:pPr>
        <w:pStyle w:val="1"/>
        <w:rPr>
          <w:lang w:val="ru-RU"/>
        </w:rPr>
      </w:pPr>
      <w:r w:rsidRPr="00A97885">
        <w:rPr>
          <w:lang w:val="ru-RU"/>
        </w:rPr>
        <w:t>Задание 8. Самостоятельная программа</w:t>
      </w:r>
    </w:p>
    <w:p w:rsidR="00C94C87" w:rsidRPr="00A97885" w:rsidRDefault="00567A16">
      <w:pPr>
        <w:rPr>
          <w:rFonts w:hint="eastAsia"/>
          <w:lang w:val="ru-RU"/>
        </w:rPr>
      </w:pPr>
      <w:r w:rsidRPr="00A97885">
        <w:rPr>
          <w:lang w:val="ru-RU"/>
        </w:rPr>
        <w:t>Ввести три числа. Вывести их сумму, произведение и среднее арифметическое.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C94C87" w:rsidRPr="00843C5D">
        <w:trPr>
          <w:jc w:val="center"/>
        </w:trPr>
        <w:tc>
          <w:tcPr>
            <w:tcW w:w="10426" w:type="dxa"/>
            <w:shd w:val="clear" w:color="auto" w:fill="EEE9FF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94C87" w:rsidRPr="00A97885" w:rsidRDefault="00567A16">
            <w:pPr>
              <w:jc w:val="center"/>
              <w:rPr>
                <w:rFonts w:hint="eastAsia"/>
                <w:lang w:val="ru-RU"/>
              </w:rPr>
            </w:pPr>
            <w:r w:rsidRPr="00A97885">
              <w:rPr>
                <w:b/>
                <w:color w:val="3F2A87"/>
                <w:lang w:val="ru-RU"/>
              </w:rPr>
              <w:t>До написания кода определите типы переменных и формулы. Среднее арифметическое должно корректно работать и для дробного результата.</w:t>
            </w:r>
          </w:p>
        </w:tc>
      </w:tr>
    </w:tbl>
    <w:p w:rsidR="00C94C87" w:rsidRPr="00A97885" w:rsidRDefault="00C94C87">
      <w:pPr>
        <w:rPr>
          <w:rFonts w:hint="eastAsia"/>
          <w:lang w:val="ru-RU"/>
        </w:rPr>
      </w:pPr>
    </w:p>
    <w:p w:rsidR="00C94C87" w:rsidRPr="00937C6A" w:rsidRDefault="00567A16">
      <w:pPr>
        <w:rPr>
          <w:rFonts w:hint="eastAsia"/>
          <w:lang w:val="ru-RU"/>
        </w:rPr>
      </w:pPr>
      <w:r w:rsidRPr="00A97885">
        <w:rPr>
          <w:lang w:val="ru-RU"/>
        </w:rPr>
        <w:t xml:space="preserve">Входные данные: </w:t>
      </w:r>
      <w:r w:rsidR="00937C6A">
        <w:t>ab</w:t>
      </w:r>
      <w:r w:rsidR="00937C6A" w:rsidRPr="00937C6A">
        <w:rPr>
          <w:lang w:val="ru-RU"/>
        </w:rPr>
        <w:t xml:space="preserve"> </w:t>
      </w:r>
      <w:r w:rsidR="00937C6A">
        <w:t>c</w:t>
      </w:r>
      <w:r w:rsidR="00937C6A" w:rsidRPr="00937C6A">
        <w:rPr>
          <w:lang w:val="ru-RU"/>
        </w:rPr>
        <w:t xml:space="preserve"> </w:t>
      </w:r>
      <w:r w:rsidR="00937C6A">
        <w:t>d</w:t>
      </w:r>
      <w:r w:rsidR="00937C6A" w:rsidRPr="00937C6A">
        <w:rPr>
          <w:lang w:val="ru-RU"/>
        </w:rPr>
        <w:t xml:space="preserve"> </w:t>
      </w:r>
      <w:proofErr w:type="spellStart"/>
      <w:r w:rsidR="00937C6A">
        <w:t>int</w:t>
      </w:r>
      <w:proofErr w:type="spellEnd"/>
    </w:p>
    <w:p w:rsidR="00C94C87" w:rsidRPr="00FE5114" w:rsidRDefault="00567A16">
      <w:pPr>
        <w:rPr>
          <w:rFonts w:hint="eastAsia"/>
          <w:lang w:val="ru-RU"/>
        </w:rPr>
      </w:pPr>
      <w:r w:rsidRPr="00A97885">
        <w:rPr>
          <w:lang w:val="ru-RU"/>
        </w:rPr>
        <w:t xml:space="preserve">Типы </w:t>
      </w:r>
      <w:proofErr w:type="gramStart"/>
      <w:r w:rsidRPr="00A97885">
        <w:rPr>
          <w:lang w:val="ru-RU"/>
        </w:rPr>
        <w:t>переменных:</w:t>
      </w:r>
      <w:r w:rsidR="00937C6A">
        <w:t>a</w:t>
      </w:r>
      <w:proofErr w:type="gramEnd"/>
      <w:r w:rsidR="00937C6A" w:rsidRPr="00937C6A">
        <w:rPr>
          <w:lang w:val="ru-RU"/>
        </w:rPr>
        <w:t>,</w:t>
      </w:r>
      <w:r w:rsidR="00937C6A">
        <w:t>b</w:t>
      </w:r>
      <w:r w:rsidR="00937C6A" w:rsidRPr="00937C6A">
        <w:rPr>
          <w:lang w:val="ru-RU"/>
        </w:rPr>
        <w:t>,</w:t>
      </w:r>
      <w:r w:rsidR="00937C6A">
        <w:t>c</w:t>
      </w:r>
      <w:r w:rsidR="00937C6A" w:rsidRPr="00937C6A">
        <w:rPr>
          <w:lang w:val="ru-RU"/>
        </w:rPr>
        <w:t>,</w:t>
      </w:r>
      <w:r w:rsidR="00937C6A">
        <w:t>d</w:t>
      </w:r>
      <w:r w:rsidR="00FE5114" w:rsidRPr="00FE5114">
        <w:rPr>
          <w:lang w:val="ru-RU"/>
        </w:rPr>
        <w:t xml:space="preserve"> </w:t>
      </w:r>
      <w:r w:rsidR="00FE5114">
        <w:t>n</w:t>
      </w:r>
      <w:r w:rsidR="00FE5114" w:rsidRPr="00FE5114">
        <w:rPr>
          <w:lang w:val="ru-RU"/>
        </w:rPr>
        <w:t xml:space="preserve"> </w:t>
      </w:r>
    </w:p>
    <w:p w:rsidR="00937C6A" w:rsidRPr="00937C6A" w:rsidRDefault="00567A16" w:rsidP="00937C6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A97885">
        <w:t>Формулы</w:t>
      </w:r>
      <w:r w:rsidRPr="00937C6A">
        <w:rPr>
          <w:lang w:val="en-US"/>
        </w:rPr>
        <w:t xml:space="preserve">: </w:t>
      </w:r>
      <w:proofErr w:type="spellStart"/>
      <w:r w:rsidR="00937C6A" w:rsidRPr="00937C6A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="00937C6A" w:rsidRPr="00937C6A">
        <w:rPr>
          <w:rFonts w:ascii="Cascadia Mono" w:hAnsi="Cascadia Mono"/>
          <w:color w:val="000000"/>
          <w:sz w:val="18"/>
          <w:szCs w:val="18"/>
          <w:lang w:val="en-US"/>
        </w:rPr>
        <w:t xml:space="preserve"> a = n / 100;        </w:t>
      </w:r>
    </w:p>
    <w:p w:rsidR="00937C6A" w:rsidRPr="00937C6A" w:rsidRDefault="00937C6A" w:rsidP="00937C6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proofErr w:type="spellStart"/>
      <w:proofErr w:type="gramStart"/>
      <w:r w:rsidRPr="00937C6A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proofErr w:type="gramEnd"/>
      <w:r w:rsidRPr="00937C6A">
        <w:rPr>
          <w:rFonts w:ascii="Cascadia Mono" w:hAnsi="Cascadia Mono"/>
          <w:color w:val="000000"/>
          <w:sz w:val="18"/>
          <w:szCs w:val="18"/>
          <w:lang w:val="en-US"/>
        </w:rPr>
        <w:t xml:space="preserve"> b = (n / 10) % 10;  </w:t>
      </w:r>
    </w:p>
    <w:p w:rsidR="00937C6A" w:rsidRPr="00D531DE" w:rsidRDefault="00937C6A" w:rsidP="00937C6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proofErr w:type="spellStart"/>
      <w:proofErr w:type="gramStart"/>
      <w:r w:rsidRPr="00D531DE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proofErr w:type="gramEnd"/>
      <w:r w:rsidRPr="00D531DE">
        <w:rPr>
          <w:rFonts w:ascii="Cascadia Mono" w:hAnsi="Cascadia Mono"/>
          <w:color w:val="000000"/>
          <w:sz w:val="18"/>
          <w:szCs w:val="18"/>
          <w:lang w:val="en-US"/>
        </w:rPr>
        <w:t xml:space="preserve"> c = n % 10;</w:t>
      </w:r>
    </w:p>
    <w:p w:rsidR="00FE5114" w:rsidRPr="00FE5114" w:rsidRDefault="00FE5114" w:rsidP="00FE511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proofErr w:type="spellStart"/>
      <w:proofErr w:type="gramStart"/>
      <w:r w:rsidRPr="00FE5114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proofErr w:type="gramEnd"/>
      <w:r w:rsidRPr="00FE5114">
        <w:rPr>
          <w:rFonts w:ascii="Cascadia Mono" w:hAnsi="Cascadia Mono"/>
          <w:color w:val="000000"/>
          <w:sz w:val="18"/>
          <w:szCs w:val="18"/>
          <w:lang w:val="en-US"/>
        </w:rPr>
        <w:t xml:space="preserve"> d = a * b * c;</w:t>
      </w:r>
    </w:p>
    <w:p w:rsidR="00FE5114" w:rsidRPr="00FE5114" w:rsidRDefault="00FE5114" w:rsidP="00FE5114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proofErr w:type="gramStart"/>
      <w:r w:rsidRPr="00FE5114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proofErr w:type="gramEnd"/>
      <w:r w:rsidRPr="00FE5114">
        <w:rPr>
          <w:rFonts w:ascii="Cascadia Mono" w:hAnsi="Cascadia Mono"/>
          <w:color w:val="000000"/>
          <w:sz w:val="18"/>
          <w:szCs w:val="18"/>
          <w:lang w:val="en-US"/>
        </w:rPr>
        <w:t xml:space="preserve"> e = (</w:t>
      </w:r>
      <w:r w:rsidRPr="00FE5114">
        <w:rPr>
          <w:rFonts w:ascii="Cascadia Mono" w:hAnsi="Cascadia Mono"/>
          <w:color w:val="0000FF"/>
          <w:sz w:val="18"/>
          <w:szCs w:val="18"/>
          <w:lang w:val="en-US"/>
        </w:rPr>
        <w:t>double</w:t>
      </w:r>
      <w:r w:rsidRPr="00FE5114">
        <w:rPr>
          <w:rFonts w:ascii="Cascadia Mono" w:hAnsi="Cascadia Mono"/>
          <w:color w:val="000000"/>
          <w:sz w:val="18"/>
          <w:szCs w:val="18"/>
          <w:lang w:val="en-US"/>
        </w:rPr>
        <w:t>)(a + b + c) / 3;</w:t>
      </w:r>
    </w:p>
    <w:p w:rsidR="00FE5114" w:rsidRPr="00FE5114" w:rsidRDefault="00FE5114" w:rsidP="00937C6A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C94C87" w:rsidRPr="00FE5114" w:rsidRDefault="00C94C87">
      <w:pPr>
        <w:rPr>
          <w:rFonts w:hint="eastAsia"/>
        </w:rPr>
      </w:pPr>
    </w:p>
    <w:p w:rsidR="00C94C87" w:rsidRPr="00937C6A" w:rsidRDefault="00567A16">
      <w:pPr>
        <w:rPr>
          <w:rFonts w:hint="eastAsia"/>
          <w:lang w:val="ru-RU"/>
        </w:rPr>
      </w:pPr>
      <w:r w:rsidRPr="00937C6A">
        <w:rPr>
          <w:lang w:val="ru-RU"/>
        </w:rPr>
        <w:t>Ожидаемый формат результата: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C94C87" w:rsidRPr="00843C5D">
        <w:trPr>
          <w:jc w:val="center"/>
        </w:trPr>
        <w:tc>
          <w:tcPr>
            <w:tcW w:w="10426" w:type="dxa"/>
            <w:shd w:val="clear" w:color="auto" w:fill="F1F2F7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C94C87" w:rsidRPr="00A97885" w:rsidRDefault="00567A16">
            <w:pPr>
              <w:pStyle w:val="Code"/>
              <w:rPr>
                <w:lang w:val="ru-RU"/>
              </w:rPr>
            </w:pPr>
            <w:r w:rsidRPr="00A97885">
              <w:rPr>
                <w:sz w:val="18"/>
                <w:lang w:val="ru-RU"/>
              </w:rPr>
              <w:t>Введите три числа: 5 7 9</w:t>
            </w:r>
            <w:r w:rsidRPr="00A97885">
              <w:rPr>
                <w:sz w:val="18"/>
                <w:lang w:val="ru-RU"/>
              </w:rPr>
              <w:br/>
            </w:r>
            <w:r w:rsidRPr="00A97885">
              <w:rPr>
                <w:sz w:val="18"/>
                <w:lang w:val="ru-RU"/>
              </w:rPr>
              <w:br/>
              <w:t>Сумма = 21</w:t>
            </w:r>
            <w:r w:rsidRPr="00A97885">
              <w:rPr>
                <w:sz w:val="18"/>
                <w:lang w:val="ru-RU"/>
              </w:rPr>
              <w:br/>
              <w:t>Произведение = 315</w:t>
            </w:r>
            <w:r w:rsidRPr="00A97885">
              <w:rPr>
                <w:sz w:val="18"/>
                <w:lang w:val="ru-RU"/>
              </w:rPr>
              <w:br/>
              <w:t>Среднее = 7</w:t>
            </w:r>
          </w:p>
        </w:tc>
      </w:tr>
    </w:tbl>
    <w:p w:rsidR="00C94C87" w:rsidRPr="00A97885" w:rsidRDefault="00C94C87">
      <w:pPr>
        <w:rPr>
          <w:rFonts w:hint="eastAsia"/>
          <w:lang w:val="ru-RU"/>
        </w:rPr>
      </w:pPr>
    </w:p>
    <w:p w:rsidR="00C94C87" w:rsidRPr="00A97885" w:rsidRDefault="00567A16">
      <w:pPr>
        <w:rPr>
          <w:rFonts w:hint="eastAsia"/>
          <w:lang w:val="ru-RU"/>
        </w:rPr>
      </w:pPr>
      <w:r w:rsidRPr="00A97885">
        <w:rPr>
          <w:lang w:val="ru-RU"/>
        </w:rPr>
        <w:br w:type="page"/>
      </w:r>
    </w:p>
    <w:p w:rsidR="00C94C87" w:rsidRDefault="00567A16">
      <w:pPr>
        <w:pStyle w:val="1"/>
      </w:pPr>
      <w:proofErr w:type="spellStart"/>
      <w:r>
        <w:lastRenderedPageBreak/>
        <w:t>Задание</w:t>
      </w:r>
      <w:proofErr w:type="spellEnd"/>
      <w:r>
        <w:t xml:space="preserve"> 9. Найдите и исправьте ошибки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C94C87">
        <w:trPr>
          <w:jc w:val="center"/>
        </w:trPr>
        <w:tc>
          <w:tcPr>
            <w:tcW w:w="10426" w:type="dxa"/>
            <w:shd w:val="clear" w:color="auto" w:fill="F1F2F7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C94C87" w:rsidRDefault="00567A16">
            <w:pPr>
              <w:pStyle w:val="Code"/>
            </w:pPr>
            <w:r>
              <w:rPr>
                <w:sz w:val="18"/>
              </w:rPr>
              <w:t>#include &lt;iostream&gt;</w:t>
            </w:r>
            <w:r>
              <w:rPr>
                <w:sz w:val="18"/>
              </w:rPr>
              <w:br/>
              <w:t>using namespace std;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int ma</w:t>
            </w:r>
            <w:r w:rsidR="00FE5114">
              <w:rPr>
                <w:sz w:val="18"/>
              </w:rPr>
              <w:t>in()</w:t>
            </w:r>
            <w:r w:rsidR="00FE5114">
              <w:rPr>
                <w:sz w:val="18"/>
              </w:rPr>
              <w:br/>
              <w:t>{</w:t>
            </w:r>
            <w:r w:rsidR="00FE5114">
              <w:rPr>
                <w:sz w:val="18"/>
              </w:rPr>
              <w:br/>
              <w:t xml:space="preserve">    int a, b;</w:t>
            </w:r>
            <w:r w:rsidR="00FE5114">
              <w:rPr>
                <w:sz w:val="18"/>
              </w:rPr>
              <w:br/>
            </w:r>
            <w:r w:rsidR="00FE5114">
              <w:rPr>
                <w:sz w:val="18"/>
              </w:rPr>
              <w:br/>
              <w:t xml:space="preserve">    cin &lt;&lt;</w:t>
            </w:r>
            <w:r>
              <w:rPr>
                <w:sz w:val="18"/>
              </w:rPr>
              <w:t xml:space="preserve"> a &lt;&lt; b;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  int sum;</w:t>
            </w:r>
            <w:r>
              <w:rPr>
                <w:sz w:val="18"/>
              </w:rPr>
              <w:br/>
              <w:t xml:space="preserve">    a + b = sum;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  cout &gt;&gt; sum;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  return 0;</w:t>
            </w:r>
            <w:r>
              <w:rPr>
                <w:sz w:val="18"/>
              </w:rPr>
              <w:br/>
              <w:t>}</w:t>
            </w:r>
          </w:p>
        </w:tc>
      </w:tr>
    </w:tbl>
    <w:p w:rsidR="00C94C87" w:rsidRDefault="00C94C87">
      <w:pPr>
        <w:rPr>
          <w:rFonts w:hint="eastAsia"/>
        </w:rPr>
      </w:pPr>
    </w:p>
    <w:p w:rsidR="00C94C87" w:rsidRPr="00A97885" w:rsidRDefault="00567A16">
      <w:pPr>
        <w:rPr>
          <w:rFonts w:hint="eastAsia"/>
          <w:lang w:val="ru-RU"/>
        </w:rPr>
      </w:pPr>
      <w:r w:rsidRPr="00A97885">
        <w:rPr>
          <w:lang w:val="ru-RU"/>
        </w:rPr>
        <w:t>Найдите минимум 3 ошибки, объясните их и запишите исправленный код.</w:t>
      </w:r>
    </w:p>
    <w:p w:rsidR="00C94C87" w:rsidRPr="00FE5114" w:rsidRDefault="00567A16">
      <w:pPr>
        <w:rPr>
          <w:rFonts w:hint="eastAsia"/>
        </w:rPr>
      </w:pPr>
      <w:r w:rsidRPr="00FE5114">
        <w:t>1.</w:t>
      </w:r>
      <w:r w:rsidR="00FE5114">
        <w:rPr>
          <w:sz w:val="18"/>
        </w:rPr>
        <w:t xml:space="preserve">    </w:t>
      </w:r>
      <w:proofErr w:type="spellStart"/>
      <w:proofErr w:type="gramStart"/>
      <w:r w:rsidR="00FE5114">
        <w:rPr>
          <w:sz w:val="18"/>
        </w:rPr>
        <w:t>cin</w:t>
      </w:r>
      <w:proofErr w:type="spellEnd"/>
      <w:proofErr w:type="gramEnd"/>
      <w:r w:rsidR="00FE5114">
        <w:rPr>
          <w:sz w:val="18"/>
        </w:rPr>
        <w:t xml:space="preserve"> &lt;&lt; a &lt;&lt; b;--</w:t>
      </w:r>
      <w:proofErr w:type="spellStart"/>
      <w:r w:rsidR="00FE5114">
        <w:rPr>
          <w:sz w:val="18"/>
        </w:rPr>
        <w:t>cin</w:t>
      </w:r>
      <w:proofErr w:type="spellEnd"/>
      <w:r w:rsidR="00FE5114">
        <w:rPr>
          <w:sz w:val="18"/>
        </w:rPr>
        <w:t>&gt;&gt;a&gt;&gt;b</w:t>
      </w:r>
    </w:p>
    <w:p w:rsidR="00C94C87" w:rsidRPr="00FE5114" w:rsidRDefault="00567A16">
      <w:pPr>
        <w:rPr>
          <w:rFonts w:hint="eastAsia"/>
        </w:rPr>
      </w:pPr>
      <w:r w:rsidRPr="00FE5114">
        <w:t>2.</w:t>
      </w:r>
      <w:r w:rsidR="00FE5114">
        <w:rPr>
          <w:sz w:val="18"/>
        </w:rPr>
        <w:t xml:space="preserve">    </w:t>
      </w:r>
      <w:proofErr w:type="spellStart"/>
      <w:proofErr w:type="gramStart"/>
      <w:r w:rsidR="00FE5114">
        <w:rPr>
          <w:sz w:val="18"/>
        </w:rPr>
        <w:t>cout</w:t>
      </w:r>
      <w:proofErr w:type="spellEnd"/>
      <w:proofErr w:type="gramEnd"/>
      <w:r w:rsidR="00FE5114">
        <w:rPr>
          <w:sz w:val="18"/>
        </w:rPr>
        <w:t xml:space="preserve"> &gt;&gt; sum;-- </w:t>
      </w:r>
      <w:proofErr w:type="spellStart"/>
      <w:r w:rsidR="00FE5114">
        <w:rPr>
          <w:sz w:val="18"/>
        </w:rPr>
        <w:t>cout</w:t>
      </w:r>
      <w:proofErr w:type="spellEnd"/>
      <w:r w:rsidR="00FE5114">
        <w:rPr>
          <w:sz w:val="18"/>
        </w:rPr>
        <w:t>&lt;&lt;sum</w:t>
      </w:r>
    </w:p>
    <w:p w:rsidR="00C94C87" w:rsidRPr="00FE5114" w:rsidRDefault="00567A16">
      <w:pPr>
        <w:rPr>
          <w:rFonts w:hint="eastAsia"/>
        </w:rPr>
      </w:pPr>
      <w:r w:rsidRPr="00FE5114">
        <w:t xml:space="preserve">3. </w:t>
      </w:r>
      <w:proofErr w:type="gramStart"/>
      <w:r w:rsidR="00FE5114">
        <w:rPr>
          <w:sz w:val="18"/>
        </w:rPr>
        <w:t>a</w:t>
      </w:r>
      <w:proofErr w:type="gramEnd"/>
      <w:r w:rsidR="00FE5114">
        <w:rPr>
          <w:sz w:val="18"/>
        </w:rPr>
        <w:t xml:space="preserve"> + b = sum; -- sum=</w:t>
      </w:r>
      <w:proofErr w:type="spellStart"/>
      <w:r w:rsidR="00FE5114">
        <w:rPr>
          <w:sz w:val="18"/>
        </w:rPr>
        <w:t>a+b</w:t>
      </w:r>
      <w:proofErr w:type="spellEnd"/>
    </w:p>
    <w:p w:rsidR="00C94C87" w:rsidRPr="00A97885" w:rsidRDefault="00567A16">
      <w:pPr>
        <w:pStyle w:val="1"/>
        <w:rPr>
          <w:lang w:val="ru-RU"/>
        </w:rPr>
      </w:pPr>
      <w:r w:rsidRPr="00A97885">
        <w:rPr>
          <w:lang w:val="ru-RU"/>
        </w:rPr>
        <w:t>Задание</w:t>
      </w:r>
      <w:r w:rsidRPr="00FE5114">
        <w:t xml:space="preserve"> 10. </w:t>
      </w:r>
      <w:r w:rsidRPr="00A97885">
        <w:rPr>
          <w:lang w:val="ru-RU"/>
        </w:rPr>
        <w:t>Индивидуальная задача</w:t>
      </w:r>
    </w:p>
    <w:p w:rsidR="00C94C87" w:rsidRPr="00A97885" w:rsidRDefault="00567A16">
      <w:pPr>
        <w:rPr>
          <w:rFonts w:hint="eastAsia"/>
          <w:lang w:val="ru-RU"/>
        </w:rPr>
      </w:pPr>
      <w:r w:rsidRPr="00A97885">
        <w:rPr>
          <w:lang w:val="ru-RU"/>
        </w:rPr>
        <w:t>Выполните только свой вариант. Перед кодом обязательно запишите входные данные, типы переменных и формулу.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08"/>
        <w:gridCol w:w="5208"/>
      </w:tblGrid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Входные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данные</w:t>
            </w:r>
            <w:proofErr w:type="spellEnd"/>
          </w:p>
        </w:tc>
        <w:tc>
          <w:tcPr>
            <w:tcW w:w="521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C94C87">
            <w:pPr>
              <w:rPr>
                <w:rFonts w:hint="eastAsia"/>
              </w:rPr>
            </w:pP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Типы переменных</w:t>
            </w:r>
          </w:p>
        </w:tc>
        <w:tc>
          <w:tcPr>
            <w:tcW w:w="521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C94C87">
            <w:pPr>
              <w:rPr>
                <w:rFonts w:hint="eastAsia"/>
              </w:rPr>
            </w:pP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Формула / выражение</w:t>
            </w:r>
          </w:p>
        </w:tc>
        <w:tc>
          <w:tcPr>
            <w:tcW w:w="521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C94C87">
            <w:pPr>
              <w:rPr>
                <w:rFonts w:hint="eastAsia"/>
              </w:rPr>
            </w:pP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Тестовые значения</w:t>
            </w:r>
          </w:p>
        </w:tc>
        <w:tc>
          <w:tcPr>
            <w:tcW w:w="521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C94C87">
            <w:pPr>
              <w:rPr>
                <w:rFonts w:hint="eastAsia"/>
              </w:rPr>
            </w:pP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6F4BD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Вариант</w:t>
            </w:r>
          </w:p>
        </w:tc>
        <w:tc>
          <w:tcPr>
            <w:tcW w:w="5213" w:type="dxa"/>
            <w:shd w:val="clear" w:color="auto" w:fill="6F4BD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Задание</w:t>
            </w:r>
          </w:p>
        </w:tc>
      </w:tr>
      <w:tr w:rsidR="00C94C87" w:rsidRPr="00843C5D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1A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Pr="00A97885" w:rsidRDefault="00567A16">
            <w:pPr>
              <w:rPr>
                <w:rFonts w:hint="eastAsia"/>
                <w:lang w:val="ru-RU"/>
              </w:rPr>
            </w:pPr>
            <w:r w:rsidRPr="00A97885">
              <w:rPr>
                <w:lang w:val="ru-RU"/>
              </w:rPr>
              <w:t>Найти площадь и периметр прямоугольника.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2A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Найти площадь квадрата.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3A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Найти среднее трёх чисел.</w:t>
            </w:r>
          </w:p>
        </w:tc>
      </w:tr>
      <w:tr w:rsidR="00C94C87" w:rsidRPr="00843C5D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4A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Pr="00A97885" w:rsidRDefault="00567A16">
            <w:pPr>
              <w:rPr>
                <w:rFonts w:hint="eastAsia"/>
                <w:lang w:val="ru-RU"/>
              </w:rPr>
            </w:pPr>
            <w:r w:rsidRPr="00A97885">
              <w:rPr>
                <w:lang w:val="ru-RU"/>
              </w:rPr>
              <w:t>Найти сумму и произведение трёх чисел.</w:t>
            </w:r>
          </w:p>
        </w:tc>
      </w:tr>
      <w:tr w:rsidR="00C94C87" w:rsidRPr="00843C5D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5A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Pr="00A97885" w:rsidRDefault="00567A16">
            <w:pPr>
              <w:rPr>
                <w:rFonts w:hint="eastAsia"/>
                <w:lang w:val="ru-RU"/>
              </w:rPr>
            </w:pPr>
            <w:r w:rsidRPr="00A97885">
              <w:rPr>
                <w:lang w:val="ru-RU"/>
              </w:rPr>
              <w:t>Перевести часы в минуты и секунды.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6A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Перевести дни в часы.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7A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 w:rsidRPr="00A97885">
              <w:rPr>
                <w:lang w:val="ru-RU"/>
              </w:rPr>
              <w:t xml:space="preserve">Ввести цену и количество товара.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стоимость</w:t>
            </w:r>
            <w:proofErr w:type="spellEnd"/>
            <w:r>
              <w:t>.</w:t>
            </w:r>
          </w:p>
        </w:tc>
      </w:tr>
      <w:tr w:rsidR="00C94C87" w:rsidRPr="00843C5D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8A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Pr="00A97885" w:rsidRDefault="00567A16">
            <w:pPr>
              <w:rPr>
                <w:rFonts w:hint="eastAsia"/>
                <w:lang w:val="ru-RU"/>
              </w:rPr>
            </w:pPr>
            <w:r w:rsidRPr="00A97885">
              <w:rPr>
                <w:lang w:val="ru-RU"/>
              </w:rPr>
              <w:t>Ввести цены трёх товаров. Найти общую стоимость.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9A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Вычислить (a + b) * 2.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10A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Вычислить a * b + c.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11A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Вычислить (a + b) / 2.0.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12A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Вычислить a*a + b*b.</w:t>
            </w:r>
          </w:p>
        </w:tc>
      </w:tr>
      <w:tr w:rsidR="00C94C87" w:rsidRPr="00843C5D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13A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Pr="00A97885" w:rsidRDefault="00567A16">
            <w:pPr>
              <w:rPr>
                <w:rFonts w:hint="eastAsia"/>
                <w:lang w:val="ru-RU"/>
              </w:rPr>
            </w:pPr>
            <w:r w:rsidRPr="00A97885">
              <w:rPr>
                <w:lang w:val="ru-RU"/>
              </w:rPr>
              <w:t xml:space="preserve">Найти площадь круга: </w:t>
            </w:r>
            <w:r>
              <w:t>S</w:t>
            </w:r>
            <w:r w:rsidRPr="00A97885">
              <w:rPr>
                <w:lang w:val="ru-RU"/>
              </w:rPr>
              <w:t xml:space="preserve"> = 3.14*</w:t>
            </w:r>
            <w:r>
              <w:t>r</w:t>
            </w:r>
            <w:r w:rsidRPr="00A97885">
              <w:rPr>
                <w:lang w:val="ru-RU"/>
              </w:rPr>
              <w:t>*</w:t>
            </w:r>
            <w:r>
              <w:t>r</w:t>
            </w:r>
            <w:r w:rsidRPr="00A97885">
              <w:rPr>
                <w:lang w:val="ru-RU"/>
              </w:rPr>
              <w:t>.</w:t>
            </w:r>
          </w:p>
        </w:tc>
      </w:tr>
      <w:tr w:rsidR="00C94C87" w:rsidRPr="00843C5D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14A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Pr="00A97885" w:rsidRDefault="00567A16">
            <w:pPr>
              <w:rPr>
                <w:rFonts w:hint="eastAsia"/>
                <w:lang w:val="ru-RU"/>
              </w:rPr>
            </w:pPr>
            <w:r w:rsidRPr="00A97885">
              <w:rPr>
                <w:lang w:val="ru-RU"/>
              </w:rPr>
              <w:t xml:space="preserve">Найти длину окружности: </w:t>
            </w:r>
            <w:r>
              <w:t>L</w:t>
            </w:r>
            <w:r w:rsidRPr="00A97885">
              <w:rPr>
                <w:lang w:val="ru-RU"/>
              </w:rPr>
              <w:t xml:space="preserve"> = 2*3.14*</w:t>
            </w:r>
            <w:r>
              <w:t>r</w:t>
            </w:r>
            <w:r w:rsidRPr="00A97885">
              <w:rPr>
                <w:lang w:val="ru-RU"/>
              </w:rPr>
              <w:t>.</w:t>
            </w:r>
          </w:p>
        </w:tc>
      </w:tr>
      <w:tr w:rsidR="00C94C87" w:rsidRPr="00843C5D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15A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Pr="00A97885" w:rsidRDefault="00567A16">
            <w:pPr>
              <w:rPr>
                <w:rFonts w:hint="eastAsia"/>
                <w:lang w:val="ru-RU"/>
              </w:rPr>
            </w:pPr>
            <w:r w:rsidRPr="00A97885">
              <w:rPr>
                <w:lang w:val="ru-RU"/>
              </w:rPr>
              <w:t>Ввести возраст. Найти возраст через 5 и 10 лет.</w:t>
            </w:r>
          </w:p>
        </w:tc>
      </w:tr>
      <w:tr w:rsidR="00C94C87" w:rsidRPr="00843C5D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16A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Pr="00A97885" w:rsidRDefault="00567A16">
            <w:pPr>
              <w:rPr>
                <w:rFonts w:hint="eastAsia"/>
                <w:lang w:val="ru-RU"/>
              </w:rPr>
            </w:pPr>
            <w:r w:rsidRPr="00A97885">
              <w:rPr>
                <w:lang w:val="ru-RU"/>
              </w:rPr>
              <w:t>Ввести два возраста. Найти их разность.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17A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Pr="00D27F99" w:rsidRDefault="00567A16">
            <w:pPr>
              <w:rPr>
                <w:rFonts w:hint="eastAsia"/>
              </w:rPr>
            </w:pP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среднее</w:t>
            </w:r>
            <w:proofErr w:type="spellEnd"/>
            <w:r>
              <w:t xml:space="preserve"> </w:t>
            </w:r>
            <w:proofErr w:type="spellStart"/>
            <w:r>
              <w:t>двух</w:t>
            </w:r>
            <w:proofErr w:type="spellEnd"/>
            <w:r>
              <w:t xml:space="preserve"> </w:t>
            </w:r>
            <w:proofErr w:type="spellStart"/>
            <w:r>
              <w:t>оценок</w:t>
            </w:r>
            <w:proofErr w:type="spellEnd"/>
            <w:r>
              <w:t>.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18A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Найти среднее четырёх оценок.</w:t>
            </w:r>
          </w:p>
        </w:tc>
      </w:tr>
      <w:tr w:rsidR="00C94C87" w:rsidRPr="00843C5D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19A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Pr="00A97885" w:rsidRDefault="00567A16">
            <w:pPr>
              <w:rPr>
                <w:rFonts w:hint="eastAsia"/>
                <w:lang w:val="ru-RU"/>
              </w:rPr>
            </w:pPr>
            <w:r w:rsidRPr="00A97885">
              <w:rPr>
                <w:lang w:val="ru-RU"/>
              </w:rPr>
              <w:t>Перевести метры в сантиметры и миллиметры.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20A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Перевести килограммы в граммы.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21A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Вычислить a + b * c.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22A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Вычислить (a + b) * c.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23A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Вычислить (a - b) * (a + b).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24A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Вычислить (a + b + c) / 3.0.</w:t>
            </w:r>
          </w:p>
        </w:tc>
      </w:tr>
      <w:tr w:rsidR="00C94C87" w:rsidRPr="00843C5D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1B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Pr="00A97885" w:rsidRDefault="00567A16">
            <w:pPr>
              <w:rPr>
                <w:rFonts w:hint="eastAsia"/>
                <w:lang w:val="ru-RU"/>
              </w:rPr>
            </w:pPr>
            <w:r w:rsidRPr="00A97885">
              <w:rPr>
                <w:lang w:val="ru-RU"/>
              </w:rPr>
              <w:t>Найти площадь и периметр квадрата.</w:t>
            </w:r>
          </w:p>
        </w:tc>
      </w:tr>
      <w:tr w:rsidR="00C94C87" w:rsidRPr="00843C5D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2B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Pr="00A97885" w:rsidRDefault="00567A16">
            <w:pPr>
              <w:rPr>
                <w:rFonts w:hint="eastAsia"/>
                <w:lang w:val="ru-RU"/>
              </w:rPr>
            </w:pPr>
            <w:r w:rsidRPr="00A97885">
              <w:rPr>
                <w:lang w:val="ru-RU"/>
              </w:rPr>
              <w:t xml:space="preserve">Найти площадь прямоугольника по </w:t>
            </w:r>
            <w:r>
              <w:t>a</w:t>
            </w:r>
            <w:r w:rsidRPr="00A97885">
              <w:rPr>
                <w:lang w:val="ru-RU"/>
              </w:rPr>
              <w:t xml:space="preserve"> и </w:t>
            </w:r>
            <w:r>
              <w:t>b</w:t>
            </w:r>
            <w:r w:rsidRPr="00A97885">
              <w:rPr>
                <w:lang w:val="ru-RU"/>
              </w:rPr>
              <w:t>.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3B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Найти среднее четырёх чисел.</w:t>
            </w:r>
          </w:p>
        </w:tc>
      </w:tr>
      <w:tr w:rsidR="00C94C87" w:rsidRPr="00843C5D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4B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Pr="00A97885" w:rsidRDefault="00567A16">
            <w:pPr>
              <w:rPr>
                <w:rFonts w:hint="eastAsia"/>
                <w:lang w:val="ru-RU"/>
              </w:rPr>
            </w:pPr>
            <w:r w:rsidRPr="00A97885">
              <w:rPr>
                <w:lang w:val="ru-RU"/>
              </w:rPr>
              <w:t>Найти сумму и произведение двух чисел.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5B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Перевести минуты в секунды.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6B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Перевести недели в дни.</w:t>
            </w:r>
          </w:p>
        </w:tc>
      </w:tr>
      <w:tr w:rsidR="00C94C87" w:rsidRPr="00843C5D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7B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Pr="00A97885" w:rsidRDefault="00567A16">
            <w:pPr>
              <w:rPr>
                <w:rFonts w:hint="eastAsia"/>
                <w:lang w:val="ru-RU"/>
              </w:rPr>
            </w:pPr>
            <w:r w:rsidRPr="00A97885">
              <w:rPr>
                <w:lang w:val="ru-RU"/>
              </w:rPr>
              <w:t xml:space="preserve">Найти стоимость двух покупок </w:t>
            </w:r>
            <w:r>
              <w:t>price</w:t>
            </w:r>
            <w:r w:rsidRPr="00A97885">
              <w:rPr>
                <w:lang w:val="ru-RU"/>
              </w:rPr>
              <w:t>1*</w:t>
            </w:r>
            <w:r>
              <w:t>count</w:t>
            </w:r>
            <w:r w:rsidRPr="00A97885">
              <w:rPr>
                <w:lang w:val="ru-RU"/>
              </w:rPr>
              <w:t xml:space="preserve">1 + </w:t>
            </w:r>
            <w:r>
              <w:t>price</w:t>
            </w:r>
            <w:r w:rsidRPr="00A97885">
              <w:rPr>
                <w:lang w:val="ru-RU"/>
              </w:rPr>
              <w:t>2*</w:t>
            </w:r>
            <w:r>
              <w:t>count</w:t>
            </w:r>
            <w:r w:rsidRPr="00A97885">
              <w:rPr>
                <w:lang w:val="ru-RU"/>
              </w:rPr>
              <w:t>2.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8B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 w:rsidRPr="00A97885">
              <w:rPr>
                <w:lang w:val="ru-RU"/>
              </w:rPr>
              <w:t xml:space="preserve">Ввести цену товара и количество. </w:t>
            </w:r>
            <w:proofErr w:type="spellStart"/>
            <w:r>
              <w:t>Вывести</w:t>
            </w:r>
            <w:proofErr w:type="spellEnd"/>
            <w:r>
              <w:t xml:space="preserve"> </w:t>
            </w:r>
            <w:proofErr w:type="spellStart"/>
            <w:r>
              <w:t>стоимость</w:t>
            </w:r>
            <w:proofErr w:type="spellEnd"/>
            <w:r>
              <w:t xml:space="preserve"> с </w:t>
            </w:r>
            <w:proofErr w:type="spellStart"/>
            <w:r>
              <w:t>подписью</w:t>
            </w:r>
            <w:proofErr w:type="spellEnd"/>
            <w:r>
              <w:t>.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9B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Вычислить (a - b) * 3.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10B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Вычислить a + b * c.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11B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Вычислить (a + b + c) / 3.0.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12B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Вычислить a*a - b*b.</w:t>
            </w:r>
          </w:p>
        </w:tc>
      </w:tr>
      <w:tr w:rsidR="00C94C87" w:rsidRPr="00843C5D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13B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Pr="00A97885" w:rsidRDefault="00567A16">
            <w:pPr>
              <w:rPr>
                <w:rFonts w:hint="eastAsia"/>
                <w:lang w:val="ru-RU"/>
              </w:rPr>
            </w:pPr>
            <w:r w:rsidRPr="00A97885">
              <w:rPr>
                <w:lang w:val="ru-RU"/>
              </w:rPr>
              <w:t>Найти площадь круга и вывести радиус.</w:t>
            </w:r>
          </w:p>
        </w:tc>
      </w:tr>
      <w:tr w:rsidR="00C94C87" w:rsidRPr="00843C5D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14B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Pr="00A97885" w:rsidRDefault="00567A16">
            <w:pPr>
              <w:rPr>
                <w:rFonts w:hint="eastAsia"/>
                <w:lang w:val="ru-RU"/>
              </w:rPr>
            </w:pPr>
            <w:r w:rsidRPr="00A97885">
              <w:rPr>
                <w:lang w:val="ru-RU"/>
              </w:rPr>
              <w:t xml:space="preserve">Найти длину окружности для заданного диаметра </w:t>
            </w:r>
            <w:r>
              <w:t>d</w:t>
            </w:r>
            <w:r w:rsidRPr="00A97885">
              <w:rPr>
                <w:lang w:val="ru-RU"/>
              </w:rPr>
              <w:t xml:space="preserve">: </w:t>
            </w:r>
            <w:r>
              <w:t>L</w:t>
            </w:r>
            <w:r w:rsidRPr="00A97885">
              <w:rPr>
                <w:lang w:val="ru-RU"/>
              </w:rPr>
              <w:t xml:space="preserve"> = 3.14*</w:t>
            </w:r>
            <w:r>
              <w:t>d</w:t>
            </w:r>
            <w:r w:rsidRPr="00A97885">
              <w:rPr>
                <w:lang w:val="ru-RU"/>
              </w:rPr>
              <w:t>.</w:t>
            </w:r>
          </w:p>
        </w:tc>
      </w:tr>
      <w:tr w:rsidR="00C94C87" w:rsidRPr="00843C5D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15B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Pr="00A97885" w:rsidRDefault="00567A16">
            <w:pPr>
              <w:rPr>
                <w:rFonts w:hint="eastAsia"/>
                <w:lang w:val="ru-RU"/>
              </w:rPr>
            </w:pPr>
            <w:r w:rsidRPr="00A97885">
              <w:rPr>
                <w:lang w:val="ru-RU"/>
              </w:rPr>
              <w:t>Ввести возраст. Найти возраст через 1 и 7 лет.</w:t>
            </w:r>
          </w:p>
        </w:tc>
      </w:tr>
      <w:tr w:rsidR="00C94C87" w:rsidRPr="00843C5D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16B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Pr="00A97885" w:rsidRDefault="00567A16">
            <w:pPr>
              <w:rPr>
                <w:rFonts w:hint="eastAsia"/>
                <w:lang w:val="ru-RU"/>
              </w:rPr>
            </w:pPr>
            <w:r w:rsidRPr="00A97885">
              <w:rPr>
                <w:lang w:val="ru-RU"/>
              </w:rPr>
              <w:t>Ввести два возраста. Найти сумму возрастов.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17B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Найти среднее трёх оценок.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18B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Найти сумму четырёх оценок.</w:t>
            </w:r>
          </w:p>
        </w:tc>
      </w:tr>
      <w:tr w:rsidR="00C94C87" w:rsidRPr="00843C5D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19B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Pr="00A97885" w:rsidRDefault="00567A16">
            <w:pPr>
              <w:rPr>
                <w:rFonts w:hint="eastAsia"/>
                <w:lang w:val="ru-RU"/>
              </w:rPr>
            </w:pPr>
            <w:r w:rsidRPr="00A97885">
              <w:rPr>
                <w:lang w:val="ru-RU"/>
              </w:rPr>
              <w:t>Перевести километры в метры и сантиметры.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20B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Перевести тонны в килограммы.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21B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Вычислить a * b + c * 2.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22B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Вычислить (a + b) * (c + 1).</w:t>
            </w:r>
          </w:p>
        </w:tc>
      </w:tr>
      <w:tr w:rsidR="00C94C87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23B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Вычислить (a + b) * (a - b).</w:t>
            </w:r>
          </w:p>
        </w:tc>
      </w:tr>
      <w:tr w:rsidR="00C94C87" w:rsidRPr="00843C5D">
        <w:trPr>
          <w:jc w:val="center"/>
        </w:trPr>
        <w:tc>
          <w:tcPr>
            <w:tcW w:w="5213" w:type="dxa"/>
            <w:shd w:val="clear" w:color="auto" w:fill="EEE9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24B</w:t>
            </w:r>
          </w:p>
        </w:tc>
        <w:tc>
          <w:tcPr>
            <w:tcW w:w="5213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C94C87" w:rsidRPr="00A97885" w:rsidRDefault="00567A16">
            <w:pPr>
              <w:rPr>
                <w:rFonts w:hint="eastAsia"/>
                <w:lang w:val="ru-RU"/>
              </w:rPr>
            </w:pPr>
            <w:r w:rsidRPr="00A97885">
              <w:rPr>
                <w:lang w:val="ru-RU"/>
              </w:rPr>
              <w:t>Вычислить (</w:t>
            </w:r>
            <w:r>
              <w:t>a</w:t>
            </w:r>
            <w:r w:rsidRPr="00A97885">
              <w:rPr>
                <w:lang w:val="ru-RU"/>
              </w:rPr>
              <w:t xml:space="preserve"> + </w:t>
            </w:r>
            <w:r>
              <w:t>b</w:t>
            </w:r>
            <w:r w:rsidRPr="00A97885">
              <w:rPr>
                <w:lang w:val="ru-RU"/>
              </w:rPr>
              <w:t xml:space="preserve"> + </w:t>
            </w:r>
            <w:r>
              <w:t>c</w:t>
            </w:r>
            <w:r w:rsidRPr="00A97885">
              <w:rPr>
                <w:lang w:val="ru-RU"/>
              </w:rPr>
              <w:t xml:space="preserve"> + </w:t>
            </w:r>
            <w:r>
              <w:t>d</w:t>
            </w:r>
            <w:r w:rsidRPr="00A97885">
              <w:rPr>
                <w:lang w:val="ru-RU"/>
              </w:rPr>
              <w:t>) / 4.0.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C94C87" w:rsidRPr="00843C5D">
        <w:trPr>
          <w:jc w:val="center"/>
        </w:trPr>
        <w:tc>
          <w:tcPr>
            <w:tcW w:w="10426" w:type="dxa"/>
            <w:shd w:val="clear" w:color="auto" w:fill="9BE64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94C87" w:rsidRPr="00A97885" w:rsidRDefault="00567A16">
            <w:pPr>
              <w:jc w:val="center"/>
              <w:rPr>
                <w:rFonts w:hint="eastAsia"/>
                <w:lang w:val="ru-RU"/>
              </w:rPr>
            </w:pPr>
            <w:r w:rsidRPr="00A97885">
              <w:rPr>
                <w:b/>
                <w:color w:val="20223B"/>
                <w:lang w:val="ru-RU"/>
              </w:rPr>
              <w:t>Распределение: группа 1 — варианты 1</w:t>
            </w:r>
            <w:r>
              <w:rPr>
                <w:b/>
                <w:color w:val="20223B"/>
              </w:rPr>
              <w:t>A</w:t>
            </w:r>
            <w:r w:rsidRPr="00A97885">
              <w:rPr>
                <w:b/>
                <w:color w:val="20223B"/>
                <w:lang w:val="ru-RU"/>
              </w:rPr>
              <w:t>–24</w:t>
            </w:r>
            <w:r>
              <w:rPr>
                <w:b/>
                <w:color w:val="20223B"/>
              </w:rPr>
              <w:t>A</w:t>
            </w:r>
            <w:r w:rsidRPr="00A97885">
              <w:rPr>
                <w:b/>
                <w:color w:val="20223B"/>
                <w:lang w:val="ru-RU"/>
              </w:rPr>
              <w:t>; группа 2 — варианты 1</w:t>
            </w:r>
            <w:r>
              <w:rPr>
                <w:b/>
                <w:color w:val="20223B"/>
              </w:rPr>
              <w:t>B</w:t>
            </w:r>
            <w:r w:rsidRPr="00A97885">
              <w:rPr>
                <w:b/>
                <w:color w:val="20223B"/>
                <w:lang w:val="ru-RU"/>
              </w:rPr>
              <w:t>–24</w:t>
            </w:r>
            <w:r>
              <w:rPr>
                <w:b/>
                <w:color w:val="20223B"/>
              </w:rPr>
              <w:t>B</w:t>
            </w:r>
            <w:r w:rsidRPr="00A97885">
              <w:rPr>
                <w:b/>
                <w:color w:val="20223B"/>
                <w:lang w:val="ru-RU"/>
              </w:rPr>
              <w:t>.</w:t>
            </w:r>
          </w:p>
        </w:tc>
      </w:tr>
    </w:tbl>
    <w:p w:rsidR="00C94C87" w:rsidRPr="00A97885" w:rsidRDefault="00C94C87">
      <w:pPr>
        <w:rPr>
          <w:rFonts w:hint="eastAsia"/>
          <w:lang w:val="ru-RU"/>
        </w:rPr>
      </w:pPr>
    </w:p>
    <w:p w:rsidR="00C94C87" w:rsidRDefault="00B17580">
      <w:pPr>
        <w:rPr>
          <w:rFonts w:hint="eastAsia"/>
        </w:rPr>
      </w:pPr>
      <w:r>
        <w:t>A1</w:t>
      </w:r>
    </w:p>
    <w:p w:rsidR="00B17580" w:rsidRPr="00567A16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iostream</w:t>
      </w:r>
      <w:proofErr w:type="spellEnd"/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B17580" w:rsidRPr="00567A16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</w:t>
      </w:r>
      <w:proofErr w:type="gramStart"/>
      <w:r w:rsidRPr="00567A16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std</w:t>
      </w:r>
      <w:proofErr w:type="spell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B17580" w:rsidRPr="00567A16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</w:t>
      </w:r>
      <w:r w:rsidRPr="00567A16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clocale</w:t>
      </w:r>
      <w:proofErr w:type="spellEnd"/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B17580" w:rsidRPr="00567A16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</w:t>
      </w:r>
      <w:r w:rsidRPr="00567A16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cmath</w:t>
      </w:r>
      <w:proofErr w:type="spellEnd"/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B17580" w:rsidRPr="00567A16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567A16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main()</w:t>
      </w:r>
    </w:p>
    <w:p w:rsidR="00B17580" w:rsidRPr="00567A16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{</w:t>
      </w:r>
    </w:p>
    <w:p w:rsidR="00B17580" w:rsidRPr="00567A16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proofErr w:type="spellStart"/>
      <w:proofErr w:type="gram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setlocale</w:t>
      </w:r>
      <w:proofErr w:type="spell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67A16">
        <w:rPr>
          <w:rFonts w:ascii="Cascadia Mono" w:hAnsi="Cascadia Mono"/>
          <w:color w:val="6F008A"/>
          <w:sz w:val="18"/>
          <w:szCs w:val="18"/>
          <w:lang w:val="en-US"/>
        </w:rPr>
        <w:t>LC_ALL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"RUSSIAN"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B17580" w:rsidRPr="00567A16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сейчас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найдем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периметр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прямоугольника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endl</w:t>
      </w:r>
      <w:proofErr w:type="spell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B17580" w:rsidRPr="00567A16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proofErr w:type="spellStart"/>
      <w:proofErr w:type="gramStart"/>
      <w:r w:rsidRPr="00567A16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a, b, c;</w:t>
      </w:r>
    </w:p>
    <w:p w:rsidR="00B17580" w:rsidRPr="00567A16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сторону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 xml:space="preserve"> a: "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B17580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&gt;</w:t>
      </w:r>
      <w:proofErr w:type="gramEnd"/>
      <w:r>
        <w:rPr>
          <w:rFonts w:ascii="Cascadia Mono" w:hAnsi="Cascadia Mono"/>
          <w:color w:val="008080"/>
          <w:sz w:val="18"/>
          <w:szCs w:val="18"/>
        </w:rPr>
        <w:t>&gt;</w:t>
      </w:r>
      <w:r>
        <w:rPr>
          <w:rFonts w:ascii="Cascadia Mono" w:hAnsi="Cascadia Mono"/>
          <w:color w:val="000000"/>
          <w:sz w:val="18"/>
          <w:szCs w:val="18"/>
        </w:rPr>
        <w:t xml:space="preserve"> a;</w:t>
      </w:r>
    </w:p>
    <w:p w:rsidR="00B17580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r>
        <w:rPr>
          <w:rFonts w:ascii="Cascadia Mono" w:hAnsi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</w:t>
      </w:r>
      <w:proofErr w:type="gramEnd"/>
      <w:r>
        <w:rPr>
          <w:rFonts w:ascii="Cascadia Mono" w:hAnsi="Cascadia Mono"/>
          <w:color w:val="A31515"/>
          <w:sz w:val="18"/>
          <w:szCs w:val="18"/>
        </w:rPr>
        <w:t>введите сторону b: 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B17580" w:rsidRPr="00567A16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</w:t>
      </w:r>
      <w:proofErr w:type="spellStart"/>
      <w:proofErr w:type="gram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cin</w:t>
      </w:r>
      <w:proofErr w:type="spellEnd"/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b;</w:t>
      </w:r>
    </w:p>
    <w:p w:rsidR="00B17580" w:rsidRPr="00567A16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567A16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count =(a + b)*2;</w:t>
      </w:r>
    </w:p>
    <w:p w:rsidR="00B17580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proofErr w:type="spellStart"/>
      <w:proofErr w:type="gramStart"/>
      <w:r w:rsidRPr="00B17580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proofErr w:type="gramEnd"/>
      <w:r w:rsidRPr="00B17580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B17580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B17580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B17580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периметр</w:t>
      </w:r>
      <w:r w:rsidRPr="00B17580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B17580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B17580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B17580">
        <w:rPr>
          <w:rFonts w:ascii="Cascadia Mono" w:hAnsi="Cascadia Mono"/>
          <w:color w:val="000000"/>
          <w:sz w:val="18"/>
          <w:szCs w:val="18"/>
          <w:lang w:val="en-US"/>
        </w:rPr>
        <w:t xml:space="preserve"> count </w:t>
      </w:r>
      <w:r w:rsidRPr="00B17580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B17580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B17580">
        <w:rPr>
          <w:rFonts w:ascii="Cascadia Mono" w:hAnsi="Cascadia Mono"/>
          <w:color w:val="000000"/>
          <w:sz w:val="18"/>
          <w:szCs w:val="18"/>
          <w:lang w:val="en-US"/>
        </w:rPr>
        <w:t>endl</w:t>
      </w:r>
      <w:proofErr w:type="spellEnd"/>
      <w:r w:rsidRPr="00B17580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D531DE" w:rsidRPr="00843C5D" w:rsidRDefault="00D531DE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:rsidR="00B17580" w:rsidRPr="00B17580" w:rsidRDefault="00843C5D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43C5D">
        <w:rPr>
          <w:rFonts w:ascii="Cascadia Mono" w:hAnsi="Cascadia Mono"/>
          <w:color w:val="000000"/>
          <w:sz w:val="18"/>
          <w:szCs w:val="18"/>
          <w:lang w:val="en-US"/>
        </w:rPr>
        <w:drawing>
          <wp:inline distT="0" distB="0" distL="0" distR="0" wp14:anchorId="6F19F5D1" wp14:editId="4281AF64">
            <wp:extent cx="6620510" cy="358584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580" w:rsidRPr="00D531DE" w:rsidRDefault="00B17580" w:rsidP="00B17580">
      <w:pPr>
        <w:pStyle w:val="HTML"/>
        <w:rPr>
          <w:lang w:val="en-US"/>
        </w:rPr>
      </w:pPr>
      <w:r>
        <w:rPr>
          <w:lang w:val="en-US"/>
        </w:rPr>
        <w:t>A2</w:t>
      </w:r>
    </w:p>
    <w:p w:rsidR="00B17580" w:rsidRPr="00567A16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iostream</w:t>
      </w:r>
      <w:proofErr w:type="spellEnd"/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B17580" w:rsidRPr="00567A16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</w:t>
      </w:r>
      <w:proofErr w:type="gramStart"/>
      <w:r w:rsidRPr="00567A16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std</w:t>
      </w:r>
      <w:proofErr w:type="spell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B17580" w:rsidRPr="00567A16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</w:t>
      </w:r>
      <w:r w:rsidRPr="00567A16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clocale</w:t>
      </w:r>
      <w:proofErr w:type="spellEnd"/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B17580" w:rsidRPr="00567A16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</w:t>
      </w:r>
      <w:r w:rsidRPr="00567A16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cmath</w:t>
      </w:r>
      <w:proofErr w:type="spellEnd"/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B17580" w:rsidRPr="00567A16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</w:t>
      </w:r>
      <w:proofErr w:type="spellStart"/>
      <w:proofErr w:type="gramStart"/>
      <w:r w:rsidRPr="00567A16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main()</w:t>
      </w:r>
    </w:p>
    <w:p w:rsidR="00B17580" w:rsidRPr="00567A16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{</w:t>
      </w:r>
    </w:p>
    <w:p w:rsidR="00B17580" w:rsidRPr="00567A16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proofErr w:type="spellStart"/>
      <w:proofErr w:type="gram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setlocale</w:t>
      </w:r>
      <w:proofErr w:type="spell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67A16">
        <w:rPr>
          <w:rFonts w:ascii="Cascadia Mono" w:hAnsi="Cascadia Mono"/>
          <w:color w:val="6F008A"/>
          <w:sz w:val="18"/>
          <w:szCs w:val="18"/>
          <w:lang w:val="en-US"/>
        </w:rPr>
        <w:t>LC_ALL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"RUSSIAN"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B17580" w:rsidRPr="00D531DE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proofErr w:type="gramEnd"/>
      <w:r w:rsidRPr="00D531D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531D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D531D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531DE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сейчас</w:t>
      </w:r>
      <w:r w:rsidRPr="00D531DE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найдем</w:t>
      </w:r>
      <w:r w:rsidRPr="00D531DE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площадь</w:t>
      </w:r>
      <w:r w:rsidRPr="00D531DE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квадрата</w:t>
      </w:r>
      <w:r w:rsidRPr="00D531DE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D531D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531D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D531D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endl</w:t>
      </w:r>
      <w:proofErr w:type="spellEnd"/>
      <w:r w:rsidRPr="00D531D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B17580" w:rsidRPr="00567A16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531DE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proofErr w:type="spellStart"/>
      <w:proofErr w:type="gramStart"/>
      <w:r w:rsidRPr="00567A16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a, b, c;</w:t>
      </w:r>
    </w:p>
    <w:p w:rsidR="00B17580" w:rsidRPr="00567A16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сторону</w:t>
      </w:r>
      <w:r w:rsidRPr="00567A16">
        <w:rPr>
          <w:rFonts w:ascii="Cascadia Mono" w:hAnsi="Cascadia Mono"/>
          <w:color w:val="A31515"/>
          <w:sz w:val="18"/>
          <w:szCs w:val="18"/>
          <w:lang w:val="en-US"/>
        </w:rPr>
        <w:t xml:space="preserve"> a: "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B17580" w:rsidRPr="00D531DE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D531DE">
        <w:rPr>
          <w:rFonts w:ascii="Cascadia Mono" w:hAnsi="Cascadia Mono"/>
          <w:color w:val="000000"/>
          <w:sz w:val="18"/>
          <w:szCs w:val="18"/>
          <w:lang w:val="en-US"/>
        </w:rPr>
        <w:t>cin</w:t>
      </w:r>
      <w:proofErr w:type="spellEnd"/>
      <w:proofErr w:type="gramEnd"/>
      <w:r w:rsidRPr="00D531D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531DE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D531DE">
        <w:rPr>
          <w:rFonts w:ascii="Cascadia Mono" w:hAnsi="Cascadia Mono"/>
          <w:color w:val="000000"/>
          <w:sz w:val="18"/>
          <w:szCs w:val="18"/>
          <w:lang w:val="en-US"/>
        </w:rPr>
        <w:t xml:space="preserve"> a;</w:t>
      </w:r>
    </w:p>
    <w:p w:rsidR="00B17580" w:rsidRPr="00567A16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531DE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D531DE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D531DE">
        <w:rPr>
          <w:rFonts w:ascii="Cascadia Mono" w:hAnsi="Cascadia Mono"/>
          <w:color w:val="000000"/>
          <w:sz w:val="18"/>
          <w:szCs w:val="18"/>
          <w:lang w:val="en-US"/>
        </w:rPr>
        <w:tab/>
      </w:r>
    </w:p>
    <w:p w:rsidR="00B17580" w:rsidRPr="00567A16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567A16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count =</w:t>
      </w:r>
      <w:r>
        <w:rPr>
          <w:rFonts w:ascii="Cascadia Mono" w:hAnsi="Cascadia Mono"/>
          <w:color w:val="000000"/>
          <w:sz w:val="18"/>
          <w:szCs w:val="18"/>
          <w:lang w:val="en-US"/>
        </w:rPr>
        <w:t>a*a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B17580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    </w:t>
      </w:r>
      <w:proofErr w:type="spellStart"/>
      <w:proofErr w:type="gramStart"/>
      <w:r w:rsidRPr="00D531DE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proofErr w:type="gramEnd"/>
      <w:r w:rsidRPr="00D531D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531D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D531D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531DE">
        <w:rPr>
          <w:rFonts w:ascii="Cascadia Mono" w:hAnsi="Cascadia Mono"/>
          <w:color w:val="A31515"/>
          <w:sz w:val="18"/>
          <w:szCs w:val="18"/>
          <w:lang w:val="en-US"/>
        </w:rPr>
        <w:t>"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полощадь</w:t>
      </w:r>
      <w:proofErr w:type="spellEnd"/>
      <w:r w:rsidRPr="00D531DE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равна</w:t>
      </w:r>
      <w:r w:rsidRPr="00D531DE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D531D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531D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D531DE">
        <w:rPr>
          <w:rFonts w:ascii="Cascadia Mono" w:hAnsi="Cascadia Mono"/>
          <w:color w:val="000000"/>
          <w:sz w:val="18"/>
          <w:szCs w:val="18"/>
          <w:lang w:val="en-US"/>
        </w:rPr>
        <w:t xml:space="preserve"> count </w:t>
      </w:r>
      <w:r w:rsidRPr="00D531DE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D531DE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531DE">
        <w:rPr>
          <w:rFonts w:ascii="Cascadia Mono" w:hAnsi="Cascadia Mono"/>
          <w:color w:val="000000"/>
          <w:sz w:val="18"/>
          <w:szCs w:val="18"/>
          <w:lang w:val="en-US"/>
        </w:rPr>
        <w:t>endl</w:t>
      </w:r>
      <w:proofErr w:type="spellEnd"/>
      <w:r w:rsidRPr="00D531DE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843C5D" w:rsidRPr="00D531DE" w:rsidRDefault="00843C5D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43C5D">
        <w:rPr>
          <w:rFonts w:ascii="Cascadia Mono" w:hAnsi="Cascadia Mono"/>
          <w:color w:val="000000"/>
          <w:sz w:val="18"/>
          <w:szCs w:val="18"/>
          <w:lang w:val="en-US"/>
        </w:rPr>
        <w:drawing>
          <wp:inline distT="0" distB="0" distL="0" distR="0" wp14:anchorId="532670E3" wp14:editId="4E96248B">
            <wp:extent cx="6620510" cy="358584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580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  <w:lang w:val="en-US"/>
        </w:rPr>
        <w:t>A3-4</w:t>
      </w:r>
    </w:p>
    <w:p w:rsidR="00B17580" w:rsidRPr="00B17580" w:rsidRDefault="00B17580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B17580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B1758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B1758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iostream</w:t>
      </w:r>
      <w:proofErr w:type="spellEnd"/>
      <w:r w:rsidRPr="00B1758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B17580" w:rsidRPr="00B17580" w:rsidRDefault="00B17580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gramStart"/>
      <w:r w:rsidRPr="00B17580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gramEnd"/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B17580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B17580" w:rsidRPr="00B17580" w:rsidRDefault="00B17580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B17580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B1758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B1758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B1758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B17580" w:rsidRPr="00B17580" w:rsidRDefault="00B17580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B17580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B1758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B1758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B1758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B17580" w:rsidRPr="00B17580" w:rsidRDefault="00B17580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B17580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B17580" w:rsidRPr="00B17580" w:rsidRDefault="00B17580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{</w:t>
      </w:r>
    </w:p>
    <w:p w:rsidR="00B17580" w:rsidRPr="00B17580" w:rsidRDefault="00B17580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B17580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B1758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B17580" w:rsidRPr="00B17580" w:rsidRDefault="00B17580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B17580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B1758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B17580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</w:t>
      </w:r>
      <w:r w:rsidRPr="00B1758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B17580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трех</w:t>
      </w:r>
      <w:r w:rsidRPr="00B1758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proofErr w:type="spellStart"/>
      <w:r w:rsidRPr="00B17580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значное</w:t>
      </w:r>
      <w:proofErr w:type="spellEnd"/>
      <w:r w:rsidRPr="00B1758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B17580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число</w:t>
      </w:r>
      <w:r w:rsidRPr="00B1758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B17580" w:rsidRPr="00B17580" w:rsidRDefault="00B17580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B17580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n;</w:t>
      </w:r>
    </w:p>
    <w:p w:rsidR="00B17580" w:rsidRPr="00B17580" w:rsidRDefault="00B17580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proofErr w:type="gramEnd"/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B17580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n;</w:t>
      </w:r>
    </w:p>
    <w:p w:rsidR="00B17580" w:rsidRPr="00B17580" w:rsidRDefault="00B17580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B17580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 = n / 100;        </w:t>
      </w:r>
    </w:p>
    <w:p w:rsidR="00B17580" w:rsidRPr="00B17580" w:rsidRDefault="00B17580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B17580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b = (n / 10) % 10;  </w:t>
      </w:r>
    </w:p>
    <w:p w:rsidR="00B17580" w:rsidRPr="00B17580" w:rsidRDefault="00B17580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B17580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 = n % 10;        </w:t>
      </w:r>
    </w:p>
    <w:p w:rsidR="00B17580" w:rsidRPr="00B17580" w:rsidRDefault="00B17580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B17580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B1758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B17580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сумма</w:t>
      </w:r>
      <w:r w:rsidRPr="00B1758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B17580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цифр</w:t>
      </w:r>
      <w:r w:rsidRPr="00B1758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B17580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числа</w:t>
      </w:r>
      <w:r w:rsidRPr="00B1758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= "</w:t>
      </w: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B17580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 + b + c </w:t>
      </w:r>
      <w:r w:rsidRPr="00B17580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endl</w:t>
      </w:r>
      <w:proofErr w:type="spellEnd"/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; </w:t>
      </w:r>
    </w:p>
    <w:p w:rsidR="00B17580" w:rsidRPr="00B17580" w:rsidRDefault="00B17580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B17580">
        <w:rPr>
          <w:rFonts w:ascii="Cascadia Mono" w:eastAsia="Times New Roman" w:hAnsi="Cascadia Mono" w:cs="Courier New"/>
          <w:color w:val="0000FF"/>
          <w:sz w:val="18"/>
          <w:szCs w:val="18"/>
          <w:lang w:val="ru-RU" w:eastAsia="ru-RU"/>
        </w:rPr>
        <w:t>int</w:t>
      </w:r>
      <w:proofErr w:type="spellEnd"/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d = a * b * c;</w:t>
      </w:r>
    </w:p>
    <w:p w:rsidR="00B17580" w:rsidRPr="00B17580" w:rsidRDefault="00B17580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proofErr w:type="spellStart"/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gramStart"/>
      <w:r w:rsidRPr="00B17580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B17580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proofErr w:type="gramEnd"/>
      <w:r w:rsidRPr="00B17580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произведение цифр числа = "</w:t>
      </w: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B17580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d </w:t>
      </w:r>
      <w:r w:rsidRPr="00B17580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endl</w:t>
      </w:r>
      <w:proofErr w:type="spellEnd"/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;  </w:t>
      </w:r>
    </w:p>
    <w:p w:rsidR="00B17580" w:rsidRPr="00B17580" w:rsidRDefault="00B17580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</w:t>
      </w:r>
      <w:proofErr w:type="gramStart"/>
      <w:r w:rsidRPr="00B17580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proofErr w:type="gramEnd"/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e = (</w:t>
      </w:r>
      <w:r w:rsidRPr="00B17580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)(a + b + c) / 3;</w:t>
      </w:r>
    </w:p>
    <w:p w:rsidR="00843C5D" w:rsidRDefault="00B17580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gramStart"/>
      <w:r w:rsidRPr="00B17580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B17580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proofErr w:type="gramEnd"/>
      <w:r w:rsidRPr="00B17580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среднее арифметическое цифр числа = "</w:t>
      </w: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B17580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e </w:t>
      </w:r>
      <w:r w:rsidRPr="00B17580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endl</w:t>
      </w:r>
      <w:proofErr w:type="spellEnd"/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;   </w:t>
      </w:r>
    </w:p>
    <w:p w:rsidR="00B17580" w:rsidRDefault="00B17580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B17580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843C5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drawing>
          <wp:inline distT="0" distB="0" distL="0" distR="0" wp14:anchorId="00D9E491" wp14:editId="09BE1F9C">
            <wp:extent cx="6620510" cy="3585845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43C5D" w:rsidRPr="00B17580" w:rsidRDefault="00843C5D" w:rsidP="00B17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B17580" w:rsidRPr="00B17580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  <w:lang w:val="en-US"/>
        </w:rPr>
        <w:t>A</w:t>
      </w:r>
      <w:r w:rsidRPr="00B17580">
        <w:rPr>
          <w:rFonts w:ascii="Cascadia Mono" w:hAnsi="Cascadia Mono"/>
          <w:color w:val="000000"/>
          <w:sz w:val="18"/>
          <w:szCs w:val="18"/>
        </w:rPr>
        <w:t>5</w:t>
      </w:r>
    </w:p>
    <w:p w:rsidR="00B17580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</w:rPr>
      </w:pPr>
      <w:bookmarkStart w:id="0" w:name="_GoBack"/>
      <w:proofErr w:type="spell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</w:t>
      </w:r>
      <w:proofErr w:type="gramEnd"/>
      <w:r>
        <w:rPr>
          <w:rFonts w:ascii="Cascadia Mono" w:hAnsi="Cascadia Mono"/>
          <w:color w:val="A31515"/>
          <w:sz w:val="18"/>
          <w:szCs w:val="18"/>
        </w:rPr>
        <w:t xml:space="preserve">введите время в </w:t>
      </w:r>
      <w:proofErr w:type="spellStart"/>
      <w:r>
        <w:rPr>
          <w:rFonts w:ascii="Cascadia Mono" w:hAnsi="Cascadia Mono"/>
          <w:color w:val="A31515"/>
          <w:sz w:val="18"/>
          <w:szCs w:val="18"/>
        </w:rPr>
        <w:t>минуах</w:t>
      </w:r>
      <w:proofErr w:type="spellEnd"/>
      <w:r>
        <w:rPr>
          <w:rFonts w:ascii="Cascadia Mono" w:hAnsi="Cascadia Mono"/>
          <w:color w:val="A31515"/>
          <w:sz w:val="18"/>
          <w:szCs w:val="18"/>
        </w:rPr>
        <w:t>: "</w:t>
      </w:r>
      <w:r>
        <w:rPr>
          <w:rFonts w:ascii="Cascadia Mono" w:hAnsi="Cascadia Mono"/>
          <w:color w:val="000000"/>
          <w:sz w:val="18"/>
          <w:szCs w:val="18"/>
        </w:rPr>
        <w:t xml:space="preserve">; </w:t>
      </w:r>
    </w:p>
    <w:p w:rsidR="00B17580" w:rsidRPr="00567A16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proofErr w:type="spellStart"/>
      <w:proofErr w:type="gramStart"/>
      <w:r w:rsidRPr="00567A16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 t</w:t>
      </w:r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, m, </w:t>
      </w:r>
      <w:proofErr w:type="spell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h</w:t>
      </w:r>
      <w:r>
        <w:rPr>
          <w:rFonts w:ascii="Cascadia Mono" w:hAnsi="Cascadia Mono"/>
          <w:color w:val="000000"/>
          <w:sz w:val="18"/>
          <w:szCs w:val="18"/>
          <w:lang w:val="en-US"/>
        </w:rPr>
        <w:t>,S</w:t>
      </w:r>
      <w:proofErr w:type="spell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B17580" w:rsidRPr="00567A16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>cin</w:t>
      </w:r>
      <w:proofErr w:type="spellEnd"/>
      <w:proofErr w:type="gramEnd"/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67A16">
        <w:rPr>
          <w:rFonts w:ascii="Cascadia Mono" w:hAnsi="Cascadia Mono"/>
          <w:color w:val="008080"/>
          <w:sz w:val="18"/>
          <w:szCs w:val="18"/>
          <w:lang w:val="en-US"/>
        </w:rPr>
        <w:t>&gt;&gt;</w:t>
      </w: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 xml:space="preserve"> t;</w:t>
      </w:r>
    </w:p>
    <w:p w:rsidR="00B17580" w:rsidRPr="00567A16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  <w:t>h=t / 60;</w:t>
      </w:r>
    </w:p>
    <w:p w:rsidR="00B17580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  <w:t>m=t % 60;</w:t>
      </w:r>
    </w:p>
    <w:p w:rsidR="00B17580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  <w:lang w:val="en-US"/>
        </w:rPr>
        <w:t xml:space="preserve">         S=t/3600</w:t>
      </w:r>
    </w:p>
    <w:p w:rsidR="00B17580" w:rsidRPr="00567A16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B17580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67A16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B17580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proofErr w:type="gramEnd"/>
      <w:r w:rsidRPr="00D531DE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D531DE">
        <w:rPr>
          <w:rFonts w:ascii="Cascadia Mono" w:hAnsi="Cascadia Mono"/>
          <w:color w:val="008080"/>
          <w:sz w:val="18"/>
          <w:szCs w:val="18"/>
        </w:rPr>
        <w:t>&lt;&lt;</w:t>
      </w:r>
      <w:r w:rsidRPr="00D531DE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D531DE">
        <w:rPr>
          <w:rFonts w:ascii="Cascadia Mono" w:hAnsi="Cascadia Mono"/>
          <w:color w:val="A31515"/>
          <w:sz w:val="18"/>
          <w:szCs w:val="18"/>
        </w:rPr>
        <w:t>"</w:t>
      </w:r>
      <w:r w:rsidRPr="00B17580">
        <w:rPr>
          <w:rFonts w:ascii="Cascadia Mono" w:hAnsi="Cascadia Mono"/>
          <w:color w:val="A31515"/>
          <w:sz w:val="18"/>
          <w:szCs w:val="18"/>
        </w:rPr>
        <w:t>время</w:t>
      </w:r>
      <w:r w:rsidRPr="00D531DE">
        <w:rPr>
          <w:rFonts w:ascii="Cascadia Mono" w:hAnsi="Cascadia Mono"/>
          <w:color w:val="A31515"/>
          <w:sz w:val="18"/>
          <w:szCs w:val="18"/>
        </w:rPr>
        <w:t>: "</w:t>
      </w:r>
      <w:r w:rsidRPr="00D531DE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D531DE">
        <w:rPr>
          <w:rFonts w:ascii="Cascadia Mono" w:hAnsi="Cascadia Mono"/>
          <w:color w:val="008080"/>
          <w:sz w:val="18"/>
          <w:szCs w:val="18"/>
        </w:rPr>
        <w:t>&lt;&lt;</w:t>
      </w:r>
      <w:r w:rsidRPr="00D531DE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B17580">
        <w:rPr>
          <w:rFonts w:ascii="Cascadia Mono" w:hAnsi="Cascadia Mono"/>
          <w:color w:val="000000"/>
          <w:sz w:val="18"/>
          <w:szCs w:val="18"/>
          <w:lang w:val="en-US"/>
        </w:rPr>
        <w:t>h</w:t>
      </w:r>
      <w:r w:rsidRPr="00D531DE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D531DE">
        <w:rPr>
          <w:rFonts w:ascii="Cascadia Mono" w:hAnsi="Cascadia Mono"/>
          <w:color w:val="008080"/>
          <w:sz w:val="18"/>
          <w:szCs w:val="18"/>
        </w:rPr>
        <w:t>&lt;&lt;</w:t>
      </w:r>
      <w:r w:rsidRPr="00D531DE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D531DE">
        <w:rPr>
          <w:rFonts w:ascii="Cascadia Mono" w:hAnsi="Cascadia Mono"/>
          <w:color w:val="A31515"/>
          <w:sz w:val="18"/>
          <w:szCs w:val="18"/>
        </w:rPr>
        <w:t xml:space="preserve">" </w:t>
      </w:r>
      <w:r w:rsidRPr="00B17580">
        <w:rPr>
          <w:rFonts w:ascii="Cascadia Mono" w:hAnsi="Cascadia Mono"/>
          <w:color w:val="A31515"/>
          <w:sz w:val="18"/>
          <w:szCs w:val="18"/>
        </w:rPr>
        <w:t>ч</w:t>
      </w:r>
      <w:r w:rsidRPr="00D531DE">
        <w:rPr>
          <w:rFonts w:ascii="Cascadia Mono" w:hAnsi="Cascadia Mono"/>
          <w:color w:val="A31515"/>
          <w:sz w:val="18"/>
          <w:szCs w:val="18"/>
        </w:rPr>
        <w:t>. "</w:t>
      </w:r>
      <w:r w:rsidRPr="00D531DE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D531DE">
        <w:rPr>
          <w:rFonts w:ascii="Cascadia Mono" w:hAnsi="Cascadia Mono"/>
          <w:color w:val="008080"/>
          <w:sz w:val="18"/>
          <w:szCs w:val="18"/>
        </w:rPr>
        <w:t>&lt;&lt;</w:t>
      </w:r>
      <w:r w:rsidRPr="00D531DE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B17580">
        <w:rPr>
          <w:rFonts w:ascii="Cascadia Mono" w:hAnsi="Cascadia Mono"/>
          <w:color w:val="000000"/>
          <w:sz w:val="18"/>
          <w:szCs w:val="18"/>
          <w:lang w:val="en-US"/>
        </w:rPr>
        <w:t>m</w:t>
      </w:r>
      <w:r w:rsidRPr="00D531DE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D531DE">
        <w:rPr>
          <w:rFonts w:ascii="Cascadia Mono" w:hAnsi="Cascadia Mono"/>
          <w:color w:val="008080"/>
          <w:sz w:val="18"/>
          <w:szCs w:val="18"/>
        </w:rPr>
        <w:t>&lt;&lt;</w:t>
      </w:r>
      <w:r w:rsidRPr="00D531DE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D531DE">
        <w:rPr>
          <w:rFonts w:ascii="Cascadia Mono" w:hAnsi="Cascadia Mono"/>
          <w:color w:val="A31515"/>
          <w:sz w:val="18"/>
          <w:szCs w:val="18"/>
        </w:rPr>
        <w:t xml:space="preserve">" </w:t>
      </w:r>
      <w:r w:rsidRPr="00B17580">
        <w:rPr>
          <w:rFonts w:ascii="Cascadia Mono" w:hAnsi="Cascadia Mono"/>
          <w:color w:val="A31515"/>
          <w:sz w:val="18"/>
          <w:szCs w:val="18"/>
        </w:rPr>
        <w:t>мин</w:t>
      </w:r>
      <w:r w:rsidRPr="00D531DE">
        <w:rPr>
          <w:rFonts w:ascii="Cascadia Mono" w:hAnsi="Cascadia Mono"/>
          <w:color w:val="A31515"/>
          <w:sz w:val="18"/>
          <w:szCs w:val="18"/>
        </w:rPr>
        <w:t>."</w:t>
      </w:r>
      <w:r w:rsidRPr="00D531DE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3F2273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3F22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3F2273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B17580">
        <w:rPr>
          <w:rFonts w:ascii="Cascadia Mono" w:hAnsi="Cascadia Mono"/>
          <w:color w:val="A31515"/>
          <w:sz w:val="18"/>
          <w:szCs w:val="18"/>
        </w:rPr>
        <w:t>секунды</w:t>
      </w:r>
      <w:r w:rsidRPr="003F2273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3F22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3F2273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3F2273">
        <w:rPr>
          <w:rFonts w:ascii="Cascadia Mono" w:hAnsi="Cascadia Mono"/>
          <w:color w:val="000000"/>
          <w:sz w:val="18"/>
          <w:szCs w:val="18"/>
          <w:lang w:val="en-US"/>
        </w:rPr>
        <w:t xml:space="preserve"> S </w:t>
      </w:r>
      <w:r w:rsidRPr="003F2273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3F227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3F2273">
        <w:rPr>
          <w:rFonts w:ascii="Cascadia Mono" w:hAnsi="Cascadia Mono"/>
          <w:color w:val="000000"/>
          <w:sz w:val="18"/>
          <w:szCs w:val="18"/>
          <w:lang w:val="en-US"/>
        </w:rPr>
        <w:t>endl</w:t>
      </w:r>
      <w:proofErr w:type="spellEnd"/>
      <w:r w:rsidRPr="003F2273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bookmarkEnd w:id="0"/>
    <w:p w:rsidR="00843C5D" w:rsidRDefault="00843C5D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</w:t>
      </w:r>
    </w:p>
    <w:p w:rsidR="00843C5D" w:rsidRDefault="00843C5D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843C5D" w:rsidRDefault="00843C5D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843C5D" w:rsidRDefault="00843C5D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843C5D" w:rsidRDefault="00843C5D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843C5D" w:rsidRDefault="00843C5D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843C5D" w:rsidRDefault="00843C5D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843C5D" w:rsidRDefault="00843C5D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843C5D" w:rsidRDefault="00843C5D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843C5D" w:rsidRDefault="00843C5D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843C5D" w:rsidRDefault="00843C5D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843C5D" w:rsidRDefault="00843C5D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843C5D" w:rsidRDefault="00843C5D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843C5D" w:rsidRDefault="00843C5D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843C5D" w:rsidRDefault="00843C5D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843C5D" w:rsidRPr="003F2273" w:rsidRDefault="00843C5D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B17580" w:rsidRPr="00B17580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  <w:lang w:val="en-US"/>
        </w:rPr>
        <w:t>A6</w:t>
      </w:r>
    </w:p>
    <w:p w:rsidR="00B17580" w:rsidRPr="003F2273" w:rsidRDefault="00B17580" w:rsidP="00B1758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3F2273" w:rsidRPr="003F2273" w:rsidRDefault="003F2273" w:rsidP="003F2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F2273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F227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3F227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iostream</w:t>
      </w:r>
      <w:proofErr w:type="spellEnd"/>
      <w:r w:rsidRPr="003F227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3F2273" w:rsidRPr="003F2273" w:rsidRDefault="003F2273" w:rsidP="003F2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gramStart"/>
      <w:r w:rsidRPr="003F227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gramEnd"/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F227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3F2273" w:rsidRPr="003F2273" w:rsidRDefault="003F2273" w:rsidP="003F2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F2273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F227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3F227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3F227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3F2273" w:rsidRPr="003F2273" w:rsidRDefault="003F2273" w:rsidP="003F2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F2273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F227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3F227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3F227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3F2273" w:rsidRPr="003F2273" w:rsidRDefault="003F2273" w:rsidP="003F2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proofErr w:type="gramStart"/>
      <w:r w:rsidRPr="003F227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3F2273" w:rsidRPr="003F2273" w:rsidRDefault="003F2273" w:rsidP="003F2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:rsidR="003F2273" w:rsidRPr="003F2273" w:rsidRDefault="003F2273" w:rsidP="003F2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3F2273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3F227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3F2273" w:rsidRPr="00D531DE" w:rsidRDefault="003F2273" w:rsidP="003F2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D531D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D531D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531DE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D531D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531D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F227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</w:t>
      </w:r>
      <w:r w:rsidRPr="00D531D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F227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время</w:t>
      </w:r>
      <w:r w:rsidRPr="00D531D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F227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</w:t>
      </w:r>
      <w:r w:rsidRPr="00D531D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F227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днях</w:t>
      </w:r>
      <w:r w:rsidRPr="00D531D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:"</w:t>
      </w:r>
      <w:r w:rsidRPr="00D531D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3F2273" w:rsidRPr="003F2273" w:rsidRDefault="003F2273" w:rsidP="003F2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531D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3F227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day, hours;</w:t>
      </w:r>
    </w:p>
    <w:p w:rsidR="003F2273" w:rsidRPr="003F2273" w:rsidRDefault="003F2273" w:rsidP="003F2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proofErr w:type="gramEnd"/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F2273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day;</w:t>
      </w:r>
    </w:p>
    <w:p w:rsidR="003F2273" w:rsidRPr="003F2273" w:rsidRDefault="003F2273" w:rsidP="003F2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gramStart"/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hours</w:t>
      </w:r>
      <w:proofErr w:type="gramEnd"/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day * 24;   </w:t>
      </w:r>
    </w:p>
    <w:p w:rsidR="003F2273" w:rsidRDefault="003F2273" w:rsidP="003F2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F2273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F227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F227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время</w:t>
      </w:r>
      <w:r w:rsidRPr="003F227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F227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</w:t>
      </w:r>
      <w:r w:rsidRPr="003F227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F227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часах</w:t>
      </w:r>
      <w:r w:rsidRPr="003F227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3F2273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hours </w:t>
      </w:r>
      <w:r w:rsidRPr="003F2273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endl</w:t>
      </w:r>
      <w:proofErr w:type="spellEnd"/>
      <w:r w:rsidRPr="003F227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; </w:t>
      </w:r>
    </w:p>
    <w:p w:rsidR="003F2273" w:rsidRPr="008338CF" w:rsidRDefault="003F2273" w:rsidP="003F22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F2273">
        <w:rPr>
          <w:rFonts w:ascii="Cascadia Mono" w:hAnsi="Cascadia Mono"/>
          <w:color w:val="000000"/>
          <w:sz w:val="18"/>
          <w:szCs w:val="18"/>
          <w:lang w:val="en-US"/>
        </w:rPr>
        <w:t>A7</w:t>
      </w:r>
      <w:r w:rsidRPr="003F2273">
        <w:rPr>
          <w:lang w:val="en-US"/>
        </w:rPr>
        <w:t xml:space="preserve"> </w:t>
      </w:r>
      <w:proofErr w:type="spellStart"/>
      <w:r w:rsidRPr="008338CF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 xml:space="preserve"> cost, </w:t>
      </w:r>
      <w:proofErr w:type="spellStart"/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>howmany</w:t>
      </w:r>
      <w:proofErr w:type="gramStart"/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>,count</w:t>
      </w:r>
      <w:proofErr w:type="spellEnd"/>
      <w:proofErr w:type="gramEnd"/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3F2273" w:rsidRDefault="003F2273" w:rsidP="003F2273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</w:t>
      </w:r>
      <w:proofErr w:type="gramEnd"/>
      <w:r>
        <w:rPr>
          <w:rFonts w:ascii="Cascadia Mono" w:hAnsi="Cascadia Mono"/>
          <w:color w:val="A31515"/>
          <w:sz w:val="18"/>
          <w:szCs w:val="18"/>
        </w:rPr>
        <w:t>Введите стоимость товара: 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3F2273" w:rsidRDefault="003F2273" w:rsidP="003F2273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&gt;</w:t>
      </w:r>
      <w:proofErr w:type="gramEnd"/>
      <w:r>
        <w:rPr>
          <w:rFonts w:ascii="Cascadia Mono" w:hAnsi="Cascadia Mono"/>
          <w:color w:val="008080"/>
          <w:sz w:val="18"/>
          <w:szCs w:val="18"/>
        </w:rPr>
        <w:t>&gt;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cost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3F2273" w:rsidRDefault="003F2273" w:rsidP="003F2273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</w:t>
      </w:r>
      <w:proofErr w:type="gramEnd"/>
      <w:r>
        <w:rPr>
          <w:rFonts w:ascii="Cascadia Mono" w:hAnsi="Cascadia Mono"/>
          <w:color w:val="A31515"/>
          <w:sz w:val="18"/>
          <w:szCs w:val="18"/>
        </w:rPr>
        <w:t>Введите количество товара: 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3F2273" w:rsidRDefault="003F2273" w:rsidP="003F2273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&gt;</w:t>
      </w:r>
      <w:proofErr w:type="gramEnd"/>
      <w:r>
        <w:rPr>
          <w:rFonts w:ascii="Cascadia Mono" w:hAnsi="Cascadia Mono"/>
          <w:color w:val="008080"/>
          <w:sz w:val="18"/>
          <w:szCs w:val="18"/>
        </w:rPr>
        <w:t>&gt;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howmany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3F2273" w:rsidRPr="008338CF" w:rsidRDefault="003F2273" w:rsidP="003F22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gramStart"/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>count</w:t>
      </w:r>
      <w:proofErr w:type="gramEnd"/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 xml:space="preserve"> = cost * </w:t>
      </w:r>
      <w:proofErr w:type="spellStart"/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>howmany</w:t>
      </w:r>
      <w:proofErr w:type="spellEnd"/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3F2273" w:rsidRPr="008338CF" w:rsidRDefault="003F2273" w:rsidP="003F227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proofErr w:type="gramEnd"/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338CF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338CF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Общая</w:t>
      </w:r>
      <w:r w:rsidRPr="008338CF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стоимость</w:t>
      </w:r>
      <w:r w:rsidRPr="008338CF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8338CF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 xml:space="preserve"> count </w:t>
      </w:r>
      <w:r w:rsidRPr="008338CF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>endl</w:t>
      </w:r>
      <w:proofErr w:type="spellEnd"/>
      <w:r w:rsidRPr="008338CF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3F2273" w:rsidRDefault="009942C2" w:rsidP="003F2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A8</w:t>
      </w:r>
    </w:p>
    <w:p w:rsidR="009942C2" w:rsidRPr="009942C2" w:rsidRDefault="009942C2" w:rsidP="00994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942C2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942C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9942C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iostream</w:t>
      </w:r>
      <w:proofErr w:type="spellEnd"/>
      <w:r w:rsidRPr="009942C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9942C2" w:rsidRPr="009942C2" w:rsidRDefault="009942C2" w:rsidP="00994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gramStart"/>
      <w:r w:rsidRPr="009942C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gramEnd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942C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9942C2" w:rsidRPr="009942C2" w:rsidRDefault="009942C2" w:rsidP="00994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942C2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942C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9942C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9942C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9942C2" w:rsidRPr="009942C2" w:rsidRDefault="009942C2" w:rsidP="00994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942C2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942C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9942C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9942C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9942C2" w:rsidRPr="009942C2" w:rsidRDefault="009942C2" w:rsidP="00994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proofErr w:type="gramStart"/>
      <w:r w:rsidRPr="009942C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9942C2" w:rsidRPr="009942C2" w:rsidRDefault="009942C2" w:rsidP="00994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{</w:t>
      </w:r>
    </w:p>
    <w:p w:rsidR="009942C2" w:rsidRPr="009942C2" w:rsidRDefault="009942C2" w:rsidP="00994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</w:t>
      </w:r>
      <w:proofErr w:type="spellStart"/>
      <w:proofErr w:type="gramStart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9942C2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9942C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9942C2" w:rsidRPr="009942C2" w:rsidRDefault="009942C2" w:rsidP="00994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</w:t>
      </w:r>
      <w:proofErr w:type="spellStart"/>
      <w:proofErr w:type="gramStart"/>
      <w:r w:rsidRPr="009942C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cost, </w:t>
      </w:r>
      <w:proofErr w:type="spellStart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howmany</w:t>
      </w:r>
      <w:proofErr w:type="spellEnd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, count;</w:t>
      </w:r>
    </w:p>
    <w:p w:rsidR="009942C2" w:rsidRPr="009942C2" w:rsidRDefault="009942C2" w:rsidP="00994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</w:t>
      </w:r>
      <w:proofErr w:type="spellStart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gramStart"/>
      <w:r w:rsidRPr="009942C2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9942C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proofErr w:type="gramEnd"/>
      <w:r w:rsidRPr="009942C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 стоимость товара: "</w:t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9942C2" w:rsidRPr="009942C2" w:rsidRDefault="009942C2" w:rsidP="00994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</w:t>
      </w:r>
      <w:proofErr w:type="spellStart"/>
      <w:proofErr w:type="gramStart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cin</w:t>
      </w:r>
      <w:proofErr w:type="spellEnd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9942C2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</w:t>
      </w:r>
      <w:proofErr w:type="gramEnd"/>
      <w:r w:rsidRPr="009942C2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</w:t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cost</w:t>
      </w:r>
      <w:proofErr w:type="spellEnd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9942C2" w:rsidRPr="009942C2" w:rsidRDefault="009942C2" w:rsidP="00994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</w:t>
      </w:r>
      <w:proofErr w:type="spellStart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gramStart"/>
      <w:r w:rsidRPr="009942C2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9942C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proofErr w:type="gramEnd"/>
      <w:r w:rsidRPr="009942C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 количество товара: "</w:t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9942C2" w:rsidRPr="009942C2" w:rsidRDefault="009942C2" w:rsidP="00994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</w:t>
      </w:r>
      <w:proofErr w:type="spellStart"/>
      <w:proofErr w:type="gramStart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cin</w:t>
      </w:r>
      <w:proofErr w:type="spellEnd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9942C2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</w:t>
      </w:r>
      <w:proofErr w:type="gramEnd"/>
      <w:r w:rsidRPr="009942C2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</w:t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howmany</w:t>
      </w:r>
      <w:proofErr w:type="spellEnd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9942C2" w:rsidRPr="009942C2" w:rsidRDefault="009942C2" w:rsidP="00994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</w:t>
      </w:r>
      <w:proofErr w:type="spellStart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gramStart"/>
      <w:r w:rsidRPr="009942C2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9942C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proofErr w:type="gramEnd"/>
      <w:r w:rsidRPr="009942C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 стоимость товара2:"</w:t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9942C2" w:rsidRPr="009942C2" w:rsidRDefault="009942C2" w:rsidP="00994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</w:t>
      </w:r>
      <w:proofErr w:type="spellStart"/>
      <w:r w:rsidRPr="009942C2">
        <w:rPr>
          <w:rFonts w:ascii="Cascadia Mono" w:eastAsia="Times New Roman" w:hAnsi="Cascadia Mono" w:cs="Courier New"/>
          <w:color w:val="0000FF"/>
          <w:sz w:val="18"/>
          <w:szCs w:val="18"/>
          <w:lang w:val="ru-RU" w:eastAsia="ru-RU"/>
        </w:rPr>
        <w:t>int</w:t>
      </w:r>
      <w:proofErr w:type="spellEnd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cost1;</w:t>
      </w:r>
    </w:p>
    <w:p w:rsidR="009942C2" w:rsidRPr="009942C2" w:rsidRDefault="009942C2" w:rsidP="00994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</w:t>
      </w:r>
      <w:proofErr w:type="spellStart"/>
      <w:proofErr w:type="gramStart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cin</w:t>
      </w:r>
      <w:proofErr w:type="spellEnd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9942C2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</w:t>
      </w:r>
      <w:proofErr w:type="gramEnd"/>
      <w:r w:rsidRPr="009942C2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</w:t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cost1;</w:t>
      </w:r>
    </w:p>
    <w:p w:rsidR="009942C2" w:rsidRPr="009942C2" w:rsidRDefault="009942C2" w:rsidP="00994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proofErr w:type="spellStart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gramStart"/>
      <w:r w:rsidRPr="009942C2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9942C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proofErr w:type="gramEnd"/>
      <w:r w:rsidRPr="009942C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 количество товара2:"</w:t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9942C2" w:rsidRPr="009942C2" w:rsidRDefault="009942C2" w:rsidP="00994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proofErr w:type="spellStart"/>
      <w:proofErr w:type="gramStart"/>
      <w:r w:rsidRPr="009942C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howmany2;</w:t>
      </w:r>
    </w:p>
    <w:p w:rsidR="009942C2" w:rsidRPr="009942C2" w:rsidRDefault="009942C2" w:rsidP="00994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</w:t>
      </w:r>
      <w:proofErr w:type="spellStart"/>
      <w:proofErr w:type="gramStart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proofErr w:type="gramEnd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942C2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howmany2;</w:t>
      </w:r>
    </w:p>
    <w:p w:rsidR="009942C2" w:rsidRPr="009942C2" w:rsidRDefault="009942C2" w:rsidP="00994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</w:t>
      </w:r>
      <w:proofErr w:type="spellStart"/>
      <w:proofErr w:type="gramStart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942C2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942C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9942C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</w:t>
      </w:r>
      <w:r w:rsidRPr="009942C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9942C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стоимость</w:t>
      </w:r>
      <w:r w:rsidRPr="009942C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9942C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товар</w:t>
      </w:r>
      <w:r w:rsidRPr="009942C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3:"</w:t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9942C2" w:rsidRPr="009942C2" w:rsidRDefault="009942C2" w:rsidP="00994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</w:t>
      </w:r>
      <w:proofErr w:type="spellStart"/>
      <w:proofErr w:type="gramStart"/>
      <w:r w:rsidRPr="009942C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cost2; </w:t>
      </w:r>
    </w:p>
    <w:p w:rsidR="009942C2" w:rsidRPr="009942C2" w:rsidRDefault="009942C2" w:rsidP="00994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</w:t>
      </w:r>
      <w:proofErr w:type="spellStart"/>
      <w:proofErr w:type="gramStart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cin</w:t>
      </w:r>
      <w:proofErr w:type="spellEnd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9942C2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</w:t>
      </w:r>
      <w:proofErr w:type="gramEnd"/>
      <w:r w:rsidRPr="009942C2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</w:t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cost2;</w:t>
      </w:r>
    </w:p>
    <w:p w:rsidR="009942C2" w:rsidRPr="009942C2" w:rsidRDefault="009942C2" w:rsidP="00994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     </w:t>
      </w:r>
      <w:proofErr w:type="spellStart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gramStart"/>
      <w:r w:rsidRPr="009942C2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9942C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proofErr w:type="gramEnd"/>
      <w:r w:rsidRPr="009942C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 количество товар3:"</w:t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9942C2" w:rsidRPr="009942C2" w:rsidRDefault="009942C2" w:rsidP="00994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proofErr w:type="spellStart"/>
      <w:proofErr w:type="gramStart"/>
      <w:r w:rsidRPr="009942C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howmany3;</w:t>
      </w:r>
    </w:p>
    <w:p w:rsidR="009942C2" w:rsidRPr="009942C2" w:rsidRDefault="009942C2" w:rsidP="00994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</w:t>
      </w:r>
      <w:proofErr w:type="spellStart"/>
      <w:proofErr w:type="gramStart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proofErr w:type="gramEnd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9942C2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howmany3;</w:t>
      </w:r>
    </w:p>
    <w:p w:rsidR="009942C2" w:rsidRPr="009942C2" w:rsidRDefault="009942C2" w:rsidP="00994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</w:t>
      </w:r>
      <w:proofErr w:type="gramStart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count</w:t>
      </w:r>
      <w:proofErr w:type="gramEnd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9942C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(cost * </w:t>
      </w:r>
      <w:proofErr w:type="spellStart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howmany</w:t>
      </w:r>
      <w:proofErr w:type="spellEnd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+ cost1 * howmany2 + cost2 * howmany3);</w:t>
      </w:r>
    </w:p>
    <w:p w:rsidR="009942C2" w:rsidRPr="009942C2" w:rsidRDefault="009942C2" w:rsidP="00994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</w:t>
      </w:r>
      <w:proofErr w:type="spellStart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gramStart"/>
      <w:r w:rsidRPr="009942C2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9942C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proofErr w:type="gramEnd"/>
      <w:r w:rsidRPr="009942C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Общая стоимость товаров: "</w:t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9942C2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count</w:t>
      </w:r>
      <w:proofErr w:type="spellEnd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9942C2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endl</w:t>
      </w:r>
      <w:proofErr w:type="spellEnd"/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9942C2" w:rsidRPr="009942C2" w:rsidRDefault="009942C2" w:rsidP="009942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9942C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5C669D" w:rsidRPr="005C669D" w:rsidRDefault="005C669D" w:rsidP="005C669D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C669D">
        <w:rPr>
          <w:rFonts w:ascii="Cascadia Mono" w:hAnsi="Cascadia Mono"/>
          <w:color w:val="000000"/>
          <w:sz w:val="18"/>
          <w:szCs w:val="18"/>
          <w:lang w:val="en-US"/>
        </w:rPr>
        <w:t>A9</w:t>
      </w:r>
      <w:r w:rsidRPr="005C669D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5C669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C669D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5C669D">
        <w:rPr>
          <w:rFonts w:ascii="Cascadia Mono" w:hAnsi="Cascadia Mono"/>
          <w:color w:val="A31515"/>
          <w:sz w:val="18"/>
          <w:szCs w:val="18"/>
          <w:lang w:val="en-US"/>
        </w:rPr>
        <w:t>iostream</w:t>
      </w:r>
      <w:proofErr w:type="spellEnd"/>
      <w:r w:rsidRPr="005C669D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gramStart"/>
      <w:r w:rsidRPr="005C669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gram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proofErr w:type="gramStart"/>
      <w:r w:rsidRPr="005C669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lastRenderedPageBreak/>
        <w:t xml:space="preserve">    </w:t>
      </w:r>
      <w:proofErr w:type="spellStart"/>
      <w:proofErr w:type="gramStart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5C669D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сложение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чисел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endl</w:t>
      </w:r>
      <w:proofErr w:type="spell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5C669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a, b, c;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число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a: "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proofErr w:type="gram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число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b: "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proofErr w:type="gram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b;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5C669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count = (a + b) * 2;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сумма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count </w:t>
      </w:r>
      <w:r w:rsidRPr="005C669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endl</w:t>
      </w:r>
      <w:proofErr w:type="spell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5C669D" w:rsidRPr="00D531DE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531D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5C669D" w:rsidRDefault="005C669D">
      <w:pPr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A10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iostream</w:t>
      </w:r>
      <w:proofErr w:type="spellEnd"/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gramStart"/>
      <w:r w:rsidRPr="005C669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gram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proofErr w:type="gramStart"/>
      <w:r w:rsidRPr="005C669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5C669D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сложение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чисел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endl</w:t>
      </w:r>
      <w:proofErr w:type="spell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5C669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a, b, c;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число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a: "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proofErr w:type="gram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число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b: "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proofErr w:type="gram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b;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gramStart"/>
      <w:r w:rsidRPr="005C669D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proofErr w:type="gramEnd"/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 число c: "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proofErr w:type="spellStart"/>
      <w:proofErr w:type="gramStart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cin</w:t>
      </w:r>
      <w:proofErr w:type="spell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</w:t>
      </w:r>
      <w:proofErr w:type="gramEnd"/>
      <w:r w:rsidRPr="005C669D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c;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</w:t>
      </w:r>
      <w:proofErr w:type="spellStart"/>
      <w:proofErr w:type="gramStart"/>
      <w:r w:rsidRPr="005C669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count =a + b + c;</w:t>
      </w:r>
    </w:p>
    <w:p w:rsidR="005C669D" w:rsidRPr="00D531DE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D531D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D531D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531DE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D531D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531D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сумма</w:t>
      </w:r>
      <w:r w:rsidRPr="00D531D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D531D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531DE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D531D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count </w:t>
      </w:r>
      <w:r w:rsidRPr="00D531DE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D531D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D531D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endl</w:t>
      </w:r>
      <w:proofErr w:type="spellEnd"/>
      <w:r w:rsidRPr="00D531D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C669D" w:rsidRPr="00D531DE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5C669D" w:rsidRPr="00D531DE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5C669D" w:rsidRPr="00D531DE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531D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5C669D" w:rsidRDefault="005C669D">
      <w:pPr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A11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&lt;</w:t>
      </w:r>
      <w:proofErr w:type="spellStart"/>
      <w:r w:rsidRPr="005C669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iostream</w:t>
      </w:r>
      <w:proofErr w:type="spellEnd"/>
      <w:r w:rsidRPr="005C669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&gt;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gramStart"/>
      <w:r w:rsidRPr="005C669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gram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proofErr w:type="gramStart"/>
      <w:r w:rsidRPr="005C669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5C669D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сложение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чисел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endl</w:t>
      </w:r>
      <w:proofErr w:type="spell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5C669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a, b, c;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число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a: "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proofErr w:type="gram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число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b: "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proofErr w:type="gram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b;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5C669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count =(a + b)/2;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сумма</w:t>
      </w:r>
      <w:r w:rsidRPr="005C669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C669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count </w:t>
      </w:r>
      <w:r w:rsidRPr="005C669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endl</w:t>
      </w:r>
      <w:proofErr w:type="spellEnd"/>
      <w:r w:rsidRPr="005C669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5C669D" w:rsidRPr="005C669D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5C669D" w:rsidRPr="00D531DE" w:rsidRDefault="005C669D" w:rsidP="005C6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531D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5C669D" w:rsidRDefault="005C669D">
      <w:pPr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A12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iostream</w:t>
      </w:r>
      <w:proofErr w:type="spellEnd"/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gramStart"/>
      <w:r w:rsidRPr="00736A4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gram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proofErr w:type="gramStart"/>
      <w:r w:rsidRPr="00736A4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736A42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сложение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чисел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endl</w:t>
      </w:r>
      <w:proofErr w:type="spell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736A4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a, b, c;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число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a: "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lastRenderedPageBreak/>
        <w:t xml:space="preserve">    </w:t>
      </w:r>
      <w:proofErr w:type="spellStart"/>
      <w:proofErr w:type="gramStart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proofErr w:type="gram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число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b: "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proofErr w:type="gram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b;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736A4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count = a * a + b * b;</w:t>
      </w:r>
    </w:p>
    <w:p w:rsidR="00736A42" w:rsidRPr="00D531DE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D531D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D531D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531DE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D531D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531D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сумма</w:t>
      </w:r>
      <w:r w:rsidRPr="00D531DE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D531D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531DE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D531D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count </w:t>
      </w:r>
      <w:r w:rsidRPr="00D531DE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D531D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D531D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endl</w:t>
      </w:r>
      <w:proofErr w:type="spellEnd"/>
      <w:r w:rsidRPr="00D531D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736A42" w:rsidRDefault="00736A42">
      <w:pPr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13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iostream</w:t>
      </w:r>
      <w:proofErr w:type="spellEnd"/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gramStart"/>
      <w:r w:rsidRPr="00736A4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gram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proofErr w:type="gramStart"/>
      <w:r w:rsidRPr="00736A4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736A42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радиус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736A4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r;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proofErr w:type="gram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r;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736A4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S = 3.14 * r * r;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gramStart"/>
      <w:r w:rsidRPr="00736A42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proofErr w:type="gramEnd"/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площадь круга: "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S </w:t>
      </w:r>
      <w:r w:rsidRPr="00736A42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endl</w:t>
      </w:r>
      <w:proofErr w:type="spell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736A42" w:rsidRPr="00D531DE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531D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736A42" w:rsidRDefault="00736A42">
      <w:pPr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736A42" w:rsidRPr="00D531DE" w:rsidRDefault="00736A42">
      <w:pPr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531D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14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iostream</w:t>
      </w:r>
      <w:proofErr w:type="spellEnd"/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gramStart"/>
      <w:r w:rsidRPr="00736A4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gram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proofErr w:type="gramStart"/>
      <w:r w:rsidRPr="00736A4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736A42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радиус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736A4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r;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proofErr w:type="gram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r;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736A4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L</w:t>
      </w:r>
      <w:proofErr w:type="gram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2 * 3.14 * r;</w:t>
      </w:r>
    </w:p>
    <w:p w:rsid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gramStart"/>
      <w:r w:rsidRPr="00736A42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proofErr w:type="gramEnd"/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длина окружности: "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L </w:t>
      </w:r>
      <w:r w:rsidRPr="00736A42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endl</w:t>
      </w:r>
      <w:proofErr w:type="spell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531D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15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iostream</w:t>
      </w:r>
      <w:proofErr w:type="spellEnd"/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gramStart"/>
      <w:r w:rsidRPr="00736A4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gram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proofErr w:type="gramStart"/>
      <w:r w:rsidRPr="00736A4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736A42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радиус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736A4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r;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proofErr w:type="gram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r;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736A4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S = 3.14 * r * r;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gramStart"/>
      <w:r w:rsidRPr="00736A42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proofErr w:type="gramEnd"/>
      <w:r w:rsidRPr="00736A42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площадь круга: "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736A42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S </w:t>
      </w:r>
      <w:r w:rsidRPr="00736A42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endl</w:t>
      </w:r>
      <w:proofErr w:type="spellEnd"/>
      <w:r w:rsidRPr="00736A42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736A42" w:rsidRPr="00736A42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736A42" w:rsidRPr="00200BAB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736A42" w:rsidRPr="00200BAB" w:rsidRDefault="00736A42" w:rsidP="00736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16</w:t>
      </w:r>
    </w:p>
    <w:p w:rsidR="00200BAB" w:rsidRPr="00200BAB" w:rsidRDefault="00200BAB" w:rsidP="0020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00BAB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00BA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200BA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iostream</w:t>
      </w:r>
      <w:proofErr w:type="spellEnd"/>
      <w:r w:rsidRPr="00200BA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200BAB" w:rsidRPr="00200BAB" w:rsidRDefault="00200BAB" w:rsidP="0020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gramStart"/>
      <w:r w:rsidRPr="00200BA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gramEnd"/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00BA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200BAB" w:rsidRPr="00200BAB" w:rsidRDefault="00200BAB" w:rsidP="0020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00BAB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00BA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200BA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200BA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200BAB" w:rsidRPr="00200BAB" w:rsidRDefault="00200BAB" w:rsidP="0020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00BAB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00BA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200BA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200BA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200BAB" w:rsidRPr="00200BAB" w:rsidRDefault="00200BAB" w:rsidP="0020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proofErr w:type="gramStart"/>
      <w:r w:rsidRPr="00200BA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200BAB" w:rsidRPr="00200BAB" w:rsidRDefault="00200BAB" w:rsidP="0020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:rsidR="00200BAB" w:rsidRPr="00200BAB" w:rsidRDefault="00200BAB" w:rsidP="0020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200BAB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200BA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200BAB" w:rsidRPr="00200BAB" w:rsidRDefault="00200BAB" w:rsidP="0020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00BAB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00BA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200BA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</w:t>
      </w:r>
      <w:r w:rsidRPr="00200BA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200BA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свой</w:t>
      </w:r>
      <w:r w:rsidRPr="00200BA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200BA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возраст</w:t>
      </w:r>
      <w:r w:rsidRPr="00200BA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200BAB" w:rsidRPr="00200BAB" w:rsidRDefault="00200BAB" w:rsidP="0020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lastRenderedPageBreak/>
        <w:tab/>
      </w:r>
      <w:proofErr w:type="spellStart"/>
      <w:r w:rsidRPr="00200BAB">
        <w:rPr>
          <w:rFonts w:ascii="Cascadia Mono" w:eastAsia="Times New Roman" w:hAnsi="Cascadia Mono" w:cs="Courier New"/>
          <w:color w:val="0000FF"/>
          <w:sz w:val="18"/>
          <w:szCs w:val="18"/>
          <w:lang w:val="ru-RU" w:eastAsia="ru-RU"/>
        </w:rPr>
        <w:t>int</w:t>
      </w:r>
      <w:proofErr w:type="spellEnd"/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y;</w:t>
      </w:r>
    </w:p>
    <w:p w:rsidR="00200BAB" w:rsidRPr="00200BAB" w:rsidRDefault="00200BAB" w:rsidP="0020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proofErr w:type="spellStart"/>
      <w:proofErr w:type="gramStart"/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cin</w:t>
      </w:r>
      <w:proofErr w:type="spellEnd"/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200BAB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</w:t>
      </w:r>
      <w:proofErr w:type="gramEnd"/>
      <w:r w:rsidRPr="00200BAB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</w:t>
      </w: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y;</w:t>
      </w:r>
    </w:p>
    <w:p w:rsidR="00200BAB" w:rsidRPr="00200BAB" w:rsidRDefault="00200BAB" w:rsidP="0020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proofErr w:type="spellStart"/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gramStart"/>
      <w:r w:rsidRPr="00200BAB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200BA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proofErr w:type="gramEnd"/>
      <w:r w:rsidRPr="00200BA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 возраст друга: "</w:t>
      </w: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200BAB" w:rsidRPr="00200BAB" w:rsidRDefault="00200BAB" w:rsidP="0020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proofErr w:type="spellStart"/>
      <w:proofErr w:type="gramStart"/>
      <w:r w:rsidRPr="00200BA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u;</w:t>
      </w:r>
    </w:p>
    <w:p w:rsidR="00200BAB" w:rsidRPr="00200BAB" w:rsidRDefault="00200BAB" w:rsidP="0020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proofErr w:type="gramEnd"/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200BAB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u;</w:t>
      </w:r>
    </w:p>
    <w:p w:rsidR="00200BAB" w:rsidRPr="00200BAB" w:rsidRDefault="00200BAB" w:rsidP="0020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200BA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R;</w:t>
      </w:r>
    </w:p>
    <w:p w:rsidR="00200BAB" w:rsidRPr="00200BAB" w:rsidRDefault="00200BAB" w:rsidP="0020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R = </w:t>
      </w:r>
      <w:proofErr w:type="spellStart"/>
      <w:proofErr w:type="gramStart"/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abs</w:t>
      </w:r>
      <w:proofErr w:type="spellEnd"/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(</w:t>
      </w:r>
      <w:proofErr w:type="gramEnd"/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y - u);</w:t>
      </w:r>
    </w:p>
    <w:p w:rsidR="00200BAB" w:rsidRPr="00200BAB" w:rsidRDefault="00200BAB" w:rsidP="0020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proofErr w:type="spellStart"/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gramStart"/>
      <w:r w:rsidRPr="00200BAB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200BA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proofErr w:type="gramEnd"/>
      <w:r w:rsidRPr="00200BA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РАЗНИЦА В ВОЗРАСТЕ: "</w:t>
      </w: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200BAB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R</w:t>
      </w:r>
      <w:r w:rsidRPr="00200BAB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200BA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 ЛЕТ"</w:t>
      </w: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200BAB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endl</w:t>
      </w:r>
      <w:proofErr w:type="spellEnd"/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200BAB" w:rsidRPr="00200BAB" w:rsidRDefault="00200BAB" w:rsidP="0020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200BAB" w:rsidRPr="00200BAB" w:rsidRDefault="00200BAB" w:rsidP="0020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200BAB" w:rsidRPr="00200BAB" w:rsidRDefault="00200BAB" w:rsidP="00200B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200BA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736A42" w:rsidRPr="00200BAB" w:rsidRDefault="00200BAB">
      <w:pPr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17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27F99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iostream</w:t>
      </w:r>
      <w:proofErr w:type="spellEnd"/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gramStart"/>
      <w:r w:rsidRPr="00D27F9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gram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27F99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27F99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proofErr w:type="gramStart"/>
      <w:r w:rsidRPr="00D27F9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D27F99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proofErr w:type="spellStart"/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ввведите</w:t>
      </w:r>
      <w:proofErr w:type="spellEnd"/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оценку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1"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D27F9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proofErr w:type="gram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" 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оценку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2 "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D27F9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b;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proofErr w:type="gram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b;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D27F9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R = (a + b) / 2;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gramStart"/>
      <w:r w:rsidRPr="00D27F99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proofErr w:type="gramEnd"/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СРЕДНИЯ ОЦЕНКА: "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R</w:t>
      </w:r>
      <w:r w:rsidRPr="00D27F99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 БАЛЛОВ"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endl</w:t>
      </w:r>
      <w:proofErr w:type="spell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5C669D" w:rsidRPr="00D27F99" w:rsidRDefault="00D27F99">
      <w:pPr>
        <w:rPr>
          <w:rFonts w:hint="eastAsia"/>
        </w:rPr>
      </w:pPr>
      <w:r>
        <w:t>18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27F99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iostream</w:t>
      </w:r>
      <w:proofErr w:type="spellEnd"/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gramStart"/>
      <w:r w:rsidRPr="00D27F9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gram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27F99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27F99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proofErr w:type="gramStart"/>
      <w:r w:rsidRPr="00D27F9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D27F99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proofErr w:type="spellStart"/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ввведите</w:t>
      </w:r>
      <w:proofErr w:type="spellEnd"/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оценку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1"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D27F9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proofErr w:type="gram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" 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оценку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2 "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D27F9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b;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proofErr w:type="gram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b;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" 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оценку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3 "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D27F99">
        <w:rPr>
          <w:rFonts w:ascii="Cascadia Mono" w:eastAsia="Times New Roman" w:hAnsi="Cascadia Mono" w:cs="Courier New"/>
          <w:color w:val="0000FF"/>
          <w:sz w:val="18"/>
          <w:szCs w:val="18"/>
          <w:lang w:val="ru-RU" w:eastAsia="ru-RU"/>
        </w:rPr>
        <w:t>int</w:t>
      </w:r>
      <w:proofErr w:type="spell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c;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proofErr w:type="spellStart"/>
      <w:proofErr w:type="gramStart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cin</w:t>
      </w:r>
      <w:proofErr w:type="spell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</w:t>
      </w:r>
      <w:proofErr w:type="gramEnd"/>
      <w:r w:rsidRPr="00D27F99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c;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proofErr w:type="spellStart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gramStart"/>
      <w:r w:rsidRPr="00D27F99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proofErr w:type="gramEnd"/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 xml:space="preserve"> введите оценку 4 "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proofErr w:type="spellStart"/>
      <w:proofErr w:type="gramStart"/>
      <w:r w:rsidRPr="00D27F9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d;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proofErr w:type="gram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d;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D27F99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R = (a + b + c + d) / 4;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gramStart"/>
      <w:r w:rsidRPr="00D27F99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proofErr w:type="gramEnd"/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СРЕДНИЯ ОЦЕНКА: "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R</w:t>
      </w:r>
      <w:r w:rsidRPr="00D27F99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 БАЛЛОВ"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D27F99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endl</w:t>
      </w:r>
      <w:proofErr w:type="spellEnd"/>
      <w:r w:rsidRPr="00D27F99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D27F99" w:rsidRPr="00D27F99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D27F99" w:rsidRPr="00D531DE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531D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D27F99" w:rsidRPr="00D531DE" w:rsidRDefault="00D27F99" w:rsidP="00D27F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B17580" w:rsidRDefault="00D27F99">
      <w:pPr>
        <w:rPr>
          <w:rFonts w:hint="eastAsia"/>
        </w:rPr>
      </w:pPr>
      <w:r>
        <w:t>19</w:t>
      </w: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3923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iostream</w:t>
      </w:r>
      <w:proofErr w:type="spellEnd"/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gramStart"/>
      <w:r w:rsidRPr="0089392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gramEnd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89392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3923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3923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proofErr w:type="spellStart"/>
      <w:proofErr w:type="gramStart"/>
      <w:r w:rsidRPr="0089392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lastRenderedPageBreak/>
        <w:t xml:space="preserve">    </w:t>
      </w:r>
      <w:proofErr w:type="spellStart"/>
      <w:proofErr w:type="gramStart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893923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893923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</w:t>
      </w:r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метры</w:t>
      </w:r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89392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m;</w:t>
      </w: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proofErr w:type="gramEnd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893923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m;</w:t>
      </w: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89392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sm</w:t>
      </w:r>
      <w:proofErr w:type="spellEnd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m * 100;</w:t>
      </w: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893923">
        <w:rPr>
          <w:rFonts w:ascii="Cascadia Mono" w:eastAsia="Times New Roman" w:hAnsi="Cascadia Mono" w:cs="Courier New"/>
          <w:color w:val="0000FF"/>
          <w:sz w:val="18"/>
          <w:szCs w:val="18"/>
          <w:lang w:val="ru-RU" w:eastAsia="ru-RU"/>
        </w:rPr>
        <w:t>int</w:t>
      </w:r>
      <w:proofErr w:type="spellEnd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mm</w:t>
      </w:r>
      <w:proofErr w:type="spellEnd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= m * 1000;</w:t>
      </w: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proofErr w:type="spellStart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gramStart"/>
      <w:r w:rsidRPr="00893923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proofErr w:type="gramEnd"/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 сантиметрах: "</w:t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893923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sm</w:t>
      </w:r>
      <w:proofErr w:type="spellEnd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893923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endl</w:t>
      </w:r>
      <w:proofErr w:type="spellEnd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</w:r>
      <w:proofErr w:type="spellStart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gramStart"/>
      <w:r w:rsidRPr="00893923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proofErr w:type="gramEnd"/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 миллиметрах: "</w:t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893923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mm</w:t>
      </w:r>
      <w:proofErr w:type="spellEnd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893923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endl</w:t>
      </w:r>
      <w:proofErr w:type="spellEnd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893923" w:rsidRPr="00893923" w:rsidRDefault="00893923">
      <w:pPr>
        <w:rPr>
          <w:rFonts w:hint="eastAsia"/>
        </w:rPr>
      </w:pPr>
      <w:r w:rsidRPr="00893923">
        <w:t>20</w:t>
      </w: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893923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iostream</w:t>
      </w:r>
      <w:proofErr w:type="spellEnd"/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gramStart"/>
      <w:r w:rsidRPr="0089392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proofErr w:type="gramEnd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89392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std</w:t>
      </w:r>
      <w:proofErr w:type="spellEnd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893923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clocale</w:t>
      </w:r>
      <w:proofErr w:type="spellEnd"/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893923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</w:t>
      </w:r>
      <w:proofErr w:type="spellStart"/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cmath</w:t>
      </w:r>
      <w:proofErr w:type="spellEnd"/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&gt;</w:t>
      </w: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89392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{</w:t>
      </w: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setlocale</w:t>
      </w:r>
      <w:proofErr w:type="spellEnd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proofErr w:type="gramEnd"/>
      <w:r w:rsidRPr="00893923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proofErr w:type="gramEnd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893923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</w:t>
      </w:r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килограммы</w:t>
      </w:r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; </w:t>
      </w: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89392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g;</w:t>
      </w: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proofErr w:type="gramEnd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893923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g;</w:t>
      </w: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893923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proofErr w:type="spellEnd"/>
      <w:proofErr w:type="gramEnd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kg = g * 1000;</w:t>
      </w: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  <w:t xml:space="preserve">    </w:t>
      </w:r>
      <w:proofErr w:type="spellStart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gramStart"/>
      <w:r w:rsidRPr="00893923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proofErr w:type="gramEnd"/>
      <w:r w:rsidRPr="00893923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 граммах: "</w:t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893923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kg</w:t>
      </w:r>
      <w:proofErr w:type="spellEnd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893923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endl</w:t>
      </w:r>
      <w:proofErr w:type="spellEnd"/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ab/>
        <w:t xml:space="preserve">   </w:t>
      </w:r>
    </w:p>
    <w:p w:rsidR="00893923" w:rsidRPr="00893923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893923" w:rsidRPr="00D531DE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893923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</w:t>
      </w:r>
      <w:r w:rsidRPr="00D531D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893923" w:rsidRPr="00D531DE" w:rsidRDefault="00893923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893923" w:rsidRDefault="00EB2DAF" w:rsidP="008939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531DE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21</w:t>
      </w:r>
      <w:r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.22.23.24</w:t>
      </w:r>
    </w:p>
    <w:p w:rsidR="00EB2DAF" w:rsidRPr="00D531DE" w:rsidRDefault="00EB2DAF" w:rsidP="00EB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EB2DAF" w:rsidRPr="00EB2DAF" w:rsidRDefault="00EB2DAF" w:rsidP="00EB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B2DAF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B2DA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&lt;iostream&gt;</w:t>
      </w:r>
    </w:p>
    <w:p w:rsidR="00EB2DAF" w:rsidRPr="00EB2DAF" w:rsidRDefault="00EB2DAF" w:rsidP="00EB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B2DAF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#include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B2DA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&lt;clocale&gt;</w:t>
      </w:r>
    </w:p>
    <w:p w:rsidR="00EB2DAF" w:rsidRPr="00EB2DAF" w:rsidRDefault="00EB2DAF" w:rsidP="00EB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EB2DAF" w:rsidRPr="00EB2DAF" w:rsidRDefault="00EB2DAF" w:rsidP="00EB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B2DAF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B2DAF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std;</w:t>
      </w:r>
    </w:p>
    <w:p w:rsidR="00EB2DAF" w:rsidRPr="00EB2DAF" w:rsidRDefault="00EB2DAF" w:rsidP="00EB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EB2DAF" w:rsidRPr="00EB2DAF" w:rsidRDefault="00EB2DAF" w:rsidP="00EB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B2DAF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main()</w:t>
      </w:r>
    </w:p>
    <w:p w:rsidR="00EB2DAF" w:rsidRPr="00EB2DAF" w:rsidRDefault="00EB2DAF" w:rsidP="00EB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:rsidR="00EB2DAF" w:rsidRPr="00EB2DAF" w:rsidRDefault="00EB2DAF" w:rsidP="00EB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setlocale(</w:t>
      </w:r>
      <w:r w:rsidRPr="00EB2DAF">
        <w:rPr>
          <w:rFonts w:ascii="Cascadia Mono" w:eastAsia="Times New Roman" w:hAnsi="Cascadia Mono" w:cs="Courier New"/>
          <w:color w:val="6F008A"/>
          <w:sz w:val="18"/>
          <w:szCs w:val="18"/>
          <w:lang w:eastAsia="ru-RU"/>
        </w:rPr>
        <w:t>LC_ALL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EB2DA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"RUSSIAN"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:rsidR="00EB2DAF" w:rsidRPr="00EB2DAF" w:rsidRDefault="00EB2DAF" w:rsidP="00EB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EB2DAF" w:rsidRPr="00EB2DAF" w:rsidRDefault="00EB2DAF" w:rsidP="00EB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EB2DAF">
        <w:rPr>
          <w:rFonts w:ascii="Cascadia Mono" w:eastAsia="Times New Roman" w:hAnsi="Cascadia Mono" w:cs="Courier New"/>
          <w:color w:val="0000FF"/>
          <w:sz w:val="18"/>
          <w:szCs w:val="18"/>
          <w:lang w:val="ru-RU" w:eastAsia="ru-RU"/>
        </w:rPr>
        <w:t>double</w:t>
      </w:r>
      <w:proofErr w:type="spellEnd"/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a, b, c;</w:t>
      </w:r>
    </w:p>
    <w:p w:rsidR="00EB2DAF" w:rsidRPr="00EB2DAF" w:rsidRDefault="00EB2DAF" w:rsidP="00EB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:rsidR="00EB2DAF" w:rsidRPr="00EB2DAF" w:rsidRDefault="00EB2DAF" w:rsidP="00EB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</w:t>
      </w:r>
      <w:proofErr w:type="spellStart"/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gramStart"/>
      <w:r w:rsidRPr="00EB2DAF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EB2DAF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proofErr w:type="gramEnd"/>
      <w:r w:rsidRPr="00EB2DAF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 числа a, b, c через пробел: "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:rsidR="00EB2DAF" w:rsidRPr="00EB2DAF" w:rsidRDefault="00EB2DAF" w:rsidP="00EB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cin </w:t>
      </w:r>
      <w:r w:rsidRPr="00EB2DAF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 </w:t>
      </w:r>
      <w:r w:rsidRPr="00EB2DAF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b </w:t>
      </w:r>
      <w:r w:rsidRPr="00EB2DAF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c;</w:t>
      </w:r>
    </w:p>
    <w:p w:rsidR="00EB2DAF" w:rsidRPr="00EB2DAF" w:rsidRDefault="00EB2DAF" w:rsidP="00EB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EB2DAF" w:rsidRPr="00EB2DAF" w:rsidRDefault="00EB2DAF" w:rsidP="00EB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B2DAF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res1 = a + b * c;</w:t>
      </w:r>
    </w:p>
    <w:p w:rsidR="00EB2DAF" w:rsidRPr="00EB2DAF" w:rsidRDefault="00EB2DAF" w:rsidP="00EB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B2DAF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res2 = (a + b) * c;</w:t>
      </w:r>
    </w:p>
    <w:p w:rsidR="00EB2DAF" w:rsidRPr="00EB2DAF" w:rsidRDefault="00EB2DAF" w:rsidP="00EB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B2DAF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res3 = (a - b) * (a + b);</w:t>
      </w:r>
    </w:p>
    <w:p w:rsidR="00EB2DAF" w:rsidRPr="00EB2DAF" w:rsidRDefault="00EB2DAF" w:rsidP="00EB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EB2DAF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res4 = (a + b + c) / 3.0;</w:t>
      </w:r>
    </w:p>
    <w:p w:rsidR="00EB2DAF" w:rsidRPr="00EB2DAF" w:rsidRDefault="00EB2DAF" w:rsidP="00EB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EB2DAF" w:rsidRPr="00EB2DAF" w:rsidRDefault="00EB2DAF" w:rsidP="00EB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EB2DAF" w:rsidRPr="00EB2DAF" w:rsidRDefault="00EB2DAF" w:rsidP="00EB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gramStart"/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gramEnd"/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B2DAF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B2DA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EB2DAF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Результаты</w:t>
      </w:r>
      <w:r w:rsidRPr="00EB2DA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:"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B2DAF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endl;</w:t>
      </w:r>
    </w:p>
    <w:p w:rsidR="00EB2DAF" w:rsidRPr="00EB2DAF" w:rsidRDefault="00EB2DAF" w:rsidP="00EB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cout </w:t>
      </w:r>
      <w:r w:rsidRPr="00EB2DAF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B2DA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"1) a + b * c = "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B2DAF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res1 </w:t>
      </w:r>
      <w:r w:rsidRPr="00EB2DAF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endl;</w:t>
      </w:r>
    </w:p>
    <w:p w:rsidR="00EB2DAF" w:rsidRPr="00EB2DAF" w:rsidRDefault="00EB2DAF" w:rsidP="00EB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cout </w:t>
      </w:r>
      <w:r w:rsidRPr="00EB2DAF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B2DA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"2) (a + b) * c = "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B2DAF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res2 </w:t>
      </w:r>
      <w:r w:rsidRPr="00EB2DAF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endl;</w:t>
      </w:r>
    </w:p>
    <w:p w:rsidR="00EB2DAF" w:rsidRPr="00EB2DAF" w:rsidRDefault="00EB2DAF" w:rsidP="00EB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cout </w:t>
      </w:r>
      <w:r w:rsidRPr="00EB2DAF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B2DA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"3) (a - b) * (a + b) = "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B2DAF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res3 </w:t>
      </w:r>
      <w:r w:rsidRPr="00EB2DAF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endl;</w:t>
      </w:r>
    </w:p>
    <w:p w:rsidR="00EB2DAF" w:rsidRPr="00EB2DAF" w:rsidRDefault="00EB2DAF" w:rsidP="00EB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cout </w:t>
      </w:r>
      <w:r w:rsidRPr="00EB2DAF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B2DAF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"4) (a + b + c) / 3.0 = "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B2DAF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res4 </w:t>
      </w:r>
      <w:r w:rsidRPr="00EB2DAF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endl;</w:t>
      </w:r>
    </w:p>
    <w:p w:rsidR="00EB2DAF" w:rsidRPr="00EB2DAF" w:rsidRDefault="00EB2DAF" w:rsidP="00EB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EB2DAF" w:rsidRPr="00EB2DAF" w:rsidRDefault="00EB2DAF" w:rsidP="00EB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proofErr w:type="spellStart"/>
      <w:r w:rsidRPr="00EB2DAF">
        <w:rPr>
          <w:rFonts w:ascii="Cascadia Mono" w:eastAsia="Times New Roman" w:hAnsi="Cascadia Mono" w:cs="Courier New"/>
          <w:color w:val="0000FF"/>
          <w:sz w:val="18"/>
          <w:szCs w:val="18"/>
          <w:lang w:val="ru-RU" w:eastAsia="ru-RU"/>
        </w:rPr>
        <w:t>return</w:t>
      </w:r>
      <w:proofErr w:type="spellEnd"/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0;</w:t>
      </w:r>
    </w:p>
    <w:p w:rsidR="00EB2DAF" w:rsidRPr="00EB2DAF" w:rsidRDefault="00EB2DAF" w:rsidP="00EB2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EB2DA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}</w:t>
      </w:r>
    </w:p>
    <w:p w:rsidR="00893923" w:rsidRPr="00893923" w:rsidRDefault="00893923">
      <w:pPr>
        <w:rPr>
          <w:rFonts w:hint="eastAsia"/>
          <w:lang w:val="ru-RU"/>
        </w:rPr>
      </w:pPr>
    </w:p>
    <w:p w:rsidR="00B17580" w:rsidRPr="00736A42" w:rsidRDefault="00B17580">
      <w:pPr>
        <w:rPr>
          <w:rFonts w:hint="eastAsia"/>
          <w:lang w:val="ru-RU"/>
        </w:rPr>
      </w:pPr>
    </w:p>
    <w:p w:rsidR="00B17580" w:rsidRPr="00736A42" w:rsidRDefault="00B17580">
      <w:pPr>
        <w:rPr>
          <w:rFonts w:hint="eastAsia"/>
          <w:lang w:val="ru-RU"/>
        </w:rPr>
      </w:pPr>
    </w:p>
    <w:p w:rsidR="00B17580" w:rsidRPr="00736A42" w:rsidRDefault="00B17580">
      <w:pPr>
        <w:rPr>
          <w:rFonts w:hint="eastAsia"/>
          <w:lang w:val="ru-RU"/>
        </w:rPr>
      </w:pPr>
    </w:p>
    <w:p w:rsidR="00B17580" w:rsidRPr="00736A42" w:rsidRDefault="00B17580">
      <w:pPr>
        <w:rPr>
          <w:rFonts w:hint="eastAsia"/>
          <w:lang w:val="ru-RU"/>
        </w:rPr>
      </w:pPr>
    </w:p>
    <w:p w:rsidR="00B17580" w:rsidRPr="00736A42" w:rsidRDefault="00B17580">
      <w:pPr>
        <w:rPr>
          <w:rFonts w:hint="eastAsia"/>
          <w:lang w:val="ru-RU"/>
        </w:rPr>
      </w:pPr>
    </w:p>
    <w:p w:rsidR="00B17580" w:rsidRPr="00736A42" w:rsidRDefault="00B17580">
      <w:pPr>
        <w:rPr>
          <w:rFonts w:hint="eastAsia"/>
          <w:lang w:val="ru-RU"/>
        </w:rPr>
      </w:pPr>
    </w:p>
    <w:p w:rsidR="00B17580" w:rsidRPr="00736A42" w:rsidRDefault="00B17580">
      <w:pPr>
        <w:rPr>
          <w:rFonts w:hint="eastAsia"/>
          <w:lang w:val="ru-RU"/>
        </w:rPr>
      </w:pPr>
    </w:p>
    <w:p w:rsidR="00B17580" w:rsidRPr="00736A42" w:rsidRDefault="00B17580">
      <w:pPr>
        <w:rPr>
          <w:rFonts w:hint="eastAsia"/>
          <w:lang w:val="ru-RU"/>
        </w:rPr>
      </w:pPr>
    </w:p>
    <w:p w:rsidR="00B17580" w:rsidRPr="00736A42" w:rsidRDefault="00B17580">
      <w:pPr>
        <w:rPr>
          <w:rFonts w:hint="eastAsia"/>
          <w:lang w:val="ru-RU"/>
        </w:rPr>
      </w:pPr>
    </w:p>
    <w:p w:rsidR="00B17580" w:rsidRPr="00736A42" w:rsidRDefault="00B17580">
      <w:pPr>
        <w:rPr>
          <w:rFonts w:hint="eastAsia"/>
          <w:lang w:val="ru-RU"/>
        </w:rPr>
      </w:pPr>
    </w:p>
    <w:p w:rsidR="00B17580" w:rsidRPr="00736A42" w:rsidRDefault="00B17580">
      <w:pPr>
        <w:rPr>
          <w:rFonts w:hint="eastAsia"/>
          <w:lang w:val="ru-RU"/>
        </w:rPr>
      </w:pPr>
    </w:p>
    <w:p w:rsidR="00B17580" w:rsidRPr="00736A42" w:rsidRDefault="00B17580">
      <w:pPr>
        <w:rPr>
          <w:rFonts w:hint="eastAsia"/>
          <w:lang w:val="ru-RU"/>
        </w:rPr>
      </w:pPr>
    </w:p>
    <w:p w:rsidR="00B17580" w:rsidRPr="00736A42" w:rsidRDefault="00B17580">
      <w:pPr>
        <w:rPr>
          <w:rFonts w:hint="eastAsia"/>
          <w:lang w:val="ru-RU"/>
        </w:rPr>
      </w:pPr>
    </w:p>
    <w:p w:rsidR="00B17580" w:rsidRPr="00736A42" w:rsidRDefault="00B17580">
      <w:pPr>
        <w:rPr>
          <w:rFonts w:hint="eastAsia"/>
          <w:lang w:val="ru-RU"/>
        </w:rPr>
      </w:pPr>
    </w:p>
    <w:p w:rsidR="00B17580" w:rsidRPr="00736A42" w:rsidRDefault="00B17580">
      <w:pPr>
        <w:rPr>
          <w:rFonts w:hint="eastAsia"/>
          <w:lang w:val="ru-RU"/>
        </w:rPr>
      </w:pPr>
    </w:p>
    <w:p w:rsidR="00B17580" w:rsidRPr="00736A42" w:rsidRDefault="00B17580">
      <w:pPr>
        <w:rPr>
          <w:rFonts w:hint="eastAsia"/>
          <w:lang w:val="ru-RU"/>
        </w:rPr>
      </w:pPr>
    </w:p>
    <w:p w:rsidR="00B17580" w:rsidRPr="00736A42" w:rsidRDefault="00B17580">
      <w:pPr>
        <w:rPr>
          <w:rFonts w:hint="eastAsia"/>
          <w:lang w:val="ru-RU"/>
        </w:rPr>
      </w:pPr>
    </w:p>
    <w:p w:rsidR="00B17580" w:rsidRPr="00736A42" w:rsidRDefault="00B17580">
      <w:pPr>
        <w:rPr>
          <w:rFonts w:hint="eastAsia"/>
          <w:lang w:val="ru-RU"/>
        </w:rPr>
      </w:pPr>
    </w:p>
    <w:p w:rsidR="00C94C87" w:rsidRDefault="00567A16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сдаёт</w:t>
      </w:r>
      <w:proofErr w:type="spellEnd"/>
      <w:r>
        <w:t xml:space="preserve"> </w:t>
      </w:r>
      <w:proofErr w:type="spellStart"/>
      <w:r>
        <w:t>студент</w:t>
      </w:r>
      <w:proofErr w:type="spellEnd"/>
    </w:p>
    <w:p w:rsidR="00C94C87" w:rsidRDefault="00567A16">
      <w:pPr>
        <w:pStyle w:val="a0"/>
        <w:spacing w:after="40"/>
        <w:rPr>
          <w:rFonts w:hint="eastAsia"/>
        </w:rPr>
      </w:pPr>
      <w:r>
        <w:t>ответы заданий 1–7;</w:t>
      </w:r>
    </w:p>
    <w:p w:rsidR="00C94C87" w:rsidRDefault="00567A16">
      <w:pPr>
        <w:pStyle w:val="a0"/>
        <w:spacing w:after="40"/>
        <w:rPr>
          <w:rFonts w:hint="eastAsia"/>
        </w:rPr>
      </w:pPr>
      <w:r>
        <w:t>работающую программу задания 8;</w:t>
      </w:r>
    </w:p>
    <w:p w:rsidR="00C94C87" w:rsidRDefault="00567A16">
      <w:pPr>
        <w:pStyle w:val="a0"/>
        <w:spacing w:after="40"/>
        <w:rPr>
          <w:rFonts w:hint="eastAsia"/>
        </w:rPr>
      </w:pPr>
      <w:r>
        <w:t>исправленный код задания 9;</w:t>
      </w:r>
    </w:p>
    <w:p w:rsidR="00C94C87" w:rsidRDefault="00567A16">
      <w:pPr>
        <w:pStyle w:val="a0"/>
        <w:spacing w:after="40"/>
        <w:rPr>
          <w:rFonts w:hint="eastAsia"/>
        </w:rPr>
      </w:pPr>
      <w:r>
        <w:t>индивидуальную программу задания 10;</w:t>
      </w:r>
    </w:p>
    <w:p w:rsidR="00C94C87" w:rsidRDefault="00567A16">
      <w:pPr>
        <w:pStyle w:val="a0"/>
        <w:spacing w:after="40"/>
        <w:rPr>
          <w:rFonts w:hint="eastAsia"/>
        </w:rPr>
      </w:pPr>
      <w:r>
        <w:t>минимум 2 теста индивидуальной программы;</w:t>
      </w:r>
    </w:p>
    <w:p w:rsidR="00C94C87" w:rsidRPr="00A97885" w:rsidRDefault="00567A16">
      <w:pPr>
        <w:pStyle w:val="a0"/>
        <w:spacing w:after="40"/>
        <w:rPr>
          <w:rFonts w:hint="eastAsia"/>
          <w:lang w:val="ru-RU"/>
        </w:rPr>
      </w:pPr>
      <w:r w:rsidRPr="00A97885">
        <w:rPr>
          <w:lang w:val="ru-RU"/>
        </w:rPr>
        <w:t xml:space="preserve">скриншоты запуска программ в </w:t>
      </w:r>
      <w:r>
        <w:t>Visual</w:t>
      </w:r>
      <w:r w:rsidRPr="00A97885">
        <w:rPr>
          <w:lang w:val="ru-RU"/>
        </w:rPr>
        <w:t xml:space="preserve"> </w:t>
      </w:r>
      <w:r>
        <w:t>Studio</w:t>
      </w:r>
      <w:r w:rsidRPr="00A97885">
        <w:rPr>
          <w:lang w:val="ru-RU"/>
        </w:rPr>
        <w:t>.</w:t>
      </w:r>
    </w:p>
    <w:p w:rsidR="00C94C87" w:rsidRDefault="00567A16">
      <w:pPr>
        <w:pStyle w:val="1"/>
      </w:pPr>
      <w:proofErr w:type="spellStart"/>
      <w:r>
        <w:t>Короткая</w:t>
      </w:r>
      <w:proofErr w:type="spellEnd"/>
      <w:r>
        <w:t xml:space="preserve"> </w:t>
      </w:r>
      <w:proofErr w:type="spellStart"/>
      <w:r>
        <w:t>защита</w:t>
      </w:r>
      <w:proofErr w:type="spellEnd"/>
    </w:p>
    <w:p w:rsidR="00C94C87" w:rsidRPr="00A97885" w:rsidRDefault="00567A16">
      <w:pPr>
        <w:pStyle w:val="a"/>
        <w:spacing w:after="40"/>
        <w:rPr>
          <w:rFonts w:hint="eastAsia"/>
          <w:lang w:val="ru-RU"/>
        </w:rPr>
      </w:pPr>
      <w:r w:rsidRPr="00A97885">
        <w:rPr>
          <w:lang w:val="ru-RU"/>
        </w:rPr>
        <w:t xml:space="preserve">Почему вы выбрали </w:t>
      </w:r>
      <w:proofErr w:type="spellStart"/>
      <w:r>
        <w:t>int</w:t>
      </w:r>
      <w:proofErr w:type="spellEnd"/>
      <w:r w:rsidRPr="00A97885">
        <w:rPr>
          <w:lang w:val="ru-RU"/>
        </w:rPr>
        <w:t xml:space="preserve"> или </w:t>
      </w:r>
      <w:r>
        <w:t>double</w:t>
      </w:r>
      <w:r w:rsidRPr="00A97885">
        <w:rPr>
          <w:lang w:val="ru-RU"/>
        </w:rPr>
        <w:t>?</w:t>
      </w:r>
    </w:p>
    <w:p w:rsidR="00C94C87" w:rsidRPr="00A97885" w:rsidRDefault="00567A16">
      <w:pPr>
        <w:pStyle w:val="a"/>
        <w:spacing w:after="40"/>
        <w:rPr>
          <w:rFonts w:hint="eastAsia"/>
          <w:lang w:val="ru-RU"/>
        </w:rPr>
      </w:pPr>
      <w:r w:rsidRPr="00A97885">
        <w:rPr>
          <w:lang w:val="ru-RU"/>
        </w:rPr>
        <w:t>Какой оператор выполняется раньше: + или *?</w:t>
      </w:r>
    </w:p>
    <w:p w:rsidR="00C94C87" w:rsidRPr="00A97885" w:rsidRDefault="00567A16">
      <w:pPr>
        <w:pStyle w:val="a"/>
        <w:spacing w:after="40"/>
        <w:rPr>
          <w:rFonts w:hint="eastAsia"/>
          <w:lang w:val="ru-RU"/>
        </w:rPr>
      </w:pPr>
      <w:r w:rsidRPr="00A97885">
        <w:rPr>
          <w:lang w:val="ru-RU"/>
        </w:rPr>
        <w:t xml:space="preserve">Что означает знак = в </w:t>
      </w:r>
      <w:r>
        <w:t>C</w:t>
      </w:r>
      <w:r w:rsidRPr="00A97885">
        <w:rPr>
          <w:lang w:val="ru-RU"/>
        </w:rPr>
        <w:t>++?</w:t>
      </w:r>
    </w:p>
    <w:p w:rsidR="00C94C87" w:rsidRPr="00A97885" w:rsidRDefault="00567A16">
      <w:pPr>
        <w:pStyle w:val="a"/>
        <w:spacing w:after="40"/>
        <w:rPr>
          <w:rFonts w:hint="eastAsia"/>
          <w:lang w:val="ru-RU"/>
        </w:rPr>
      </w:pPr>
      <w:r w:rsidRPr="00A97885">
        <w:rPr>
          <w:lang w:val="ru-RU"/>
        </w:rPr>
        <w:t xml:space="preserve">Почему </w:t>
      </w:r>
      <w:proofErr w:type="spellStart"/>
      <w:r>
        <w:t>int</w:t>
      </w:r>
      <w:proofErr w:type="spellEnd"/>
      <w:r w:rsidRPr="00A97885">
        <w:rPr>
          <w:lang w:val="ru-RU"/>
        </w:rPr>
        <w:t xml:space="preserve"> / </w:t>
      </w:r>
      <w:proofErr w:type="spellStart"/>
      <w:r>
        <w:t>int</w:t>
      </w:r>
      <w:proofErr w:type="spellEnd"/>
      <w:r w:rsidRPr="00A97885">
        <w:rPr>
          <w:lang w:val="ru-RU"/>
        </w:rPr>
        <w:t xml:space="preserve"> может дать неожиданный результат?</w:t>
      </w:r>
    </w:p>
    <w:p w:rsidR="00C94C87" w:rsidRPr="00A97885" w:rsidRDefault="00567A16">
      <w:pPr>
        <w:pStyle w:val="a"/>
        <w:spacing w:after="40"/>
        <w:rPr>
          <w:rFonts w:hint="eastAsia"/>
          <w:lang w:val="ru-RU"/>
        </w:rPr>
      </w:pPr>
      <w:r w:rsidRPr="00A97885">
        <w:rPr>
          <w:lang w:val="ru-RU"/>
        </w:rPr>
        <w:t>Какое арифметическое выражение используется в вашей индивидуальной задаче?</w:t>
      </w:r>
    </w:p>
    <w:p w:rsidR="00C94C87" w:rsidRDefault="00567A16">
      <w:pPr>
        <w:pStyle w:val="1"/>
      </w:pPr>
      <w:proofErr w:type="spellStart"/>
      <w:r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3"/>
        <w:gridCol w:w="3472"/>
        <w:gridCol w:w="3471"/>
      </w:tblGrid>
      <w:tr w:rsidR="00C94C87">
        <w:trPr>
          <w:jc w:val="center"/>
        </w:trPr>
        <w:tc>
          <w:tcPr>
            <w:tcW w:w="3475" w:type="dxa"/>
            <w:shd w:val="clear" w:color="auto" w:fill="6F4BD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3475" w:type="dxa"/>
            <w:shd w:val="clear" w:color="auto" w:fill="6F4BD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Что проверяется</w:t>
            </w:r>
          </w:p>
        </w:tc>
        <w:tc>
          <w:tcPr>
            <w:tcW w:w="3475" w:type="dxa"/>
            <w:shd w:val="clear" w:color="auto" w:fill="6F4BD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Баллы</w:t>
            </w:r>
          </w:p>
        </w:tc>
      </w:tr>
      <w:tr w:rsidR="00C94C87">
        <w:trPr>
          <w:jc w:val="center"/>
        </w:trPr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lastRenderedPageBreak/>
              <w:t>Типы данных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Корректный выбор типов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10</w:t>
            </w:r>
          </w:p>
        </w:tc>
      </w:tr>
      <w:tr w:rsidR="00C94C87">
        <w:trPr>
          <w:jc w:val="center"/>
        </w:trPr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Запись выражений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Pr="00A97885" w:rsidRDefault="00567A16">
            <w:pPr>
              <w:rPr>
                <w:rFonts w:hint="eastAsia"/>
                <w:lang w:val="ru-RU"/>
              </w:rPr>
            </w:pPr>
            <w:r w:rsidRPr="00A97885">
              <w:rPr>
                <w:lang w:val="ru-RU"/>
              </w:rPr>
              <w:t xml:space="preserve">Перевод математической записи в </w:t>
            </w:r>
            <w:r>
              <w:t>C</w:t>
            </w:r>
            <w:r w:rsidRPr="00A97885">
              <w:rPr>
                <w:lang w:val="ru-RU"/>
              </w:rPr>
              <w:t>++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15</w:t>
            </w:r>
          </w:p>
        </w:tc>
      </w:tr>
      <w:tr w:rsidR="00C94C87">
        <w:trPr>
          <w:jc w:val="center"/>
        </w:trPr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Порядок операций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Скобки и приоритет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10</w:t>
            </w:r>
          </w:p>
        </w:tc>
      </w:tr>
      <w:tr w:rsidR="00C94C87">
        <w:trPr>
          <w:jc w:val="center"/>
        </w:trPr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Прогноз результата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Понимание вычислений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10</w:t>
            </w:r>
          </w:p>
        </w:tc>
      </w:tr>
      <w:tr w:rsidR="00C94C87">
        <w:trPr>
          <w:jc w:val="center"/>
        </w:trPr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Присваивание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Отслеживание изменения переменной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10</w:t>
            </w:r>
          </w:p>
        </w:tc>
      </w:tr>
      <w:tr w:rsidR="00C94C87">
        <w:trPr>
          <w:jc w:val="center"/>
        </w:trPr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Исправление ошибок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Понимание синтаксиса и типов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15</w:t>
            </w:r>
          </w:p>
        </w:tc>
      </w:tr>
      <w:tr w:rsidR="00C94C87">
        <w:trPr>
          <w:jc w:val="center"/>
        </w:trPr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Самостоятельная программа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Работающий код задания 8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15</w:t>
            </w:r>
          </w:p>
        </w:tc>
      </w:tr>
      <w:tr w:rsidR="00C94C87">
        <w:trPr>
          <w:jc w:val="center"/>
        </w:trPr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Индивидуальное задание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Pr="00A97885" w:rsidRDefault="00567A16">
            <w:pPr>
              <w:rPr>
                <w:rFonts w:hint="eastAsia"/>
                <w:lang w:val="ru-RU"/>
              </w:rPr>
            </w:pPr>
            <w:r w:rsidRPr="00A97885">
              <w:rPr>
                <w:lang w:val="ru-RU"/>
              </w:rPr>
              <w:t>Код, тесты и понимание решения</w:t>
            </w:r>
          </w:p>
        </w:tc>
        <w:tc>
          <w:tcPr>
            <w:tcW w:w="347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C94C87" w:rsidRDefault="00567A16">
            <w:pPr>
              <w:rPr>
                <w:rFonts w:hint="eastAsia"/>
              </w:rPr>
            </w:pPr>
            <w:r>
              <w:t>15</w:t>
            </w:r>
          </w:p>
        </w:tc>
      </w:tr>
      <w:tr w:rsidR="00C94C87">
        <w:trPr>
          <w:jc w:val="center"/>
        </w:trPr>
        <w:tc>
          <w:tcPr>
            <w:tcW w:w="3475" w:type="dxa"/>
            <w:shd w:val="clear" w:color="auto" w:fill="ECFFD9"/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ИТОГО</w:t>
            </w:r>
          </w:p>
        </w:tc>
        <w:tc>
          <w:tcPr>
            <w:tcW w:w="3475" w:type="dxa"/>
            <w:shd w:val="clear" w:color="auto" w:fill="ECFFD9"/>
          </w:tcPr>
          <w:p w:rsidR="00C94C87" w:rsidRDefault="00C94C87">
            <w:pPr>
              <w:rPr>
                <w:rFonts w:hint="eastAsia"/>
              </w:rPr>
            </w:pPr>
          </w:p>
        </w:tc>
        <w:tc>
          <w:tcPr>
            <w:tcW w:w="3475" w:type="dxa"/>
            <w:shd w:val="clear" w:color="auto" w:fill="ECFFD9"/>
          </w:tcPr>
          <w:p w:rsidR="00C94C87" w:rsidRDefault="00567A16">
            <w:pPr>
              <w:rPr>
                <w:rFonts w:hint="eastAsia"/>
              </w:rPr>
            </w:pPr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C94C87" w:rsidRPr="00843C5D">
        <w:trPr>
          <w:jc w:val="center"/>
        </w:trPr>
        <w:tc>
          <w:tcPr>
            <w:tcW w:w="10426" w:type="dxa"/>
            <w:shd w:val="clear" w:color="auto" w:fill="9BE64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94C87" w:rsidRPr="00A97885" w:rsidRDefault="00567A16">
            <w:pPr>
              <w:jc w:val="center"/>
              <w:rPr>
                <w:rFonts w:hint="eastAsia"/>
                <w:lang w:val="ru-RU"/>
              </w:rPr>
            </w:pPr>
            <w:r w:rsidRPr="00A97885">
              <w:rPr>
                <w:b/>
                <w:color w:val="20223B"/>
                <w:lang w:val="ru-RU"/>
              </w:rPr>
              <w:t>Главное: студент должен уметь объяснить, как выражение вычисляется по шагам и почему выбран конкретный тип данных.</w:t>
            </w:r>
          </w:p>
        </w:tc>
      </w:tr>
    </w:tbl>
    <w:p w:rsidR="00C94C87" w:rsidRPr="00A97885" w:rsidRDefault="00C94C87">
      <w:pPr>
        <w:rPr>
          <w:rFonts w:hint="eastAsia"/>
          <w:lang w:val="ru-RU"/>
        </w:rPr>
      </w:pPr>
    </w:p>
    <w:sectPr w:rsidR="00C94C87" w:rsidRPr="00A97885" w:rsidSect="00034616">
      <w:headerReference w:type="default" r:id="rId11"/>
      <w:footerReference w:type="default" r:id="rId12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E77" w:rsidRDefault="00972E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972E77" w:rsidRDefault="00972E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6A42" w:rsidRPr="00A97885" w:rsidRDefault="00736A42">
    <w:pPr>
      <w:pStyle w:val="a7"/>
      <w:jc w:val="center"/>
      <w:rPr>
        <w:rFonts w:hint="eastAsia"/>
        <w:lang w:val="ru-RU"/>
      </w:rPr>
    </w:pPr>
    <w:r w:rsidRPr="00A97885">
      <w:rPr>
        <w:color w:val="666A7A"/>
        <w:sz w:val="15"/>
        <w:lang w:val="ru-RU"/>
      </w:rPr>
      <w:t xml:space="preserve">СРС №11 • Вычисления, типы данных и арифметические выражения в </w:t>
    </w:r>
    <w:r>
      <w:rPr>
        <w:color w:val="666A7A"/>
        <w:sz w:val="15"/>
      </w:rPr>
      <w:t>C</w:t>
    </w:r>
    <w:r w:rsidRPr="00A97885">
      <w:rPr>
        <w:color w:val="666A7A"/>
        <w:sz w:val="15"/>
        <w:lang w:val="ru-RU"/>
      </w:rPr>
      <w:t>++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E77" w:rsidRDefault="00972E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972E77" w:rsidRDefault="00972E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6A42" w:rsidRDefault="00736A42">
    <w:pPr>
      <w:pStyle w:val="a5"/>
      <w:jc w:val="right"/>
      <w:rPr>
        <w:rFonts w:hint="eastAsia"/>
      </w:rPr>
    </w:pPr>
    <w:r>
      <w:rPr>
        <w:color w:val="6F4BD8"/>
        <w:sz w:val="16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00BAB"/>
    <w:rsid w:val="0029639D"/>
    <w:rsid w:val="00326F90"/>
    <w:rsid w:val="003F2273"/>
    <w:rsid w:val="005220FC"/>
    <w:rsid w:val="00567A16"/>
    <w:rsid w:val="005C669D"/>
    <w:rsid w:val="006403B8"/>
    <w:rsid w:val="006C6A3A"/>
    <w:rsid w:val="00736A42"/>
    <w:rsid w:val="008338CF"/>
    <w:rsid w:val="008376D8"/>
    <w:rsid w:val="00843C5D"/>
    <w:rsid w:val="00893923"/>
    <w:rsid w:val="00937C6A"/>
    <w:rsid w:val="00972E77"/>
    <w:rsid w:val="009942C2"/>
    <w:rsid w:val="00A97885"/>
    <w:rsid w:val="00AA1D8D"/>
    <w:rsid w:val="00B17580"/>
    <w:rsid w:val="00B47730"/>
    <w:rsid w:val="00C94C87"/>
    <w:rsid w:val="00CB0664"/>
    <w:rsid w:val="00D27F99"/>
    <w:rsid w:val="00D531DE"/>
    <w:rsid w:val="00EB2DAF"/>
    <w:rsid w:val="00FC693F"/>
    <w:rsid w:val="00FE5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C04809"/>
  <w14:defaultImageDpi w14:val="300"/>
  <w15:docId w15:val="{EB043448-6420-4B76-AD30-F1A0D7E31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F2A87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F2A87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9"/>
    </w:rPr>
  </w:style>
  <w:style w:type="paragraph" w:styleId="HTML">
    <w:name w:val="HTML Preformatted"/>
    <w:basedOn w:val="a1"/>
    <w:link w:val="HTML0"/>
    <w:uiPriority w:val="99"/>
    <w:unhideWhenUsed/>
    <w:rsid w:val="006403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6403B8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8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6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119A5A-D915-4413-885D-80812A8C8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2443</Words>
  <Characters>13927</Characters>
  <Application>Microsoft Office Word</Application>
  <DocSecurity>0</DocSecurity>
  <Lines>116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Valshiiit</cp:lastModifiedBy>
  <cp:revision>7</cp:revision>
  <dcterms:created xsi:type="dcterms:W3CDTF">2026-09-23T09:24:00Z</dcterms:created>
  <dcterms:modified xsi:type="dcterms:W3CDTF">2026-09-24T04:35:00Z</dcterms:modified>
  <cp:category/>
</cp:coreProperties>
</file>