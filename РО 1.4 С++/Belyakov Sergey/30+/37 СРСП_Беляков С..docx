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71E3B" w14:textId="77777777" w:rsidR="004B5D81" w:rsidRPr="00C93DF0" w:rsidRDefault="00000000">
      <w:pPr>
        <w:jc w:val="center"/>
        <w:rPr>
          <w:lang w:val="ru-RU"/>
        </w:rPr>
      </w:pPr>
      <w:r w:rsidRPr="00C93DF0">
        <w:rPr>
          <w:b/>
          <w:color w:val="6F4BD8"/>
          <w:sz w:val="26"/>
          <w:lang w:val="ru-RU"/>
        </w:rPr>
        <w:t>СРСП</w:t>
      </w:r>
    </w:p>
    <w:p w14:paraId="355F77A7" w14:textId="77777777" w:rsidR="004B5D81" w:rsidRPr="00C93DF0" w:rsidRDefault="00000000">
      <w:pPr>
        <w:pStyle w:val="aa"/>
        <w:jc w:val="center"/>
        <w:rPr>
          <w:lang w:val="ru-RU"/>
        </w:rPr>
      </w:pPr>
      <w:r w:rsidRPr="00C93DF0">
        <w:rPr>
          <w:lang w:val="ru-RU"/>
        </w:rPr>
        <w:t>Составление блок-схемы и псевдокода</w:t>
      </w:r>
      <w:r w:rsidRPr="00C93DF0">
        <w:rPr>
          <w:lang w:val="ru-RU"/>
        </w:rPr>
        <w:br/>
        <w:t xml:space="preserve">с последующей записью простых алгоритмов на </w:t>
      </w:r>
      <w:r>
        <w:t>C</w:t>
      </w:r>
      <w:r w:rsidRPr="00C93DF0">
        <w:rPr>
          <w:lang w:val="ru-RU"/>
        </w:rPr>
        <w:t>++</w:t>
      </w:r>
    </w:p>
    <w:p w14:paraId="14CF491A" w14:textId="77777777" w:rsidR="004B5D81" w:rsidRDefault="00000000">
      <w:pPr>
        <w:pStyle w:val="1"/>
      </w:pPr>
      <w:proofErr w:type="spellStart"/>
      <w:r>
        <w:t>Цель</w:t>
      </w:r>
      <w:proofErr w:type="spellEnd"/>
      <w:r>
        <w:t xml:space="preserve"> </w:t>
      </w:r>
      <w:proofErr w:type="spellStart"/>
      <w:r>
        <w:t>работы</w:t>
      </w:r>
      <w:proofErr w:type="spellEnd"/>
    </w:p>
    <w:p w14:paraId="6F342483" w14:textId="77777777" w:rsidR="004B5D81" w:rsidRPr="00C93DF0" w:rsidRDefault="00000000">
      <w:pPr>
        <w:pStyle w:val="a0"/>
        <w:spacing w:after="60"/>
        <w:rPr>
          <w:lang w:val="ru-RU"/>
        </w:rPr>
      </w:pPr>
      <w:r w:rsidRPr="00C93DF0">
        <w:rPr>
          <w:lang w:val="ru-RU"/>
        </w:rPr>
        <w:t>научиться переводить простую задачу в последовательность действий;</w:t>
      </w:r>
    </w:p>
    <w:p w14:paraId="3E69AD07" w14:textId="77777777" w:rsidR="004B5D81" w:rsidRPr="00C93DF0" w:rsidRDefault="00000000">
      <w:pPr>
        <w:pStyle w:val="a0"/>
        <w:spacing w:after="60"/>
        <w:rPr>
          <w:lang w:val="ru-RU"/>
        </w:rPr>
      </w:pPr>
      <w:r w:rsidRPr="00C93DF0">
        <w:rPr>
          <w:lang w:val="ru-RU"/>
        </w:rPr>
        <w:t>строить блок-схему линейного алгоритма;</w:t>
      </w:r>
    </w:p>
    <w:p w14:paraId="771FADB2" w14:textId="77777777" w:rsidR="004B5D81" w:rsidRPr="00C93DF0" w:rsidRDefault="00000000">
      <w:pPr>
        <w:pStyle w:val="a0"/>
        <w:spacing w:after="60"/>
        <w:rPr>
          <w:lang w:val="ru-RU"/>
        </w:rPr>
      </w:pPr>
      <w:r w:rsidRPr="00C93DF0">
        <w:rPr>
          <w:lang w:val="ru-RU"/>
        </w:rPr>
        <w:t>записывать тот же алгоритм в виде псевдокода;</w:t>
      </w:r>
    </w:p>
    <w:p w14:paraId="155782CC" w14:textId="77777777" w:rsidR="004B5D81" w:rsidRPr="00C93DF0" w:rsidRDefault="00000000">
      <w:pPr>
        <w:pStyle w:val="a0"/>
        <w:spacing w:after="60"/>
        <w:rPr>
          <w:lang w:val="ru-RU"/>
        </w:rPr>
      </w:pPr>
      <w:r w:rsidRPr="00C93DF0">
        <w:rPr>
          <w:lang w:val="ru-RU"/>
        </w:rPr>
        <w:t xml:space="preserve">переводить псевдокод в простую программу на </w:t>
      </w:r>
      <w:r>
        <w:t>C</w:t>
      </w:r>
      <w:r w:rsidRPr="00C93DF0">
        <w:rPr>
          <w:lang w:val="ru-RU"/>
        </w:rPr>
        <w:t>++;</w:t>
      </w:r>
    </w:p>
    <w:p w14:paraId="59418CC5" w14:textId="77777777" w:rsidR="004B5D81" w:rsidRPr="00C93DF0" w:rsidRDefault="00000000">
      <w:pPr>
        <w:pStyle w:val="a0"/>
        <w:spacing w:after="60"/>
        <w:rPr>
          <w:lang w:val="ru-RU"/>
        </w:rPr>
      </w:pPr>
      <w:r w:rsidRPr="00C93DF0">
        <w:rPr>
          <w:lang w:val="ru-RU"/>
        </w:rPr>
        <w:t>проверять программу на нескольких наборах исходных данных.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B5D81" w:rsidRPr="008D55E4" w14:paraId="34C64468" w14:textId="77777777">
        <w:trPr>
          <w:cantSplit/>
          <w:jc w:val="center"/>
        </w:trPr>
        <w:tc>
          <w:tcPr>
            <w:tcW w:w="10540" w:type="dxa"/>
            <w:shd w:val="clear" w:color="auto" w:fill="EEE9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C25867" w14:textId="77777777" w:rsidR="004B5D81" w:rsidRPr="00C93DF0" w:rsidRDefault="00000000">
            <w:pPr>
              <w:jc w:val="center"/>
              <w:rPr>
                <w:lang w:val="ru-RU"/>
              </w:rPr>
            </w:pPr>
            <w:r w:rsidRPr="00C93DF0">
              <w:rPr>
                <w:b/>
                <w:color w:val="3E2B84"/>
                <w:sz w:val="22"/>
                <w:lang w:val="ru-RU"/>
              </w:rPr>
              <w:t xml:space="preserve">Главная идея: одна и та же логика должна совпадать во всех трёх формах — блок-схеме, псевдокоде и программе </w:t>
            </w:r>
            <w:r>
              <w:rPr>
                <w:b/>
                <w:color w:val="3E2B84"/>
                <w:sz w:val="22"/>
              </w:rPr>
              <w:t>C</w:t>
            </w:r>
            <w:r w:rsidRPr="00C93DF0">
              <w:rPr>
                <w:b/>
                <w:color w:val="3E2B84"/>
                <w:sz w:val="22"/>
                <w:lang w:val="ru-RU"/>
              </w:rPr>
              <w:t>++.</w:t>
            </w:r>
          </w:p>
        </w:tc>
      </w:tr>
    </w:tbl>
    <w:p w14:paraId="353B0D38" w14:textId="77777777" w:rsidR="004B5D81" w:rsidRPr="00C93DF0" w:rsidRDefault="004B5D81">
      <w:pPr>
        <w:rPr>
          <w:lang w:val="ru-RU"/>
        </w:rPr>
      </w:pPr>
    </w:p>
    <w:p w14:paraId="3576E31A" w14:textId="77777777" w:rsidR="004B5D81" w:rsidRDefault="00000000">
      <w:pPr>
        <w:pStyle w:val="1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студент</w:t>
      </w:r>
      <w:proofErr w:type="spellEnd"/>
      <w:r>
        <w:t xml:space="preserve"> </w:t>
      </w:r>
      <w:proofErr w:type="spellStart"/>
      <w:r>
        <w:t>уже</w:t>
      </w:r>
      <w:proofErr w:type="spellEnd"/>
      <w:r>
        <w:t xml:space="preserve">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уметь</w:t>
      </w:r>
      <w:proofErr w:type="spellEnd"/>
    </w:p>
    <w:p w14:paraId="2CF33A68" w14:textId="77777777" w:rsidR="004B5D81" w:rsidRPr="00C93DF0" w:rsidRDefault="00000000">
      <w:pPr>
        <w:pStyle w:val="a0"/>
        <w:spacing w:after="60"/>
        <w:rPr>
          <w:lang w:val="ru-RU"/>
        </w:rPr>
      </w:pPr>
      <w:r w:rsidRPr="00C93DF0">
        <w:rPr>
          <w:lang w:val="ru-RU"/>
        </w:rPr>
        <w:t xml:space="preserve">создать и запустить консольный проект </w:t>
      </w:r>
      <w:r>
        <w:t>C</w:t>
      </w:r>
      <w:r w:rsidRPr="00C93DF0">
        <w:rPr>
          <w:lang w:val="ru-RU"/>
        </w:rPr>
        <w:t xml:space="preserve">++ в </w:t>
      </w:r>
      <w:r>
        <w:t>Visual</w:t>
      </w:r>
      <w:r w:rsidRPr="00C93DF0">
        <w:rPr>
          <w:lang w:val="ru-RU"/>
        </w:rPr>
        <w:t xml:space="preserve"> </w:t>
      </w:r>
      <w:r>
        <w:t>Studio</w:t>
      </w:r>
      <w:r w:rsidRPr="00C93DF0">
        <w:rPr>
          <w:lang w:val="ru-RU"/>
        </w:rPr>
        <w:t>;</w:t>
      </w:r>
    </w:p>
    <w:p w14:paraId="0A147915" w14:textId="77777777" w:rsidR="004B5D81" w:rsidRDefault="00000000">
      <w:pPr>
        <w:pStyle w:val="a0"/>
        <w:spacing w:after="60"/>
      </w:pPr>
      <w:proofErr w:type="spellStart"/>
      <w:r>
        <w:t>использовать</w:t>
      </w:r>
      <w:proofErr w:type="spellEnd"/>
      <w:r>
        <w:t xml:space="preserve"> </w:t>
      </w:r>
      <w:proofErr w:type="spellStart"/>
      <w:r>
        <w:t>cin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ввода</w:t>
      </w:r>
      <w:proofErr w:type="spellEnd"/>
      <w:r>
        <w:t>;</w:t>
      </w:r>
    </w:p>
    <w:p w14:paraId="4E75D12D" w14:textId="77777777" w:rsidR="004B5D81" w:rsidRDefault="00000000">
      <w:pPr>
        <w:pStyle w:val="a0"/>
        <w:spacing w:after="60"/>
      </w:pPr>
      <w:proofErr w:type="spellStart"/>
      <w:r>
        <w:t>использовать</w:t>
      </w:r>
      <w:proofErr w:type="spellEnd"/>
      <w:r>
        <w:t xml:space="preserve"> </w:t>
      </w:r>
      <w:proofErr w:type="spellStart"/>
      <w:r>
        <w:t>cout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вывода</w:t>
      </w:r>
      <w:proofErr w:type="spellEnd"/>
      <w:r>
        <w:t>;</w:t>
      </w:r>
    </w:p>
    <w:p w14:paraId="18E68E2E" w14:textId="77777777" w:rsidR="004B5D81" w:rsidRPr="00C93DF0" w:rsidRDefault="00000000">
      <w:pPr>
        <w:pStyle w:val="a0"/>
        <w:spacing w:after="60"/>
        <w:rPr>
          <w:lang w:val="ru-RU"/>
        </w:rPr>
      </w:pPr>
      <w:r w:rsidRPr="00C93DF0">
        <w:rPr>
          <w:lang w:val="ru-RU"/>
        </w:rPr>
        <w:t xml:space="preserve">создавать простые переменные </w:t>
      </w:r>
      <w:r>
        <w:t>int</w:t>
      </w:r>
      <w:r w:rsidRPr="00C93DF0">
        <w:rPr>
          <w:lang w:val="ru-RU"/>
        </w:rPr>
        <w:t xml:space="preserve"> и </w:t>
      </w:r>
      <w:r>
        <w:t>double</w:t>
      </w:r>
      <w:r w:rsidRPr="00C93DF0">
        <w:rPr>
          <w:lang w:val="ru-RU"/>
        </w:rPr>
        <w:t>;</w:t>
      </w:r>
    </w:p>
    <w:p w14:paraId="5FE94497" w14:textId="77777777" w:rsidR="004B5D81" w:rsidRDefault="00000000">
      <w:pPr>
        <w:pStyle w:val="a0"/>
        <w:spacing w:after="60"/>
      </w:pPr>
      <w:proofErr w:type="spellStart"/>
      <w:r>
        <w:t>выполнять</w:t>
      </w:r>
      <w:proofErr w:type="spellEnd"/>
      <w:r>
        <w:t xml:space="preserve"> +, -, *, /.</w:t>
      </w:r>
    </w:p>
    <w:p w14:paraId="12F93272" w14:textId="77777777" w:rsidR="004B5D81" w:rsidRDefault="00000000">
      <w:r>
        <w:br w:type="page"/>
      </w:r>
    </w:p>
    <w:p w14:paraId="7D10EDDE" w14:textId="77777777" w:rsidR="004B5D81" w:rsidRDefault="00000000">
      <w:pPr>
        <w:pStyle w:val="1"/>
      </w:pPr>
      <w:proofErr w:type="spellStart"/>
      <w:r>
        <w:lastRenderedPageBreak/>
        <w:t>Алгоритм</w:t>
      </w:r>
      <w:proofErr w:type="spellEnd"/>
      <w:r>
        <w:t xml:space="preserve"> </w:t>
      </w:r>
      <w:proofErr w:type="spellStart"/>
      <w:r>
        <w:t>выполнения</w:t>
      </w:r>
      <w:proofErr w:type="spellEnd"/>
      <w:r>
        <w:t xml:space="preserve"> СРСП</w:t>
      </w:r>
    </w:p>
    <w:p w14:paraId="0D824F2B" w14:textId="77777777" w:rsidR="004B5D81" w:rsidRDefault="00000000">
      <w:pPr>
        <w:pStyle w:val="a"/>
        <w:spacing w:after="60"/>
      </w:pPr>
      <w:proofErr w:type="spellStart"/>
      <w:r>
        <w:t>Получите</w:t>
      </w:r>
      <w:proofErr w:type="spellEnd"/>
      <w:r>
        <w:t xml:space="preserve"> </w:t>
      </w:r>
      <w:proofErr w:type="spellStart"/>
      <w:r>
        <w:t>свой</w:t>
      </w:r>
      <w:proofErr w:type="spellEnd"/>
      <w:r>
        <w:t xml:space="preserve"> </w:t>
      </w:r>
      <w:proofErr w:type="spellStart"/>
      <w:r>
        <w:t>индивидуальный</w:t>
      </w:r>
      <w:proofErr w:type="spellEnd"/>
      <w:r>
        <w:t xml:space="preserve"> </w:t>
      </w:r>
      <w:proofErr w:type="spellStart"/>
      <w:r>
        <w:t>вариант</w:t>
      </w:r>
      <w:proofErr w:type="spellEnd"/>
      <w:r>
        <w:t>.</w:t>
      </w:r>
    </w:p>
    <w:p w14:paraId="5B23DF4A" w14:textId="77777777" w:rsidR="004B5D81" w:rsidRPr="00C93DF0" w:rsidRDefault="00000000">
      <w:pPr>
        <w:pStyle w:val="a"/>
        <w:spacing w:after="60"/>
        <w:rPr>
          <w:lang w:val="ru-RU"/>
        </w:rPr>
      </w:pPr>
      <w:r w:rsidRPr="00C93DF0">
        <w:rPr>
          <w:lang w:val="ru-RU"/>
        </w:rPr>
        <w:t>Определите, какие данные вводятся и какой результат нужно получить.</w:t>
      </w:r>
    </w:p>
    <w:p w14:paraId="0A39FC58" w14:textId="77777777" w:rsidR="004B5D81" w:rsidRDefault="00000000">
      <w:pPr>
        <w:pStyle w:val="a"/>
        <w:spacing w:after="60"/>
      </w:pPr>
      <w:proofErr w:type="spellStart"/>
      <w:r>
        <w:t>Запишите</w:t>
      </w:r>
      <w:proofErr w:type="spellEnd"/>
      <w:r>
        <w:t xml:space="preserve"> </w:t>
      </w:r>
      <w:proofErr w:type="spellStart"/>
      <w:r>
        <w:t>формулу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вычисление</w:t>
      </w:r>
      <w:proofErr w:type="spellEnd"/>
      <w:r>
        <w:t>.</w:t>
      </w:r>
    </w:p>
    <w:p w14:paraId="6D926301" w14:textId="77777777" w:rsidR="004B5D81" w:rsidRDefault="00000000">
      <w:pPr>
        <w:pStyle w:val="a"/>
        <w:spacing w:after="60"/>
      </w:pPr>
      <w:proofErr w:type="spellStart"/>
      <w:r>
        <w:t>Постройте</w:t>
      </w:r>
      <w:proofErr w:type="spellEnd"/>
      <w:r>
        <w:t xml:space="preserve"> </w:t>
      </w:r>
      <w:proofErr w:type="spellStart"/>
      <w:r>
        <w:t>линейную</w:t>
      </w:r>
      <w:proofErr w:type="spellEnd"/>
      <w:r>
        <w:t xml:space="preserve"> </w:t>
      </w:r>
      <w:proofErr w:type="spellStart"/>
      <w:r>
        <w:t>блок-схему</w:t>
      </w:r>
      <w:proofErr w:type="spellEnd"/>
      <w:r>
        <w:t>.</w:t>
      </w:r>
    </w:p>
    <w:p w14:paraId="23ED0F8E" w14:textId="77777777" w:rsidR="004B5D81" w:rsidRDefault="00000000">
      <w:pPr>
        <w:pStyle w:val="a"/>
        <w:spacing w:after="60"/>
      </w:pPr>
      <w:proofErr w:type="spellStart"/>
      <w:r>
        <w:t>Запишите</w:t>
      </w:r>
      <w:proofErr w:type="spellEnd"/>
      <w:r>
        <w:t xml:space="preserve"> </w:t>
      </w:r>
      <w:proofErr w:type="spellStart"/>
      <w:r>
        <w:t>алгоритм</w:t>
      </w:r>
      <w:proofErr w:type="spellEnd"/>
      <w:r>
        <w:t xml:space="preserve"> </w:t>
      </w:r>
      <w:proofErr w:type="spellStart"/>
      <w:r>
        <w:t>псевдокодом</w:t>
      </w:r>
      <w:proofErr w:type="spellEnd"/>
      <w:r>
        <w:t>.</w:t>
      </w:r>
    </w:p>
    <w:p w14:paraId="587A8D88" w14:textId="77777777" w:rsidR="004B5D81" w:rsidRDefault="00000000">
      <w:pPr>
        <w:pStyle w:val="a"/>
        <w:spacing w:after="60"/>
      </w:pPr>
      <w:r>
        <w:t xml:space="preserve">Напишите </w:t>
      </w:r>
      <w:proofErr w:type="spellStart"/>
      <w:r>
        <w:t>программу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C++.</w:t>
      </w:r>
    </w:p>
    <w:p w14:paraId="7094772A" w14:textId="77777777" w:rsidR="004B5D81" w:rsidRPr="00C93DF0" w:rsidRDefault="00000000">
      <w:pPr>
        <w:pStyle w:val="a"/>
        <w:spacing w:after="60"/>
        <w:rPr>
          <w:lang w:val="ru-RU"/>
        </w:rPr>
      </w:pPr>
      <w:r w:rsidRPr="00C93DF0">
        <w:rPr>
          <w:lang w:val="ru-RU"/>
        </w:rPr>
        <w:t>Запустите программу и проверьте минимум на двух наборах данных.</w:t>
      </w:r>
    </w:p>
    <w:p w14:paraId="0AAC8185" w14:textId="77777777" w:rsidR="004B5D81" w:rsidRPr="00C93DF0" w:rsidRDefault="00000000">
      <w:pPr>
        <w:pStyle w:val="a"/>
        <w:spacing w:after="60"/>
        <w:rPr>
          <w:lang w:val="ru-RU"/>
        </w:rPr>
      </w:pPr>
      <w:r w:rsidRPr="00C93DF0">
        <w:rPr>
          <w:lang w:val="ru-RU"/>
        </w:rPr>
        <w:t>Сравните блок-схему, псевдокод и код: логика должна совпадать.</w:t>
      </w:r>
    </w:p>
    <w:p w14:paraId="16F17727" w14:textId="77777777" w:rsidR="004B5D81" w:rsidRPr="00C93DF0" w:rsidRDefault="00000000">
      <w:pPr>
        <w:pStyle w:val="1"/>
        <w:rPr>
          <w:lang w:val="ru-RU"/>
        </w:rPr>
      </w:pPr>
      <w:r w:rsidRPr="00C93DF0">
        <w:rPr>
          <w:lang w:val="ru-RU"/>
        </w:rPr>
        <w:t>1. Как строить блок-схему</w:t>
      </w:r>
    </w:p>
    <w:p w14:paraId="4874D09C" w14:textId="77777777" w:rsidR="004B5D81" w:rsidRDefault="00000000">
      <w:pPr>
        <w:rPr>
          <w:b/>
          <w:lang w:val="ru-RU"/>
        </w:rPr>
      </w:pPr>
      <w:r w:rsidRPr="00C93DF0">
        <w:rPr>
          <w:lang w:val="ru-RU"/>
        </w:rPr>
        <w:t xml:space="preserve">Для этой работы используется только линейная блок-схема. </w:t>
      </w:r>
      <w:r w:rsidRPr="00C93DF0">
        <w:rPr>
          <w:b/>
          <w:lang w:val="ru-RU"/>
        </w:rPr>
        <w:t>Ромб с условием пока не нужен.</w:t>
      </w:r>
    </w:p>
    <w:p w14:paraId="1B90EC6F" w14:textId="21595D66" w:rsidR="0000317C" w:rsidRPr="00C93DF0" w:rsidRDefault="0000317C">
      <w:pPr>
        <w:rPr>
          <w:lang w:val="ru-RU"/>
        </w:rPr>
      </w:pPr>
      <w:r w:rsidRPr="0000317C">
        <w:rPr>
          <w:noProof/>
          <w:lang w:val="ru-RU"/>
        </w:rPr>
        <w:drawing>
          <wp:inline distT="0" distB="0" distL="0" distR="0" wp14:anchorId="7C60C407" wp14:editId="3D0E1A30">
            <wp:extent cx="6692900" cy="3738880"/>
            <wp:effectExtent l="0" t="0" r="0" b="0"/>
            <wp:docPr id="2045340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403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290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B5D81" w:rsidRPr="008D55E4" w14:paraId="0C76E36D" w14:textId="77777777">
        <w:trPr>
          <w:cantSplit/>
          <w:jc w:val="center"/>
        </w:trPr>
        <w:tc>
          <w:tcPr>
            <w:tcW w:w="10540" w:type="dxa"/>
            <w:shd w:val="clear" w:color="auto" w:fill="EEE9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5470C4" w14:textId="77777777" w:rsidR="004B5D81" w:rsidRPr="00C93DF0" w:rsidRDefault="00000000">
            <w:pPr>
              <w:jc w:val="center"/>
              <w:rPr>
                <w:lang w:val="ru-RU"/>
              </w:rPr>
            </w:pPr>
            <w:r w:rsidRPr="00C93DF0">
              <w:rPr>
                <w:b/>
                <w:color w:val="3E2B84"/>
                <w:sz w:val="22"/>
                <w:lang w:val="ru-RU"/>
              </w:rPr>
              <w:t>Правильная схема для наших задач: Начало → Ввод → Вычисление → Вывод → Конец.</w:t>
            </w:r>
          </w:p>
        </w:tc>
      </w:tr>
    </w:tbl>
    <w:p w14:paraId="47FF865E" w14:textId="77777777" w:rsidR="004B5D81" w:rsidRPr="00C93DF0" w:rsidRDefault="004B5D81">
      <w:pPr>
        <w:rPr>
          <w:lang w:val="ru-RU"/>
        </w:rPr>
      </w:pPr>
    </w:p>
    <w:p w14:paraId="30D29FB6" w14:textId="77777777" w:rsidR="004B5D81" w:rsidRPr="00C93DF0" w:rsidRDefault="00000000">
      <w:pPr>
        <w:pStyle w:val="1"/>
        <w:rPr>
          <w:lang w:val="ru-RU"/>
        </w:rPr>
      </w:pPr>
      <w:r w:rsidRPr="00C93DF0">
        <w:rPr>
          <w:lang w:val="ru-RU"/>
        </w:rPr>
        <w:t>2. Как записывать псевдокод</w:t>
      </w:r>
    </w:p>
    <w:p w14:paraId="1B45E19C" w14:textId="77777777" w:rsidR="004B5D81" w:rsidRDefault="00000000">
      <w:r w:rsidRPr="00C93DF0">
        <w:rPr>
          <w:lang w:val="ru-RU"/>
        </w:rPr>
        <w:t xml:space="preserve">Псевдокод — это понятная запись алгоритма обычными командами без строгого синтаксиса </w:t>
      </w:r>
      <w:r>
        <w:t>C</w:t>
      </w:r>
      <w:r w:rsidRPr="00C93DF0">
        <w:rPr>
          <w:lang w:val="ru-RU"/>
        </w:rPr>
        <w:t xml:space="preserve">++.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этой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 xml:space="preserve"> </w:t>
      </w:r>
      <w:proofErr w:type="spellStart"/>
      <w:r>
        <w:t>используйте</w:t>
      </w:r>
      <w:proofErr w:type="spellEnd"/>
      <w:r>
        <w:t xml:space="preserve"> </w:t>
      </w:r>
      <w:proofErr w:type="spellStart"/>
      <w:r>
        <w:t>единый</w:t>
      </w:r>
      <w:proofErr w:type="spellEnd"/>
      <w:r>
        <w:t xml:space="preserve"> </w:t>
      </w:r>
      <w:proofErr w:type="spellStart"/>
      <w:r>
        <w:t>шаблон</w:t>
      </w:r>
      <w:proofErr w:type="spellEnd"/>
      <w: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B5D81" w:rsidRPr="008D55E4" w14:paraId="351A2E35" w14:textId="77777777">
        <w:trPr>
          <w:cantSplit/>
          <w:jc w:val="center"/>
        </w:trPr>
        <w:tc>
          <w:tcPr>
            <w:tcW w:w="10540" w:type="dxa"/>
            <w:shd w:val="clear" w:color="auto" w:fill="F0F1F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62ECE500" w14:textId="77777777" w:rsidR="004B5D81" w:rsidRPr="00C93DF0" w:rsidRDefault="00000000">
            <w:pPr>
              <w:rPr>
                <w:lang w:val="ru-RU"/>
              </w:rPr>
            </w:pP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lastRenderedPageBreak/>
              <w:t>начало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br/>
              <w:t>ввести исходные данные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br/>
              <w:t>выполнить вычисление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br/>
              <w:t>вывести результат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br/>
              <w:t>конец</w:t>
            </w:r>
          </w:p>
        </w:tc>
      </w:tr>
    </w:tbl>
    <w:p w14:paraId="486B6EBC" w14:textId="77777777" w:rsidR="004B5D81" w:rsidRPr="00C93DF0" w:rsidRDefault="004B5D81">
      <w:pPr>
        <w:rPr>
          <w:lang w:val="ru-RU"/>
        </w:rPr>
      </w:pPr>
    </w:p>
    <w:p w14:paraId="5C840713" w14:textId="77777777" w:rsidR="004B5D81" w:rsidRPr="00C93DF0" w:rsidRDefault="00000000">
      <w:pPr>
        <w:pStyle w:val="1"/>
        <w:rPr>
          <w:lang w:val="ru-RU"/>
        </w:rPr>
      </w:pPr>
      <w:r w:rsidRPr="00C93DF0">
        <w:rPr>
          <w:lang w:val="ru-RU"/>
        </w:rPr>
        <w:t>3. Полный пример</w:t>
      </w:r>
    </w:p>
    <w:p w14:paraId="50104981" w14:textId="77777777" w:rsidR="004B5D81" w:rsidRPr="00C93DF0" w:rsidRDefault="00000000">
      <w:pPr>
        <w:rPr>
          <w:lang w:val="ru-RU"/>
        </w:rPr>
      </w:pPr>
      <w:r w:rsidRPr="00C93DF0">
        <w:rPr>
          <w:b/>
          <w:lang w:val="ru-RU"/>
        </w:rPr>
        <w:t xml:space="preserve">Задача: </w:t>
      </w:r>
      <w:r w:rsidRPr="00C93DF0">
        <w:rPr>
          <w:lang w:val="ru-RU"/>
        </w:rPr>
        <w:t xml:space="preserve">ввести длину </w:t>
      </w:r>
      <w:r>
        <w:t>a</w:t>
      </w:r>
      <w:r w:rsidRPr="00C93DF0">
        <w:rPr>
          <w:lang w:val="ru-RU"/>
        </w:rPr>
        <w:t xml:space="preserve"> и ширину </w:t>
      </w:r>
      <w:r>
        <w:t>b</w:t>
      </w:r>
      <w:r w:rsidRPr="00C93DF0">
        <w:rPr>
          <w:lang w:val="ru-RU"/>
        </w:rPr>
        <w:t xml:space="preserve"> прямоугольника, найти его площадь </w:t>
      </w:r>
      <w:r>
        <w:t>S</w:t>
      </w:r>
      <w:r w:rsidRPr="00C93DF0">
        <w:rPr>
          <w:lang w:val="ru-RU"/>
        </w:rPr>
        <w:t>.</w:t>
      </w:r>
    </w:p>
    <w:p w14:paraId="1BE0BF65" w14:textId="77777777" w:rsidR="004B5D81" w:rsidRDefault="00000000">
      <w:pPr>
        <w:pStyle w:val="21"/>
      </w:pPr>
      <w:proofErr w:type="spellStart"/>
      <w:r>
        <w:t>Анализ</w:t>
      </w:r>
      <w:proofErr w:type="spellEnd"/>
      <w:r>
        <w:t xml:space="preserve"> </w:t>
      </w:r>
      <w:proofErr w:type="spellStart"/>
      <w:r>
        <w:t>задачи</w:t>
      </w:r>
      <w:proofErr w:type="spellEnd"/>
    </w:p>
    <w:p w14:paraId="181B3DE4" w14:textId="77777777" w:rsidR="004B5D81" w:rsidRDefault="00000000">
      <w:pPr>
        <w:pStyle w:val="a0"/>
        <w:spacing w:after="60"/>
      </w:pPr>
      <w:proofErr w:type="spellStart"/>
      <w:r>
        <w:t>Входные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>: a, b.</w:t>
      </w:r>
    </w:p>
    <w:p w14:paraId="68221025" w14:textId="77777777" w:rsidR="004B5D81" w:rsidRDefault="00000000">
      <w:pPr>
        <w:pStyle w:val="a0"/>
        <w:spacing w:after="60"/>
      </w:pPr>
      <w:proofErr w:type="spellStart"/>
      <w:r>
        <w:t>Вычисление</w:t>
      </w:r>
      <w:proofErr w:type="spellEnd"/>
      <w:r>
        <w:t>: S = a * b.</w:t>
      </w:r>
    </w:p>
    <w:p w14:paraId="7DD23DBE" w14:textId="77777777" w:rsidR="004B5D81" w:rsidRDefault="00000000">
      <w:pPr>
        <w:pStyle w:val="a0"/>
        <w:spacing w:after="60"/>
      </w:pPr>
      <w:proofErr w:type="spellStart"/>
      <w:r>
        <w:t>Результат</w:t>
      </w:r>
      <w:proofErr w:type="spellEnd"/>
      <w:r>
        <w:t>: S.</w:t>
      </w:r>
    </w:p>
    <w:p w14:paraId="0597AE38" w14:textId="77777777" w:rsidR="004B5D81" w:rsidRDefault="00000000">
      <w:pPr>
        <w:pStyle w:val="21"/>
      </w:pPr>
      <w:proofErr w:type="spellStart"/>
      <w:r>
        <w:t>Псевдокод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B5D81" w:rsidRPr="008D55E4" w14:paraId="43F2CCCA" w14:textId="77777777">
        <w:trPr>
          <w:cantSplit/>
          <w:jc w:val="center"/>
        </w:trPr>
        <w:tc>
          <w:tcPr>
            <w:tcW w:w="10540" w:type="dxa"/>
            <w:shd w:val="clear" w:color="auto" w:fill="F0F1F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27034820" w14:textId="77777777" w:rsidR="004B5D81" w:rsidRPr="00C93DF0" w:rsidRDefault="00000000">
            <w:pPr>
              <w:rPr>
                <w:lang w:val="ru-RU"/>
              </w:rPr>
            </w:pP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t>начало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br/>
              <w:t xml:space="preserve">ввести </w:t>
            </w:r>
            <w:r>
              <w:rPr>
                <w:rFonts w:ascii="Consolas" w:hAnsi="Consolas"/>
                <w:color w:val="242533"/>
                <w:sz w:val="20"/>
              </w:rPr>
              <w:t>a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t xml:space="preserve">, </w:t>
            </w:r>
            <w:r>
              <w:rPr>
                <w:rFonts w:ascii="Consolas" w:hAnsi="Consolas"/>
                <w:color w:val="242533"/>
                <w:sz w:val="20"/>
              </w:rPr>
              <w:t>b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br/>
            </w:r>
            <w:r>
              <w:rPr>
                <w:rFonts w:ascii="Consolas" w:hAnsi="Consolas"/>
                <w:color w:val="242533"/>
                <w:sz w:val="20"/>
              </w:rPr>
              <w:t>S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t xml:space="preserve"> = </w:t>
            </w:r>
            <w:r>
              <w:rPr>
                <w:rFonts w:ascii="Consolas" w:hAnsi="Consolas"/>
                <w:color w:val="242533"/>
                <w:sz w:val="20"/>
              </w:rPr>
              <w:t>a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t xml:space="preserve"> * </w:t>
            </w:r>
            <w:r>
              <w:rPr>
                <w:rFonts w:ascii="Consolas" w:hAnsi="Consolas"/>
                <w:color w:val="242533"/>
                <w:sz w:val="20"/>
              </w:rPr>
              <w:t>b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br/>
              <w:t xml:space="preserve">вывести </w:t>
            </w:r>
            <w:r>
              <w:rPr>
                <w:rFonts w:ascii="Consolas" w:hAnsi="Consolas"/>
                <w:color w:val="242533"/>
                <w:sz w:val="20"/>
              </w:rPr>
              <w:t>S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br/>
              <w:t>конец</w:t>
            </w:r>
          </w:p>
        </w:tc>
      </w:tr>
    </w:tbl>
    <w:p w14:paraId="54A74111" w14:textId="77777777" w:rsidR="004B5D81" w:rsidRPr="00C93DF0" w:rsidRDefault="004B5D81">
      <w:pPr>
        <w:rPr>
          <w:lang w:val="ru-RU"/>
        </w:rPr>
      </w:pPr>
    </w:p>
    <w:p w14:paraId="2F78014B" w14:textId="77777777" w:rsidR="004B5D81" w:rsidRDefault="00000000">
      <w:pPr>
        <w:pStyle w:val="21"/>
      </w:pPr>
      <w:proofErr w:type="spellStart"/>
      <w:r>
        <w:t>Программа</w:t>
      </w:r>
      <w:proofErr w:type="spellEnd"/>
      <w:r>
        <w:t xml:space="preserve"> C++</w:t>
      </w:r>
    </w:p>
    <w:p w14:paraId="66513603" w14:textId="284BFFB4" w:rsidR="004B5D81" w:rsidRDefault="00925BC1">
      <w:r w:rsidRPr="00925BC1">
        <w:rPr>
          <w:noProof/>
        </w:rPr>
        <w:drawing>
          <wp:inline distT="0" distB="0" distL="0" distR="0" wp14:anchorId="069D66F3" wp14:editId="5F83217C">
            <wp:extent cx="6458851" cy="2934109"/>
            <wp:effectExtent l="0" t="0" r="0" b="0"/>
            <wp:docPr id="404166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669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8851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077A" w14:textId="77777777" w:rsidR="004B5D81" w:rsidRDefault="00000000">
      <w:pPr>
        <w:pStyle w:val="21"/>
      </w:pPr>
      <w:proofErr w:type="spellStart"/>
      <w:r>
        <w:t>Проверка</w:t>
      </w:r>
      <w:proofErr w:type="spellEnd"/>
      <w:r>
        <w:t xml:space="preserve"> </w:t>
      </w:r>
      <w:proofErr w:type="spellStart"/>
      <w:r>
        <w:t>примера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4B5D81" w14:paraId="2EA7F3D7" w14:textId="77777777">
        <w:trPr>
          <w:jc w:val="center"/>
        </w:trPr>
        <w:tc>
          <w:tcPr>
            <w:tcW w:w="2635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35ACDD" w14:textId="77777777" w:rsidR="004B5D81" w:rsidRDefault="00000000">
            <w:proofErr w:type="spellStart"/>
            <w:r>
              <w:rPr>
                <w:b/>
                <w:color w:val="FFFFFF"/>
              </w:rPr>
              <w:t>Тест</w:t>
            </w:r>
            <w:proofErr w:type="spellEnd"/>
          </w:p>
        </w:tc>
        <w:tc>
          <w:tcPr>
            <w:tcW w:w="2635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355016" w14:textId="77777777" w:rsidR="004B5D81" w:rsidRDefault="00000000">
            <w:r>
              <w:rPr>
                <w:b/>
                <w:color w:val="FFFFFF"/>
              </w:rPr>
              <w:t>a</w:t>
            </w:r>
          </w:p>
        </w:tc>
        <w:tc>
          <w:tcPr>
            <w:tcW w:w="2635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4E1F81" w14:textId="77777777" w:rsidR="004B5D81" w:rsidRDefault="00000000">
            <w:r>
              <w:rPr>
                <w:b/>
                <w:color w:val="FFFFFF"/>
              </w:rPr>
              <w:t>b</w:t>
            </w:r>
          </w:p>
        </w:tc>
        <w:tc>
          <w:tcPr>
            <w:tcW w:w="2635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B7016" w14:textId="77777777" w:rsidR="004B5D81" w:rsidRDefault="00000000">
            <w:proofErr w:type="spellStart"/>
            <w:r>
              <w:rPr>
                <w:b/>
                <w:color w:val="FFFFFF"/>
              </w:rPr>
              <w:t>Ожидаемый</w:t>
            </w:r>
            <w:proofErr w:type="spellEnd"/>
            <w:r>
              <w:rPr>
                <w:b/>
                <w:color w:val="FFFFFF"/>
              </w:rPr>
              <w:t xml:space="preserve"> S</w:t>
            </w:r>
          </w:p>
        </w:tc>
      </w:tr>
      <w:tr w:rsidR="004B5D81" w14:paraId="6A7D016E" w14:textId="77777777">
        <w:trPr>
          <w:jc w:val="center"/>
        </w:trPr>
        <w:tc>
          <w:tcPr>
            <w:tcW w:w="26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425A37" w14:textId="77777777" w:rsidR="004B5D81" w:rsidRDefault="00000000">
            <w:r>
              <w:lastRenderedPageBreak/>
              <w:t>1</w:t>
            </w:r>
          </w:p>
        </w:tc>
        <w:tc>
          <w:tcPr>
            <w:tcW w:w="26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8BEB64" w14:textId="77777777" w:rsidR="004B5D81" w:rsidRDefault="00000000">
            <w:r>
              <w:t>5</w:t>
            </w:r>
          </w:p>
        </w:tc>
        <w:tc>
          <w:tcPr>
            <w:tcW w:w="26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D21519" w14:textId="116FB964" w:rsidR="004B5D81" w:rsidRDefault="00925BC1">
            <w:r>
              <w:t>5</w:t>
            </w:r>
          </w:p>
        </w:tc>
        <w:tc>
          <w:tcPr>
            <w:tcW w:w="26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803BA4" w14:textId="3C5948EF" w:rsidR="004B5D81" w:rsidRDefault="00925BC1">
            <w:r>
              <w:t>25</w:t>
            </w:r>
          </w:p>
        </w:tc>
      </w:tr>
      <w:tr w:rsidR="004B5D81" w14:paraId="5C856B28" w14:textId="77777777">
        <w:trPr>
          <w:jc w:val="center"/>
        </w:trPr>
        <w:tc>
          <w:tcPr>
            <w:tcW w:w="26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ACC6BB" w14:textId="77777777" w:rsidR="004B5D81" w:rsidRDefault="00000000">
            <w:r>
              <w:t>2</w:t>
            </w:r>
          </w:p>
        </w:tc>
        <w:tc>
          <w:tcPr>
            <w:tcW w:w="26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50D1BE" w14:textId="77777777" w:rsidR="004B5D81" w:rsidRDefault="00000000">
            <w:r>
              <w:t>2.5</w:t>
            </w:r>
          </w:p>
        </w:tc>
        <w:tc>
          <w:tcPr>
            <w:tcW w:w="26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8B4FBF" w14:textId="77777777" w:rsidR="004B5D81" w:rsidRDefault="00000000">
            <w:r>
              <w:t>4</w:t>
            </w:r>
          </w:p>
        </w:tc>
        <w:tc>
          <w:tcPr>
            <w:tcW w:w="26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F379D" w14:textId="77777777" w:rsidR="004B5D81" w:rsidRDefault="00000000">
            <w:r>
              <w:t>10</w:t>
            </w:r>
          </w:p>
        </w:tc>
      </w:tr>
    </w:tbl>
    <w:p w14:paraId="056CD7AB" w14:textId="61229B61" w:rsidR="004B5D81" w:rsidRDefault="00000000">
      <w:pPr>
        <w:pStyle w:val="1"/>
      </w:pPr>
      <w:r>
        <w:t xml:space="preserve">4. </w:t>
      </w:r>
      <w:proofErr w:type="spellStart"/>
      <w:r>
        <w:t>Индивидуальные</w:t>
      </w:r>
      <w:proofErr w:type="spellEnd"/>
      <w:r>
        <w:t xml:space="preserve"> </w:t>
      </w:r>
      <w:proofErr w:type="spellStart"/>
      <w:r>
        <w:t>задания</w:t>
      </w:r>
      <w:proofErr w:type="spellEnd"/>
      <w:r>
        <w:t xml:space="preserve"> </w:t>
      </w:r>
    </w:p>
    <w:p w14:paraId="3B9A7172" w14:textId="77777777" w:rsidR="004B5D81" w:rsidRPr="00C93DF0" w:rsidRDefault="00000000">
      <w:pPr>
        <w:rPr>
          <w:lang w:val="ru-RU"/>
        </w:rPr>
      </w:pPr>
      <w:r w:rsidRPr="00C93DF0">
        <w:rPr>
          <w:lang w:val="ru-RU"/>
        </w:rPr>
        <w:t xml:space="preserve">Преподаватель назначает код варианта, например </w:t>
      </w:r>
      <w:r w:rsidRPr="00C93DF0">
        <w:rPr>
          <w:b/>
          <w:lang w:val="ru-RU"/>
        </w:rPr>
        <w:t>8</w:t>
      </w:r>
      <w:r>
        <w:rPr>
          <w:b/>
        </w:rPr>
        <w:t>C</w:t>
      </w:r>
      <w:r w:rsidRPr="00C93DF0">
        <w:rPr>
          <w:lang w:val="ru-RU"/>
        </w:rPr>
        <w:t>. Первая цифра — тип задачи, буква — конкретная модификация.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08"/>
        <w:gridCol w:w="2108"/>
        <w:gridCol w:w="2108"/>
        <w:gridCol w:w="2108"/>
        <w:gridCol w:w="2108"/>
      </w:tblGrid>
      <w:tr w:rsidR="004B5D81" w14:paraId="1E588AEE" w14:textId="77777777">
        <w:trPr>
          <w:tblHeader/>
          <w:jc w:val="center"/>
        </w:trPr>
        <w:tc>
          <w:tcPr>
            <w:tcW w:w="2108" w:type="dxa"/>
            <w:shd w:val="clear" w:color="auto" w:fill="6F4BD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2EFEF057" w14:textId="77777777" w:rsidR="004B5D81" w:rsidRDefault="00000000">
            <w:proofErr w:type="spellStart"/>
            <w:r>
              <w:rPr>
                <w:b/>
                <w:color w:val="FFFFFF"/>
                <w:sz w:val="18"/>
              </w:rPr>
              <w:t>Тип</w:t>
            </w:r>
            <w:proofErr w:type="spellEnd"/>
          </w:p>
        </w:tc>
        <w:tc>
          <w:tcPr>
            <w:tcW w:w="2108" w:type="dxa"/>
            <w:shd w:val="clear" w:color="auto" w:fill="6F4BD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5570FDA" w14:textId="77777777" w:rsidR="004B5D81" w:rsidRDefault="00000000">
            <w:r>
              <w:rPr>
                <w:b/>
                <w:color w:val="FFFFFF"/>
                <w:sz w:val="18"/>
              </w:rPr>
              <w:t>A</w:t>
            </w:r>
          </w:p>
        </w:tc>
        <w:tc>
          <w:tcPr>
            <w:tcW w:w="2108" w:type="dxa"/>
            <w:shd w:val="clear" w:color="auto" w:fill="6F4BD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807D44A" w14:textId="77777777" w:rsidR="004B5D81" w:rsidRDefault="00000000">
            <w:r>
              <w:rPr>
                <w:b/>
                <w:color w:val="FFFFFF"/>
                <w:sz w:val="18"/>
              </w:rPr>
              <w:t>B</w:t>
            </w:r>
          </w:p>
        </w:tc>
        <w:tc>
          <w:tcPr>
            <w:tcW w:w="2108" w:type="dxa"/>
            <w:shd w:val="clear" w:color="auto" w:fill="6F4BD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5F6820A1" w14:textId="77777777" w:rsidR="004B5D81" w:rsidRDefault="00000000"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w="2108" w:type="dxa"/>
            <w:shd w:val="clear" w:color="auto" w:fill="6F4BD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38B8A32B" w14:textId="77777777" w:rsidR="004B5D81" w:rsidRDefault="00000000">
            <w:r>
              <w:rPr>
                <w:b/>
                <w:color w:val="FFFFFF"/>
                <w:sz w:val="18"/>
              </w:rPr>
              <w:t>D</w:t>
            </w:r>
          </w:p>
        </w:tc>
      </w:tr>
      <w:tr w:rsidR="004B5D81" w:rsidRPr="008D55E4" w14:paraId="2FEE7739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D68BED" w14:textId="77777777" w:rsidR="004B5D81" w:rsidRDefault="00000000">
            <w:r>
              <w:rPr>
                <w:b/>
                <w:sz w:val="17"/>
              </w:rPr>
              <w:t xml:space="preserve">1. </w:t>
            </w:r>
            <w:proofErr w:type="spellStart"/>
            <w:r>
              <w:rPr>
                <w:b/>
                <w:sz w:val="17"/>
              </w:rPr>
              <w:t>Два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числа</w:t>
            </w:r>
            <w:proofErr w:type="spellEnd"/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C2D72B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: ввести </w:t>
            </w: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 и </w:t>
            </w: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 xml:space="preserve">, найти сумму </w:t>
            </w: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 + </w:t>
            </w: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C55ED2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 xml:space="preserve">: ввести </w:t>
            </w: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 и </w:t>
            </w: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 xml:space="preserve">, найти разность </w:t>
            </w: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 - </w:t>
            </w: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9D35BBC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 xml:space="preserve">: ввести </w:t>
            </w: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 и </w:t>
            </w: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 xml:space="preserve">, найти произведение </w:t>
            </w: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 * </w:t>
            </w: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C72ECAE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 xml:space="preserve">: ввести </w:t>
            </w: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 и </w:t>
            </w: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, найти среднее арифметическое (</w:t>
            </w: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 + </w:t>
            </w: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) / 2.</w:t>
            </w:r>
          </w:p>
        </w:tc>
      </w:tr>
      <w:tr w:rsidR="004B5D81" w:rsidRPr="008D55E4" w14:paraId="3A55F3E0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A609F65" w14:textId="77777777" w:rsidR="004B5D81" w:rsidRDefault="00000000">
            <w:r>
              <w:rPr>
                <w:b/>
                <w:sz w:val="17"/>
              </w:rPr>
              <w:t xml:space="preserve">2. </w:t>
            </w:r>
            <w:proofErr w:type="spellStart"/>
            <w:r>
              <w:rPr>
                <w:b/>
                <w:sz w:val="17"/>
              </w:rPr>
              <w:t>Прямоугольник</w:t>
            </w:r>
            <w:proofErr w:type="spellEnd"/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CFCFCB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: ввести длину и ширину, найти площадь.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A635A04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: ввести длину и ширину, найти периметр.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08118ED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: ввести длину и ширину, вывести площадь и периметр.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A63542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>: ввести длину и ширину, найти сумму площади и периметра.</w:t>
            </w:r>
          </w:p>
        </w:tc>
      </w:tr>
      <w:tr w:rsidR="004B5D81" w:rsidRPr="008D55E4" w14:paraId="568EF809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E79BC7C" w14:textId="77777777" w:rsidR="004B5D81" w:rsidRDefault="00000000">
            <w:r>
              <w:rPr>
                <w:b/>
                <w:sz w:val="17"/>
              </w:rPr>
              <w:t xml:space="preserve">3. </w:t>
            </w:r>
            <w:proofErr w:type="spellStart"/>
            <w:r>
              <w:rPr>
                <w:b/>
                <w:sz w:val="17"/>
              </w:rPr>
              <w:t>Квадрат</w:t>
            </w:r>
            <w:proofErr w:type="spellEnd"/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F4087EF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: ввести сторону, найти площадь.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ABC015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: ввести сторону, найти периметр.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CF49A9A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: ввести сторону, вывести площадь и периметр.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EDBEFE4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 xml:space="preserve">: ввести сторону </w:t>
            </w: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; считать, что сторона увеличилась на 2, найти новый периметр.</w:t>
            </w:r>
          </w:p>
        </w:tc>
      </w:tr>
      <w:tr w:rsidR="004B5D81" w:rsidRPr="008D55E4" w14:paraId="7A428D93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CE5500" w14:textId="77777777" w:rsidR="004B5D81" w:rsidRDefault="00000000">
            <w:r>
              <w:rPr>
                <w:b/>
                <w:sz w:val="17"/>
              </w:rPr>
              <w:t xml:space="preserve">4. </w:t>
            </w:r>
            <w:proofErr w:type="spellStart"/>
            <w:r>
              <w:rPr>
                <w:b/>
                <w:sz w:val="17"/>
              </w:rPr>
              <w:t>Температура</w:t>
            </w:r>
            <w:proofErr w:type="spellEnd"/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9FB1C7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: ввести °</w:t>
            </w: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, перевести в °</w:t>
            </w:r>
            <w:r>
              <w:rPr>
                <w:sz w:val="17"/>
              </w:rPr>
              <w:t>F</w:t>
            </w:r>
            <w:r w:rsidRPr="00C93DF0">
              <w:rPr>
                <w:sz w:val="17"/>
                <w:lang w:val="ru-RU"/>
              </w:rPr>
              <w:t xml:space="preserve">: </w:t>
            </w:r>
            <w:r>
              <w:rPr>
                <w:sz w:val="17"/>
              </w:rPr>
              <w:t>F</w:t>
            </w:r>
            <w:r w:rsidRPr="00C93DF0">
              <w:rPr>
                <w:sz w:val="17"/>
                <w:lang w:val="ru-RU"/>
              </w:rPr>
              <w:t xml:space="preserve"> = </w:t>
            </w: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 xml:space="preserve"> * 9 / 5 + 32.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473CB6D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: ввести °</w:t>
            </w:r>
            <w:r>
              <w:rPr>
                <w:sz w:val="17"/>
              </w:rPr>
              <w:t>F</w:t>
            </w:r>
            <w:r w:rsidRPr="00C93DF0">
              <w:rPr>
                <w:sz w:val="17"/>
                <w:lang w:val="ru-RU"/>
              </w:rPr>
              <w:t>, перевести в °</w:t>
            </w: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 xml:space="preserve">: </w:t>
            </w: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 xml:space="preserve"> = (</w:t>
            </w:r>
            <w:r>
              <w:rPr>
                <w:sz w:val="17"/>
              </w:rPr>
              <w:t>F</w:t>
            </w:r>
            <w:r w:rsidRPr="00C93DF0">
              <w:rPr>
                <w:sz w:val="17"/>
                <w:lang w:val="ru-RU"/>
              </w:rPr>
              <w:t xml:space="preserve"> - 32) * 5 / 9.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4FEDE9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: ввести температуру утром и вечером, найти разницу.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A66F144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 xml:space="preserve">: ввести температуру </w:t>
            </w: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, вывести значение после увеличения на 5 °</w:t>
            </w: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.</w:t>
            </w:r>
          </w:p>
        </w:tc>
      </w:tr>
      <w:tr w:rsidR="004B5D81" w:rsidRPr="008D55E4" w14:paraId="4B87A797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3E325E" w14:textId="77777777" w:rsidR="004B5D81" w:rsidRDefault="00000000">
            <w:r>
              <w:rPr>
                <w:b/>
                <w:sz w:val="17"/>
              </w:rPr>
              <w:t xml:space="preserve">5. </w:t>
            </w:r>
            <w:proofErr w:type="spellStart"/>
            <w:r>
              <w:rPr>
                <w:b/>
                <w:sz w:val="17"/>
              </w:rPr>
              <w:t>Время</w:t>
            </w:r>
            <w:proofErr w:type="spellEnd"/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B1F24A0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: часы перевести в минуты.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CCFE37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: минуты перевести в секунды.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74179FD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: часы перевести в секунды.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5F1E269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>: ввести часы и минуты, найти общее количество минут.</w:t>
            </w:r>
          </w:p>
        </w:tc>
      </w:tr>
      <w:tr w:rsidR="004B5D81" w:rsidRPr="008D55E4" w14:paraId="2FE7E68F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E3536B4" w14:textId="77777777" w:rsidR="004B5D81" w:rsidRDefault="00000000">
            <w:r>
              <w:rPr>
                <w:b/>
                <w:sz w:val="17"/>
              </w:rPr>
              <w:t xml:space="preserve">6. </w:t>
            </w:r>
            <w:proofErr w:type="spellStart"/>
            <w:r>
              <w:rPr>
                <w:b/>
                <w:sz w:val="17"/>
              </w:rPr>
              <w:t>Длина</w:t>
            </w:r>
            <w:proofErr w:type="spellEnd"/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8071FB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: метры перевести в сантиметры.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CA174D0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: километры перевести в метры.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0B261B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: сантиметры перевести в метры.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C1ABC7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>: ввести метры и сантиметры, найти общую длину в сантиметрах.</w:t>
            </w:r>
          </w:p>
        </w:tc>
      </w:tr>
      <w:tr w:rsidR="004B5D81" w:rsidRPr="008D55E4" w14:paraId="3868F131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84B9B0" w14:textId="77777777" w:rsidR="004B5D81" w:rsidRDefault="00000000">
            <w:r>
              <w:rPr>
                <w:b/>
                <w:sz w:val="17"/>
              </w:rPr>
              <w:t xml:space="preserve">7. </w:t>
            </w:r>
            <w:proofErr w:type="spellStart"/>
            <w:r>
              <w:rPr>
                <w:b/>
                <w:sz w:val="17"/>
              </w:rPr>
              <w:t>Масса</w:t>
            </w:r>
            <w:proofErr w:type="spellEnd"/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D4888D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: килограммы перевести в граммы.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8876D8E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: тонны перевести в килограммы.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829C75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: граммы перевести в килограммы.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3B8ED01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>: ввести килограммы и граммы, найти общую массу в граммах.</w:t>
            </w:r>
          </w:p>
        </w:tc>
      </w:tr>
      <w:tr w:rsidR="004B5D81" w:rsidRPr="008D55E4" w14:paraId="60BE6424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CF9B6A0" w14:textId="77777777" w:rsidR="004B5D81" w:rsidRDefault="00000000">
            <w:r>
              <w:rPr>
                <w:b/>
                <w:sz w:val="17"/>
              </w:rPr>
              <w:t xml:space="preserve">8. </w:t>
            </w:r>
            <w:proofErr w:type="spellStart"/>
            <w:r>
              <w:rPr>
                <w:b/>
                <w:sz w:val="17"/>
              </w:rPr>
              <w:t>Покупка</w:t>
            </w:r>
            <w:proofErr w:type="spellEnd"/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DFD918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: ввести цену и количество, найти стоимость покупки.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980D56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: ввести цену и количество двух товаров, найти общую стоимость.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448F1C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: ввести стоимость трёх товаров, найти общую сумму.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33011D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>: ввести сумму покупки и стоимость доставки, найти итоговую сумму.</w:t>
            </w:r>
          </w:p>
        </w:tc>
      </w:tr>
      <w:tr w:rsidR="004B5D81" w:rsidRPr="008D55E4" w14:paraId="4478EBEF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314922C" w14:textId="77777777" w:rsidR="004B5D81" w:rsidRDefault="00000000">
            <w:r>
              <w:rPr>
                <w:b/>
                <w:sz w:val="17"/>
              </w:rPr>
              <w:t xml:space="preserve">9. </w:t>
            </w:r>
            <w:proofErr w:type="spellStart"/>
            <w:r>
              <w:rPr>
                <w:b/>
                <w:sz w:val="17"/>
              </w:rPr>
              <w:t>Возраст</w:t>
            </w:r>
            <w:proofErr w:type="spellEnd"/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7385456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: ввести возраст, определить возраст через 1 год.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708437B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: ввести возраст, определить возраст через 5 лет.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11A72A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: ввести возраста двух людей, найти разницу возрастов.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46DC2A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>: ввести текущий год и возраст, приблизительно найти год рождения.</w:t>
            </w:r>
          </w:p>
        </w:tc>
      </w:tr>
      <w:tr w:rsidR="004B5D81" w:rsidRPr="008D55E4" w14:paraId="129F075B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FFFDE6" w14:textId="77777777" w:rsidR="004B5D81" w:rsidRDefault="00000000">
            <w:r>
              <w:rPr>
                <w:b/>
                <w:sz w:val="17"/>
              </w:rPr>
              <w:t xml:space="preserve">10. </w:t>
            </w:r>
            <w:proofErr w:type="spellStart"/>
            <w:r>
              <w:rPr>
                <w:b/>
                <w:sz w:val="17"/>
              </w:rPr>
              <w:t>Круг</w:t>
            </w:r>
            <w:proofErr w:type="spellEnd"/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0BC44BD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: ввести радиус, найти длину окружности </w:t>
            </w:r>
            <w:r>
              <w:rPr>
                <w:sz w:val="17"/>
              </w:rPr>
              <w:t>L</w:t>
            </w:r>
            <w:r w:rsidRPr="00C93DF0">
              <w:rPr>
                <w:sz w:val="17"/>
                <w:lang w:val="ru-RU"/>
              </w:rPr>
              <w:t xml:space="preserve"> = 2 * 3.14 * </w:t>
            </w:r>
            <w:r>
              <w:rPr>
                <w:sz w:val="17"/>
              </w:rPr>
              <w:t>r</w:t>
            </w:r>
            <w:r w:rsidRPr="00C93DF0">
              <w:rPr>
                <w:sz w:val="17"/>
                <w:lang w:val="ru-RU"/>
              </w:rPr>
              <w:t>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1A5B498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 xml:space="preserve">: ввести радиус, найти площадь </w:t>
            </w:r>
            <w:r>
              <w:rPr>
                <w:sz w:val="17"/>
              </w:rPr>
              <w:t>S</w:t>
            </w:r>
            <w:r w:rsidRPr="00C93DF0">
              <w:rPr>
                <w:sz w:val="17"/>
                <w:lang w:val="ru-RU"/>
              </w:rPr>
              <w:t xml:space="preserve"> = 3.14 * </w:t>
            </w:r>
            <w:r>
              <w:rPr>
                <w:sz w:val="17"/>
              </w:rPr>
              <w:t>r</w:t>
            </w:r>
            <w:r w:rsidRPr="00C93DF0">
              <w:rPr>
                <w:sz w:val="17"/>
                <w:lang w:val="ru-RU"/>
              </w:rPr>
              <w:t xml:space="preserve"> * </w:t>
            </w:r>
            <w:r>
              <w:rPr>
                <w:sz w:val="17"/>
              </w:rPr>
              <w:t>r</w:t>
            </w:r>
            <w:r w:rsidRPr="00C93DF0">
              <w:rPr>
                <w:sz w:val="17"/>
                <w:lang w:val="ru-RU"/>
              </w:rPr>
              <w:t>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0DEBF4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 xml:space="preserve">: ввести радиус, найти диаметр </w:t>
            </w: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 xml:space="preserve"> = 2 * </w:t>
            </w:r>
            <w:r>
              <w:rPr>
                <w:sz w:val="17"/>
              </w:rPr>
              <w:t>r</w:t>
            </w:r>
            <w:r w:rsidRPr="00C93DF0">
              <w:rPr>
                <w:sz w:val="17"/>
                <w:lang w:val="ru-RU"/>
              </w:rPr>
              <w:t>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21ED72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>: ввести радиус, вывести площадь и длину окружности.</w:t>
            </w:r>
          </w:p>
        </w:tc>
      </w:tr>
      <w:tr w:rsidR="004B5D81" w14:paraId="0827F4F2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9E9F8D5" w14:textId="77777777" w:rsidR="004B5D81" w:rsidRDefault="00000000">
            <w:r>
              <w:rPr>
                <w:b/>
                <w:sz w:val="17"/>
              </w:rPr>
              <w:t xml:space="preserve">11. </w:t>
            </w:r>
            <w:proofErr w:type="spellStart"/>
            <w:r>
              <w:rPr>
                <w:b/>
                <w:sz w:val="17"/>
              </w:rPr>
              <w:t>Выражения</w:t>
            </w:r>
            <w:proofErr w:type="spellEnd"/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FC0E39" w14:textId="77777777" w:rsidR="004B5D81" w:rsidRDefault="00000000">
            <w:r>
              <w:rPr>
                <w:sz w:val="17"/>
              </w:rPr>
              <w:t xml:space="preserve">A: </w:t>
            </w:r>
            <w:proofErr w:type="spellStart"/>
            <w:r>
              <w:rPr>
                <w:sz w:val="17"/>
              </w:rPr>
              <w:t>ввести</w:t>
            </w:r>
            <w:proofErr w:type="spellEnd"/>
            <w:r>
              <w:rPr>
                <w:sz w:val="17"/>
              </w:rPr>
              <w:t xml:space="preserve"> a, b; </w:t>
            </w:r>
            <w:proofErr w:type="spellStart"/>
            <w:r>
              <w:rPr>
                <w:sz w:val="17"/>
              </w:rPr>
              <w:t>вычислить</w:t>
            </w:r>
            <w:proofErr w:type="spellEnd"/>
            <w:r>
              <w:rPr>
                <w:sz w:val="17"/>
              </w:rPr>
              <w:t xml:space="preserve"> (a + b) * 2.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BA6A83" w14:textId="77777777" w:rsidR="004B5D81" w:rsidRDefault="00000000">
            <w:r>
              <w:rPr>
                <w:sz w:val="17"/>
              </w:rPr>
              <w:t xml:space="preserve">B: </w:t>
            </w:r>
            <w:proofErr w:type="spellStart"/>
            <w:r>
              <w:rPr>
                <w:sz w:val="17"/>
              </w:rPr>
              <w:t>ввести</w:t>
            </w:r>
            <w:proofErr w:type="spellEnd"/>
            <w:r>
              <w:rPr>
                <w:sz w:val="17"/>
              </w:rPr>
              <w:t xml:space="preserve"> a, b, c; </w:t>
            </w:r>
            <w:proofErr w:type="spellStart"/>
            <w:r>
              <w:rPr>
                <w:sz w:val="17"/>
              </w:rPr>
              <w:t>вычислить</w:t>
            </w:r>
            <w:proofErr w:type="spellEnd"/>
            <w:r>
              <w:rPr>
                <w:sz w:val="17"/>
              </w:rPr>
              <w:t xml:space="preserve"> a * b + c.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94FA35" w14:textId="77777777" w:rsidR="004B5D81" w:rsidRDefault="00000000">
            <w:r>
              <w:rPr>
                <w:sz w:val="17"/>
              </w:rPr>
              <w:t xml:space="preserve">C: </w:t>
            </w:r>
            <w:proofErr w:type="spellStart"/>
            <w:r>
              <w:rPr>
                <w:sz w:val="17"/>
              </w:rPr>
              <w:t>ввести</w:t>
            </w:r>
            <w:proofErr w:type="spellEnd"/>
            <w:r>
              <w:rPr>
                <w:sz w:val="17"/>
              </w:rPr>
              <w:t xml:space="preserve"> a, b; </w:t>
            </w:r>
            <w:proofErr w:type="spellStart"/>
            <w:r>
              <w:rPr>
                <w:sz w:val="17"/>
              </w:rPr>
              <w:t>вычислить</w:t>
            </w:r>
            <w:proofErr w:type="spellEnd"/>
            <w:r>
              <w:rPr>
                <w:sz w:val="17"/>
              </w:rPr>
              <w:t xml:space="preserve"> (a + b) / 2.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B4F9C33" w14:textId="77777777" w:rsidR="004B5D81" w:rsidRDefault="00000000">
            <w:r>
              <w:rPr>
                <w:sz w:val="17"/>
              </w:rPr>
              <w:t xml:space="preserve">D: </w:t>
            </w:r>
            <w:proofErr w:type="spellStart"/>
            <w:r>
              <w:rPr>
                <w:sz w:val="17"/>
              </w:rPr>
              <w:t>ввести</w:t>
            </w:r>
            <w:proofErr w:type="spellEnd"/>
            <w:r>
              <w:rPr>
                <w:sz w:val="17"/>
              </w:rPr>
              <w:t xml:space="preserve"> a, b; </w:t>
            </w:r>
            <w:proofErr w:type="spellStart"/>
            <w:r>
              <w:rPr>
                <w:sz w:val="17"/>
              </w:rPr>
              <w:t>вычислить</w:t>
            </w:r>
            <w:proofErr w:type="spellEnd"/>
            <w:r>
              <w:rPr>
                <w:sz w:val="17"/>
              </w:rPr>
              <w:t xml:space="preserve"> a * a + b * b.</w:t>
            </w:r>
          </w:p>
        </w:tc>
      </w:tr>
      <w:tr w:rsidR="004B5D81" w:rsidRPr="008D55E4" w14:paraId="38365D4C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ECA607" w14:textId="77777777" w:rsidR="004B5D81" w:rsidRDefault="00000000">
            <w:r>
              <w:rPr>
                <w:b/>
                <w:sz w:val="17"/>
              </w:rPr>
              <w:t xml:space="preserve">12. </w:t>
            </w:r>
            <w:proofErr w:type="spellStart"/>
            <w:r>
              <w:rPr>
                <w:b/>
                <w:sz w:val="17"/>
              </w:rPr>
              <w:t>Учебные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баллы</w:t>
            </w:r>
            <w:proofErr w:type="spellEnd"/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AA4AA3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: ввести 2 оценки, найти среднее.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3FE1EDE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: ввести 3 оценки, найти среднее.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F2E159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: ввести баллы за 3 работы, найти общую сумму.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BBDDBC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>: ввести 4 результата, найти средний балл.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B5D81" w:rsidRPr="008D55E4" w14:paraId="34FEB3B1" w14:textId="77777777">
        <w:trPr>
          <w:cantSplit/>
          <w:jc w:val="center"/>
        </w:trPr>
        <w:tc>
          <w:tcPr>
            <w:tcW w:w="10540" w:type="dxa"/>
            <w:shd w:val="clear" w:color="auto" w:fill="9BE64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A60AF2" w14:textId="61785A07" w:rsidR="004B5D81" w:rsidRPr="00C93DF0" w:rsidRDefault="00000000">
            <w:pPr>
              <w:jc w:val="center"/>
              <w:rPr>
                <w:lang w:val="ru-RU"/>
              </w:rPr>
            </w:pPr>
            <w:r w:rsidRPr="00C93DF0">
              <w:rPr>
                <w:b/>
                <w:color w:val="20203A"/>
                <w:sz w:val="22"/>
                <w:lang w:val="ru-RU"/>
              </w:rPr>
              <w:t>Распределение: 1-я группа — 1</w:t>
            </w:r>
            <w:r>
              <w:rPr>
                <w:b/>
                <w:color w:val="20203A"/>
                <w:sz w:val="22"/>
              </w:rPr>
              <w:t>A</w:t>
            </w:r>
            <w:r w:rsidRPr="00C93DF0">
              <w:rPr>
                <w:b/>
                <w:color w:val="20203A"/>
                <w:sz w:val="22"/>
                <w:lang w:val="ru-RU"/>
              </w:rPr>
              <w:t>–12</w:t>
            </w:r>
            <w:r>
              <w:rPr>
                <w:b/>
                <w:color w:val="20203A"/>
                <w:sz w:val="22"/>
              </w:rPr>
              <w:t>A</w:t>
            </w:r>
            <w:r w:rsidRPr="00C93DF0">
              <w:rPr>
                <w:b/>
                <w:color w:val="20203A"/>
                <w:sz w:val="22"/>
                <w:lang w:val="ru-RU"/>
              </w:rPr>
              <w:t xml:space="preserve"> и 1</w:t>
            </w:r>
            <w:r>
              <w:rPr>
                <w:b/>
                <w:color w:val="20203A"/>
                <w:sz w:val="22"/>
              </w:rPr>
              <w:t>B</w:t>
            </w:r>
            <w:r w:rsidRPr="00C93DF0">
              <w:rPr>
                <w:b/>
                <w:color w:val="20203A"/>
                <w:sz w:val="22"/>
                <w:lang w:val="ru-RU"/>
              </w:rPr>
              <w:t>–12</w:t>
            </w:r>
            <w:r>
              <w:rPr>
                <w:b/>
                <w:color w:val="20203A"/>
                <w:sz w:val="22"/>
              </w:rPr>
              <w:t>B</w:t>
            </w:r>
            <w:r w:rsidRPr="00C93DF0">
              <w:rPr>
                <w:b/>
                <w:color w:val="20203A"/>
                <w:sz w:val="22"/>
                <w:lang w:val="ru-RU"/>
              </w:rPr>
              <w:t>; 2-я группа — 1</w:t>
            </w:r>
            <w:r>
              <w:rPr>
                <w:b/>
                <w:color w:val="20203A"/>
                <w:sz w:val="22"/>
              </w:rPr>
              <w:t>C</w:t>
            </w:r>
            <w:r w:rsidRPr="00C93DF0">
              <w:rPr>
                <w:b/>
                <w:color w:val="20203A"/>
                <w:sz w:val="22"/>
                <w:lang w:val="ru-RU"/>
              </w:rPr>
              <w:t>–12</w:t>
            </w:r>
            <w:r>
              <w:rPr>
                <w:b/>
                <w:color w:val="20203A"/>
                <w:sz w:val="22"/>
              </w:rPr>
              <w:t>C</w:t>
            </w:r>
            <w:r w:rsidRPr="00C93DF0">
              <w:rPr>
                <w:b/>
                <w:color w:val="20203A"/>
                <w:sz w:val="22"/>
                <w:lang w:val="ru-RU"/>
              </w:rPr>
              <w:t xml:space="preserve"> и 1</w:t>
            </w:r>
            <w:r>
              <w:rPr>
                <w:b/>
                <w:color w:val="20203A"/>
                <w:sz w:val="22"/>
              </w:rPr>
              <w:t>D</w:t>
            </w:r>
            <w:r w:rsidRPr="00C93DF0">
              <w:rPr>
                <w:b/>
                <w:color w:val="20203A"/>
                <w:sz w:val="22"/>
                <w:lang w:val="ru-RU"/>
              </w:rPr>
              <w:t>–12</w:t>
            </w:r>
            <w:r>
              <w:rPr>
                <w:b/>
                <w:color w:val="20203A"/>
                <w:sz w:val="22"/>
              </w:rPr>
              <w:t>D</w:t>
            </w:r>
            <w:r w:rsidRPr="00C93DF0">
              <w:rPr>
                <w:b/>
                <w:color w:val="20203A"/>
                <w:sz w:val="22"/>
                <w:lang w:val="ru-RU"/>
              </w:rPr>
              <w:t>.</w:t>
            </w:r>
          </w:p>
        </w:tc>
      </w:tr>
    </w:tbl>
    <w:p w14:paraId="2A40559C" w14:textId="77777777" w:rsidR="004B5D81" w:rsidRPr="00C93DF0" w:rsidRDefault="004B5D81">
      <w:pPr>
        <w:rPr>
          <w:lang w:val="ru-RU"/>
        </w:rPr>
      </w:pPr>
    </w:p>
    <w:p w14:paraId="01210004" w14:textId="77777777" w:rsidR="004B5D81" w:rsidRPr="00C93DF0" w:rsidRDefault="00000000">
      <w:pPr>
        <w:pStyle w:val="1"/>
        <w:rPr>
          <w:lang w:val="ru-RU"/>
        </w:rPr>
      </w:pPr>
      <w:r w:rsidRPr="00C93DF0">
        <w:rPr>
          <w:lang w:val="ru-RU"/>
        </w:rPr>
        <w:lastRenderedPageBreak/>
        <w:t>5. Лист выполнения своего варианта</w:t>
      </w:r>
    </w:p>
    <w:p w14:paraId="6A0A51B9" w14:textId="77777777" w:rsidR="004B5D81" w:rsidRDefault="00000000">
      <w:pPr>
        <w:pStyle w:val="21"/>
      </w:pPr>
      <w:r w:rsidRPr="00C93DF0">
        <w:rPr>
          <w:lang w:val="ru-RU"/>
        </w:rPr>
        <w:t xml:space="preserve">Шаг 1. </w:t>
      </w:r>
      <w:proofErr w:type="spellStart"/>
      <w:r>
        <w:t>Анализ</w:t>
      </w:r>
      <w:proofErr w:type="spellEnd"/>
      <w:r>
        <w:t xml:space="preserve"> </w:t>
      </w:r>
      <w:proofErr w:type="spellStart"/>
      <w:r>
        <w:t>задачи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70"/>
        <w:gridCol w:w="5270"/>
      </w:tblGrid>
      <w:tr w:rsidR="004B5D81" w14:paraId="59708570" w14:textId="77777777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8EE0FDC" w14:textId="77777777" w:rsidR="004B5D81" w:rsidRDefault="00000000">
            <w:proofErr w:type="spellStart"/>
            <w:r>
              <w:rPr>
                <w:b/>
              </w:rPr>
              <w:t>Мой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вариант</w:t>
            </w:r>
            <w:proofErr w:type="spellEnd"/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FE32E35" w14:textId="5A6D8941" w:rsidR="004B5D81" w:rsidRPr="00223CDE" w:rsidRDefault="00223CDE">
            <w:r>
              <w:rPr>
                <w:lang w:val="ru-RU"/>
              </w:rPr>
              <w:t xml:space="preserve">10 </w:t>
            </w:r>
            <w:r>
              <w:t>D</w:t>
            </w:r>
          </w:p>
        </w:tc>
      </w:tr>
      <w:tr w:rsidR="004B5D81" w14:paraId="404CACD4" w14:textId="77777777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CBBFFE4" w14:textId="77777777" w:rsidR="004B5D81" w:rsidRDefault="00000000">
            <w:proofErr w:type="spellStart"/>
            <w:r>
              <w:rPr>
                <w:b/>
              </w:rPr>
              <w:t>Какие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данные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вводятся</w:t>
            </w:r>
            <w:proofErr w:type="spellEnd"/>
            <w:r>
              <w:rPr>
                <w:b/>
              </w:rPr>
              <w:t>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3549E60" w14:textId="137AD11C" w:rsidR="004B5D81" w:rsidRPr="00223CDE" w:rsidRDefault="00223CDE">
            <w:pPr>
              <w:rPr>
                <w:lang w:val="ru-RU"/>
              </w:rPr>
            </w:pPr>
            <w:proofErr w:type="gramStart"/>
            <w:r>
              <w:rPr>
                <w:lang w:val="ru-RU"/>
              </w:rPr>
              <w:t>Радиус  окружности</w:t>
            </w:r>
            <w:proofErr w:type="gramEnd"/>
          </w:p>
        </w:tc>
      </w:tr>
      <w:tr w:rsidR="004B5D81" w14:paraId="64DEAC8C" w14:textId="77777777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88F26B1" w14:textId="77777777" w:rsidR="004B5D81" w:rsidRDefault="00000000">
            <w:proofErr w:type="spellStart"/>
            <w:r>
              <w:rPr>
                <w:b/>
              </w:rPr>
              <w:t>Какое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вычисление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нужно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выполнить</w:t>
            </w:r>
            <w:proofErr w:type="spellEnd"/>
            <w:r>
              <w:rPr>
                <w:b/>
              </w:rPr>
              <w:t>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06CC40CD" w14:textId="7E008FB2" w:rsidR="004B5D81" w:rsidRPr="00FB5479" w:rsidRDefault="00FB5479">
            <w:r>
              <w:t>r^2 * 3.14, r * 3.14 * 2</w:t>
            </w:r>
          </w:p>
        </w:tc>
      </w:tr>
      <w:tr w:rsidR="004B5D81" w14:paraId="7C87F0F7" w14:textId="77777777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D8E59EA" w14:textId="77777777" w:rsidR="004B5D81" w:rsidRDefault="00000000">
            <w:proofErr w:type="spellStart"/>
            <w:r>
              <w:rPr>
                <w:b/>
              </w:rPr>
              <w:t>Что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нужно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вывести</w:t>
            </w:r>
            <w:proofErr w:type="spellEnd"/>
            <w:r>
              <w:rPr>
                <w:b/>
              </w:rPr>
              <w:t>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91C44CA" w14:textId="76E5D128" w:rsidR="004B5D81" w:rsidRDefault="00223CDE">
            <w:r>
              <w:rPr>
                <w:lang w:val="ru-RU"/>
              </w:rPr>
              <w:t>Найти площадь и длину</w:t>
            </w:r>
          </w:p>
        </w:tc>
      </w:tr>
    </w:tbl>
    <w:p w14:paraId="0634300A" w14:textId="77777777" w:rsidR="004B5D81" w:rsidRDefault="00000000">
      <w:pPr>
        <w:pStyle w:val="21"/>
      </w:pPr>
      <w:proofErr w:type="spellStart"/>
      <w:r>
        <w:t>Шаг</w:t>
      </w:r>
      <w:proofErr w:type="spellEnd"/>
      <w:r>
        <w:t xml:space="preserve"> 2. </w:t>
      </w:r>
      <w:proofErr w:type="spellStart"/>
      <w:r>
        <w:t>Блок-схема</w:t>
      </w:r>
      <w:proofErr w:type="spellEnd"/>
    </w:p>
    <w:p w14:paraId="1B23B04C" w14:textId="77777777" w:rsidR="004B5D81" w:rsidRPr="00C93DF0" w:rsidRDefault="00000000">
      <w:pPr>
        <w:rPr>
          <w:lang w:val="ru-RU"/>
        </w:rPr>
      </w:pPr>
      <w:r w:rsidRPr="00C93DF0">
        <w:rPr>
          <w:lang w:val="ru-RU"/>
        </w:rPr>
        <w:t>Постройте блок-схему своего алгоритма. Используйте правильные фигуры и направление стрелок.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B5D81" w:rsidRPr="008D55E4" w14:paraId="0288169E" w14:textId="77777777">
        <w:trPr>
          <w:jc w:val="center"/>
        </w:trPr>
        <w:tc>
          <w:tcPr>
            <w:tcW w:w="10540" w:type="dxa"/>
            <w:shd w:val="clear" w:color="auto" w:fill="FBFBFD"/>
            <w:tcMar>
              <w:top w:w="700" w:type="dxa"/>
              <w:left w:w="100" w:type="dxa"/>
              <w:bottom w:w="700" w:type="dxa"/>
              <w:right w:w="100" w:type="dxa"/>
            </w:tcMar>
          </w:tcPr>
          <w:p w14:paraId="432F2415" w14:textId="0297C98A" w:rsidR="004B5D81" w:rsidRPr="00C93DF0" w:rsidRDefault="00FB5479">
            <w:pPr>
              <w:jc w:val="center"/>
              <w:rPr>
                <w:lang w:val="ru-RU"/>
              </w:rPr>
            </w:pPr>
            <w:r>
              <w:rPr>
                <w:i/>
                <w:color w:val="6B6E7A"/>
                <w:lang w:val="ru-RU"/>
              </w:rPr>
              <w:t xml:space="preserve"> </w:t>
            </w:r>
            <w:r w:rsidR="00000000" w:rsidRPr="00C93DF0">
              <w:rPr>
                <w:i/>
                <w:color w:val="6B6E7A"/>
                <w:lang w:val="ru-RU"/>
              </w:rPr>
              <w:t>МЕСТО ДЛЯ БЛОК-СХЕМЫ</w:t>
            </w:r>
            <w:r w:rsidR="00000000" w:rsidRPr="00C93DF0">
              <w:rPr>
                <w:i/>
                <w:color w:val="6B6E7A"/>
                <w:lang w:val="ru-RU"/>
              </w:rPr>
              <w:br/>
            </w:r>
            <w:r w:rsidR="00000000" w:rsidRPr="00C93DF0">
              <w:rPr>
                <w:i/>
                <w:color w:val="6B6E7A"/>
                <w:lang w:val="ru-RU"/>
              </w:rPr>
              <w:br/>
              <w:t xml:space="preserve">Начало → Ввод → </w:t>
            </w:r>
            <w:proofErr w:type="spellStart"/>
            <w:r w:rsidR="00000000" w:rsidRPr="00C93DF0">
              <w:rPr>
                <w:i/>
                <w:color w:val="6B6E7A"/>
                <w:lang w:val="ru-RU"/>
              </w:rPr>
              <w:t>Вычисле</w:t>
            </w:r>
            <w:proofErr w:type="spellEnd"/>
            <w:r w:rsidR="00171C95" w:rsidRPr="00171C95">
              <w:rPr>
                <w:lang w:val="ru-RU"/>
              </w:rPr>
              <w:drawing>
                <wp:inline distT="0" distB="0" distL="0" distR="0" wp14:anchorId="141B5F7E" wp14:editId="792B2CA1">
                  <wp:extent cx="967138" cy="2385060"/>
                  <wp:effectExtent l="0" t="0" r="4445" b="0"/>
                  <wp:docPr id="182940373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40373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507" cy="2408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="00000000" w:rsidRPr="00C93DF0">
              <w:rPr>
                <w:i/>
                <w:color w:val="6B6E7A"/>
                <w:lang w:val="ru-RU"/>
              </w:rPr>
              <w:t>ние</w:t>
            </w:r>
            <w:proofErr w:type="spellEnd"/>
            <w:r w:rsidR="00000000" w:rsidRPr="00C93DF0">
              <w:rPr>
                <w:i/>
                <w:color w:val="6B6E7A"/>
                <w:lang w:val="ru-RU"/>
              </w:rPr>
              <w:t xml:space="preserve"> → Вывод → Конец</w:t>
            </w:r>
          </w:p>
        </w:tc>
      </w:tr>
    </w:tbl>
    <w:p w14:paraId="39D86ED6" w14:textId="148EA952" w:rsidR="004B5D81" w:rsidRPr="00C93DF0" w:rsidRDefault="00000000">
      <w:pPr>
        <w:pStyle w:val="21"/>
        <w:rPr>
          <w:lang w:val="ru-RU"/>
        </w:rPr>
      </w:pPr>
      <w:r w:rsidRPr="00C93DF0">
        <w:rPr>
          <w:lang w:val="ru-RU"/>
        </w:rPr>
        <w:t>Шаг 3. Псевдокод</w:t>
      </w:r>
      <w:r w:rsidR="00171C95" w:rsidRPr="00171C95">
        <w:rPr>
          <w:noProof/>
        </w:rPr>
        <w:t xml:space="preserve"> </w:t>
      </w:r>
    </w:p>
    <w:p w14:paraId="3F20CD81" w14:textId="77777777" w:rsidR="004B5D81" w:rsidRPr="00C93DF0" w:rsidRDefault="00000000">
      <w:pPr>
        <w:rPr>
          <w:lang w:val="ru-RU"/>
        </w:rPr>
      </w:pPr>
      <w:r w:rsidRPr="00C93DF0">
        <w:rPr>
          <w:rFonts w:ascii="Consolas" w:hAnsi="Consolas"/>
          <w:lang w:val="ru-RU"/>
        </w:rPr>
        <w:t>начало</w:t>
      </w:r>
    </w:p>
    <w:p w14:paraId="68789C76" w14:textId="6AFD2103" w:rsidR="004B5D81" w:rsidRPr="00C93DF0" w:rsidRDefault="00171C95">
      <w:pPr>
        <w:rPr>
          <w:lang w:val="ru-RU"/>
        </w:rPr>
      </w:pPr>
      <w:r>
        <w:rPr>
          <w:rFonts w:ascii="Consolas" w:hAnsi="Consolas"/>
          <w:lang w:val="ru-RU"/>
        </w:rPr>
        <w:t>Ввод</w:t>
      </w:r>
      <w:r w:rsidR="00000000" w:rsidRPr="00C93DF0">
        <w:rPr>
          <w:rFonts w:ascii="Consolas" w:hAnsi="Consolas"/>
          <w:lang w:val="ru-RU"/>
        </w:rPr>
        <w:t>____________________________________________</w:t>
      </w:r>
    </w:p>
    <w:p w14:paraId="76174975" w14:textId="762B69E8" w:rsidR="004B5D81" w:rsidRPr="00C93DF0" w:rsidRDefault="00171C95">
      <w:pPr>
        <w:rPr>
          <w:lang w:val="ru-RU"/>
        </w:rPr>
      </w:pPr>
      <w:r>
        <w:rPr>
          <w:rFonts w:ascii="Consolas" w:hAnsi="Consolas"/>
          <w:lang w:val="ru-RU"/>
        </w:rPr>
        <w:t>Подсчет</w:t>
      </w:r>
      <w:r w:rsidR="00000000" w:rsidRPr="00C93DF0">
        <w:rPr>
          <w:rFonts w:ascii="Consolas" w:hAnsi="Consolas"/>
          <w:lang w:val="ru-RU"/>
        </w:rPr>
        <w:t>____________________________________________</w:t>
      </w:r>
    </w:p>
    <w:p w14:paraId="766A1199" w14:textId="3EC5A732" w:rsidR="004B5D81" w:rsidRPr="00C93DF0" w:rsidRDefault="00171C95">
      <w:pPr>
        <w:rPr>
          <w:lang w:val="ru-RU"/>
        </w:rPr>
      </w:pPr>
      <w:r>
        <w:rPr>
          <w:rFonts w:ascii="Consolas" w:hAnsi="Consolas"/>
          <w:lang w:val="ru-RU"/>
        </w:rPr>
        <w:t>Вывод</w:t>
      </w:r>
      <w:r w:rsidR="00000000" w:rsidRPr="00C93DF0">
        <w:rPr>
          <w:rFonts w:ascii="Consolas" w:hAnsi="Consolas"/>
          <w:lang w:val="ru-RU"/>
        </w:rPr>
        <w:t>____________________________________________</w:t>
      </w:r>
    </w:p>
    <w:p w14:paraId="5E3223C6" w14:textId="77777777" w:rsidR="004B5D81" w:rsidRPr="00C93DF0" w:rsidRDefault="00000000">
      <w:pPr>
        <w:rPr>
          <w:lang w:val="ru-RU"/>
        </w:rPr>
      </w:pPr>
      <w:r w:rsidRPr="00C93DF0">
        <w:rPr>
          <w:rFonts w:ascii="Consolas" w:hAnsi="Consolas"/>
          <w:lang w:val="ru-RU"/>
        </w:rPr>
        <w:t>конец</w:t>
      </w:r>
    </w:p>
    <w:p w14:paraId="4493533F" w14:textId="77777777" w:rsidR="004B5D81" w:rsidRPr="00223CDE" w:rsidRDefault="00000000">
      <w:pPr>
        <w:pStyle w:val="21"/>
        <w:rPr>
          <w:lang w:val="ru-RU"/>
        </w:rPr>
      </w:pPr>
      <w:r w:rsidRPr="00C93DF0">
        <w:rPr>
          <w:lang w:val="ru-RU"/>
        </w:rPr>
        <w:lastRenderedPageBreak/>
        <w:t xml:space="preserve">Шаг 4. </w:t>
      </w:r>
      <w:r w:rsidRPr="00223CDE">
        <w:rPr>
          <w:lang w:val="ru-RU"/>
        </w:rPr>
        <w:t xml:space="preserve">Программа на </w:t>
      </w:r>
      <w:r>
        <w:t>C</w:t>
      </w:r>
      <w:r w:rsidRPr="00223CDE">
        <w:rPr>
          <w:lang w:val="ru-RU"/>
        </w:rPr>
        <w:t>++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B5D81" w14:paraId="4BCBCBC0" w14:textId="77777777">
        <w:trPr>
          <w:cantSplit/>
          <w:jc w:val="center"/>
        </w:trPr>
        <w:tc>
          <w:tcPr>
            <w:tcW w:w="10540" w:type="dxa"/>
            <w:shd w:val="clear" w:color="auto" w:fill="F0F1F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62ED7C70" w14:textId="77777777" w:rsidR="004B5D81" w:rsidRDefault="00000000">
            <w:r>
              <w:rPr>
                <w:rFonts w:ascii="Consolas" w:hAnsi="Consolas"/>
                <w:color w:val="242533"/>
                <w:sz w:val="20"/>
              </w:rPr>
              <w:t>#include &lt;iostream&gt;</w:t>
            </w:r>
            <w:r>
              <w:rPr>
                <w:rFonts w:ascii="Consolas" w:hAnsi="Consolas"/>
                <w:color w:val="242533"/>
                <w:sz w:val="20"/>
              </w:rPr>
              <w:br/>
              <w:t>using namespace std;</w:t>
            </w:r>
            <w:r>
              <w:rPr>
                <w:rFonts w:ascii="Consolas" w:hAnsi="Consolas"/>
                <w:color w:val="242533"/>
                <w:sz w:val="20"/>
              </w:rPr>
              <w:br/>
            </w:r>
            <w:r>
              <w:rPr>
                <w:rFonts w:ascii="Consolas" w:hAnsi="Consolas"/>
                <w:color w:val="242533"/>
                <w:sz w:val="20"/>
              </w:rPr>
              <w:br/>
              <w:t xml:space="preserve">int </w:t>
            </w:r>
            <w:proofErr w:type="gramStart"/>
            <w:r>
              <w:rPr>
                <w:rFonts w:ascii="Consolas" w:hAnsi="Consolas"/>
                <w:color w:val="242533"/>
                <w:sz w:val="20"/>
              </w:rPr>
              <w:t>main(</w:t>
            </w:r>
            <w:proofErr w:type="gramEnd"/>
            <w:r>
              <w:rPr>
                <w:rFonts w:ascii="Consolas" w:hAnsi="Consolas"/>
                <w:color w:val="242533"/>
                <w:sz w:val="20"/>
              </w:rPr>
              <w:t>)</w:t>
            </w:r>
            <w:r>
              <w:rPr>
                <w:rFonts w:ascii="Consolas" w:hAnsi="Consolas"/>
                <w:color w:val="242533"/>
                <w:sz w:val="20"/>
              </w:rPr>
              <w:br/>
              <w:t>{</w:t>
            </w:r>
            <w:r>
              <w:rPr>
                <w:rFonts w:ascii="Consolas" w:hAnsi="Consolas"/>
                <w:color w:val="242533"/>
                <w:sz w:val="20"/>
              </w:rPr>
              <w:br/>
              <w:t xml:space="preserve">    // </w:t>
            </w:r>
            <w:proofErr w:type="spellStart"/>
            <w:r>
              <w:rPr>
                <w:rFonts w:ascii="Consolas" w:hAnsi="Consolas"/>
                <w:color w:val="242533"/>
                <w:sz w:val="20"/>
              </w:rPr>
              <w:t>объявите</w:t>
            </w:r>
            <w:proofErr w:type="spellEnd"/>
            <w:r>
              <w:rPr>
                <w:rFonts w:ascii="Consolas" w:hAnsi="Consolas"/>
                <w:color w:val="242533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242533"/>
                <w:sz w:val="20"/>
              </w:rPr>
              <w:t>переменные</w:t>
            </w:r>
            <w:proofErr w:type="spellEnd"/>
            <w:r>
              <w:rPr>
                <w:rFonts w:ascii="Consolas" w:hAnsi="Consolas"/>
                <w:color w:val="242533"/>
                <w:sz w:val="20"/>
              </w:rPr>
              <w:br/>
            </w:r>
            <w:r>
              <w:rPr>
                <w:rFonts w:ascii="Consolas" w:hAnsi="Consolas"/>
                <w:color w:val="242533"/>
                <w:sz w:val="20"/>
              </w:rPr>
              <w:br/>
              <w:t xml:space="preserve">    // </w:t>
            </w:r>
            <w:proofErr w:type="spellStart"/>
            <w:r>
              <w:rPr>
                <w:rFonts w:ascii="Consolas" w:hAnsi="Consolas"/>
                <w:color w:val="242533"/>
                <w:sz w:val="20"/>
              </w:rPr>
              <w:t>ввод</w:t>
            </w:r>
            <w:proofErr w:type="spellEnd"/>
            <w:r>
              <w:rPr>
                <w:rFonts w:ascii="Consolas" w:hAnsi="Consolas"/>
                <w:color w:val="242533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242533"/>
                <w:sz w:val="20"/>
              </w:rPr>
              <w:t>данных</w:t>
            </w:r>
            <w:proofErr w:type="spellEnd"/>
            <w:r>
              <w:rPr>
                <w:rFonts w:ascii="Consolas" w:hAnsi="Consolas"/>
                <w:color w:val="242533"/>
                <w:sz w:val="20"/>
              </w:rPr>
              <w:br/>
            </w:r>
            <w:r>
              <w:rPr>
                <w:rFonts w:ascii="Consolas" w:hAnsi="Consolas"/>
                <w:color w:val="242533"/>
                <w:sz w:val="20"/>
              </w:rPr>
              <w:br/>
              <w:t xml:space="preserve">    // </w:t>
            </w:r>
            <w:proofErr w:type="spellStart"/>
            <w:r>
              <w:rPr>
                <w:rFonts w:ascii="Consolas" w:hAnsi="Consolas"/>
                <w:color w:val="242533"/>
                <w:sz w:val="20"/>
              </w:rPr>
              <w:t>вычисление</w:t>
            </w:r>
            <w:proofErr w:type="spellEnd"/>
            <w:r>
              <w:rPr>
                <w:rFonts w:ascii="Consolas" w:hAnsi="Consolas"/>
                <w:color w:val="242533"/>
                <w:sz w:val="20"/>
              </w:rPr>
              <w:br/>
            </w:r>
            <w:r>
              <w:rPr>
                <w:rFonts w:ascii="Consolas" w:hAnsi="Consolas"/>
                <w:color w:val="242533"/>
                <w:sz w:val="20"/>
              </w:rPr>
              <w:br/>
              <w:t xml:space="preserve">    // </w:t>
            </w:r>
            <w:proofErr w:type="spellStart"/>
            <w:r>
              <w:rPr>
                <w:rFonts w:ascii="Consolas" w:hAnsi="Consolas"/>
                <w:color w:val="242533"/>
                <w:sz w:val="20"/>
              </w:rPr>
              <w:t>вывод</w:t>
            </w:r>
            <w:proofErr w:type="spellEnd"/>
            <w:r>
              <w:rPr>
                <w:rFonts w:ascii="Consolas" w:hAnsi="Consolas"/>
                <w:color w:val="242533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242533"/>
                <w:sz w:val="20"/>
              </w:rPr>
              <w:t>результата</w:t>
            </w:r>
            <w:proofErr w:type="spellEnd"/>
            <w:r>
              <w:rPr>
                <w:rFonts w:ascii="Consolas" w:hAnsi="Consolas"/>
                <w:color w:val="242533"/>
                <w:sz w:val="20"/>
              </w:rPr>
              <w:br/>
            </w:r>
            <w:r>
              <w:rPr>
                <w:rFonts w:ascii="Consolas" w:hAnsi="Consolas"/>
                <w:color w:val="242533"/>
                <w:sz w:val="20"/>
              </w:rPr>
              <w:br/>
              <w:t xml:space="preserve">    return 0;</w:t>
            </w:r>
            <w:r>
              <w:rPr>
                <w:rFonts w:ascii="Consolas" w:hAnsi="Consolas"/>
                <w:color w:val="242533"/>
                <w:sz w:val="20"/>
              </w:rPr>
              <w:br/>
              <w:t>}</w:t>
            </w:r>
          </w:p>
        </w:tc>
      </w:tr>
    </w:tbl>
    <w:p w14:paraId="64545047" w14:textId="77777777" w:rsidR="004B5D81" w:rsidRDefault="004B5D81"/>
    <w:p w14:paraId="1198913B" w14:textId="77777777" w:rsidR="004B5D81" w:rsidRPr="00C93DF0" w:rsidRDefault="00000000">
      <w:pPr>
        <w:pStyle w:val="1"/>
        <w:rPr>
          <w:lang w:val="ru-RU"/>
        </w:rPr>
      </w:pPr>
      <w:r w:rsidRPr="00C93DF0">
        <w:rPr>
          <w:lang w:val="ru-RU"/>
        </w:rPr>
        <w:t>6. Тестирование программы</w:t>
      </w:r>
    </w:p>
    <w:p w14:paraId="25084B51" w14:textId="77777777" w:rsidR="004B5D81" w:rsidRPr="00C93DF0" w:rsidRDefault="00000000">
      <w:pPr>
        <w:rPr>
          <w:lang w:val="ru-RU"/>
        </w:rPr>
      </w:pPr>
      <w:r w:rsidRPr="00C93DF0">
        <w:rPr>
          <w:lang w:val="ru-RU"/>
        </w:rPr>
        <w:t>Проверьте программу минимум на двух наборах исходных данных. Сначала самостоятельно вычислите ожидаемый результат, затем сравните его с результатом программы.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08"/>
        <w:gridCol w:w="2108"/>
        <w:gridCol w:w="2108"/>
        <w:gridCol w:w="2108"/>
        <w:gridCol w:w="2108"/>
      </w:tblGrid>
      <w:tr w:rsidR="004B5D81" w14:paraId="35193601" w14:textId="77777777">
        <w:trPr>
          <w:jc w:val="center"/>
        </w:trPr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3E35D2" w14:textId="77777777" w:rsidR="004B5D81" w:rsidRDefault="00000000">
            <w:proofErr w:type="spellStart"/>
            <w:r>
              <w:rPr>
                <w:b/>
                <w:color w:val="FFFFFF"/>
              </w:rPr>
              <w:t>Тест</w:t>
            </w:r>
            <w:proofErr w:type="spellEnd"/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A3997F" w14:textId="77777777" w:rsidR="004B5D81" w:rsidRDefault="00000000">
            <w:proofErr w:type="spellStart"/>
            <w:r>
              <w:rPr>
                <w:b/>
                <w:color w:val="FFFFFF"/>
              </w:rPr>
              <w:t>Входные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данные</w:t>
            </w:r>
            <w:proofErr w:type="spellEnd"/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447FAB" w14:textId="77777777" w:rsidR="004B5D81" w:rsidRDefault="00000000">
            <w:proofErr w:type="spellStart"/>
            <w:r>
              <w:rPr>
                <w:b/>
                <w:color w:val="FFFFFF"/>
              </w:rPr>
              <w:t>Ожидаемый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результат</w:t>
            </w:r>
            <w:proofErr w:type="spellEnd"/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E2977E" w14:textId="77777777" w:rsidR="004B5D81" w:rsidRDefault="00000000">
            <w:proofErr w:type="spellStart"/>
            <w:r>
              <w:rPr>
                <w:b/>
                <w:color w:val="FFFFFF"/>
              </w:rPr>
              <w:t>Результат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программы</w:t>
            </w:r>
            <w:proofErr w:type="spellEnd"/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DA847C" w14:textId="77777777" w:rsidR="004B5D81" w:rsidRDefault="00000000">
            <w:proofErr w:type="spellStart"/>
            <w:r>
              <w:rPr>
                <w:b/>
                <w:color w:val="FFFFFF"/>
              </w:rPr>
              <w:t>Совпало</w:t>
            </w:r>
            <w:proofErr w:type="spellEnd"/>
            <w:r>
              <w:rPr>
                <w:b/>
                <w:color w:val="FFFFFF"/>
              </w:rPr>
              <w:t>?</w:t>
            </w:r>
          </w:p>
        </w:tc>
      </w:tr>
      <w:tr w:rsidR="004B5D81" w14:paraId="304DEDC9" w14:textId="77777777">
        <w:trPr>
          <w:jc w:val="center"/>
        </w:trPr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3399D9B" w14:textId="77777777" w:rsidR="004B5D81" w:rsidRDefault="00000000">
            <w:r>
              <w:t>1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4600398" w14:textId="57FFDFDB" w:rsidR="004B5D81" w:rsidRPr="0002652D" w:rsidRDefault="0002652D">
            <w:pPr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276D894" w14:textId="1DC6691C" w:rsidR="004B5D81" w:rsidRPr="0002652D" w:rsidRDefault="0002652D">
            <w:pPr>
              <w:rPr>
                <w:lang w:val="ru-RU"/>
              </w:rPr>
            </w:pPr>
            <w:r>
              <w:rPr>
                <w:lang w:val="ru-RU"/>
              </w:rPr>
              <w:t>314, 62.8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45F7112" w14:textId="19616C75" w:rsidR="004B5D81" w:rsidRPr="0002652D" w:rsidRDefault="0002652D">
            <w:pPr>
              <w:rPr>
                <w:lang w:val="ru-RU"/>
              </w:rPr>
            </w:pPr>
            <w:r>
              <w:rPr>
                <w:lang w:val="ru-RU"/>
              </w:rPr>
              <w:t>314, 62.8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1C818812" w14:textId="5FB98EE6" w:rsidR="004B5D81" w:rsidRPr="0002652D" w:rsidRDefault="0002652D">
            <w:p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4B5D81" w14:paraId="2D41A847" w14:textId="77777777">
        <w:trPr>
          <w:jc w:val="center"/>
        </w:trPr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8A80A4B" w14:textId="77777777" w:rsidR="004B5D81" w:rsidRDefault="00000000">
            <w:r>
              <w:t>2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19FA3A8" w14:textId="25B7AD09" w:rsidR="004B5D81" w:rsidRPr="0002652D" w:rsidRDefault="0002652D">
            <w:pPr>
              <w:rPr>
                <w:lang w:val="ru-RU"/>
              </w:rPr>
            </w:pPr>
            <w:r>
              <w:rPr>
                <w:lang w:val="ru-RU"/>
              </w:rPr>
              <w:t>31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45637A8" w14:textId="68F910FD" w:rsidR="004B5D81" w:rsidRPr="0002652D" w:rsidRDefault="0002652D">
            <w:pPr>
              <w:rPr>
                <w:lang w:val="ru-RU"/>
              </w:rPr>
            </w:pPr>
            <w:r w:rsidRPr="0002652D">
              <w:t>3017.54</w:t>
            </w:r>
            <w:r>
              <w:rPr>
                <w:lang w:val="ru-RU"/>
              </w:rPr>
              <w:t xml:space="preserve"> </w:t>
            </w:r>
            <w:r w:rsidRPr="0002652D">
              <w:rPr>
                <w:lang w:val="ru-RU"/>
              </w:rPr>
              <w:t>194.68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AA1D06A" w14:textId="0DB1017B" w:rsidR="004B5D81" w:rsidRPr="0002652D" w:rsidRDefault="0002652D">
            <w:pPr>
              <w:rPr>
                <w:lang w:val="ru-RU"/>
              </w:rPr>
            </w:pPr>
            <w:r w:rsidRPr="0002652D">
              <w:t>3017.54</w:t>
            </w:r>
            <w:r>
              <w:rPr>
                <w:lang w:val="ru-RU"/>
              </w:rPr>
              <w:t xml:space="preserve"> </w:t>
            </w:r>
            <w:r w:rsidRPr="0002652D">
              <w:rPr>
                <w:lang w:val="ru-RU"/>
              </w:rPr>
              <w:t>194.68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CC56F0A" w14:textId="62B20AE5" w:rsidR="004B5D81" w:rsidRPr="0002652D" w:rsidRDefault="0002652D">
            <w:p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4B5D81" w14:paraId="0DB2276A" w14:textId="77777777">
        <w:trPr>
          <w:jc w:val="center"/>
        </w:trPr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AE176DF" w14:textId="77777777" w:rsidR="004B5D81" w:rsidRDefault="00000000">
            <w:r>
              <w:t>3 (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желанию</w:t>
            </w:r>
            <w:proofErr w:type="spellEnd"/>
            <w:r>
              <w:t>)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69A2300" w14:textId="7760EBD0" w:rsidR="004B5D81" w:rsidRPr="0002652D" w:rsidRDefault="0002652D">
            <w:pPr>
              <w:rPr>
                <w:lang w:val="ru-RU"/>
              </w:rPr>
            </w:pPr>
            <w:r>
              <w:rPr>
                <w:lang w:val="ru-RU"/>
              </w:rPr>
              <w:t>34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23D969C" w14:textId="3454FC2C" w:rsidR="004B5D81" w:rsidRPr="0002652D" w:rsidRDefault="0002652D">
            <w:pPr>
              <w:rPr>
                <w:lang w:val="ru-RU"/>
              </w:rPr>
            </w:pPr>
            <w:r w:rsidRPr="0002652D">
              <w:t>3629.84</w:t>
            </w:r>
            <w:r>
              <w:rPr>
                <w:lang w:val="ru-RU"/>
              </w:rPr>
              <w:t xml:space="preserve"> </w:t>
            </w:r>
            <w:r w:rsidRPr="0002652D">
              <w:rPr>
                <w:lang w:val="ru-RU"/>
              </w:rPr>
              <w:t>213.52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FC7AFD2" w14:textId="20E566AC" w:rsidR="004B5D81" w:rsidRDefault="0002652D">
            <w:r w:rsidRPr="0002652D">
              <w:t>3629.84</w:t>
            </w:r>
            <w:r>
              <w:rPr>
                <w:lang w:val="ru-RU"/>
              </w:rPr>
              <w:t xml:space="preserve"> </w:t>
            </w:r>
            <w:r w:rsidRPr="0002652D">
              <w:rPr>
                <w:lang w:val="ru-RU"/>
              </w:rPr>
              <w:t>213.52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1AB0DA44" w14:textId="61BB7232" w:rsidR="004B5D81" w:rsidRPr="0002652D" w:rsidRDefault="0002652D">
            <w:p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B5D81" w:rsidRPr="008D55E4" w14:paraId="169D0FD9" w14:textId="77777777">
        <w:trPr>
          <w:cantSplit/>
          <w:jc w:val="center"/>
        </w:trPr>
        <w:tc>
          <w:tcPr>
            <w:tcW w:w="10540" w:type="dxa"/>
            <w:shd w:val="clear" w:color="auto" w:fill="FFF6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9ED6A4" w14:textId="77777777" w:rsidR="004B5D81" w:rsidRPr="00C93DF0" w:rsidRDefault="00000000">
            <w:pPr>
              <w:jc w:val="center"/>
              <w:rPr>
                <w:lang w:val="ru-RU"/>
              </w:rPr>
            </w:pPr>
            <w:r w:rsidRPr="00C93DF0">
              <w:rPr>
                <w:b/>
                <w:color w:val="20203A"/>
                <w:sz w:val="22"/>
                <w:lang w:val="ru-RU"/>
              </w:rPr>
              <w:t>Если результат не совпал, сначала проверьте формулу, затем переменные, ввод данных и порядок операций.</w:t>
            </w:r>
          </w:p>
        </w:tc>
      </w:tr>
    </w:tbl>
    <w:p w14:paraId="2275A923" w14:textId="77777777" w:rsidR="004B5D81" w:rsidRPr="00C93DF0" w:rsidRDefault="004B5D81">
      <w:pPr>
        <w:rPr>
          <w:lang w:val="ru-RU"/>
        </w:rPr>
      </w:pPr>
    </w:p>
    <w:p w14:paraId="16E66B20" w14:textId="77777777" w:rsidR="004B5D81" w:rsidRPr="00C93DF0" w:rsidRDefault="00000000">
      <w:pPr>
        <w:pStyle w:val="1"/>
        <w:rPr>
          <w:lang w:val="ru-RU"/>
        </w:rPr>
      </w:pPr>
      <w:r w:rsidRPr="00C93DF0">
        <w:rPr>
          <w:lang w:val="ru-RU"/>
        </w:rPr>
        <w:t>7. Проверка соответствия</w:t>
      </w:r>
    </w:p>
    <w:p w14:paraId="20A86213" w14:textId="77777777" w:rsidR="004B5D81" w:rsidRPr="00C93DF0" w:rsidRDefault="00000000">
      <w:pPr>
        <w:rPr>
          <w:lang w:val="ru-RU"/>
        </w:rPr>
      </w:pPr>
      <w:r w:rsidRPr="00C93DF0">
        <w:rPr>
          <w:b/>
          <w:lang w:val="ru-RU"/>
        </w:rPr>
        <w:t xml:space="preserve">☐ </w:t>
      </w:r>
      <w:r w:rsidRPr="00C93DF0">
        <w:rPr>
          <w:lang w:val="ru-RU"/>
        </w:rPr>
        <w:t>Есть ли в блок-схеме все действия из условия?</w:t>
      </w:r>
    </w:p>
    <w:p w14:paraId="76C73643" w14:textId="77777777" w:rsidR="004B5D81" w:rsidRPr="00C93DF0" w:rsidRDefault="00000000">
      <w:pPr>
        <w:rPr>
          <w:lang w:val="ru-RU"/>
        </w:rPr>
      </w:pPr>
      <w:r w:rsidRPr="00C93DF0">
        <w:rPr>
          <w:b/>
          <w:lang w:val="ru-RU"/>
        </w:rPr>
        <w:t xml:space="preserve">☐ </w:t>
      </w:r>
      <w:r w:rsidRPr="00C93DF0">
        <w:rPr>
          <w:lang w:val="ru-RU"/>
        </w:rPr>
        <w:t>Совпадает ли порядок действий в блок-схеме и псевдокоде?</w:t>
      </w:r>
    </w:p>
    <w:p w14:paraId="53798D7E" w14:textId="77777777" w:rsidR="004B5D81" w:rsidRPr="00C93DF0" w:rsidRDefault="00000000">
      <w:pPr>
        <w:rPr>
          <w:lang w:val="ru-RU"/>
        </w:rPr>
      </w:pPr>
      <w:r w:rsidRPr="00C93DF0">
        <w:rPr>
          <w:b/>
          <w:lang w:val="ru-RU"/>
        </w:rPr>
        <w:t xml:space="preserve">☐ </w:t>
      </w:r>
      <w:r w:rsidRPr="00C93DF0">
        <w:rPr>
          <w:lang w:val="ru-RU"/>
        </w:rPr>
        <w:t xml:space="preserve">Есть ли в коде </w:t>
      </w:r>
      <w:r>
        <w:t>C</w:t>
      </w:r>
      <w:r w:rsidRPr="00C93DF0">
        <w:rPr>
          <w:lang w:val="ru-RU"/>
        </w:rPr>
        <w:t>++ те же ввод, вычисление и вывод?</w:t>
      </w:r>
    </w:p>
    <w:p w14:paraId="7935FD00" w14:textId="77777777" w:rsidR="004B5D81" w:rsidRPr="00C93DF0" w:rsidRDefault="00000000">
      <w:pPr>
        <w:rPr>
          <w:lang w:val="ru-RU"/>
        </w:rPr>
      </w:pPr>
      <w:r w:rsidRPr="00C93DF0">
        <w:rPr>
          <w:b/>
          <w:lang w:val="ru-RU"/>
        </w:rPr>
        <w:t xml:space="preserve">☐ </w:t>
      </w:r>
      <w:r w:rsidRPr="00C93DF0">
        <w:rPr>
          <w:lang w:val="ru-RU"/>
        </w:rPr>
        <w:t>Не добавили ли вы действия, которых нет в условии?</w:t>
      </w:r>
    </w:p>
    <w:p w14:paraId="2737EE39" w14:textId="77777777" w:rsidR="004B5D81" w:rsidRPr="00C93DF0" w:rsidRDefault="00000000">
      <w:pPr>
        <w:rPr>
          <w:lang w:val="ru-RU"/>
        </w:rPr>
      </w:pPr>
      <w:r w:rsidRPr="00C93DF0">
        <w:rPr>
          <w:b/>
          <w:lang w:val="ru-RU"/>
        </w:rPr>
        <w:lastRenderedPageBreak/>
        <w:t xml:space="preserve">☐ </w:t>
      </w:r>
      <w:r w:rsidRPr="00C93DF0">
        <w:rPr>
          <w:lang w:val="ru-RU"/>
        </w:rPr>
        <w:t>Работает ли программа минимум на двух тестах?</w:t>
      </w:r>
    </w:p>
    <w:p w14:paraId="27BAD90D" w14:textId="77777777" w:rsidR="004B5D81" w:rsidRPr="00C93DF0" w:rsidRDefault="00000000">
      <w:pPr>
        <w:pStyle w:val="1"/>
        <w:rPr>
          <w:lang w:val="ru-RU"/>
        </w:rPr>
      </w:pPr>
      <w:r w:rsidRPr="00C93DF0">
        <w:rPr>
          <w:lang w:val="ru-RU"/>
        </w:rPr>
        <w:t>8. Короткая защита работы</w:t>
      </w:r>
    </w:p>
    <w:p w14:paraId="4625811E" w14:textId="77777777" w:rsidR="004B5D81" w:rsidRPr="00C93DF0" w:rsidRDefault="00000000">
      <w:pPr>
        <w:rPr>
          <w:lang w:val="ru-RU"/>
        </w:rPr>
      </w:pPr>
      <w:r w:rsidRPr="00C93DF0">
        <w:rPr>
          <w:lang w:val="ru-RU"/>
        </w:rPr>
        <w:t>Будьте готовы за 1–2 минуты объяснить преподавателю:</w:t>
      </w:r>
    </w:p>
    <w:p w14:paraId="27D73AFC" w14:textId="77777777" w:rsidR="004B5D81" w:rsidRDefault="00000000">
      <w:pPr>
        <w:pStyle w:val="a0"/>
        <w:spacing w:after="60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дано</w:t>
      </w:r>
      <w:proofErr w:type="spellEnd"/>
      <w:r>
        <w:t xml:space="preserve"> в </w:t>
      </w:r>
      <w:proofErr w:type="spellStart"/>
      <w:r>
        <w:t>задаче</w:t>
      </w:r>
      <w:proofErr w:type="spellEnd"/>
      <w:r>
        <w:t>;</w:t>
      </w:r>
    </w:p>
    <w:p w14:paraId="06FE9C48" w14:textId="77777777" w:rsidR="004B5D81" w:rsidRDefault="00000000">
      <w:pPr>
        <w:pStyle w:val="a0"/>
        <w:spacing w:after="60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получить</w:t>
      </w:r>
      <w:proofErr w:type="spellEnd"/>
      <w:r>
        <w:t>;</w:t>
      </w:r>
    </w:p>
    <w:p w14:paraId="70BE3B9D" w14:textId="77777777" w:rsidR="004B5D81" w:rsidRDefault="00000000">
      <w:pPr>
        <w:pStyle w:val="a0"/>
        <w:spacing w:after="60"/>
      </w:pPr>
      <w:proofErr w:type="spellStart"/>
      <w:r>
        <w:t>какая</w:t>
      </w:r>
      <w:proofErr w:type="spellEnd"/>
      <w:r>
        <w:t xml:space="preserve"> </w:t>
      </w:r>
      <w:proofErr w:type="spellStart"/>
      <w:r>
        <w:t>формула</w:t>
      </w:r>
      <w:proofErr w:type="spellEnd"/>
      <w:r>
        <w:t xml:space="preserve"> </w:t>
      </w:r>
      <w:proofErr w:type="spellStart"/>
      <w:r>
        <w:t>используется</w:t>
      </w:r>
      <w:proofErr w:type="spellEnd"/>
      <w:r>
        <w:t>;</w:t>
      </w:r>
    </w:p>
    <w:p w14:paraId="4D01DE7C" w14:textId="77777777" w:rsidR="004B5D81" w:rsidRPr="00C93DF0" w:rsidRDefault="00000000">
      <w:pPr>
        <w:pStyle w:val="a0"/>
        <w:spacing w:after="60"/>
        <w:rPr>
          <w:lang w:val="ru-RU"/>
        </w:rPr>
      </w:pPr>
      <w:r w:rsidRPr="00C93DF0">
        <w:rPr>
          <w:lang w:val="ru-RU"/>
        </w:rPr>
        <w:t>как эта формула отражена в блок-схеме;</w:t>
      </w:r>
    </w:p>
    <w:p w14:paraId="5BC11CFA" w14:textId="77777777" w:rsidR="004B5D81" w:rsidRPr="00C93DF0" w:rsidRDefault="00000000">
      <w:pPr>
        <w:pStyle w:val="a0"/>
        <w:spacing w:after="60"/>
        <w:rPr>
          <w:lang w:val="ru-RU"/>
        </w:rPr>
      </w:pPr>
      <w:r w:rsidRPr="00C93DF0">
        <w:rPr>
          <w:lang w:val="ru-RU"/>
        </w:rPr>
        <w:t>где в программе ввод, вычисление и вывод.</w:t>
      </w:r>
    </w:p>
    <w:p w14:paraId="1A818C2C" w14:textId="77777777" w:rsidR="004B5D81" w:rsidRDefault="00000000">
      <w:pPr>
        <w:pStyle w:val="1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сдаёт</w:t>
      </w:r>
      <w:proofErr w:type="spellEnd"/>
      <w:r>
        <w:t xml:space="preserve"> </w:t>
      </w:r>
      <w:proofErr w:type="spellStart"/>
      <w:r>
        <w:t>студент</w:t>
      </w:r>
      <w:proofErr w:type="spellEnd"/>
    </w:p>
    <w:p w14:paraId="76EB364B" w14:textId="77777777" w:rsidR="004B5D81" w:rsidRDefault="00000000">
      <w:pPr>
        <w:pStyle w:val="a0"/>
        <w:spacing w:after="60"/>
      </w:pPr>
      <w:proofErr w:type="spellStart"/>
      <w:r>
        <w:t>код</w:t>
      </w:r>
      <w:proofErr w:type="spellEnd"/>
      <w:r>
        <w:t xml:space="preserve"> </w:t>
      </w:r>
      <w:proofErr w:type="spellStart"/>
      <w:r>
        <w:t>своего</w:t>
      </w:r>
      <w:proofErr w:type="spellEnd"/>
      <w:r>
        <w:t xml:space="preserve"> </w:t>
      </w:r>
      <w:proofErr w:type="spellStart"/>
      <w:r>
        <w:t>варианта</w:t>
      </w:r>
      <w:proofErr w:type="spellEnd"/>
      <w:r>
        <w:t>;</w:t>
      </w:r>
    </w:p>
    <w:p w14:paraId="388ED1EF" w14:textId="77777777" w:rsidR="004B5D81" w:rsidRPr="00C93DF0" w:rsidRDefault="00000000">
      <w:pPr>
        <w:pStyle w:val="a0"/>
        <w:spacing w:after="60"/>
        <w:rPr>
          <w:lang w:val="ru-RU"/>
        </w:rPr>
      </w:pPr>
      <w:r w:rsidRPr="00C93DF0">
        <w:rPr>
          <w:lang w:val="ru-RU"/>
        </w:rPr>
        <w:t>анализ входных и выходных данных;</w:t>
      </w:r>
    </w:p>
    <w:p w14:paraId="5A188CDF" w14:textId="77777777" w:rsidR="004B5D81" w:rsidRDefault="00000000">
      <w:pPr>
        <w:pStyle w:val="a0"/>
        <w:spacing w:after="60"/>
      </w:pPr>
      <w:proofErr w:type="spellStart"/>
      <w:r>
        <w:t>блок-схему</w:t>
      </w:r>
      <w:proofErr w:type="spellEnd"/>
      <w:r>
        <w:t>;</w:t>
      </w:r>
    </w:p>
    <w:p w14:paraId="7AE1390D" w14:textId="77777777" w:rsidR="004B5D81" w:rsidRDefault="00000000">
      <w:pPr>
        <w:pStyle w:val="a0"/>
        <w:spacing w:after="60"/>
      </w:pPr>
      <w:proofErr w:type="spellStart"/>
      <w:r>
        <w:t>псевдокод</w:t>
      </w:r>
      <w:proofErr w:type="spellEnd"/>
      <w:r>
        <w:t>;</w:t>
      </w:r>
    </w:p>
    <w:p w14:paraId="2D569319" w14:textId="77777777" w:rsidR="004B5D81" w:rsidRDefault="00000000">
      <w:pPr>
        <w:pStyle w:val="a0"/>
        <w:spacing w:after="60"/>
      </w:pPr>
      <w:proofErr w:type="spellStart"/>
      <w:r>
        <w:t>программу</w:t>
      </w:r>
      <w:proofErr w:type="spellEnd"/>
      <w:r>
        <w:t xml:space="preserve"> C++;</w:t>
      </w:r>
    </w:p>
    <w:p w14:paraId="6D55E4CB" w14:textId="77777777" w:rsidR="004B5D81" w:rsidRDefault="00000000">
      <w:pPr>
        <w:pStyle w:val="a0"/>
        <w:spacing w:after="60"/>
      </w:pPr>
      <w:proofErr w:type="spellStart"/>
      <w:r>
        <w:t>таблицу</w:t>
      </w:r>
      <w:proofErr w:type="spellEnd"/>
      <w:r>
        <w:t xml:space="preserve"> </w:t>
      </w:r>
      <w:proofErr w:type="spellStart"/>
      <w:r>
        <w:t>тестирования</w:t>
      </w:r>
      <w:proofErr w:type="spellEnd"/>
      <w:r>
        <w:t>;</w:t>
      </w:r>
    </w:p>
    <w:p w14:paraId="1337413A" w14:textId="77777777" w:rsidR="004B5D81" w:rsidRPr="00C93DF0" w:rsidRDefault="00000000">
      <w:pPr>
        <w:pStyle w:val="a0"/>
        <w:spacing w:after="60"/>
        <w:rPr>
          <w:lang w:val="ru-RU"/>
        </w:rPr>
      </w:pPr>
      <w:r w:rsidRPr="00C93DF0">
        <w:rPr>
          <w:lang w:val="ru-RU"/>
        </w:rPr>
        <w:t xml:space="preserve">скриншот работающей программы в </w:t>
      </w:r>
      <w:r>
        <w:t>Visual</w:t>
      </w:r>
      <w:r w:rsidRPr="00C93DF0">
        <w:rPr>
          <w:lang w:val="ru-RU"/>
        </w:rPr>
        <w:t xml:space="preserve"> </w:t>
      </w:r>
      <w:r>
        <w:t>Studio</w:t>
      </w:r>
      <w:r w:rsidRPr="00C93DF0">
        <w:rPr>
          <w:lang w:val="ru-RU"/>
        </w:rPr>
        <w:t>.</w:t>
      </w:r>
    </w:p>
    <w:p w14:paraId="49CDFCC0" w14:textId="77777777" w:rsidR="004B5D81" w:rsidRDefault="00000000">
      <w:pPr>
        <w:pStyle w:val="1"/>
      </w:pPr>
      <w:proofErr w:type="spellStart"/>
      <w:r>
        <w:t>Критерии</w:t>
      </w:r>
      <w:proofErr w:type="spellEnd"/>
      <w:r>
        <w:t xml:space="preserve"> </w:t>
      </w:r>
      <w:proofErr w:type="spellStart"/>
      <w: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3"/>
        <w:gridCol w:w="3513"/>
        <w:gridCol w:w="3513"/>
      </w:tblGrid>
      <w:tr w:rsidR="004B5D81" w14:paraId="336FEE40" w14:textId="77777777">
        <w:trPr>
          <w:jc w:val="center"/>
        </w:trPr>
        <w:tc>
          <w:tcPr>
            <w:tcW w:w="3513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6631CE" w14:textId="77777777" w:rsidR="004B5D81" w:rsidRDefault="00000000">
            <w:proofErr w:type="spellStart"/>
            <w:r>
              <w:rPr>
                <w:b/>
                <w:color w:val="FFFFFF"/>
              </w:rPr>
              <w:t>Критерий</w:t>
            </w:r>
            <w:proofErr w:type="spellEnd"/>
          </w:p>
        </w:tc>
        <w:tc>
          <w:tcPr>
            <w:tcW w:w="3513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91A6CB" w14:textId="77777777" w:rsidR="004B5D81" w:rsidRDefault="00000000">
            <w:proofErr w:type="spellStart"/>
            <w:r>
              <w:rPr>
                <w:b/>
                <w:color w:val="FFFFFF"/>
              </w:rPr>
              <w:t>Что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проверяется</w:t>
            </w:r>
            <w:proofErr w:type="spellEnd"/>
          </w:p>
        </w:tc>
        <w:tc>
          <w:tcPr>
            <w:tcW w:w="3513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B8966F" w14:textId="77777777" w:rsidR="004B5D81" w:rsidRDefault="00000000">
            <w:proofErr w:type="spellStart"/>
            <w:r>
              <w:rPr>
                <w:b/>
                <w:color w:val="FFFFFF"/>
              </w:rPr>
              <w:t>Баллы</w:t>
            </w:r>
            <w:proofErr w:type="spellEnd"/>
          </w:p>
        </w:tc>
      </w:tr>
      <w:tr w:rsidR="004B5D81" w14:paraId="58C0AD51" w14:textId="77777777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813E37E" w14:textId="77777777" w:rsidR="004B5D81" w:rsidRDefault="00000000">
            <w:proofErr w:type="spellStart"/>
            <w:r>
              <w:t>Анализ</w:t>
            </w:r>
            <w:proofErr w:type="spellEnd"/>
            <w:r>
              <w:t xml:space="preserve"> </w:t>
            </w:r>
            <w:proofErr w:type="spellStart"/>
            <w:r>
              <w:t>задачи</w:t>
            </w:r>
            <w:proofErr w:type="spellEnd"/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E0B353C" w14:textId="77777777" w:rsidR="004B5D81" w:rsidRPr="00C93DF0" w:rsidRDefault="00000000">
            <w:pPr>
              <w:rPr>
                <w:lang w:val="ru-RU"/>
              </w:rPr>
            </w:pPr>
            <w:r w:rsidRPr="00C93DF0">
              <w:rPr>
                <w:lang w:val="ru-RU"/>
              </w:rPr>
              <w:t>Верно определены вход, вычисление и результат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061E2E" w14:textId="77777777" w:rsidR="004B5D81" w:rsidRDefault="00000000">
            <w:r>
              <w:t>10</w:t>
            </w:r>
          </w:p>
        </w:tc>
      </w:tr>
      <w:tr w:rsidR="004B5D81" w14:paraId="2F778EBA" w14:textId="77777777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2C5D7C3" w14:textId="77777777" w:rsidR="004B5D81" w:rsidRDefault="00000000">
            <w:proofErr w:type="spellStart"/>
            <w:r>
              <w:t>Блок-схема</w:t>
            </w:r>
            <w:proofErr w:type="spellEnd"/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F33DCA" w14:textId="77777777" w:rsidR="004B5D81" w:rsidRPr="00C93DF0" w:rsidRDefault="00000000">
            <w:pPr>
              <w:rPr>
                <w:lang w:val="ru-RU"/>
              </w:rPr>
            </w:pPr>
            <w:r w:rsidRPr="00C93DF0">
              <w:rPr>
                <w:lang w:val="ru-RU"/>
              </w:rPr>
              <w:t>Правильные фигуры, порядок и логика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96423A" w14:textId="77777777" w:rsidR="004B5D81" w:rsidRDefault="00000000">
            <w:r>
              <w:t>20</w:t>
            </w:r>
          </w:p>
        </w:tc>
      </w:tr>
      <w:tr w:rsidR="004B5D81" w14:paraId="454FC555" w14:textId="77777777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AB3F61" w14:textId="77777777" w:rsidR="004B5D81" w:rsidRDefault="00000000">
            <w:proofErr w:type="spellStart"/>
            <w:r>
              <w:t>Псевдокод</w:t>
            </w:r>
            <w:proofErr w:type="spellEnd"/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CAB1C7D" w14:textId="77777777" w:rsidR="004B5D81" w:rsidRDefault="00000000">
            <w:proofErr w:type="spellStart"/>
            <w:r>
              <w:t>Последовательность</w:t>
            </w:r>
            <w:proofErr w:type="spellEnd"/>
            <w:r>
              <w:t xml:space="preserve"> </w:t>
            </w:r>
            <w:proofErr w:type="spellStart"/>
            <w:r>
              <w:t>соответствует</w:t>
            </w:r>
            <w:proofErr w:type="spellEnd"/>
            <w:r>
              <w:t xml:space="preserve"> </w:t>
            </w:r>
            <w:proofErr w:type="spellStart"/>
            <w:r>
              <w:t>задаче</w:t>
            </w:r>
            <w:proofErr w:type="spellEnd"/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70E6B7" w14:textId="77777777" w:rsidR="004B5D81" w:rsidRDefault="00000000">
            <w:r>
              <w:t>15</w:t>
            </w:r>
          </w:p>
        </w:tc>
      </w:tr>
      <w:tr w:rsidR="004B5D81" w14:paraId="0A8561D9" w14:textId="77777777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523954" w14:textId="77777777" w:rsidR="004B5D81" w:rsidRDefault="00000000">
            <w:proofErr w:type="spellStart"/>
            <w:r>
              <w:t>Код</w:t>
            </w:r>
            <w:proofErr w:type="spellEnd"/>
            <w:r>
              <w:t xml:space="preserve"> C++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6E1121" w14:textId="77777777" w:rsidR="004B5D81" w:rsidRDefault="00000000">
            <w:proofErr w:type="spellStart"/>
            <w:r>
              <w:t>Программа</w:t>
            </w:r>
            <w:proofErr w:type="spellEnd"/>
            <w:r>
              <w:t xml:space="preserve"> </w:t>
            </w:r>
            <w:proofErr w:type="spellStart"/>
            <w:r>
              <w:t>написана</w:t>
            </w:r>
            <w:proofErr w:type="spellEnd"/>
            <w:r>
              <w:t xml:space="preserve"> и </w:t>
            </w:r>
            <w:proofErr w:type="spellStart"/>
            <w:r>
              <w:t>запускается</w:t>
            </w:r>
            <w:proofErr w:type="spellEnd"/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93C8A6" w14:textId="77777777" w:rsidR="004B5D81" w:rsidRDefault="00000000">
            <w:r>
              <w:t>25</w:t>
            </w:r>
          </w:p>
        </w:tc>
      </w:tr>
      <w:tr w:rsidR="004B5D81" w14:paraId="1652F46F" w14:textId="77777777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A0777A2" w14:textId="77777777" w:rsidR="004B5D81" w:rsidRDefault="00000000">
            <w:proofErr w:type="spellStart"/>
            <w:r>
              <w:t>Тестирование</w:t>
            </w:r>
            <w:proofErr w:type="spellEnd"/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85455D" w14:textId="77777777" w:rsidR="004B5D81" w:rsidRPr="00C93DF0" w:rsidRDefault="00000000">
            <w:pPr>
              <w:rPr>
                <w:lang w:val="ru-RU"/>
              </w:rPr>
            </w:pPr>
            <w:r w:rsidRPr="00C93DF0">
              <w:rPr>
                <w:lang w:val="ru-RU"/>
              </w:rPr>
              <w:t>Есть минимум 2 теста и сравнение результатов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C2CD83" w14:textId="77777777" w:rsidR="004B5D81" w:rsidRDefault="00000000">
            <w:r>
              <w:t>15</w:t>
            </w:r>
          </w:p>
        </w:tc>
      </w:tr>
      <w:tr w:rsidR="004B5D81" w14:paraId="4F261E80" w14:textId="77777777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77F1A3" w14:textId="77777777" w:rsidR="004B5D81" w:rsidRDefault="00000000">
            <w:proofErr w:type="spellStart"/>
            <w:r>
              <w:t>Объяснение</w:t>
            </w:r>
            <w:proofErr w:type="spellEnd"/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7DAD3E" w14:textId="77777777" w:rsidR="004B5D81" w:rsidRPr="00C93DF0" w:rsidRDefault="00000000">
            <w:pPr>
              <w:rPr>
                <w:lang w:val="ru-RU"/>
              </w:rPr>
            </w:pPr>
            <w:r w:rsidRPr="00C93DF0">
              <w:rPr>
                <w:lang w:val="ru-RU"/>
              </w:rPr>
              <w:t>Студент может объяснить свою работу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6BF1C0" w14:textId="77777777" w:rsidR="004B5D81" w:rsidRDefault="00000000">
            <w:r>
              <w:t>10</w:t>
            </w:r>
          </w:p>
        </w:tc>
      </w:tr>
      <w:tr w:rsidR="004B5D81" w14:paraId="42B14D9B" w14:textId="77777777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6D06D8" w14:textId="77777777" w:rsidR="004B5D81" w:rsidRDefault="00000000">
            <w:proofErr w:type="spellStart"/>
            <w:r>
              <w:t>Оформление</w:t>
            </w:r>
            <w:proofErr w:type="spellEnd"/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AC46FC" w14:textId="77777777" w:rsidR="004B5D81" w:rsidRDefault="00000000">
            <w:proofErr w:type="spellStart"/>
            <w:r>
              <w:t>Работа</w:t>
            </w:r>
            <w:proofErr w:type="spellEnd"/>
            <w:r>
              <w:t xml:space="preserve"> </w:t>
            </w:r>
            <w:proofErr w:type="spellStart"/>
            <w:r>
              <w:t>полная</w:t>
            </w:r>
            <w:proofErr w:type="spellEnd"/>
            <w:r>
              <w:t xml:space="preserve"> и </w:t>
            </w:r>
            <w:proofErr w:type="spellStart"/>
            <w:r>
              <w:t>аккуратная</w:t>
            </w:r>
            <w:proofErr w:type="spellEnd"/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2C2C6F" w14:textId="77777777" w:rsidR="004B5D81" w:rsidRDefault="00000000">
            <w:r>
              <w:t>5</w:t>
            </w:r>
          </w:p>
        </w:tc>
      </w:tr>
      <w:tr w:rsidR="004B5D81" w14:paraId="4FF27566" w14:textId="77777777">
        <w:trPr>
          <w:jc w:val="center"/>
        </w:trPr>
        <w:tc>
          <w:tcPr>
            <w:tcW w:w="3513" w:type="dxa"/>
            <w:shd w:val="clear" w:color="auto" w:fill="EEE9FF"/>
          </w:tcPr>
          <w:p w14:paraId="26FAFE63" w14:textId="77777777" w:rsidR="004B5D81" w:rsidRDefault="00000000">
            <w:r>
              <w:rPr>
                <w:b/>
              </w:rPr>
              <w:t>ИТОГО</w:t>
            </w:r>
          </w:p>
        </w:tc>
        <w:tc>
          <w:tcPr>
            <w:tcW w:w="3513" w:type="dxa"/>
            <w:shd w:val="clear" w:color="auto" w:fill="EEE9FF"/>
          </w:tcPr>
          <w:p w14:paraId="05FDF5F5" w14:textId="77777777" w:rsidR="004B5D81" w:rsidRDefault="004B5D81"/>
        </w:tc>
        <w:tc>
          <w:tcPr>
            <w:tcW w:w="3513" w:type="dxa"/>
            <w:shd w:val="clear" w:color="auto" w:fill="EEE9FF"/>
          </w:tcPr>
          <w:p w14:paraId="7AD1713F" w14:textId="77777777" w:rsidR="004B5D81" w:rsidRDefault="00000000">
            <w:r>
              <w:rPr>
                <w:b/>
              </w:rPr>
              <w:t>100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B5D81" w:rsidRPr="008D55E4" w14:paraId="30946C7D" w14:textId="77777777">
        <w:trPr>
          <w:cantSplit/>
          <w:jc w:val="center"/>
        </w:trPr>
        <w:tc>
          <w:tcPr>
            <w:tcW w:w="10540" w:type="dxa"/>
            <w:shd w:val="clear" w:color="auto" w:fill="9BE64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8E991B" w14:textId="77777777" w:rsidR="004B5D81" w:rsidRPr="00C93DF0" w:rsidRDefault="00000000">
            <w:pPr>
              <w:jc w:val="center"/>
              <w:rPr>
                <w:lang w:val="ru-RU"/>
              </w:rPr>
            </w:pPr>
            <w:r w:rsidRPr="00C93DF0">
              <w:rPr>
                <w:b/>
                <w:color w:val="20203A"/>
                <w:sz w:val="22"/>
                <w:lang w:val="ru-RU"/>
              </w:rPr>
              <w:t xml:space="preserve">Главный результат: студент умеет взять простую задачу и последовательно представить её как блок-схему → псевдокод → программу </w:t>
            </w:r>
            <w:r>
              <w:rPr>
                <w:b/>
                <w:color w:val="20203A"/>
                <w:sz w:val="22"/>
              </w:rPr>
              <w:t>C</w:t>
            </w:r>
            <w:r w:rsidRPr="00C93DF0">
              <w:rPr>
                <w:b/>
                <w:color w:val="20203A"/>
                <w:sz w:val="22"/>
                <w:lang w:val="ru-RU"/>
              </w:rPr>
              <w:t>++.</w:t>
            </w:r>
          </w:p>
        </w:tc>
      </w:tr>
    </w:tbl>
    <w:p w14:paraId="4912BC6B" w14:textId="77777777" w:rsidR="004B5D81" w:rsidRPr="00C93DF0" w:rsidRDefault="004B5D81">
      <w:pPr>
        <w:rPr>
          <w:lang w:val="ru-RU"/>
        </w:rPr>
      </w:pPr>
    </w:p>
    <w:p w14:paraId="6ED339DF" w14:textId="77777777" w:rsidR="004B5D81" w:rsidRPr="00C93DF0" w:rsidRDefault="00000000">
      <w:pPr>
        <w:pStyle w:val="1"/>
        <w:rPr>
          <w:lang w:val="ru-RU"/>
        </w:rPr>
      </w:pPr>
      <w:r w:rsidRPr="00C93DF0">
        <w:rPr>
          <w:lang w:val="ru-RU"/>
        </w:rPr>
        <w:lastRenderedPageBreak/>
        <w:t>Итоговый вывод студента</w:t>
      </w:r>
    </w:p>
    <w:p w14:paraId="38601A85" w14:textId="77777777" w:rsidR="004B5D81" w:rsidRPr="0002652D" w:rsidRDefault="00000000">
      <w:pPr>
        <w:rPr>
          <w:lang w:val="ru-RU"/>
        </w:rPr>
      </w:pPr>
      <w:r w:rsidRPr="00C93DF0">
        <w:rPr>
          <w:lang w:val="ru-RU"/>
        </w:rPr>
        <w:t xml:space="preserve">В 3–4 предложениях напишите, какая форма записи была для вас самой понятной и почему. </w:t>
      </w:r>
      <w:r w:rsidRPr="0002652D">
        <w:rPr>
          <w:lang w:val="ru-RU"/>
        </w:rPr>
        <w:t xml:space="preserve">Что оказалось сложнее: блок-схема, псевдокод или </w:t>
      </w:r>
      <w:r>
        <w:t>C</w:t>
      </w:r>
      <w:r w:rsidRPr="0002652D">
        <w:rPr>
          <w:lang w:val="ru-RU"/>
        </w:rPr>
        <w:t>++?</w:t>
      </w:r>
    </w:p>
    <w:p w14:paraId="59E6398E" w14:textId="03F79AE4" w:rsidR="004B5D81" w:rsidRPr="0002652D" w:rsidRDefault="0002652D">
      <w:pPr>
        <w:spacing w:after="40"/>
        <w:rPr>
          <w:lang w:val="ru-RU"/>
        </w:rPr>
      </w:pPr>
      <w:r>
        <w:rPr>
          <w:lang w:val="ru-RU"/>
        </w:rPr>
        <w:t>Прямолинейная самая простая, сразу понятен результат и не имеет циклов</w:t>
      </w:r>
      <w:r w:rsidR="00000000" w:rsidRPr="0002652D">
        <w:rPr>
          <w:lang w:val="ru-RU"/>
        </w:rPr>
        <w:t>______________</w:t>
      </w:r>
    </w:p>
    <w:p w14:paraId="703AE33C" w14:textId="77777777" w:rsidR="004B5D81" w:rsidRPr="0002652D" w:rsidRDefault="00000000">
      <w:pPr>
        <w:spacing w:after="40"/>
        <w:rPr>
          <w:lang w:val="ru-RU"/>
        </w:rPr>
      </w:pPr>
      <w:r w:rsidRPr="0002652D">
        <w:rPr>
          <w:lang w:val="ru-RU"/>
        </w:rPr>
        <w:t>________________________________________________________________________________________</w:t>
      </w:r>
    </w:p>
    <w:p w14:paraId="1E2C6F28" w14:textId="77777777" w:rsidR="004B5D81" w:rsidRPr="0002652D" w:rsidRDefault="00000000">
      <w:pPr>
        <w:spacing w:after="40"/>
        <w:rPr>
          <w:lang w:val="ru-RU"/>
        </w:rPr>
      </w:pPr>
      <w:r w:rsidRPr="0002652D">
        <w:rPr>
          <w:lang w:val="ru-RU"/>
        </w:rPr>
        <w:t>________________________________________________________________________________________</w:t>
      </w:r>
    </w:p>
    <w:p w14:paraId="29B11CD6" w14:textId="77777777" w:rsidR="004B5D81" w:rsidRPr="0002652D" w:rsidRDefault="00000000">
      <w:pPr>
        <w:spacing w:after="40"/>
        <w:rPr>
          <w:lang w:val="ru-RU"/>
        </w:rPr>
      </w:pPr>
      <w:r w:rsidRPr="0002652D">
        <w:rPr>
          <w:lang w:val="ru-RU"/>
        </w:rPr>
        <w:t>________________________________________________________________________________________</w:t>
      </w:r>
    </w:p>
    <w:sectPr w:rsidR="004B5D81" w:rsidRPr="0002652D" w:rsidSect="00034616">
      <w:headerReference w:type="default" r:id="rId11"/>
      <w:footerReference w:type="default" r:id="rId12"/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83506" w14:textId="77777777" w:rsidR="00D85296" w:rsidRDefault="00D85296">
      <w:pPr>
        <w:spacing w:after="0" w:line="240" w:lineRule="auto"/>
      </w:pPr>
      <w:r>
        <w:separator/>
      </w:r>
    </w:p>
  </w:endnote>
  <w:endnote w:type="continuationSeparator" w:id="0">
    <w:p w14:paraId="141C33FB" w14:textId="77777777" w:rsidR="00D85296" w:rsidRDefault="00D852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92ACE" w14:textId="77777777" w:rsidR="004B5D81" w:rsidRPr="00C93DF0" w:rsidRDefault="00000000">
    <w:pPr>
      <w:pStyle w:val="a7"/>
      <w:jc w:val="center"/>
      <w:rPr>
        <w:lang w:val="ru-RU"/>
      </w:rPr>
    </w:pPr>
    <w:r w:rsidRPr="00C93DF0">
      <w:rPr>
        <w:color w:val="6B6E7A"/>
        <w:sz w:val="16"/>
        <w:lang w:val="ru-RU"/>
      </w:rPr>
      <w:t xml:space="preserve">СРСП • Блок-схема → псевдокод → </w:t>
    </w:r>
    <w:r>
      <w:rPr>
        <w:color w:val="6B6E7A"/>
        <w:sz w:val="16"/>
      </w:rPr>
      <w:t>C</w:t>
    </w:r>
    <w:r w:rsidRPr="00C93DF0">
      <w:rPr>
        <w:color w:val="6B6E7A"/>
        <w:sz w:val="16"/>
        <w:lang w:val="ru-RU"/>
      </w:rPr>
      <w:t>++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DDFBA" w14:textId="77777777" w:rsidR="00D85296" w:rsidRDefault="00D85296">
      <w:pPr>
        <w:spacing w:after="0" w:line="240" w:lineRule="auto"/>
      </w:pPr>
      <w:r>
        <w:separator/>
      </w:r>
    </w:p>
  </w:footnote>
  <w:footnote w:type="continuationSeparator" w:id="0">
    <w:p w14:paraId="13F8703C" w14:textId="77777777" w:rsidR="00D85296" w:rsidRDefault="00D852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AAE7C" w14:textId="77777777" w:rsidR="004B5D81" w:rsidRDefault="00000000">
    <w:pPr>
      <w:pStyle w:val="a5"/>
      <w:jc w:val="right"/>
    </w:pPr>
    <w:proofErr w:type="spellStart"/>
    <w:r>
      <w:rPr>
        <w:color w:val="6F4BD8"/>
        <w:sz w:val="16"/>
      </w:rPr>
      <w:t>Основы</w:t>
    </w:r>
    <w:proofErr w:type="spellEnd"/>
    <w:r>
      <w:rPr>
        <w:color w:val="6F4BD8"/>
        <w:sz w:val="16"/>
      </w:rPr>
      <w:t xml:space="preserve"> </w:t>
    </w:r>
    <w:proofErr w:type="spellStart"/>
    <w:r>
      <w:rPr>
        <w:color w:val="6F4BD8"/>
        <w:sz w:val="16"/>
      </w:rPr>
      <w:t>программирования</w:t>
    </w:r>
    <w:proofErr w:type="spellEnd"/>
    <w:r>
      <w:rPr>
        <w:color w:val="6F4BD8"/>
        <w:sz w:val="16"/>
      </w:rPr>
      <w:t xml:space="preserve"> • 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8346107">
    <w:abstractNumId w:val="8"/>
  </w:num>
  <w:num w:numId="2" w16cid:durableId="247035579">
    <w:abstractNumId w:val="6"/>
  </w:num>
  <w:num w:numId="3" w16cid:durableId="95831944">
    <w:abstractNumId w:val="5"/>
  </w:num>
  <w:num w:numId="4" w16cid:durableId="307706159">
    <w:abstractNumId w:val="4"/>
  </w:num>
  <w:num w:numId="5" w16cid:durableId="1410738677">
    <w:abstractNumId w:val="7"/>
  </w:num>
  <w:num w:numId="6" w16cid:durableId="1267225701">
    <w:abstractNumId w:val="3"/>
  </w:num>
  <w:num w:numId="7" w16cid:durableId="1900244727">
    <w:abstractNumId w:val="2"/>
  </w:num>
  <w:num w:numId="8" w16cid:durableId="139882826">
    <w:abstractNumId w:val="1"/>
  </w:num>
  <w:num w:numId="9" w16cid:durableId="598491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17C"/>
    <w:rsid w:val="0002652D"/>
    <w:rsid w:val="00034616"/>
    <w:rsid w:val="0006063C"/>
    <w:rsid w:val="0015074B"/>
    <w:rsid w:val="00171C95"/>
    <w:rsid w:val="00223CDE"/>
    <w:rsid w:val="0029639D"/>
    <w:rsid w:val="00326F90"/>
    <w:rsid w:val="004B5D81"/>
    <w:rsid w:val="008D55E4"/>
    <w:rsid w:val="00925BC1"/>
    <w:rsid w:val="009C37CD"/>
    <w:rsid w:val="00AA1D8D"/>
    <w:rsid w:val="00B47730"/>
    <w:rsid w:val="00BD5AD2"/>
    <w:rsid w:val="00C060A9"/>
    <w:rsid w:val="00C93DF0"/>
    <w:rsid w:val="00CB0664"/>
    <w:rsid w:val="00D85296"/>
    <w:rsid w:val="00FB54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16038C"/>
  <w14:defaultImageDpi w14:val="300"/>
  <w15:docId w15:val="{C75670DF-4FB5-42F4-A3C8-ADF0D40F0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E2B84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F4BD8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3E2B84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8</Pages>
  <Words>1113</Words>
  <Characters>6346</Characters>
  <Application>Microsoft Office Word</Application>
  <DocSecurity>0</DocSecurity>
  <Lines>52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рРРр Клит</cp:lastModifiedBy>
  <cp:revision>6</cp:revision>
  <dcterms:created xsi:type="dcterms:W3CDTF">2013-12-23T23:15:00Z</dcterms:created>
  <dcterms:modified xsi:type="dcterms:W3CDTF">2026-09-22T10:53:00Z</dcterms:modified>
  <cp:category/>
</cp:coreProperties>
</file>