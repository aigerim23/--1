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50E5" w14:textId="77777777" w:rsidR="005849F2" w:rsidRPr="00A800CC" w:rsidRDefault="00000000" w:rsidP="00F54A9C">
      <w:pPr>
        <w:rPr>
          <w:lang w:val="ru-RU"/>
        </w:rPr>
      </w:pPr>
      <w:r w:rsidRPr="00A800CC">
        <w:rPr>
          <w:b/>
          <w:color w:val="6F4BD8"/>
          <w:sz w:val="26"/>
          <w:lang w:val="ru-RU"/>
        </w:rPr>
        <w:t>ЛАБОРАТОРНО-ПРАКТИЧЕСКАЯ РАБОТА</w:t>
      </w:r>
    </w:p>
    <w:p w14:paraId="54D1321D" w14:textId="77777777" w:rsidR="005849F2" w:rsidRPr="00A800CC" w:rsidRDefault="00000000">
      <w:pPr>
        <w:pStyle w:val="aa"/>
        <w:jc w:val="center"/>
        <w:rPr>
          <w:lang w:val="ru-RU"/>
        </w:rPr>
      </w:pPr>
      <w:r w:rsidRPr="00A800CC">
        <w:rPr>
          <w:lang w:val="ru-RU"/>
        </w:rPr>
        <w:t xml:space="preserve">Создание первой программы на </w:t>
      </w:r>
      <w:r>
        <w:t>C</w:t>
      </w:r>
      <w:r w:rsidRPr="00A800CC">
        <w:rPr>
          <w:lang w:val="ru-RU"/>
        </w:rPr>
        <w:t>++</w:t>
      </w:r>
    </w:p>
    <w:p w14:paraId="787C62F7" w14:textId="77777777" w:rsidR="005849F2" w:rsidRPr="00A800CC" w:rsidRDefault="00000000">
      <w:pPr>
        <w:jc w:val="center"/>
        <w:rPr>
          <w:lang w:val="ru-RU"/>
        </w:rPr>
      </w:pPr>
      <w:r w:rsidRPr="00A800CC">
        <w:rPr>
          <w:color w:val="666A7A"/>
          <w:sz w:val="23"/>
          <w:lang w:val="ru-RU"/>
        </w:rPr>
        <w:t xml:space="preserve">Установка </w:t>
      </w:r>
      <w:r>
        <w:rPr>
          <w:color w:val="666A7A"/>
          <w:sz w:val="23"/>
        </w:rPr>
        <w:t>Visual</w:t>
      </w:r>
      <w:r w:rsidRPr="00A800CC">
        <w:rPr>
          <w:color w:val="666A7A"/>
          <w:sz w:val="23"/>
          <w:lang w:val="ru-RU"/>
        </w:rPr>
        <w:t xml:space="preserve"> </w:t>
      </w:r>
      <w:r>
        <w:rPr>
          <w:color w:val="666A7A"/>
          <w:sz w:val="23"/>
        </w:rPr>
        <w:t>Studio</w:t>
      </w:r>
      <w:r w:rsidRPr="00A800CC">
        <w:rPr>
          <w:color w:val="666A7A"/>
          <w:sz w:val="23"/>
          <w:lang w:val="ru-RU"/>
        </w:rPr>
        <w:t xml:space="preserve"> → создание проекта → первая программа → запуск → поиск и исправление ошибок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737AC4" w14:paraId="73805AC6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D952A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Итог работы: у студента должна быть установленная среда </w:t>
            </w:r>
            <w:r>
              <w:rPr>
                <w:b/>
                <w:color w:val="1F2340"/>
                <w:sz w:val="23"/>
              </w:rPr>
              <w:t>Visual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 </w:t>
            </w:r>
            <w:r>
              <w:rPr>
                <w:b/>
                <w:color w:val="1F2340"/>
                <w:sz w:val="23"/>
              </w:rPr>
              <w:t>Studio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 и работающая консольная программа на </w:t>
            </w:r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++.</w:t>
            </w:r>
          </w:p>
        </w:tc>
      </w:tr>
    </w:tbl>
    <w:p w14:paraId="3166FA5D" w14:textId="77777777" w:rsidR="005849F2" w:rsidRDefault="00000000">
      <w:pPr>
        <w:pStyle w:val="1"/>
      </w:pPr>
      <w:r>
        <w:t>Цель работы</w:t>
      </w:r>
    </w:p>
    <w:p w14:paraId="569F9375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подготовить рабочее место для программирования на </w:t>
      </w:r>
      <w:r>
        <w:t>C</w:t>
      </w:r>
      <w:r w:rsidRPr="00A800CC">
        <w:rPr>
          <w:lang w:val="ru-RU"/>
        </w:rPr>
        <w:t>++;</w:t>
      </w:r>
    </w:p>
    <w:p w14:paraId="42E8C8E5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установить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с компонентами для </w:t>
      </w:r>
      <w:r>
        <w:t>C</w:t>
      </w:r>
      <w:r w:rsidRPr="00A800CC">
        <w:rPr>
          <w:lang w:val="ru-RU"/>
        </w:rPr>
        <w:t>++;</w:t>
      </w:r>
    </w:p>
    <w:p w14:paraId="776FC76A" w14:textId="77777777" w:rsidR="005849F2" w:rsidRDefault="00000000">
      <w:pPr>
        <w:pStyle w:val="a0"/>
        <w:spacing w:after="60"/>
      </w:pPr>
      <w:r>
        <w:t>создать первый консольный проект;</w:t>
      </w:r>
    </w:p>
    <w:p w14:paraId="16421FA0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написать, скомпилировать и запустить простую программу;</w:t>
      </w:r>
    </w:p>
    <w:p w14:paraId="01C4092E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понять назначение основных элементов программы;</w:t>
      </w:r>
    </w:p>
    <w:p w14:paraId="58A0EB32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научиться замечать и исправлять простые синтаксические ошибки.</w:t>
      </w:r>
    </w:p>
    <w:p w14:paraId="306BD3EE" w14:textId="77777777" w:rsidR="005849F2" w:rsidRDefault="00000000">
      <w:pPr>
        <w:pStyle w:val="1"/>
      </w:pPr>
      <w:r>
        <w:t>Что понадобится</w:t>
      </w:r>
    </w:p>
    <w:p w14:paraId="33AE181F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компьютер с </w:t>
      </w:r>
      <w:r>
        <w:t>Windows</w:t>
      </w:r>
      <w:r w:rsidRPr="00A800CC">
        <w:rPr>
          <w:lang w:val="ru-RU"/>
        </w:rPr>
        <w:t xml:space="preserve"> и доступом к Интернету;</w:t>
      </w:r>
    </w:p>
    <w:p w14:paraId="38E01BC1" w14:textId="77777777" w:rsidR="005849F2" w:rsidRDefault="00000000">
      <w:pPr>
        <w:pStyle w:val="a0"/>
        <w:spacing w:after="60"/>
      </w:pPr>
      <w:r>
        <w:t>Visual Studio Community;</w:t>
      </w:r>
    </w:p>
    <w:p w14:paraId="08958153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тетрадь или электронный документ для ответов;</w:t>
      </w:r>
    </w:p>
    <w:p w14:paraId="6A8F0832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папка для хранения проекта и скриншотов.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14:paraId="3279AF3E" w14:textId="77777777"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A451A" w14:textId="77777777" w:rsidR="005849F2" w:rsidRDefault="00000000">
            <w:pPr>
              <w:jc w:val="center"/>
            </w:pPr>
            <w:r w:rsidRPr="00A800CC">
              <w:rPr>
                <w:b/>
                <w:color w:val="3F2A87"/>
                <w:sz w:val="23"/>
                <w:lang w:val="ru-RU"/>
              </w:rPr>
              <w:t xml:space="preserve">Важно: устанавливайте именно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, а не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Code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. </w:t>
            </w:r>
            <w:r>
              <w:rPr>
                <w:b/>
                <w:color w:val="3F2A87"/>
                <w:sz w:val="23"/>
              </w:rPr>
              <w:t>Для этой работы используем полноценную IDE Visual Studio.</w:t>
            </w:r>
          </w:p>
        </w:tc>
      </w:tr>
    </w:tbl>
    <w:p w14:paraId="0144AB3A" w14:textId="77777777" w:rsidR="005849F2" w:rsidRDefault="005849F2"/>
    <w:p w14:paraId="42699168" w14:textId="77777777" w:rsidR="005849F2" w:rsidRDefault="00000000">
      <w:r>
        <w:br w:type="page"/>
      </w:r>
    </w:p>
    <w:p w14:paraId="66FC2B9B" w14:textId="77777777" w:rsidR="005849F2" w:rsidRPr="00083499" w:rsidRDefault="00000000">
      <w:pPr>
        <w:pStyle w:val="1"/>
        <w:rPr>
          <w:lang w:val="ru-RU"/>
        </w:rPr>
      </w:pPr>
      <w:r w:rsidRPr="00083499">
        <w:rPr>
          <w:lang w:val="ru-RU"/>
        </w:rPr>
        <w:lastRenderedPageBreak/>
        <w:t xml:space="preserve">Часть 1. Установка </w:t>
      </w:r>
      <w:r>
        <w:t>Visual</w:t>
      </w:r>
      <w:r w:rsidRPr="00083499">
        <w:rPr>
          <w:lang w:val="ru-RU"/>
        </w:rPr>
        <w:t xml:space="preserve"> </w:t>
      </w:r>
      <w:r>
        <w:t>Studio</w:t>
      </w:r>
    </w:p>
    <w:p w14:paraId="7321C308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 xml:space="preserve">1. Перейдите на официальный сайт </w:t>
      </w:r>
      <w:r>
        <w:rPr>
          <w:b/>
        </w:rPr>
        <w:t>Microsoft</w:t>
      </w:r>
      <w:r w:rsidRPr="00A800CC">
        <w:rPr>
          <w:b/>
          <w:lang w:val="ru-RU"/>
        </w:rPr>
        <w:t xml:space="preserve">: </w:t>
      </w:r>
      <w:r>
        <w:rPr>
          <w:color w:val="6F4BD8"/>
          <w:u w:val="single"/>
        </w:rPr>
        <w:t>https</w:t>
      </w:r>
      <w:r w:rsidRPr="00A800CC">
        <w:rPr>
          <w:color w:val="6F4BD8"/>
          <w:u w:val="single"/>
          <w:lang w:val="ru-RU"/>
        </w:rPr>
        <w:t>://</w:t>
      </w:r>
      <w:r>
        <w:rPr>
          <w:color w:val="6F4BD8"/>
          <w:u w:val="single"/>
        </w:rPr>
        <w:t>visualstudio</w:t>
      </w:r>
      <w:r w:rsidRPr="00A800CC">
        <w:rPr>
          <w:color w:val="6F4BD8"/>
          <w:u w:val="single"/>
          <w:lang w:val="ru-RU"/>
        </w:rPr>
        <w:t>.</w:t>
      </w:r>
      <w:r>
        <w:rPr>
          <w:color w:val="6F4BD8"/>
          <w:u w:val="single"/>
        </w:rPr>
        <w:t>microsoft</w:t>
      </w:r>
      <w:r w:rsidRPr="00A800CC">
        <w:rPr>
          <w:color w:val="6F4BD8"/>
          <w:u w:val="single"/>
          <w:lang w:val="ru-RU"/>
        </w:rPr>
        <w:t>.</w:t>
      </w:r>
      <w:r>
        <w:rPr>
          <w:color w:val="6F4BD8"/>
          <w:u w:val="single"/>
        </w:rPr>
        <w:t>com</w:t>
      </w:r>
      <w:r w:rsidRPr="00A800CC">
        <w:rPr>
          <w:color w:val="6F4BD8"/>
          <w:u w:val="single"/>
          <w:lang w:val="ru-RU"/>
        </w:rPr>
        <w:t>/</w:t>
      </w:r>
      <w:r>
        <w:rPr>
          <w:color w:val="6F4BD8"/>
          <w:u w:val="single"/>
        </w:rPr>
        <w:t>ru</w:t>
      </w:r>
      <w:r w:rsidRPr="00A800CC">
        <w:rPr>
          <w:color w:val="6F4BD8"/>
          <w:u w:val="single"/>
          <w:lang w:val="ru-RU"/>
        </w:rPr>
        <w:t>/</w:t>
      </w:r>
      <w:r>
        <w:rPr>
          <w:color w:val="6F4BD8"/>
          <w:u w:val="single"/>
        </w:rPr>
        <w:t>downloads</w:t>
      </w:r>
      <w:r w:rsidRPr="00A800CC">
        <w:rPr>
          <w:color w:val="6F4BD8"/>
          <w:u w:val="single"/>
          <w:lang w:val="ru-RU"/>
        </w:rPr>
        <w:t>/</w:t>
      </w:r>
    </w:p>
    <w:p w14:paraId="7143EF0F" w14:textId="77777777" w:rsidR="005849F2" w:rsidRPr="00A800CC" w:rsidRDefault="00000000">
      <w:pPr>
        <w:pStyle w:val="a"/>
        <w:spacing w:after="60"/>
      </w:pPr>
      <w:r>
        <w:t>Скачайте Visual Studio Community.</w:t>
      </w:r>
    </w:p>
    <w:p w14:paraId="22189C3B" w14:textId="56E21790" w:rsidR="00A800CC" w:rsidRPr="00EA665F" w:rsidRDefault="00A800CC" w:rsidP="00A800CC">
      <w:pPr>
        <w:pStyle w:val="a"/>
        <w:numPr>
          <w:ilvl w:val="0"/>
          <w:numId w:val="0"/>
        </w:numPr>
        <w:spacing w:after="60"/>
        <w:ind w:left="360"/>
        <w:jc w:val="center"/>
      </w:pPr>
      <w:r>
        <w:rPr>
          <w:noProof/>
          <w:lang w:val="kk-K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EDC55" wp14:editId="1E901303">
                <wp:simplePos x="0" y="0"/>
                <wp:positionH relativeFrom="column">
                  <wp:posOffset>1247775</wp:posOffset>
                </wp:positionH>
                <wp:positionV relativeFrom="paragraph">
                  <wp:posOffset>1932305</wp:posOffset>
                </wp:positionV>
                <wp:extent cx="1476375" cy="1143000"/>
                <wp:effectExtent l="38100" t="38100" r="47625" b="38100"/>
                <wp:wrapNone/>
                <wp:docPr id="11285195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1430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B25D3" id="Прямоугольник 1" o:spid="_x0000_s1026" style="position:absolute;margin-left:98.25pt;margin-top:152.15pt;width:116.2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" filled="f" strokecolor="#c0504d [3205]" strokeweight="6pt">
                <v:stroke joinstyle="round"/>
              </v:rect>
            </w:pict>
          </mc:Fallback>
        </mc:AlternateContent>
      </w:r>
      <w:r w:rsidRPr="00A800CC">
        <w:rPr>
          <w:noProof/>
          <w:lang w:val="kk-KZ"/>
        </w:rPr>
        <w:drawing>
          <wp:inline distT="0" distB="0" distL="0" distR="0" wp14:anchorId="1A7EBDDE" wp14:editId="3555D10D">
            <wp:extent cx="4591050" cy="3300605"/>
            <wp:effectExtent l="0" t="0" r="0" b="0"/>
            <wp:docPr id="199372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4319" cy="33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FD24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kk-KZ"/>
        </w:rPr>
      </w:pPr>
    </w:p>
    <w:p w14:paraId="71058635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kk-KZ"/>
        </w:rPr>
      </w:pPr>
    </w:p>
    <w:p w14:paraId="56545963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</w:pPr>
    </w:p>
    <w:p w14:paraId="5636F4AE" w14:textId="77777777" w:rsidR="005849F2" w:rsidRDefault="00000000">
      <w:pPr>
        <w:pStyle w:val="a"/>
        <w:spacing w:after="60"/>
      </w:pPr>
      <w:r>
        <w:t>Запустите Visual Studio Installer.</w:t>
      </w:r>
    </w:p>
    <w:p w14:paraId="15559626" w14:textId="77777777" w:rsidR="005849F2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В списке рабочих нагрузок выберите «Разработка классических приложений на </w:t>
      </w:r>
      <w:r>
        <w:t>C</w:t>
      </w:r>
      <w:r w:rsidRPr="00A800CC">
        <w:rPr>
          <w:lang w:val="ru-RU"/>
        </w:rPr>
        <w:t>++» / «</w:t>
      </w:r>
      <w:r>
        <w:t>Desktop</w:t>
      </w:r>
      <w:r w:rsidRPr="00A800CC">
        <w:rPr>
          <w:lang w:val="ru-RU"/>
        </w:rPr>
        <w:t xml:space="preserve"> </w:t>
      </w:r>
      <w:r>
        <w:t>development</w:t>
      </w:r>
      <w:r w:rsidRPr="00A800CC">
        <w:rPr>
          <w:lang w:val="ru-RU"/>
        </w:rPr>
        <w:t xml:space="preserve"> </w:t>
      </w:r>
      <w:r>
        <w:t>with</w:t>
      </w:r>
      <w:r w:rsidRPr="00A800CC">
        <w:rPr>
          <w:lang w:val="ru-RU"/>
        </w:rPr>
        <w:t xml:space="preserve"> </w:t>
      </w:r>
      <w:r>
        <w:t>C</w:t>
      </w:r>
      <w:r w:rsidRPr="00A800CC">
        <w:rPr>
          <w:lang w:val="ru-RU"/>
        </w:rPr>
        <w:t>++».</w:t>
      </w:r>
    </w:p>
    <w:p w14:paraId="6DE6E5E5" w14:textId="66511752" w:rsidR="00A800CC" w:rsidRDefault="009756D7" w:rsidP="009756D7">
      <w:pPr>
        <w:pStyle w:val="a"/>
        <w:numPr>
          <w:ilvl w:val="0"/>
          <w:numId w:val="0"/>
        </w:numPr>
        <w:spacing w:after="60"/>
        <w:ind w:left="36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F88B71" wp14:editId="558930BE">
            <wp:extent cx="6452890" cy="3228975"/>
            <wp:effectExtent l="0" t="0" r="5080" b="0"/>
            <wp:docPr id="1014082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225" name="Рисунок 1014082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810" cy="32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823" w14:textId="77777777" w:rsidR="00A800CC" w:rsidRP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ru-RU"/>
        </w:rPr>
      </w:pPr>
    </w:p>
    <w:p w14:paraId="0F6DE89B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lastRenderedPageBreak/>
        <w:t xml:space="preserve">Убедитесь, что будет установлен компилятор </w:t>
      </w:r>
      <w:r>
        <w:t>MSVC</w:t>
      </w:r>
      <w:r w:rsidRPr="00A800CC">
        <w:rPr>
          <w:lang w:val="ru-RU"/>
        </w:rPr>
        <w:t xml:space="preserve"> и инструменты </w:t>
      </w:r>
      <w:r>
        <w:t>C</w:t>
      </w:r>
      <w:r w:rsidRPr="00A800CC">
        <w:rPr>
          <w:lang w:val="ru-RU"/>
        </w:rPr>
        <w:t>++.</w:t>
      </w:r>
    </w:p>
    <w:p w14:paraId="068129A6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Нажмите «Установить» и дождитесь завершения установки.</w:t>
      </w:r>
    </w:p>
    <w:p w14:paraId="242786A5" w14:textId="77777777" w:rsidR="005849F2" w:rsidRDefault="00000000">
      <w:pPr>
        <w:pStyle w:val="a"/>
        <w:spacing w:after="60"/>
      </w:pPr>
      <w:r>
        <w:t>Запустите Visual Studio.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737AC4" w14:paraId="13188FAE" w14:textId="77777777"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52A68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3F2A87"/>
                <w:sz w:val="23"/>
                <w:lang w:val="ru-RU"/>
              </w:rPr>
              <w:t xml:space="preserve">Контрольная точка 1: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запускается, а в окне создания проекта доступны шаблоны </w:t>
            </w:r>
            <w:r>
              <w:rPr>
                <w:b/>
                <w:color w:val="3F2A87"/>
                <w:sz w:val="23"/>
              </w:rPr>
              <w:t>C</w:t>
            </w:r>
            <w:r w:rsidRPr="00A800CC">
              <w:rPr>
                <w:b/>
                <w:color w:val="3F2A87"/>
                <w:sz w:val="23"/>
                <w:lang w:val="ru-RU"/>
              </w:rPr>
              <w:t>++.</w:t>
            </w:r>
          </w:p>
        </w:tc>
      </w:tr>
    </w:tbl>
    <w:p w14:paraId="304CCD05" w14:textId="77777777" w:rsidR="005849F2" w:rsidRPr="00A800CC" w:rsidRDefault="005849F2">
      <w:pPr>
        <w:rPr>
          <w:lang w:val="ru-RU"/>
        </w:rPr>
      </w:pPr>
    </w:p>
    <w:p w14:paraId="0D62053F" w14:textId="77777777" w:rsidR="005849F2" w:rsidRDefault="00000000">
      <w:pPr>
        <w:pStyle w:val="21"/>
      </w:pPr>
      <w:r>
        <w:t>Что приложить к отчёту</w:t>
      </w:r>
    </w:p>
    <w:p w14:paraId="046FFFDB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Скриншот окна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после установки.</w:t>
      </w:r>
    </w:p>
    <w:p w14:paraId="57B7305A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Если установка уже была выполнена ранее — приложите скриншот запущенной </w:t>
      </w:r>
      <w:r>
        <w:t>IDE</w:t>
      </w:r>
      <w:r w:rsidRPr="00A800CC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5849F2" w:rsidRPr="00083499" w14:paraId="49708ACE" w14:textId="77777777">
        <w:trPr>
          <w:cantSplit/>
          <w:jc w:val="center"/>
        </w:trPr>
        <w:tc>
          <w:tcPr>
            <w:tcW w:w="10200" w:type="dxa"/>
            <w:shd w:val="clear" w:color="auto" w:fill="FAFAFC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9C6C496" w14:textId="288775E3" w:rsidR="005849F2" w:rsidRPr="00083499" w:rsidRDefault="00083499">
            <w:pPr>
              <w:jc w:val="center"/>
              <w:rPr>
                <w:lang w:val="ru-RU"/>
              </w:rPr>
            </w:pPr>
            <w:r w:rsidRPr="00083499">
              <w:rPr>
                <w:noProof/>
                <w:lang w:val="ru-RU"/>
              </w:rPr>
              <w:drawing>
                <wp:inline distT="0" distB="0" distL="0" distR="0" wp14:anchorId="6FC247A0" wp14:editId="0B42ADE1">
                  <wp:extent cx="6477000" cy="3834765"/>
                  <wp:effectExtent l="0" t="0" r="0" b="0"/>
                  <wp:docPr id="11169105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9105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83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9D248" w14:textId="77777777" w:rsidR="005849F2" w:rsidRDefault="00000000">
      <w:pPr>
        <w:pStyle w:val="21"/>
      </w:pPr>
      <w:r>
        <w:t>Мини-вопросы</w:t>
      </w:r>
    </w:p>
    <w:p w14:paraId="4E684BCB" w14:textId="60BE0872" w:rsidR="00083499" w:rsidRDefault="00000000" w:rsidP="00083499">
      <w:pPr>
        <w:pStyle w:val="a"/>
        <w:spacing w:after="60"/>
      </w:pPr>
      <w:r>
        <w:t>Что означает сокращение IDE?</w:t>
      </w:r>
    </w:p>
    <w:p w14:paraId="76C7A419" w14:textId="77777777" w:rsidR="005849F2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Зачем при установке выбирать компонент для </w:t>
      </w:r>
      <w:r>
        <w:t>C</w:t>
      </w:r>
      <w:r w:rsidRPr="00A800CC">
        <w:rPr>
          <w:lang w:val="ru-RU"/>
        </w:rPr>
        <w:t>++?</w:t>
      </w:r>
    </w:p>
    <w:p w14:paraId="07B4B2D3" w14:textId="266A523C" w:rsidR="00737AC4" w:rsidRPr="00737AC4" w:rsidRDefault="00737AC4" w:rsidP="00737AC4">
      <w:pPr>
        <w:pStyle w:val="a"/>
        <w:numPr>
          <w:ilvl w:val="0"/>
          <w:numId w:val="0"/>
        </w:numPr>
        <w:spacing w:after="60"/>
        <w:ind w:left="360"/>
        <w:rPr>
          <w:lang w:val="ru-RU"/>
        </w:rPr>
      </w:pPr>
      <w:r>
        <w:rPr>
          <w:lang w:val="ru-RU"/>
        </w:rPr>
        <w:t xml:space="preserve">Для написания и компиляции на </w:t>
      </w:r>
      <w:r>
        <w:t>C</w:t>
      </w:r>
      <w:r w:rsidRPr="00737AC4">
        <w:rPr>
          <w:lang w:val="ru-RU"/>
        </w:rPr>
        <w:t>++</w:t>
      </w:r>
    </w:p>
    <w:p w14:paraId="63EF5202" w14:textId="77777777" w:rsidR="005849F2" w:rsidRDefault="00000000" w:rsidP="00083499">
      <w:pPr>
        <w:pStyle w:val="a"/>
        <w:tabs>
          <w:tab w:val="clear" w:pos="360"/>
          <w:tab w:val="num" w:pos="720"/>
        </w:tabs>
        <w:spacing w:after="60"/>
        <w:ind w:left="720"/>
      </w:pPr>
      <w:r>
        <w:t>Какую роль выполняет компилятор?</w:t>
      </w:r>
    </w:p>
    <w:p w14:paraId="6F2A0B8A" w14:textId="77777777" w:rsidR="005849F2" w:rsidRDefault="00000000">
      <w:pPr>
        <w:pStyle w:val="1"/>
      </w:pPr>
      <w:r>
        <w:t>Часть 2. Создание первого проекта</w:t>
      </w:r>
    </w:p>
    <w:p w14:paraId="3B098DCA" w14:textId="77777777" w:rsidR="005849F2" w:rsidRDefault="00000000">
      <w:pPr>
        <w:pStyle w:val="a"/>
        <w:spacing w:after="60"/>
      </w:pPr>
      <w:r>
        <w:t>Откройте Visual Studio.</w:t>
      </w:r>
    </w:p>
    <w:p w14:paraId="78916482" w14:textId="77777777" w:rsidR="005849F2" w:rsidRPr="00EA665F" w:rsidRDefault="00000000">
      <w:pPr>
        <w:pStyle w:val="a"/>
        <w:spacing w:after="60"/>
      </w:pPr>
      <w:r>
        <w:t>Нажмите «Создание проекта» / «Create a new project».</w:t>
      </w:r>
    </w:p>
    <w:p w14:paraId="17D3B75C" w14:textId="2846F32A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rPr>
          <w:noProof/>
        </w:rPr>
        <w:lastRenderedPageBreak/>
        <w:drawing>
          <wp:inline distT="0" distB="0" distL="0" distR="0" wp14:anchorId="44EB4C07" wp14:editId="11D0841C">
            <wp:extent cx="2438740" cy="1733792"/>
            <wp:effectExtent l="0" t="0" r="0" b="0"/>
            <wp:docPr id="190644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1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BF2B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В поиске шаблонов введите </w:t>
      </w:r>
      <w:r>
        <w:t>Console</w:t>
      </w:r>
      <w:r w:rsidRPr="00A800CC">
        <w:rPr>
          <w:lang w:val="ru-RU"/>
        </w:rPr>
        <w:t xml:space="preserve"> </w:t>
      </w:r>
      <w:r>
        <w:t>App</w:t>
      </w:r>
      <w:r w:rsidRPr="00A800CC">
        <w:rPr>
          <w:lang w:val="ru-RU"/>
        </w:rPr>
        <w:t>.</w:t>
      </w:r>
    </w:p>
    <w:p w14:paraId="62B7BCD8" w14:textId="77777777" w:rsidR="005849F2" w:rsidRPr="00EA665F" w:rsidRDefault="00000000">
      <w:pPr>
        <w:pStyle w:val="a"/>
        <w:spacing w:after="60"/>
      </w:pPr>
      <w:r>
        <w:t>Выберите консольное приложение C++.</w:t>
      </w:r>
    </w:p>
    <w:p w14:paraId="5C3EC94E" w14:textId="139EEEBC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rPr>
          <w:noProof/>
        </w:rPr>
        <w:drawing>
          <wp:inline distT="0" distB="0" distL="0" distR="0" wp14:anchorId="53394C2E" wp14:editId="63E05148">
            <wp:extent cx="6477000" cy="4130040"/>
            <wp:effectExtent l="0" t="0" r="0" b="3810"/>
            <wp:docPr id="9517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3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DC9" w14:textId="77777777" w:rsidR="005849F2" w:rsidRDefault="00000000">
      <w:pPr>
        <w:pStyle w:val="a"/>
        <w:spacing w:after="60"/>
      </w:pPr>
      <w:r>
        <w:t>Название проекта: FirstProgram.</w:t>
      </w:r>
    </w:p>
    <w:p w14:paraId="20B5F067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Выберите понятную папку для сохранения проекта.</w:t>
      </w:r>
    </w:p>
    <w:p w14:paraId="7ED464B9" w14:textId="77777777" w:rsidR="005849F2" w:rsidRPr="00EA665F" w:rsidRDefault="00000000">
      <w:pPr>
        <w:pStyle w:val="a"/>
        <w:spacing w:after="60"/>
      </w:pPr>
      <w:r>
        <w:t>Создайте проект.</w:t>
      </w:r>
    </w:p>
    <w:p w14:paraId="0EBF29FD" w14:textId="401DE05F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rPr>
          <w:noProof/>
        </w:rPr>
        <w:lastRenderedPageBreak/>
        <w:drawing>
          <wp:inline distT="0" distB="0" distL="0" distR="0" wp14:anchorId="5535833D" wp14:editId="745D5E71">
            <wp:extent cx="6477000" cy="4135755"/>
            <wp:effectExtent l="0" t="0" r="0" b="0"/>
            <wp:docPr id="112335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3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0E16" w14:textId="77777777" w:rsidR="005849F2" w:rsidRDefault="005849F2"/>
    <w:p w14:paraId="030E25A8" w14:textId="77777777" w:rsidR="005849F2" w:rsidRPr="00083499" w:rsidRDefault="00000000">
      <w:pPr>
        <w:pStyle w:val="1"/>
        <w:rPr>
          <w:lang w:val="ru-RU"/>
        </w:rPr>
      </w:pPr>
      <w:r w:rsidRPr="00083499">
        <w:rPr>
          <w:lang w:val="ru-RU"/>
        </w:rPr>
        <w:t>Часть 3. Первая программа</w:t>
      </w:r>
    </w:p>
    <w:p w14:paraId="50C75255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>Введите программу самостоятельно, не копируя готовый блок целиком.</w:t>
      </w:r>
    </w:p>
    <w:p w14:paraId="0F9F4DAB" w14:textId="69A55286" w:rsidR="005849F2" w:rsidRDefault="00EA665F">
      <w:r w:rsidRPr="00EA665F">
        <w:rPr>
          <w:noProof/>
        </w:rPr>
        <w:drawing>
          <wp:inline distT="0" distB="0" distL="0" distR="0" wp14:anchorId="065BD3A6" wp14:editId="0BD3292D">
            <wp:extent cx="4077269" cy="2543530"/>
            <wp:effectExtent l="0" t="0" r="0" b="9525"/>
            <wp:docPr id="4596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6552" w14:textId="77777777" w:rsidR="005849F2" w:rsidRDefault="00000000">
      <w:pPr>
        <w:pStyle w:val="21"/>
      </w:pPr>
      <w:r>
        <w:t>Что нужно сделать</w:t>
      </w:r>
    </w:p>
    <w:p w14:paraId="7F02FC13" w14:textId="77777777" w:rsidR="005849F2" w:rsidRDefault="00000000">
      <w:pPr>
        <w:pStyle w:val="a"/>
        <w:spacing w:after="60"/>
      </w:pPr>
      <w:r>
        <w:t>Сохраните файл.</w:t>
      </w:r>
    </w:p>
    <w:p w14:paraId="308D621C" w14:textId="77777777" w:rsidR="005849F2" w:rsidRDefault="00000000">
      <w:pPr>
        <w:pStyle w:val="a"/>
        <w:spacing w:after="60"/>
      </w:pPr>
      <w:r>
        <w:t>Соберите проект.</w:t>
      </w:r>
    </w:p>
    <w:p w14:paraId="3AF993BB" w14:textId="27E26507" w:rsidR="005849F2" w:rsidRPr="00EA665F" w:rsidRDefault="00000000">
      <w:pPr>
        <w:pStyle w:val="a"/>
        <w:spacing w:after="60"/>
      </w:pPr>
      <w:r>
        <w:lastRenderedPageBreak/>
        <w:t>Запустите программу.</w:t>
      </w:r>
      <w:r w:rsidR="00EA665F" w:rsidRPr="00EA665F">
        <w:rPr>
          <w:noProof/>
        </w:rPr>
        <w:t xml:space="preserve"> </w:t>
      </w:r>
      <w:r w:rsidR="00EA665F" w:rsidRPr="00EA665F">
        <w:rPr>
          <w:noProof/>
        </w:rPr>
        <w:drawing>
          <wp:inline distT="0" distB="0" distL="0" distR="0" wp14:anchorId="1A1A6185" wp14:editId="011BF068">
            <wp:extent cx="2400635" cy="485843"/>
            <wp:effectExtent l="0" t="0" r="0" b="9525"/>
            <wp:docPr id="5361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9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7B6E" w14:textId="77777777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</w:p>
    <w:p w14:paraId="1CF7CF4B" w14:textId="703CF6C6" w:rsidR="00EA665F" w:rsidRPr="00EA665F" w:rsidRDefault="00000000" w:rsidP="00EA665F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Убедитесь, что в консоли появился текст: </w:t>
      </w:r>
      <w:r>
        <w:t>Hello</w:t>
      </w:r>
      <w:r w:rsidRPr="00A800CC">
        <w:rPr>
          <w:lang w:val="ru-RU"/>
        </w:rPr>
        <w:t xml:space="preserve">, </w:t>
      </w:r>
      <w:r>
        <w:t>C</w:t>
      </w:r>
      <w:r w:rsidRPr="00A800CC">
        <w:rPr>
          <w:lang w:val="ru-RU"/>
        </w:rPr>
        <w:t>++!</w:t>
      </w:r>
    </w:p>
    <w:p w14:paraId="4E25D8B7" w14:textId="64D23723" w:rsidR="00EA665F" w:rsidRPr="00A800CC" w:rsidRDefault="00EA665F" w:rsidP="00EA665F">
      <w:pPr>
        <w:pStyle w:val="a"/>
        <w:numPr>
          <w:ilvl w:val="0"/>
          <w:numId w:val="0"/>
        </w:numPr>
        <w:spacing w:after="60"/>
        <w:ind w:left="360"/>
        <w:rPr>
          <w:lang w:val="ru-RU"/>
        </w:rPr>
      </w:pPr>
      <w:r w:rsidRPr="00EA665F">
        <w:rPr>
          <w:noProof/>
          <w:lang w:val="ru-RU"/>
        </w:rPr>
        <w:drawing>
          <wp:inline distT="0" distB="0" distL="0" distR="0" wp14:anchorId="6F9A20BD" wp14:editId="36D691D2">
            <wp:extent cx="5686425" cy="2349481"/>
            <wp:effectExtent l="0" t="0" r="0" b="0"/>
            <wp:docPr id="38734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8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0560" cy="235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2EE8" w14:textId="77777777" w:rsidR="005849F2" w:rsidRPr="00565A1D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Сделайте скриншот кода и результата выполнения.</w:t>
      </w:r>
    </w:p>
    <w:p w14:paraId="6753E7F6" w14:textId="0C421B71" w:rsidR="00565A1D" w:rsidRPr="00A800CC" w:rsidRDefault="00565A1D" w:rsidP="00565A1D">
      <w:pPr>
        <w:pStyle w:val="a"/>
        <w:numPr>
          <w:ilvl w:val="0"/>
          <w:numId w:val="0"/>
        </w:numPr>
        <w:spacing w:after="60"/>
        <w:rPr>
          <w:lang w:val="ru-RU"/>
        </w:rPr>
      </w:pPr>
      <w:r w:rsidRPr="00565A1D">
        <w:rPr>
          <w:noProof/>
          <w:lang w:val="ru-RU"/>
        </w:rPr>
        <w:drawing>
          <wp:inline distT="0" distB="0" distL="0" distR="0" wp14:anchorId="5F236CA8" wp14:editId="07563638">
            <wp:extent cx="6477000" cy="3851910"/>
            <wp:effectExtent l="0" t="0" r="0" b="0"/>
            <wp:docPr id="11994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737AC4" w14:paraId="7082C61C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C602F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Контрольная точка 3: программа компилируется без ошибок и выводит </w:t>
            </w:r>
            <w:r>
              <w:rPr>
                <w:b/>
                <w:color w:val="1F2340"/>
                <w:sz w:val="23"/>
              </w:rPr>
              <w:t>Hello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, </w:t>
            </w:r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++!.</w:t>
            </w:r>
          </w:p>
        </w:tc>
      </w:tr>
    </w:tbl>
    <w:p w14:paraId="63F7149C" w14:textId="77777777" w:rsidR="005849F2" w:rsidRPr="00A800CC" w:rsidRDefault="005849F2">
      <w:pPr>
        <w:rPr>
          <w:lang w:val="ru-RU"/>
        </w:rPr>
      </w:pPr>
    </w:p>
    <w:p w14:paraId="18DE8901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lastRenderedPageBreak/>
        <w:t>Часть 4. Разберите структуру программы</w:t>
      </w:r>
    </w:p>
    <w:p w14:paraId="2C3AA728" w14:textId="77777777" w:rsidR="005849F2" w:rsidRPr="00A800CC" w:rsidRDefault="00000000">
      <w:pPr>
        <w:spacing w:after="120"/>
        <w:rPr>
          <w:lang w:val="ru-RU"/>
        </w:rPr>
      </w:pPr>
      <w:r w:rsidRPr="00A800CC">
        <w:rPr>
          <w:lang w:val="ru-RU"/>
        </w:rPr>
        <w:t>Заполните таблицу своими словами. Не переписывайте определение из презентации дословно.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849F2" w14:paraId="2035DF30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B816C" w14:textId="77777777" w:rsidR="005849F2" w:rsidRDefault="00000000">
            <w:r>
              <w:rPr>
                <w:b/>
                <w:color w:val="FFFFFF"/>
              </w:rPr>
              <w:t>Элемент программы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10E88B" w14:textId="77777777" w:rsidR="005849F2" w:rsidRDefault="00000000">
            <w:r>
              <w:rPr>
                <w:b/>
                <w:color w:val="FFFFFF"/>
              </w:rPr>
              <w:t>Что делает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6144E" w14:textId="77777777" w:rsidR="005849F2" w:rsidRDefault="00000000">
            <w:r>
              <w:rPr>
                <w:b/>
                <w:color w:val="FFFFFF"/>
              </w:rPr>
              <w:t>Как вы это поняли</w:t>
            </w:r>
          </w:p>
        </w:tc>
      </w:tr>
      <w:tr w:rsidR="005849F2" w:rsidRPr="00737AC4" w14:paraId="0D8D559B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BFE8D0" w14:textId="77777777" w:rsidR="005849F2" w:rsidRDefault="00000000">
            <w:r>
              <w:rPr>
                <w:rFonts w:ascii="Consolas" w:hAnsi="Consolas"/>
                <w:b/>
                <w:sz w:val="18"/>
              </w:rPr>
              <w:t>#include &lt;iostream&gt;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534C20" w14:textId="025F0AB1" w:rsidR="005849F2" w:rsidRPr="00F54A9C" w:rsidRDefault="00565A1D">
            <w:pPr>
              <w:rPr>
                <w:lang w:val="ru-RU"/>
              </w:rPr>
            </w:pPr>
            <w:r>
              <w:rPr>
                <w:lang w:val="ru-RU"/>
              </w:rPr>
              <w:t xml:space="preserve">Библиотека позволяющая </w:t>
            </w:r>
            <w:r w:rsidR="00F54A9C">
              <w:rPr>
                <w:lang w:val="ru-RU"/>
              </w:rPr>
              <w:t xml:space="preserve">вводить и выводить  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9C5C4A" w14:textId="77777777" w:rsidR="005849F2" w:rsidRPr="00565A1D" w:rsidRDefault="005849F2">
            <w:pPr>
              <w:rPr>
                <w:lang w:val="ru-RU"/>
              </w:rPr>
            </w:pPr>
          </w:p>
        </w:tc>
      </w:tr>
      <w:tr w:rsidR="005849F2" w:rsidRPr="00565A1D" w14:paraId="66FB9BAE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19E32B" w14:textId="77777777" w:rsidR="005849F2" w:rsidRDefault="00000000">
            <w:r>
              <w:rPr>
                <w:rFonts w:ascii="Consolas" w:hAnsi="Consolas"/>
                <w:b/>
                <w:sz w:val="18"/>
              </w:rPr>
              <w:t>using namespace std;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2CA384" w14:textId="5EC90C32" w:rsidR="005849F2" w:rsidRPr="007A6DDC" w:rsidRDefault="00565A1D">
            <w:pPr>
              <w:rPr>
                <w:lang w:val="ru-RU"/>
              </w:rPr>
            </w:pPr>
            <w:r>
              <w:rPr>
                <w:lang w:val="ru-RU"/>
              </w:rPr>
              <w:t>Библиотека позволяющая</w:t>
            </w:r>
            <w:r w:rsidR="007A6DDC">
              <w:rPr>
                <w:lang w:val="ru-RU"/>
              </w:rPr>
              <w:t xml:space="preserve"> позваляет создавать пространство имен 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661B086" w14:textId="45FB2072" w:rsidR="005849F2" w:rsidRDefault="00565A1D">
            <w:pPr>
              <w:rPr>
                <w:lang w:val="ru-RU"/>
              </w:rPr>
            </w:pPr>
            <w:r>
              <w:rPr>
                <w:lang w:val="ru-RU"/>
              </w:rPr>
              <w:t>Сказал преподаватель</w:t>
            </w:r>
          </w:p>
          <w:p w14:paraId="6989CFF3" w14:textId="3C28A85D" w:rsidR="00565A1D" w:rsidRPr="00565A1D" w:rsidRDefault="00565A1D">
            <w:pPr>
              <w:rPr>
                <w:lang w:val="ru-RU"/>
              </w:rPr>
            </w:pPr>
          </w:p>
        </w:tc>
      </w:tr>
      <w:tr w:rsidR="005849F2" w:rsidRPr="00565A1D" w14:paraId="45E82C43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904C75" w14:textId="77777777" w:rsidR="005849F2" w:rsidRDefault="00000000">
            <w:r>
              <w:rPr>
                <w:rFonts w:ascii="Consolas" w:hAnsi="Consolas"/>
                <w:b/>
                <w:sz w:val="18"/>
              </w:rPr>
              <w:t>int main()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D21413" w14:textId="749FA13B" w:rsidR="005849F2" w:rsidRPr="00565A1D" w:rsidRDefault="00565A1D">
            <w:pPr>
              <w:rPr>
                <w:lang w:val="ru-RU"/>
              </w:rPr>
            </w:pPr>
            <w:r>
              <w:rPr>
                <w:lang w:val="ru-RU"/>
              </w:rPr>
              <w:t>Основной код который выводиться в первую очередь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58E223" w14:textId="43CBAD2A" w:rsidR="005849F2" w:rsidRPr="00565A1D" w:rsidRDefault="00565A1D">
            <w:pPr>
              <w:rPr>
                <w:lang w:val="ru-RU"/>
              </w:rPr>
            </w:pPr>
            <w:r>
              <w:rPr>
                <w:lang w:val="ru-RU"/>
              </w:rPr>
              <w:t>По уроку</w:t>
            </w:r>
          </w:p>
        </w:tc>
      </w:tr>
      <w:tr w:rsidR="005849F2" w:rsidRPr="00565A1D" w14:paraId="5B38EB93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F6CE1E" w14:textId="77777777" w:rsidR="005849F2" w:rsidRDefault="00000000">
            <w:r>
              <w:rPr>
                <w:rFonts w:ascii="Consolas" w:hAnsi="Consolas"/>
                <w:b/>
                <w:sz w:val="18"/>
              </w:rPr>
              <w:t>{ }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4E558C" w14:textId="3BEC3F99" w:rsidR="005849F2" w:rsidRPr="00565A1D" w:rsidRDefault="00565A1D">
            <w:pPr>
              <w:rPr>
                <w:lang w:val="ru-RU"/>
              </w:rPr>
            </w:pPr>
            <w:r>
              <w:rPr>
                <w:lang w:val="ru-RU"/>
              </w:rPr>
              <w:t>Где находиться основная часть кода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34D76A" w14:textId="506B654D" w:rsidR="005849F2" w:rsidRPr="00565A1D" w:rsidRDefault="00565A1D">
            <w:pPr>
              <w:rPr>
                <w:lang w:val="ru-RU"/>
              </w:rPr>
            </w:pPr>
            <w:r>
              <w:rPr>
                <w:lang w:val="ru-RU"/>
              </w:rPr>
              <w:t>По ошибке вне скобок</w:t>
            </w:r>
          </w:p>
        </w:tc>
      </w:tr>
      <w:tr w:rsidR="005849F2" w14:paraId="65A412FC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B26016" w14:textId="77777777" w:rsidR="005849F2" w:rsidRDefault="00000000">
            <w:r>
              <w:rPr>
                <w:rFonts w:ascii="Consolas" w:hAnsi="Consolas"/>
                <w:b/>
                <w:sz w:val="18"/>
              </w:rPr>
              <w:t>cout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1D053C" w14:textId="4BC1A637" w:rsidR="005849F2" w:rsidRPr="00565A1D" w:rsidRDefault="00565A1D">
            <w:pPr>
              <w:rPr>
                <w:lang w:val="ru-RU"/>
              </w:rPr>
            </w:pPr>
            <w:r>
              <w:rPr>
                <w:lang w:val="ru-RU"/>
              </w:rPr>
              <w:t>Вывести код на консоль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5E8F16" w14:textId="1B4B36FA" w:rsidR="005849F2" w:rsidRPr="00565A1D" w:rsidRDefault="00565A1D">
            <w:pPr>
              <w:rPr>
                <w:lang w:val="ru-RU"/>
              </w:rPr>
            </w:pPr>
            <w:r>
              <w:rPr>
                <w:lang w:val="ru-RU"/>
              </w:rPr>
              <w:t>Выводит текст</w:t>
            </w:r>
          </w:p>
        </w:tc>
      </w:tr>
      <w:tr w:rsidR="005849F2" w:rsidRPr="00565A1D" w14:paraId="1968A8D0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793F23" w14:textId="77777777" w:rsidR="005849F2" w:rsidRDefault="00000000">
            <w:r>
              <w:rPr>
                <w:rFonts w:ascii="Consolas" w:hAnsi="Consolas"/>
                <w:b/>
                <w:sz w:val="18"/>
              </w:rPr>
              <w:t>return 0;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7809A4" w14:textId="21654358" w:rsidR="005849F2" w:rsidRPr="00565A1D" w:rsidRDefault="00565A1D">
            <w:pPr>
              <w:rPr>
                <w:lang w:val="ru-RU"/>
              </w:rPr>
            </w:pPr>
            <w:r>
              <w:rPr>
                <w:lang w:val="ru-RU"/>
              </w:rPr>
              <w:t>Завершение показывающее выполнение без ошибок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16AFF1" w14:textId="17D77347" w:rsidR="005849F2" w:rsidRPr="00CF4B45" w:rsidRDefault="00565A1D">
            <w:r>
              <w:rPr>
                <w:lang w:val="ru-RU"/>
              </w:rPr>
              <w:t>читал</w:t>
            </w:r>
          </w:p>
        </w:tc>
      </w:tr>
    </w:tbl>
    <w:p w14:paraId="5F20FB91" w14:textId="77777777" w:rsidR="005849F2" w:rsidRDefault="00000000">
      <w:pPr>
        <w:pStyle w:val="1"/>
      </w:pPr>
      <w:r>
        <w:t>Часть 5. Измените программу</w:t>
      </w:r>
    </w:p>
    <w:p w14:paraId="0F5FD8DF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Измените программу так, чтобы она выводила три строки о вас.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14:paraId="533D665A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B0FABC4" w14:textId="77777777" w:rsidR="005849F2" w:rsidRDefault="00000000">
            <w:pPr>
              <w:pStyle w:val="CodeBlock"/>
            </w:pPr>
            <w:r>
              <w:rPr>
                <w:sz w:val="21"/>
              </w:rPr>
              <w:t>cout</w:t>
            </w:r>
            <w:r w:rsidRPr="00A800CC">
              <w:rPr>
                <w:sz w:val="21"/>
                <w:lang w:val="ru-RU"/>
              </w:rPr>
              <w:t xml:space="preserve"> &lt;&lt; "Меня зовут ...";</w:t>
            </w:r>
            <w:r w:rsidRPr="00A800CC">
              <w:rPr>
                <w:sz w:val="21"/>
                <w:lang w:val="ru-RU"/>
              </w:rPr>
              <w:br/>
            </w:r>
            <w:r>
              <w:rPr>
                <w:sz w:val="21"/>
              </w:rPr>
              <w:t>cout</w:t>
            </w:r>
            <w:r w:rsidRPr="00A800CC">
              <w:rPr>
                <w:sz w:val="21"/>
                <w:lang w:val="ru-RU"/>
              </w:rPr>
              <w:t xml:space="preserve"> &lt;&lt; "\</w:t>
            </w:r>
            <w:r>
              <w:rPr>
                <w:sz w:val="21"/>
              </w:rPr>
              <w:t>n</w:t>
            </w:r>
            <w:r w:rsidRPr="00A800CC">
              <w:rPr>
                <w:sz w:val="21"/>
                <w:lang w:val="ru-RU"/>
              </w:rPr>
              <w:t xml:space="preserve">Я изучаю </w:t>
            </w:r>
            <w:r>
              <w:rPr>
                <w:sz w:val="21"/>
              </w:rPr>
              <w:t>C++";</w:t>
            </w:r>
            <w:r>
              <w:rPr>
                <w:sz w:val="21"/>
              </w:rPr>
              <w:br/>
              <w:t>cout &lt;&lt; "\nМоя группа ...";</w:t>
            </w:r>
          </w:p>
        </w:tc>
      </w:tr>
    </w:tbl>
    <w:p w14:paraId="758C771D" w14:textId="77777777" w:rsidR="005849F2" w:rsidRDefault="005849F2"/>
    <w:p w14:paraId="28C28D5F" w14:textId="6682B5B0" w:rsidR="005849F2" w:rsidRPr="00CF4B45" w:rsidRDefault="00000000">
      <w:pPr>
        <w:rPr>
          <w:lang w:val="ru-RU"/>
        </w:rPr>
      </w:pPr>
      <w:r w:rsidRPr="00A800CC">
        <w:rPr>
          <w:lang w:val="ru-RU"/>
        </w:rPr>
        <w:t>Требование: замените многоточия собственными данными и получите корректный результат в консоли.</w:t>
      </w:r>
      <w:r w:rsidR="00CF4B45" w:rsidRPr="00CF4B45">
        <w:rPr>
          <w:lang w:val="ru-RU"/>
        </w:rPr>
        <w:t xml:space="preserve"> </w:t>
      </w:r>
      <w:r w:rsidR="00CF4B45" w:rsidRPr="00CF4B45">
        <w:rPr>
          <w:noProof/>
        </w:rPr>
        <w:drawing>
          <wp:inline distT="0" distB="0" distL="0" distR="0" wp14:anchorId="358FFF6D" wp14:editId="1A98DA73">
            <wp:extent cx="5321859" cy="2797628"/>
            <wp:effectExtent l="0" t="0" r="0" b="3175"/>
            <wp:docPr id="146837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6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6771" cy="280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46D2" w14:textId="2560BC1D" w:rsidR="00CF4B45" w:rsidRPr="00CF4B45" w:rsidRDefault="00CF4B45">
      <w:pPr>
        <w:rPr>
          <w:lang w:val="ru-RU"/>
        </w:rPr>
      </w:pPr>
    </w:p>
    <w:p w14:paraId="4AB63679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lastRenderedPageBreak/>
        <w:br w:type="page"/>
      </w:r>
    </w:p>
    <w:p w14:paraId="4B54AC4E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lastRenderedPageBreak/>
        <w:t>Часть 6. Эксперимент с ошибками</w:t>
      </w:r>
    </w:p>
    <w:p w14:paraId="0A62F8D7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 xml:space="preserve">Цель: </w:t>
      </w:r>
      <w:r w:rsidRPr="00A800CC">
        <w:rPr>
          <w:lang w:val="ru-RU"/>
        </w:rPr>
        <w:t xml:space="preserve">увидеть, как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сообщает об ошибках, и научиться их исправлять.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5849F2" w14:paraId="7C0D3351" w14:textId="77777777">
        <w:trPr>
          <w:cantSplit/>
          <w:tblHeader/>
          <w:jc w:val="center"/>
        </w:trPr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1150B" w14:textId="77777777" w:rsidR="005849F2" w:rsidRDefault="00000000">
            <w:r>
              <w:rPr>
                <w:b/>
                <w:color w:val="FFFFFF"/>
              </w:rPr>
              <w:t>Эксперимент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0FEAA" w14:textId="77777777" w:rsidR="005849F2" w:rsidRDefault="00000000">
            <w:r>
              <w:rPr>
                <w:b/>
                <w:color w:val="FFFFFF"/>
              </w:rPr>
              <w:t>Что изменить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6BE63" w14:textId="77777777" w:rsidR="005849F2" w:rsidRDefault="00000000">
            <w:r>
              <w:rPr>
                <w:b/>
                <w:color w:val="FFFFFF"/>
              </w:rPr>
              <w:t>Что произошло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2B4C1" w14:textId="77777777" w:rsidR="005849F2" w:rsidRDefault="00000000">
            <w:r>
              <w:rPr>
                <w:b/>
                <w:color w:val="FFFFFF"/>
              </w:rPr>
              <w:t>Как исправили</w:t>
            </w:r>
          </w:p>
        </w:tc>
      </w:tr>
      <w:tr w:rsidR="005849F2" w14:paraId="356DF767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1769726" w14:textId="77777777" w:rsidR="005849F2" w:rsidRDefault="00000000">
            <w:r>
              <w:t>1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D9155DC" w14:textId="77777777" w:rsidR="005849F2" w:rsidRDefault="00000000">
            <w:r>
              <w:t>Удалить ; после cout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B97B695" w14:textId="011FC646" w:rsidR="005849F2" w:rsidRPr="00CF4B45" w:rsidRDefault="00CF4B45">
            <w:pPr>
              <w:rPr>
                <w:lang w:val="ru-RU"/>
              </w:rPr>
            </w:pPr>
            <w:r>
              <w:rPr>
                <w:lang w:val="ru-RU"/>
              </w:rPr>
              <w:t xml:space="preserve">Строка не закрыта 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6444DEA" w14:textId="545C9CE9" w:rsidR="005849F2" w:rsidRPr="00CF4B45" w:rsidRDefault="00CF4B45">
            <w:pPr>
              <w:rPr>
                <w:lang w:val="ru-RU"/>
              </w:rPr>
            </w:pPr>
            <w:r>
              <w:rPr>
                <w:lang w:val="ru-RU"/>
              </w:rPr>
              <w:t>Добавить ;</w:t>
            </w:r>
          </w:p>
        </w:tc>
      </w:tr>
      <w:tr w:rsidR="005849F2" w14:paraId="4E2B777B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6B90BC0" w14:textId="77777777" w:rsidR="005849F2" w:rsidRDefault="00000000">
            <w:r>
              <w:t>2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4049CB8" w14:textId="77777777" w:rsidR="005849F2" w:rsidRDefault="00000000">
            <w:r>
              <w:t>Написать coutt вместо cout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FFCFBC4" w14:textId="465E2945" w:rsidR="005849F2" w:rsidRPr="00CF4B45" w:rsidRDefault="00CF4B45">
            <w:pPr>
              <w:rPr>
                <w:lang w:val="ru-RU"/>
              </w:rPr>
            </w:pPr>
            <w:r>
              <w:rPr>
                <w:lang w:val="ru-RU"/>
              </w:rPr>
              <w:t>Не определена команда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753352A" w14:textId="5540954B" w:rsidR="005849F2" w:rsidRPr="00CF4B45" w:rsidRDefault="00CF4B45">
            <w:r>
              <w:rPr>
                <w:lang w:val="ru-RU"/>
              </w:rPr>
              <w:t xml:space="preserve">Убрать </w:t>
            </w:r>
            <w:r>
              <w:t>t</w:t>
            </w:r>
          </w:p>
        </w:tc>
      </w:tr>
      <w:tr w:rsidR="005849F2" w14:paraId="585C2398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49380D3" w14:textId="77777777" w:rsidR="005849F2" w:rsidRDefault="00000000">
            <w:r>
              <w:t>3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9C20202" w14:textId="77777777" w:rsidR="005849F2" w:rsidRDefault="00000000">
            <w:r>
              <w:t>Удалить одну фигурную скобку }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2D3DB2D" w14:textId="14A0E95A" w:rsidR="005849F2" w:rsidRPr="00CF4B45" w:rsidRDefault="00CF4B45">
            <w:pPr>
              <w:rPr>
                <w:lang w:val="ru-RU"/>
              </w:rPr>
            </w:pPr>
            <w:r>
              <w:rPr>
                <w:lang w:val="ru-RU"/>
              </w:rPr>
              <w:t>ВС не воспринимает код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48BF5A9" w14:textId="3720BE43" w:rsidR="005849F2" w:rsidRPr="00CF4B45" w:rsidRDefault="00CF4B45">
            <w:r>
              <w:rPr>
                <w:lang w:val="ru-RU"/>
              </w:rPr>
              <w:t xml:space="preserve">Закрыть </w:t>
            </w:r>
            <w:r>
              <w:t>}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737AC4" w14:paraId="477EE1CE" w14:textId="77777777">
        <w:trPr>
          <w:cantSplit/>
          <w:jc w:val="center"/>
        </w:trPr>
        <w:tc>
          <w:tcPr>
            <w:tcW w:w="10200" w:type="dxa"/>
            <w:shd w:val="clear" w:color="auto" w:fill="FFF0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E6ED6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D94F5C"/>
                <w:sz w:val="23"/>
                <w:lang w:val="ru-RU"/>
              </w:rPr>
              <w:t>После каждого эксперимента обязательно верните программу в рабочее состояние.</w:t>
            </w:r>
          </w:p>
        </w:tc>
      </w:tr>
    </w:tbl>
    <w:p w14:paraId="69A98269" w14:textId="77777777" w:rsidR="005849F2" w:rsidRPr="00A800CC" w:rsidRDefault="005849F2">
      <w:pPr>
        <w:rPr>
          <w:lang w:val="ru-RU"/>
        </w:rPr>
      </w:pPr>
    </w:p>
    <w:p w14:paraId="26FCE989" w14:textId="77777777" w:rsidR="005849F2" w:rsidRPr="00A800CC" w:rsidRDefault="00000000">
      <w:pPr>
        <w:pStyle w:val="21"/>
        <w:rPr>
          <w:lang w:val="ru-RU"/>
        </w:rPr>
      </w:pPr>
      <w:r w:rsidRPr="00A800CC">
        <w:rPr>
          <w:lang w:val="ru-RU"/>
        </w:rPr>
        <w:t>Вопрос после эксперимента</w:t>
      </w:r>
    </w:p>
    <w:p w14:paraId="4F97FC1E" w14:textId="77777777" w:rsidR="005849F2" w:rsidRPr="00737AC4" w:rsidRDefault="00000000">
      <w:pPr>
        <w:rPr>
          <w:lang w:val="ru-RU"/>
        </w:rPr>
      </w:pPr>
      <w:r w:rsidRPr="00A800CC">
        <w:rPr>
          <w:lang w:val="ru-RU"/>
        </w:rPr>
        <w:t>Почему программа с синтаксической ошибкой не запускается? Ответьте 2–3 предложениями.</w:t>
      </w:r>
    </w:p>
    <w:p w14:paraId="0C26FBB1" w14:textId="70A7188C" w:rsidR="00CF4B45" w:rsidRPr="00CF4B45" w:rsidRDefault="00CF4B45">
      <w:pPr>
        <w:rPr>
          <w:lang w:val="ru-RU"/>
        </w:rPr>
      </w:pPr>
      <w:r>
        <w:rPr>
          <w:lang w:val="ru-RU"/>
        </w:rPr>
        <w:t>Потому что ВС не понимает команду и каждая, даже самя мелкая ошибка имеет значение, ведь код переводиться в машинный и если требования не соблюдаются то машина не понимает, что требуется от нее</w:t>
      </w:r>
    </w:p>
    <w:p w14:paraId="14AFF274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t>Часть 7. Самостоятельное задание</w:t>
      </w:r>
    </w:p>
    <w:p w14:paraId="3CF500AA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Создайте программу, которая выводит следующий результат: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737AC4" w14:paraId="67A4B065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276043" w14:textId="77777777" w:rsidR="005849F2" w:rsidRPr="00A800CC" w:rsidRDefault="00000000">
            <w:pPr>
              <w:pStyle w:val="CodeBlock"/>
              <w:rPr>
                <w:lang w:val="ru-RU"/>
              </w:rPr>
            </w:pPr>
            <w:r w:rsidRPr="00A800CC">
              <w:rPr>
                <w:sz w:val="21"/>
                <w:lang w:val="ru-RU"/>
              </w:rPr>
              <w:t>********************</w:t>
            </w:r>
            <w:r w:rsidRPr="00A800CC">
              <w:rPr>
                <w:sz w:val="21"/>
                <w:lang w:val="ru-RU"/>
              </w:rPr>
              <w:br/>
              <w:t>Моя первая программа</w:t>
            </w:r>
            <w:r w:rsidRPr="00A800CC">
              <w:rPr>
                <w:sz w:val="21"/>
                <w:lang w:val="ru-RU"/>
              </w:rPr>
              <w:br/>
              <w:t xml:space="preserve">Я изучаю </w:t>
            </w:r>
            <w:r>
              <w:rPr>
                <w:sz w:val="21"/>
              </w:rPr>
              <w:t>C</w:t>
            </w:r>
            <w:r w:rsidRPr="00A800CC">
              <w:rPr>
                <w:sz w:val="21"/>
                <w:lang w:val="ru-RU"/>
              </w:rPr>
              <w:t>++</w:t>
            </w:r>
            <w:r w:rsidRPr="00A800CC">
              <w:rPr>
                <w:sz w:val="21"/>
                <w:lang w:val="ru-RU"/>
              </w:rPr>
              <w:br/>
              <w:t>********************</w:t>
            </w:r>
          </w:p>
        </w:tc>
      </w:tr>
    </w:tbl>
    <w:p w14:paraId="34100C87" w14:textId="77777777" w:rsidR="005849F2" w:rsidRPr="00A800CC" w:rsidRDefault="005849F2">
      <w:pPr>
        <w:rPr>
          <w:lang w:val="ru-RU"/>
        </w:rPr>
      </w:pPr>
    </w:p>
    <w:p w14:paraId="66BD57DB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В начале программы добавьте однострочный комментарий: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14:paraId="1FA8E0D7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E04AF9" w14:textId="77777777" w:rsidR="005849F2" w:rsidRDefault="00000000">
            <w:pPr>
              <w:pStyle w:val="CodeBlock"/>
            </w:pPr>
            <w:r>
              <w:rPr>
                <w:sz w:val="21"/>
              </w:rPr>
              <w:t>// Моя первая лабораторная работа</w:t>
            </w:r>
          </w:p>
        </w:tc>
      </w:tr>
    </w:tbl>
    <w:p w14:paraId="2CC65C4B" w14:textId="77777777" w:rsidR="005849F2" w:rsidRDefault="005849F2"/>
    <w:p w14:paraId="50CF67F6" w14:textId="77777777" w:rsidR="005849F2" w:rsidRDefault="00000000">
      <w:pPr>
        <w:pStyle w:val="21"/>
      </w:pPr>
      <w:r>
        <w:t>Дополнительное задание</w:t>
      </w:r>
    </w:p>
    <w:p w14:paraId="3FD4237B" w14:textId="77777777" w:rsidR="005849F2" w:rsidRDefault="00000000">
      <w:r w:rsidRPr="00A800CC">
        <w:rPr>
          <w:lang w:val="ru-RU"/>
        </w:rPr>
        <w:t>Измените оформление вывода так, чтобы в консоли появился ваш вариант рамки или приветствия. Главное условие — программа должна успешно компилироваться и запускаться.</w:t>
      </w:r>
    </w:p>
    <w:p w14:paraId="04FF7E52" w14:textId="3A6CDCAD" w:rsidR="001B2ED8" w:rsidRPr="001B2ED8" w:rsidRDefault="001B2ED8">
      <w:r w:rsidRPr="001B2ED8">
        <w:rPr>
          <w:noProof/>
        </w:rPr>
        <w:lastRenderedPageBreak/>
        <w:drawing>
          <wp:inline distT="0" distB="0" distL="0" distR="0" wp14:anchorId="7D5A9CA8" wp14:editId="03BBCB74">
            <wp:extent cx="6477000" cy="3261995"/>
            <wp:effectExtent l="0" t="0" r="0" b="0"/>
            <wp:docPr id="161294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44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4AD6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br w:type="page"/>
      </w:r>
    </w:p>
    <w:p w14:paraId="122AB755" w14:textId="77777777" w:rsidR="005849F2" w:rsidRDefault="00000000">
      <w:pPr>
        <w:pStyle w:val="1"/>
      </w:pPr>
      <w:r>
        <w:lastRenderedPageBreak/>
        <w:t>Итоговое закрепление</w:t>
      </w:r>
    </w:p>
    <w:p w14:paraId="0BC7E537" w14:textId="77777777" w:rsidR="005849F2" w:rsidRDefault="00000000">
      <w:pPr>
        <w:pStyle w:val="a"/>
        <w:spacing w:after="60"/>
      </w:pPr>
      <w:r>
        <w:t>Что такое IDE?</w:t>
      </w:r>
    </w:p>
    <w:p w14:paraId="0EB11E57" w14:textId="77777777" w:rsidR="005849F2" w:rsidRDefault="00000000">
      <w:pPr>
        <w:pStyle w:val="a"/>
        <w:spacing w:after="60"/>
      </w:pPr>
      <w:r>
        <w:t>Для чего нужен компилятор?</w:t>
      </w:r>
    </w:p>
    <w:p w14:paraId="3BE59B4A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A800CC">
        <w:rPr>
          <w:lang w:val="ru-RU"/>
        </w:rPr>
        <w:t>++?</w:t>
      </w:r>
    </w:p>
    <w:p w14:paraId="72833BBF" w14:textId="77777777" w:rsidR="005849F2" w:rsidRDefault="00000000">
      <w:pPr>
        <w:pStyle w:val="a"/>
        <w:spacing w:after="60"/>
      </w:pPr>
      <w:r>
        <w:t>Для чего используется cout?</w:t>
      </w:r>
    </w:p>
    <w:p w14:paraId="2F9814BC" w14:textId="77777777" w:rsidR="005849F2" w:rsidRDefault="00000000">
      <w:pPr>
        <w:pStyle w:val="a"/>
        <w:spacing w:after="60"/>
      </w:pPr>
      <w:r>
        <w:t>Что означает return 0;?</w:t>
      </w:r>
    </w:p>
    <w:p w14:paraId="78603DFF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Почему программа не запускается при синтаксической ошибке?</w:t>
      </w:r>
    </w:p>
    <w:p w14:paraId="1F374757" w14:textId="77777777" w:rsidR="005849F2" w:rsidRDefault="00000000">
      <w:pPr>
        <w:pStyle w:val="1"/>
      </w:pPr>
      <w: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849F2" w14:paraId="7B05F48F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89712" w14:textId="77777777" w:rsidR="005849F2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84570" w14:textId="77777777" w:rsidR="005849F2" w:rsidRDefault="00000000"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CA07F" w14:textId="77777777" w:rsidR="005849F2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5849F2" w14:paraId="731754A3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41CA5" w14:textId="77777777" w:rsidR="005849F2" w:rsidRDefault="00000000">
            <w:r>
              <w:t>Установка IDE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BA1D0" w14:textId="77777777" w:rsidR="005849F2" w:rsidRPr="00A800CC" w:rsidRDefault="00000000">
            <w:pPr>
              <w:rPr>
                <w:lang w:val="ru-RU"/>
              </w:rPr>
            </w:pPr>
            <w:r>
              <w:t>Visual</w:t>
            </w:r>
            <w:r w:rsidRPr="00A800CC">
              <w:rPr>
                <w:lang w:val="ru-RU"/>
              </w:rPr>
              <w:t xml:space="preserve"> </w:t>
            </w:r>
            <w:r>
              <w:t>Studio</w:t>
            </w:r>
            <w:r w:rsidRPr="00A800CC">
              <w:rPr>
                <w:lang w:val="ru-RU"/>
              </w:rPr>
              <w:t xml:space="preserve"> установлена, </w:t>
            </w:r>
            <w:r>
              <w:t>C</w:t>
            </w:r>
            <w:r w:rsidRPr="00A800CC">
              <w:rPr>
                <w:lang w:val="ru-RU"/>
              </w:rPr>
              <w:t>++-компоненты доступны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B610E" w14:textId="77777777" w:rsidR="005849F2" w:rsidRDefault="00000000">
            <w:r>
              <w:t>15</w:t>
            </w:r>
          </w:p>
        </w:tc>
      </w:tr>
      <w:tr w:rsidR="005849F2" w14:paraId="3819BF17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6E979" w14:textId="77777777" w:rsidR="005849F2" w:rsidRDefault="00000000">
            <w:r>
              <w:t>Создание проекта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7B554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Проект создан корректно, файл .</w:t>
            </w:r>
            <w:r>
              <w:t>cpp</w:t>
            </w:r>
            <w:r w:rsidRPr="00A800CC">
              <w:rPr>
                <w:lang w:val="ru-RU"/>
              </w:rPr>
              <w:t xml:space="preserve"> открыт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42059" w14:textId="77777777" w:rsidR="005849F2" w:rsidRDefault="00000000">
            <w:r>
              <w:t>10</w:t>
            </w:r>
          </w:p>
        </w:tc>
      </w:tr>
      <w:tr w:rsidR="005849F2" w14:paraId="2469267E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49724" w14:textId="77777777" w:rsidR="005849F2" w:rsidRDefault="00000000">
            <w:r>
              <w:t>Первая программа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72C59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Код введён и успешно запущен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D3E3A" w14:textId="77777777" w:rsidR="005849F2" w:rsidRDefault="00000000">
            <w:r>
              <w:t>20</w:t>
            </w:r>
          </w:p>
        </w:tc>
      </w:tr>
      <w:tr w:rsidR="005849F2" w14:paraId="7E7E060F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66711" w14:textId="77777777" w:rsidR="005849F2" w:rsidRDefault="00000000">
            <w:r>
              <w:t>Понимание структуры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CF954" w14:textId="77777777" w:rsidR="005849F2" w:rsidRDefault="00000000">
            <w:r>
              <w:t>Таблица заполнена своими словами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5D2A0" w14:textId="77777777" w:rsidR="005849F2" w:rsidRDefault="00000000">
            <w:r>
              <w:t>15</w:t>
            </w:r>
          </w:p>
        </w:tc>
      </w:tr>
      <w:tr w:rsidR="005849F2" w14:paraId="31933188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B67A8" w14:textId="77777777" w:rsidR="005849F2" w:rsidRDefault="00000000">
            <w:r>
              <w:t>Работа с ошибками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47BC4" w14:textId="77777777" w:rsidR="005849F2" w:rsidRDefault="00000000">
            <w:r>
              <w:t>Выполнены 3 эксперимента и исправления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CB89E" w14:textId="77777777" w:rsidR="005849F2" w:rsidRDefault="00000000">
            <w:r>
              <w:t>15</w:t>
            </w:r>
          </w:p>
        </w:tc>
      </w:tr>
      <w:tr w:rsidR="005849F2" w14:paraId="7712396E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007B8" w14:textId="77777777" w:rsidR="005849F2" w:rsidRDefault="00000000">
            <w:r>
              <w:t>Самостоятельное задание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516F8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Программа работает и соответствует условию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EE05D" w14:textId="77777777" w:rsidR="005849F2" w:rsidRDefault="00000000">
            <w:r>
              <w:t>15</w:t>
            </w:r>
          </w:p>
        </w:tc>
      </w:tr>
      <w:tr w:rsidR="005849F2" w14:paraId="1458377B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235AA" w14:textId="77777777" w:rsidR="005849F2" w:rsidRDefault="00000000">
            <w:r>
              <w:t>Ответы и оформление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1623F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Есть ответы, скриншоты и аккуратный отчёт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DA29" w14:textId="77777777" w:rsidR="005849F2" w:rsidRDefault="00000000">
            <w:r>
              <w:t>10</w:t>
            </w:r>
          </w:p>
        </w:tc>
      </w:tr>
      <w:tr w:rsidR="005849F2" w14:paraId="21FB7365" w14:textId="77777777">
        <w:trPr>
          <w:cantSplit/>
          <w:jc w:val="center"/>
        </w:trPr>
        <w:tc>
          <w:tcPr>
            <w:tcW w:w="3400" w:type="dxa"/>
            <w:shd w:val="clear" w:color="auto" w:fill="EEE9FF"/>
          </w:tcPr>
          <w:p w14:paraId="17552255" w14:textId="77777777" w:rsidR="005849F2" w:rsidRDefault="00000000">
            <w:r>
              <w:rPr>
                <w:b/>
              </w:rPr>
              <w:t>ИТОГО</w:t>
            </w:r>
          </w:p>
        </w:tc>
        <w:tc>
          <w:tcPr>
            <w:tcW w:w="3400" w:type="dxa"/>
            <w:shd w:val="clear" w:color="auto" w:fill="EEE9FF"/>
          </w:tcPr>
          <w:p w14:paraId="3812D6A5" w14:textId="77777777" w:rsidR="005849F2" w:rsidRDefault="005849F2"/>
        </w:tc>
        <w:tc>
          <w:tcPr>
            <w:tcW w:w="3400" w:type="dxa"/>
            <w:shd w:val="clear" w:color="auto" w:fill="EEE9FF"/>
          </w:tcPr>
          <w:p w14:paraId="45C14185" w14:textId="77777777" w:rsidR="005849F2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737AC4" w14:paraId="37001882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6A8A2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Главный результат ЛПР: студент самостоятельно подготовил среду разработки и получил работающую программу на </w:t>
            </w:r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++.</w:t>
            </w:r>
          </w:p>
        </w:tc>
      </w:tr>
    </w:tbl>
    <w:p w14:paraId="19B8FBE9" w14:textId="77777777" w:rsidR="005849F2" w:rsidRPr="00A800CC" w:rsidRDefault="005849F2">
      <w:pPr>
        <w:rPr>
          <w:lang w:val="ru-RU"/>
        </w:rPr>
      </w:pPr>
    </w:p>
    <w:p w14:paraId="68A4D476" w14:textId="77777777" w:rsidR="005849F2" w:rsidRPr="00A800CC" w:rsidRDefault="00000000">
      <w:pPr>
        <w:pStyle w:val="1"/>
        <w:pageBreakBefore/>
        <w:rPr>
          <w:lang w:val="ru-RU"/>
        </w:rPr>
      </w:pPr>
      <w:r w:rsidRPr="00A800CC">
        <w:rPr>
          <w:lang w:val="ru-RU"/>
        </w:rPr>
        <w:lastRenderedPageBreak/>
        <w:t>Краткий вывод студента</w:t>
      </w:r>
    </w:p>
    <w:p w14:paraId="1677A343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Напишите 4–5 предложений: что получилось, где возникли трудности, какую ошибку было сложнее всего найти и что вы теперь понимаете о процессе запуска программы.</w:t>
      </w:r>
    </w:p>
    <w:p w14:paraId="06BF0681" w14:textId="1F39E07A" w:rsidR="005849F2" w:rsidRPr="007A6DDC" w:rsidRDefault="007A6DDC">
      <w:pPr>
        <w:spacing w:after="80"/>
        <w:rPr>
          <w:lang w:val="ru-RU"/>
        </w:rPr>
      </w:pPr>
      <w:r>
        <w:rPr>
          <w:lang w:val="ru-RU"/>
        </w:rPr>
        <w:t>Все смог сам опираясь по материалу . Сложностей не было, все понятно и просто</w:t>
      </w:r>
    </w:p>
    <w:p w14:paraId="69692913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0259B02C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45C83B89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2DA0CF6A" w14:textId="77777777" w:rsidR="005849F2" w:rsidRDefault="005849F2"/>
    <w:p w14:paraId="0D41DB6B" w14:textId="77777777" w:rsidR="005849F2" w:rsidRDefault="00000000">
      <w:pPr>
        <w:keepNext/>
      </w:pPr>
      <w:r>
        <w:rPr>
          <w:b/>
          <w:sz w:val="24"/>
        </w:rPr>
        <w:t>Комментарий преподавателя</w:t>
      </w:r>
    </w:p>
    <w:p w14:paraId="328B5D68" w14:textId="77777777" w:rsidR="005849F2" w:rsidRDefault="00000000">
      <w:r>
        <w:t>________________________________________________________________________________</w:t>
      </w:r>
    </w:p>
    <w:p w14:paraId="278B27D7" w14:textId="77777777" w:rsidR="005849F2" w:rsidRDefault="00000000">
      <w:r>
        <w:t>________________________________________________________________________________</w:t>
      </w:r>
    </w:p>
    <w:p w14:paraId="20841A68" w14:textId="77777777" w:rsidR="005849F2" w:rsidRDefault="00000000">
      <w:r>
        <w:t>________________________________________________________________________________</w:t>
      </w:r>
    </w:p>
    <w:p w14:paraId="06F5BD35" w14:textId="77777777" w:rsidR="005849F2" w:rsidRDefault="00000000">
      <w:r>
        <w:t>________________________________________________________________________________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5849F2" w14:paraId="386B9929" w14:textId="77777777">
        <w:tc>
          <w:tcPr>
            <w:tcW w:w="5100" w:type="dxa"/>
          </w:tcPr>
          <w:p w14:paraId="1C68614A" w14:textId="77777777" w:rsidR="005849F2" w:rsidRDefault="00000000">
            <w:r>
              <w:t>Итоговый балл</w:t>
            </w:r>
          </w:p>
        </w:tc>
        <w:tc>
          <w:tcPr>
            <w:tcW w:w="5100" w:type="dxa"/>
          </w:tcPr>
          <w:p w14:paraId="6B690ED9" w14:textId="77777777" w:rsidR="005849F2" w:rsidRDefault="00000000">
            <w:r>
              <w:t>_____ / 100</w:t>
            </w:r>
          </w:p>
        </w:tc>
      </w:tr>
      <w:tr w:rsidR="005849F2" w14:paraId="3FEA497D" w14:textId="77777777">
        <w:tc>
          <w:tcPr>
            <w:tcW w:w="5100" w:type="dxa"/>
          </w:tcPr>
          <w:p w14:paraId="12DF9D54" w14:textId="77777777" w:rsidR="005849F2" w:rsidRDefault="00000000">
            <w:r>
              <w:t>Подпись преподавателя</w:t>
            </w:r>
          </w:p>
        </w:tc>
        <w:tc>
          <w:tcPr>
            <w:tcW w:w="5100" w:type="dxa"/>
          </w:tcPr>
          <w:p w14:paraId="27A3546B" w14:textId="77777777" w:rsidR="005849F2" w:rsidRDefault="00000000">
            <w:r>
              <w:t>________________________</w:t>
            </w:r>
          </w:p>
        </w:tc>
      </w:tr>
    </w:tbl>
    <w:p w14:paraId="1A12183B" w14:textId="77777777" w:rsidR="00325068" w:rsidRDefault="00325068"/>
    <w:sectPr w:rsidR="00325068" w:rsidSect="00034616">
      <w:headerReference w:type="default" r:id="rId20"/>
      <w:footerReference w:type="default" r:id="rId21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F2E5" w14:textId="77777777" w:rsidR="001068D2" w:rsidRDefault="001068D2">
      <w:pPr>
        <w:spacing w:after="0" w:line="240" w:lineRule="auto"/>
      </w:pPr>
      <w:r>
        <w:separator/>
      </w:r>
    </w:p>
  </w:endnote>
  <w:endnote w:type="continuationSeparator" w:id="0">
    <w:p w14:paraId="7545633F" w14:textId="77777777" w:rsidR="001068D2" w:rsidRDefault="0010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EEACE" w14:textId="77777777" w:rsidR="005849F2" w:rsidRPr="00A800CC" w:rsidRDefault="00000000">
    <w:pPr>
      <w:pStyle w:val="a7"/>
      <w:jc w:val="center"/>
      <w:rPr>
        <w:lang w:val="ru-RU"/>
      </w:rPr>
    </w:pPr>
    <w:r w:rsidRPr="00A800CC">
      <w:rPr>
        <w:color w:val="666A7A"/>
        <w:sz w:val="16"/>
        <w:lang w:val="ru-RU"/>
      </w:rPr>
      <w:t xml:space="preserve">ЛПР • Создание первой программы на </w:t>
    </w:r>
    <w:r>
      <w:rPr>
        <w:color w:val="666A7A"/>
        <w:sz w:val="16"/>
      </w:rPr>
      <w:t>C</w:t>
    </w:r>
    <w:r w:rsidRPr="00A800CC">
      <w:rPr>
        <w:color w:val="666A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82CD" w14:textId="77777777" w:rsidR="001068D2" w:rsidRDefault="001068D2">
      <w:pPr>
        <w:spacing w:after="0" w:line="240" w:lineRule="auto"/>
      </w:pPr>
      <w:r>
        <w:separator/>
      </w:r>
    </w:p>
  </w:footnote>
  <w:footnote w:type="continuationSeparator" w:id="0">
    <w:p w14:paraId="1B386D44" w14:textId="77777777" w:rsidR="001068D2" w:rsidRDefault="0010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6BEB" w14:textId="77777777" w:rsidR="005849F2" w:rsidRDefault="00000000">
    <w:pPr>
      <w:pStyle w:val="a5"/>
      <w:jc w:val="right"/>
    </w:pPr>
    <w:r>
      <w:rPr>
        <w:color w:val="6F4BD8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732742">
    <w:abstractNumId w:val="8"/>
  </w:num>
  <w:num w:numId="2" w16cid:durableId="862209193">
    <w:abstractNumId w:val="6"/>
  </w:num>
  <w:num w:numId="3" w16cid:durableId="318458879">
    <w:abstractNumId w:val="5"/>
  </w:num>
  <w:num w:numId="4" w16cid:durableId="1196699636">
    <w:abstractNumId w:val="4"/>
  </w:num>
  <w:num w:numId="5" w16cid:durableId="1336419493">
    <w:abstractNumId w:val="7"/>
  </w:num>
  <w:num w:numId="6" w16cid:durableId="984548414">
    <w:abstractNumId w:val="3"/>
  </w:num>
  <w:num w:numId="7" w16cid:durableId="157381637">
    <w:abstractNumId w:val="2"/>
  </w:num>
  <w:num w:numId="8" w16cid:durableId="749275880">
    <w:abstractNumId w:val="1"/>
  </w:num>
  <w:num w:numId="9" w16cid:durableId="211821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499"/>
    <w:rsid w:val="000A603E"/>
    <w:rsid w:val="000B4D02"/>
    <w:rsid w:val="001068D2"/>
    <w:rsid w:val="0015074B"/>
    <w:rsid w:val="001B2ED8"/>
    <w:rsid w:val="0029639D"/>
    <w:rsid w:val="00325068"/>
    <w:rsid w:val="00326F90"/>
    <w:rsid w:val="00386DDF"/>
    <w:rsid w:val="00565A1D"/>
    <w:rsid w:val="005849F2"/>
    <w:rsid w:val="00737AC4"/>
    <w:rsid w:val="007A6DDC"/>
    <w:rsid w:val="009756D7"/>
    <w:rsid w:val="009C37CD"/>
    <w:rsid w:val="009F0EA6"/>
    <w:rsid w:val="00A800CC"/>
    <w:rsid w:val="00AA1D8D"/>
    <w:rsid w:val="00B47730"/>
    <w:rsid w:val="00CB0664"/>
    <w:rsid w:val="00CE7775"/>
    <w:rsid w:val="00CF4B45"/>
    <w:rsid w:val="00EA665F"/>
    <w:rsid w:val="00ED7023"/>
    <w:rsid w:val="00F22EFB"/>
    <w:rsid w:val="00F54A9C"/>
    <w:rsid w:val="00FC693F"/>
    <w:rsid w:val="00FD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39295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2021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</Pages>
  <Words>929</Words>
  <Characters>5298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рРРр Клит</cp:lastModifiedBy>
  <cp:revision>7</cp:revision>
  <dcterms:created xsi:type="dcterms:W3CDTF">2013-12-23T23:15:00Z</dcterms:created>
  <dcterms:modified xsi:type="dcterms:W3CDTF">2026-09-22T07:08:00Z</dcterms:modified>
  <cp:category/>
</cp:coreProperties>
</file>