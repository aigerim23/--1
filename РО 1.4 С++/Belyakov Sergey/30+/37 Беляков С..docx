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B79E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000000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000000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r>
        <w:rPr>
          <w:color w:val="666A7A"/>
          <w:sz w:val="23"/>
        </w:rPr>
        <w:t>cin</w:t>
      </w:r>
      <w:r w:rsidRPr="00E66CC7">
        <w:rPr>
          <w:color w:val="666A7A"/>
          <w:sz w:val="23"/>
          <w:lang w:val="ru-RU"/>
        </w:rPr>
        <w:t>/</w:t>
      </w:r>
      <w:r>
        <w:rPr>
          <w:color w:val="666A7A"/>
          <w:sz w:val="23"/>
        </w:rPr>
        <w:t>cout</w:t>
      </w:r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027D8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000000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56DBD6DB" w:rsidR="0000754E" w:rsidRPr="00271714" w:rsidRDefault="00271714">
            <w:pPr>
              <w:rPr>
                <w:lang w:val="ru-RU"/>
              </w:rPr>
            </w:pPr>
            <w:r>
              <w:rPr>
                <w:lang w:val="ru-RU"/>
              </w:rPr>
              <w:t>Беляков Сергей</w:t>
            </w:r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000000">
            <w:r>
              <w:rPr>
                <w:b/>
              </w:rPr>
              <w:t>Группа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69C6040B" w:rsidR="0000754E" w:rsidRPr="00271714" w:rsidRDefault="00271714">
            <w:pPr>
              <w:rPr>
                <w:lang w:val="ru-RU"/>
              </w:rPr>
            </w:pPr>
            <w:r>
              <w:t>20</w:t>
            </w:r>
            <w:r>
              <w:rPr>
                <w:lang w:val="ru-RU"/>
              </w:rPr>
              <w:t>РПО</w:t>
            </w:r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000000">
            <w:r>
              <w:rPr>
                <w:b/>
              </w:rPr>
              <w:t>Вариант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77777777" w:rsidR="0000754E" w:rsidRPr="00257098" w:rsidRDefault="0000754E">
            <w:pPr>
              <w:rPr>
                <w:lang w:val="ru-RU"/>
              </w:rPr>
            </w:pPr>
          </w:p>
        </w:tc>
      </w:tr>
    </w:tbl>
    <w:p w14:paraId="76E89ABB" w14:textId="77777777" w:rsidR="0000754E" w:rsidRDefault="0000754E"/>
    <w:p w14:paraId="5484E3C1" w14:textId="77777777" w:rsidR="0000754E" w:rsidRDefault="00000000">
      <w:pPr>
        <w:pStyle w:val="1"/>
      </w:pPr>
      <w:r>
        <w:t>Что нужно знать перед выполнением</w:t>
      </w:r>
    </w:p>
    <w:p w14:paraId="09224BA4" w14:textId="77777777" w:rsidR="0000754E" w:rsidRDefault="00000000">
      <w:pPr>
        <w:pStyle w:val="a0"/>
        <w:spacing w:after="60"/>
      </w:pPr>
      <w:r>
        <w:t>назначение main(), #include &lt;iostream&gt; и using namespace std;</w:t>
      </w:r>
    </w:p>
    <w:p w14:paraId="03BC94F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r>
        <w:t>cin</w:t>
      </w:r>
      <w:r w:rsidRPr="00E66CC7">
        <w:rPr>
          <w:lang w:val="ru-RU"/>
        </w:rPr>
        <w:t xml:space="preserve"> и оператор &gt;&gt;;</w:t>
      </w:r>
    </w:p>
    <w:p w14:paraId="7700741B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r>
        <w:t>cout</w:t>
      </w:r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000000">
      <w:pPr>
        <w:pStyle w:val="a0"/>
        <w:spacing w:after="60"/>
      </w:pPr>
      <w:r>
        <w:t>простые арифметические операции +, -, *, /;</w:t>
      </w:r>
    </w:p>
    <w:p w14:paraId="46F4CCA2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027D8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000000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r>
        <w:t>Ответ формулируйте своими словами.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cout &lt;&lt; "Введите два числа: ";</w:t>
            </w:r>
            <w:r>
              <w:br/>
              <w:t xml:space="preserve">    cin &gt;&gt; a &gt;&gt; b;</w:t>
            </w:r>
            <w:r>
              <w:br/>
              <w:t xml:space="preserve">    s = a + b;</w:t>
            </w:r>
            <w:r>
              <w:br/>
              <w:t xml:space="preserve">    cout &lt;&lt; "Сумма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382EF064" w:rsidR="0000754E" w:rsidRPr="00F027D8" w:rsidRDefault="00000000">
      <w:pPr>
        <w:rPr>
          <w:lang w:val="ru-RU"/>
        </w:rPr>
      </w:pPr>
      <w:r w:rsidRPr="00257098">
        <w:rPr>
          <w:b/>
          <w:lang w:val="ru-RU"/>
        </w:rPr>
        <w:t>1. #</w:t>
      </w:r>
      <w:r>
        <w:rPr>
          <w:b/>
        </w:rPr>
        <w:t>include</w:t>
      </w:r>
      <w:r w:rsidRPr="00257098">
        <w:rPr>
          <w:b/>
          <w:lang w:val="ru-RU"/>
        </w:rPr>
        <w:t xml:space="preserve"> &lt;</w:t>
      </w:r>
      <w:r>
        <w:rPr>
          <w:b/>
        </w:rPr>
        <w:t>iostream</w:t>
      </w:r>
      <w:r w:rsidRPr="00257098">
        <w:rPr>
          <w:b/>
          <w:lang w:val="ru-RU"/>
        </w:rPr>
        <w:t xml:space="preserve">&gt; — </w:t>
      </w:r>
      <w:r w:rsidR="00257098">
        <w:rPr>
          <w:lang w:val="ru-RU"/>
        </w:rPr>
        <w:t>Библиотека</w:t>
      </w:r>
      <w:r w:rsidR="00257098" w:rsidRPr="00257098">
        <w:rPr>
          <w:lang w:val="ru-RU"/>
        </w:rPr>
        <w:t xml:space="preserve"> </w:t>
      </w:r>
      <w:r w:rsidR="00257098">
        <w:rPr>
          <w:lang w:val="ru-RU"/>
        </w:rPr>
        <w:t>п</w:t>
      </w:r>
      <w:r w:rsidR="00F027D8">
        <w:rPr>
          <w:lang w:val="ru-RU"/>
        </w:rPr>
        <w:t>озволяющая создавать ввод и вывод</w:t>
      </w:r>
    </w:p>
    <w:p w14:paraId="12397964" w14:textId="62A17760" w:rsidR="0000754E" w:rsidRPr="00257098" w:rsidRDefault="00000000">
      <w:pPr>
        <w:rPr>
          <w:lang w:val="ru-RU"/>
        </w:rPr>
      </w:pPr>
      <w:r w:rsidRPr="00257098">
        <w:rPr>
          <w:b/>
          <w:lang w:val="ru-RU"/>
        </w:rPr>
        <w:t xml:space="preserve">2. </w:t>
      </w:r>
      <w:r>
        <w:rPr>
          <w:b/>
        </w:rPr>
        <w:t>using</w:t>
      </w:r>
      <w:r w:rsidRPr="00257098">
        <w:rPr>
          <w:b/>
          <w:lang w:val="ru-RU"/>
        </w:rPr>
        <w:t xml:space="preserve"> </w:t>
      </w:r>
      <w:r>
        <w:rPr>
          <w:b/>
        </w:rPr>
        <w:t>namespace</w:t>
      </w:r>
      <w:r w:rsidRPr="00257098">
        <w:rPr>
          <w:b/>
          <w:lang w:val="ru-RU"/>
        </w:rPr>
        <w:t xml:space="preserve"> </w:t>
      </w:r>
      <w:r>
        <w:rPr>
          <w:b/>
        </w:rPr>
        <w:t>std</w:t>
      </w:r>
      <w:r w:rsidRPr="00257098">
        <w:rPr>
          <w:b/>
          <w:lang w:val="ru-RU"/>
        </w:rPr>
        <w:t>; —</w:t>
      </w:r>
      <w:r w:rsidR="00257098">
        <w:rPr>
          <w:b/>
          <w:lang w:val="ru-RU"/>
        </w:rPr>
        <w:t>Библиотека</w:t>
      </w:r>
      <w:r w:rsidR="00257098" w:rsidRPr="00257098">
        <w:rPr>
          <w:b/>
          <w:lang w:val="ru-RU"/>
        </w:rPr>
        <w:t xml:space="preserve"> </w:t>
      </w:r>
      <w:r w:rsidR="00257098">
        <w:rPr>
          <w:b/>
          <w:lang w:val="ru-RU"/>
        </w:rPr>
        <w:t>позволяющая создавать пространство имен</w:t>
      </w:r>
    </w:p>
    <w:p w14:paraId="41F29D63" w14:textId="21B25E1F" w:rsidR="0000754E" w:rsidRPr="00257098" w:rsidRDefault="00000000">
      <w:pPr>
        <w:rPr>
          <w:lang w:val="ru-RU"/>
        </w:rPr>
      </w:pPr>
      <w:r w:rsidRPr="00257098">
        <w:rPr>
          <w:b/>
          <w:lang w:val="ru-RU"/>
        </w:rPr>
        <w:t xml:space="preserve">3. </w:t>
      </w:r>
      <w:r>
        <w:rPr>
          <w:b/>
        </w:rPr>
        <w:t>int</w:t>
      </w:r>
      <w:r w:rsidRPr="00257098">
        <w:rPr>
          <w:b/>
          <w:lang w:val="ru-RU"/>
        </w:rPr>
        <w:t xml:space="preserve"> </w:t>
      </w:r>
      <w:r>
        <w:rPr>
          <w:b/>
        </w:rPr>
        <w:t>main</w:t>
      </w:r>
      <w:r w:rsidRPr="00257098">
        <w:rPr>
          <w:b/>
          <w:lang w:val="ru-RU"/>
        </w:rPr>
        <w:t xml:space="preserve">() — </w:t>
      </w:r>
      <w:r w:rsidR="00257098">
        <w:rPr>
          <w:b/>
          <w:lang w:val="ru-RU"/>
        </w:rPr>
        <w:t>главная</w:t>
      </w:r>
      <w:r w:rsidR="00257098" w:rsidRPr="00257098">
        <w:rPr>
          <w:b/>
          <w:lang w:val="ru-RU"/>
        </w:rPr>
        <w:t xml:space="preserve"> </w:t>
      </w:r>
      <w:r w:rsidR="00257098">
        <w:rPr>
          <w:b/>
          <w:lang w:val="ru-RU"/>
        </w:rPr>
        <w:t>функция и главная часть кода которая выводиться в первую очередь</w:t>
      </w:r>
    </w:p>
    <w:p w14:paraId="138CB150" w14:textId="62CC7AD1" w:rsidR="0000754E" w:rsidRPr="00257098" w:rsidRDefault="00000000">
      <w:pPr>
        <w:rPr>
          <w:lang w:val="ru-RU"/>
        </w:rPr>
      </w:pPr>
      <w:r w:rsidRPr="00257098">
        <w:rPr>
          <w:b/>
          <w:lang w:val="ru-RU"/>
        </w:rPr>
        <w:t xml:space="preserve">4. </w:t>
      </w:r>
      <w:r>
        <w:rPr>
          <w:b/>
        </w:rPr>
        <w:t>int</w:t>
      </w:r>
      <w:r w:rsidRPr="00257098">
        <w:rPr>
          <w:b/>
          <w:lang w:val="ru-RU"/>
        </w:rPr>
        <w:t xml:space="preserve"> </w:t>
      </w:r>
      <w:r>
        <w:rPr>
          <w:b/>
        </w:rPr>
        <w:t>a</w:t>
      </w:r>
      <w:r w:rsidRPr="00257098">
        <w:rPr>
          <w:b/>
          <w:lang w:val="ru-RU"/>
        </w:rPr>
        <w:t xml:space="preserve">, </w:t>
      </w:r>
      <w:r>
        <w:rPr>
          <w:b/>
        </w:rPr>
        <w:t>b</w:t>
      </w:r>
      <w:r w:rsidRPr="00257098">
        <w:rPr>
          <w:b/>
          <w:lang w:val="ru-RU"/>
        </w:rPr>
        <w:t xml:space="preserve">, </w:t>
      </w:r>
      <w:r>
        <w:rPr>
          <w:b/>
        </w:rPr>
        <w:t>s</w:t>
      </w:r>
      <w:r w:rsidRPr="00257098">
        <w:rPr>
          <w:b/>
          <w:lang w:val="ru-RU"/>
        </w:rPr>
        <w:t xml:space="preserve">; — </w:t>
      </w:r>
      <w:r w:rsidR="00257098">
        <w:rPr>
          <w:lang w:val="ru-RU"/>
        </w:rPr>
        <w:t>дает</w:t>
      </w:r>
      <w:r w:rsidR="00257098" w:rsidRPr="00257098">
        <w:rPr>
          <w:lang w:val="ru-RU"/>
        </w:rPr>
        <w:t xml:space="preserve"> </w:t>
      </w:r>
      <w:r w:rsidR="00257098">
        <w:rPr>
          <w:lang w:val="ru-RU"/>
        </w:rPr>
        <w:t xml:space="preserve">возможность приписывать числа. Создает переменные </w:t>
      </w:r>
    </w:p>
    <w:p w14:paraId="177B1571" w14:textId="05199396" w:rsidR="0000754E" w:rsidRPr="00E66CC7" w:rsidRDefault="00000000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r>
        <w:rPr>
          <w:b/>
        </w:rPr>
        <w:t>cout</w:t>
      </w:r>
      <w:r w:rsidRPr="00E66CC7">
        <w:rPr>
          <w:b/>
          <w:lang w:val="ru-RU"/>
        </w:rPr>
        <w:t xml:space="preserve"> &lt;&lt; "Введите два числа: "; — </w:t>
      </w:r>
      <w:r w:rsidR="00257098">
        <w:rPr>
          <w:lang w:val="ru-RU"/>
        </w:rPr>
        <w:t>выводиться на экран</w:t>
      </w:r>
    </w:p>
    <w:p w14:paraId="67F25F8C" w14:textId="6337581F" w:rsidR="0000754E" w:rsidRPr="00257098" w:rsidRDefault="00000000">
      <w:pPr>
        <w:rPr>
          <w:lang w:val="ru-RU"/>
        </w:rPr>
      </w:pPr>
      <w:r w:rsidRPr="00257098">
        <w:rPr>
          <w:b/>
          <w:lang w:val="ru-RU"/>
        </w:rPr>
        <w:t xml:space="preserve">6. </w:t>
      </w:r>
      <w:r>
        <w:rPr>
          <w:b/>
        </w:rPr>
        <w:t>cin</w:t>
      </w:r>
      <w:r w:rsidRPr="00257098">
        <w:rPr>
          <w:b/>
          <w:lang w:val="ru-RU"/>
        </w:rPr>
        <w:t xml:space="preserve"> &gt;&gt; </w:t>
      </w:r>
      <w:r>
        <w:rPr>
          <w:b/>
        </w:rPr>
        <w:t>a</w:t>
      </w:r>
      <w:r w:rsidRPr="00257098">
        <w:rPr>
          <w:b/>
          <w:lang w:val="ru-RU"/>
        </w:rPr>
        <w:t xml:space="preserve"> &gt;&gt; </w:t>
      </w:r>
      <w:r>
        <w:rPr>
          <w:b/>
        </w:rPr>
        <w:t>b</w:t>
      </w:r>
      <w:r w:rsidRPr="00257098">
        <w:rPr>
          <w:b/>
          <w:lang w:val="ru-RU"/>
        </w:rPr>
        <w:t xml:space="preserve">; — </w:t>
      </w:r>
      <w:r w:rsidR="00257098">
        <w:rPr>
          <w:lang w:val="ru-RU"/>
        </w:rPr>
        <w:t>заполняет значение двух переменных</w:t>
      </w:r>
    </w:p>
    <w:p w14:paraId="58487359" w14:textId="09DDD7C3" w:rsidR="0000754E" w:rsidRPr="00257098" w:rsidRDefault="00000000">
      <w:r>
        <w:rPr>
          <w:b/>
        </w:rPr>
        <w:t xml:space="preserve">7. s = a + b; — </w:t>
      </w:r>
      <w:r w:rsidR="00257098">
        <w:rPr>
          <w:lang w:val="ru-RU"/>
        </w:rPr>
        <w:t>сложение</w:t>
      </w:r>
    </w:p>
    <w:p w14:paraId="6E7DEFFA" w14:textId="59432A14" w:rsidR="0000754E" w:rsidRPr="00257098" w:rsidRDefault="00000000">
      <w:pPr>
        <w:rPr>
          <w:lang w:val="ru-RU"/>
        </w:rPr>
      </w:pPr>
      <w:r w:rsidRPr="00257098">
        <w:rPr>
          <w:b/>
          <w:lang w:val="ru-RU"/>
        </w:rPr>
        <w:t xml:space="preserve">8. </w:t>
      </w:r>
      <w:r>
        <w:rPr>
          <w:b/>
        </w:rPr>
        <w:t>cout</w:t>
      </w:r>
      <w:r w:rsidRPr="00257098">
        <w:rPr>
          <w:b/>
          <w:lang w:val="ru-RU"/>
        </w:rPr>
        <w:t xml:space="preserve"> &lt;&lt; "Сумма = " &lt;&lt; </w:t>
      </w:r>
      <w:r>
        <w:rPr>
          <w:b/>
        </w:rPr>
        <w:t>s</w:t>
      </w:r>
      <w:r w:rsidRPr="00257098">
        <w:rPr>
          <w:b/>
          <w:lang w:val="ru-RU"/>
        </w:rPr>
        <w:t xml:space="preserve">; — </w:t>
      </w:r>
      <w:r w:rsidR="00257098">
        <w:rPr>
          <w:lang w:val="ru-RU"/>
        </w:rPr>
        <w:t>вывести в консоль ответ</w:t>
      </w:r>
    </w:p>
    <w:p w14:paraId="706C3112" w14:textId="365C50A5" w:rsidR="0000754E" w:rsidRPr="00257098" w:rsidRDefault="00000000">
      <w:pPr>
        <w:rPr>
          <w:lang w:val="ru-RU"/>
        </w:rPr>
      </w:pPr>
      <w:r w:rsidRPr="00257098">
        <w:rPr>
          <w:b/>
          <w:lang w:val="ru-RU"/>
        </w:rPr>
        <w:t xml:space="preserve">9. </w:t>
      </w:r>
      <w:r>
        <w:rPr>
          <w:b/>
        </w:rPr>
        <w:t>return</w:t>
      </w:r>
      <w:r w:rsidRPr="00257098">
        <w:rPr>
          <w:b/>
          <w:lang w:val="ru-RU"/>
        </w:rPr>
        <w:t xml:space="preserve"> 0; —</w:t>
      </w:r>
      <w:r w:rsidR="00257098">
        <w:rPr>
          <w:b/>
          <w:lang w:val="ru-RU"/>
        </w:rPr>
        <w:t xml:space="preserve"> завершение выполнение функции</w:t>
      </w:r>
    </w:p>
    <w:p w14:paraId="01A36512" w14:textId="77777777" w:rsidR="0000754E" w:rsidRPr="00E66CC7" w:rsidRDefault="00000000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Вставьте пропущенные элементы так, чтобы программа компилировалась и 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6CB36306" w:rsidR="0000754E" w:rsidRDefault="00000000">
            <w:pPr>
              <w:pStyle w:val="Code"/>
            </w:pPr>
            <w:r>
              <w:t>#include &lt;</w:t>
            </w:r>
            <w:r w:rsidR="00257098">
              <w:t>iostream</w:t>
            </w:r>
            <w:r>
              <w:t>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</w:t>
            </w:r>
            <w:r w:rsidR="00257098">
              <w:t>cout</w:t>
            </w:r>
            <w:r>
              <w:t xml:space="preserve"> &lt;&lt; "Введите два числа: ";</w:t>
            </w:r>
            <w:r>
              <w:br/>
              <w:t xml:space="preserve">    </w:t>
            </w:r>
            <w:r w:rsidR="00257098">
              <w:t>cin</w:t>
            </w:r>
            <w:r>
              <w:t xml:space="preserve">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r w:rsidR="00257098">
              <w:t>cout</w:t>
            </w:r>
            <w:r>
              <w:t xml:space="preserve"> &lt;&lt; "Сумма = " &lt;&lt; s;</w:t>
            </w:r>
            <w:r>
              <w:br/>
            </w:r>
            <w:r>
              <w:br/>
              <w:t xml:space="preserve">    return </w:t>
            </w:r>
            <w:r w:rsidR="00257098">
              <w:t>0</w:t>
            </w:r>
            <w:r>
              <w:t>;</w:t>
            </w:r>
            <w:r>
              <w:br/>
              <w:t>}</w:t>
            </w:r>
          </w:p>
        </w:tc>
      </w:tr>
    </w:tbl>
    <w:p w14:paraId="335087D1" w14:textId="77777777" w:rsidR="0000754E" w:rsidRDefault="0000754E"/>
    <w:p w14:paraId="33771F9D" w14:textId="77777777" w:rsidR="0000754E" w:rsidRPr="00F027D8" w:rsidRDefault="00000000">
      <w:pPr>
        <w:rPr>
          <w:lang w:val="ru-RU"/>
        </w:rPr>
      </w:pPr>
      <w:r w:rsidRPr="00E66CC7">
        <w:rPr>
          <w:lang w:val="ru-RU"/>
        </w:rPr>
        <w:t xml:space="preserve">После заполнения запустите программу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2569C848" w14:textId="0A80787E" w:rsidR="00257098" w:rsidRPr="00257098" w:rsidRDefault="00257098">
      <w:r w:rsidRPr="00257098">
        <w:rPr>
          <w:noProof/>
        </w:rPr>
        <w:drawing>
          <wp:inline distT="0" distB="0" distL="0" distR="0" wp14:anchorId="7D9B1EB6" wp14:editId="42F61B03">
            <wp:extent cx="2057578" cy="647756"/>
            <wp:effectExtent l="0" t="0" r="0" b="0"/>
            <wp:docPr id="17158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3B7B" w14:textId="7E72277A" w:rsidR="00257098" w:rsidRPr="00E66CC7" w:rsidRDefault="00257098">
      <w:pPr>
        <w:rPr>
          <w:lang w:val="ru-RU"/>
        </w:rPr>
      </w:pPr>
    </w:p>
    <w:p w14:paraId="7C0496D5" w14:textId="77777777" w:rsidR="0000754E" w:rsidRDefault="00000000">
      <w:pPr>
        <w:pStyle w:val="1"/>
      </w:pPr>
      <w:r>
        <w:t>Задание 3. Куда движутся данные?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027D8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4AE28E4" w:rsidR="0000754E" w:rsidRPr="00257098" w:rsidRDefault="00000000">
            <w:pPr>
              <w:pStyle w:val="Code"/>
              <w:rPr>
                <w:lang w:val="ru-RU"/>
              </w:rPr>
            </w:pPr>
            <w:r>
              <w:t>cin</w:t>
            </w:r>
            <w:r w:rsidRPr="00257098">
              <w:rPr>
                <w:lang w:val="ru-RU"/>
              </w:rPr>
              <w:t xml:space="preserve"> &gt;&gt; </w:t>
            </w:r>
            <w:r>
              <w:t>a</w:t>
            </w:r>
            <w:r w:rsidRPr="00257098">
              <w:rPr>
                <w:lang w:val="ru-RU"/>
              </w:rPr>
              <w:t>;</w:t>
            </w:r>
            <w:r w:rsidR="00257098" w:rsidRPr="00257098">
              <w:rPr>
                <w:lang w:val="ru-RU"/>
              </w:rPr>
              <w:t xml:space="preserve"> </w:t>
            </w:r>
            <w:r w:rsidR="00257098">
              <w:rPr>
                <w:lang w:val="ru-RU"/>
              </w:rPr>
              <w:t>данные</w:t>
            </w:r>
            <w:r w:rsidR="00257098" w:rsidRPr="00257098">
              <w:rPr>
                <w:lang w:val="ru-RU"/>
              </w:rPr>
              <w:t xml:space="preserve"> </w:t>
            </w:r>
            <w:r w:rsidR="00257098">
              <w:rPr>
                <w:lang w:val="ru-RU"/>
              </w:rPr>
              <w:t>записываются в переменную а</w:t>
            </w:r>
            <w:r w:rsidRPr="00257098">
              <w:rPr>
                <w:lang w:val="ru-RU"/>
              </w:rPr>
              <w:br/>
            </w:r>
            <w:r>
              <w:t>cout</w:t>
            </w:r>
            <w:r w:rsidRPr="00257098">
              <w:rPr>
                <w:lang w:val="ru-RU"/>
              </w:rPr>
              <w:t xml:space="preserve"> &lt;&lt; </w:t>
            </w:r>
            <w:r>
              <w:t>a</w:t>
            </w:r>
            <w:r w:rsidRPr="00257098">
              <w:rPr>
                <w:lang w:val="ru-RU"/>
              </w:rPr>
              <w:t>;</w:t>
            </w:r>
            <w:r w:rsidR="00257098">
              <w:rPr>
                <w:lang w:val="ru-RU"/>
              </w:rPr>
              <w:t xml:space="preserve"> данные выводятся в </w:t>
            </w:r>
            <w:r w:rsidR="00B01DB0">
              <w:rPr>
                <w:lang w:val="ru-RU"/>
              </w:rPr>
              <w:t>консоль из переменой а</w:t>
            </w:r>
          </w:p>
        </w:tc>
      </w:tr>
    </w:tbl>
    <w:p w14:paraId="360CEBB2" w14:textId="77777777" w:rsidR="0000754E" w:rsidRPr="00257098" w:rsidRDefault="0000754E">
      <w:pPr>
        <w:rPr>
          <w:lang w:val="ru-RU"/>
        </w:rPr>
      </w:pPr>
    </w:p>
    <w:p w14:paraId="28BAD65F" w14:textId="77777777" w:rsidR="0000754E" w:rsidRPr="00B01DB0" w:rsidRDefault="00000000">
      <w:pPr>
        <w:rPr>
          <w:lang w:val="ru-RU"/>
        </w:rPr>
      </w:pPr>
      <w:r w:rsidRPr="00B01DB0">
        <w:rPr>
          <w:lang w:val="ru-RU"/>
        </w:rPr>
        <w:t>Заполните две схемы:</w:t>
      </w:r>
    </w:p>
    <w:p w14:paraId="22BEB1A9" w14:textId="225ECE9D" w:rsidR="0000754E" w:rsidRPr="00B01DB0" w:rsidRDefault="00000000">
      <w:pPr>
        <w:rPr>
          <w:lang w:val="ru-RU"/>
        </w:rPr>
      </w:pPr>
      <w:r w:rsidRPr="00B01DB0">
        <w:rPr>
          <w:lang w:val="ru-RU"/>
        </w:rPr>
        <w:t xml:space="preserve">Клавиатура → </w:t>
      </w:r>
      <w:r w:rsidR="00B01DB0">
        <w:rPr>
          <w:lang w:val="ru-RU"/>
        </w:rPr>
        <w:t xml:space="preserve">Сигнал в компьютер </w:t>
      </w:r>
      <w:r w:rsidRPr="00B01DB0">
        <w:rPr>
          <w:lang w:val="ru-RU"/>
        </w:rPr>
        <w:t>→</w:t>
      </w:r>
      <w:r w:rsidR="00B01DB0">
        <w:rPr>
          <w:lang w:val="ru-RU"/>
        </w:rPr>
        <w:t xml:space="preserve"> Запись в </w:t>
      </w:r>
      <w:r w:rsidR="00B01DB0">
        <w:t>VS</w:t>
      </w:r>
    </w:p>
    <w:p w14:paraId="08B26E40" w14:textId="1D216515" w:rsidR="0000754E" w:rsidRPr="00B01DB0" w:rsidRDefault="00B01DB0">
      <w:pPr>
        <w:rPr>
          <w:lang w:val="ru-RU"/>
        </w:rPr>
      </w:pPr>
      <w:r>
        <w:rPr>
          <w:lang w:val="ru-RU"/>
        </w:rPr>
        <w:t>Нажатие запуска</w:t>
      </w:r>
      <w:r w:rsidRPr="00B01DB0">
        <w:rPr>
          <w:lang w:val="ru-RU"/>
        </w:rPr>
        <w:t xml:space="preserve"> → </w:t>
      </w:r>
      <w:r>
        <w:rPr>
          <w:lang w:val="ru-RU"/>
        </w:rPr>
        <w:t>переводиться в понятный компьютерный код</w:t>
      </w:r>
      <w:r w:rsidRPr="00B01DB0">
        <w:rPr>
          <w:lang w:val="ru-RU"/>
        </w:rPr>
        <w:t xml:space="preserve"> → </w:t>
      </w:r>
      <w:r>
        <w:rPr>
          <w:lang w:val="ru-RU"/>
        </w:rPr>
        <w:t>вывод на экран</w:t>
      </w:r>
    </w:p>
    <w:p w14:paraId="403C362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Одним предложением объясните разницу между операторами &gt;&gt; и &lt;&lt;:</w:t>
      </w:r>
    </w:p>
    <w:p w14:paraId="70EA5E54" w14:textId="5E4CC7AC" w:rsidR="0000754E" w:rsidRDefault="00B01DB0">
      <w:r>
        <w:rPr>
          <w:lang w:val="ru-RU"/>
        </w:rPr>
        <w:t>Ввод и вывод</w:t>
      </w:r>
      <w:r>
        <w:t>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027D8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lastRenderedPageBreak/>
              <w:t>Подсказка: смотрите на направление знаков.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000000">
      <w:pPr>
        <w:jc w:val="center"/>
      </w:pPr>
      <w:r>
        <w:rPr>
          <w:noProof/>
        </w:rPr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000000">
      <w:r>
        <w:t>Требования:</w:t>
      </w:r>
    </w:p>
    <w:p w14:paraId="32536F9E" w14:textId="77777777" w:rsidR="0000754E" w:rsidRDefault="00000000">
      <w:pPr>
        <w:pStyle w:val="a0"/>
        <w:spacing w:after="60"/>
      </w:pPr>
      <w:r>
        <w:t>самостоятельно выбрать переменные;</w:t>
      </w:r>
    </w:p>
    <w:p w14:paraId="45EDD6CA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r>
        <w:t>cin</w:t>
      </w:r>
      <w:r w:rsidRPr="00E66CC7">
        <w:rPr>
          <w:lang w:val="ru-RU"/>
        </w:rPr>
        <w:t>;</w:t>
      </w:r>
    </w:p>
    <w:p w14:paraId="5055EDC8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r>
        <w:t>cout</w:t>
      </w:r>
      <w:r w:rsidRPr="00E66CC7">
        <w:rPr>
          <w:lang w:val="ru-RU"/>
        </w:rPr>
        <w:t>;</w:t>
      </w:r>
    </w:p>
    <w:p w14:paraId="2AE2BD77" w14:textId="77777777" w:rsidR="0000754E" w:rsidRDefault="00000000">
      <w:pPr>
        <w:pStyle w:val="a0"/>
        <w:spacing w:after="60"/>
      </w:pPr>
      <w:r>
        <w:t>скомпилировать и запустить программу.</w:t>
      </w:r>
    </w:p>
    <w:p w14:paraId="578B5286" w14:textId="77777777" w:rsidR="0000754E" w:rsidRDefault="00000000">
      <w:pPr>
        <w:pStyle w:val="21"/>
      </w:pPr>
      <w:r>
        <w:lastRenderedPageBreak/>
        <w:t>Место для кода</w:t>
      </w:r>
    </w:p>
    <w:p w14:paraId="51CBEF6A" w14:textId="77777777" w:rsidR="00B01DB0" w:rsidRPr="00B01DB0" w:rsidRDefault="00B01DB0" w:rsidP="00B01DB0">
      <w:pPr>
        <w:pStyle w:val="1"/>
        <w:rPr>
          <w:lang w:val="ru-RU"/>
        </w:rPr>
      </w:pPr>
      <w:r w:rsidRPr="00B01DB0">
        <w:rPr>
          <w:lang w:val="ru-RU"/>
        </w:rPr>
        <w:t>#include &lt;iostream&gt;</w:t>
      </w:r>
    </w:p>
    <w:p w14:paraId="17AC9E09" w14:textId="77777777" w:rsidR="00B01DB0" w:rsidRPr="00B01DB0" w:rsidRDefault="00B01DB0" w:rsidP="00B01DB0">
      <w:pPr>
        <w:pStyle w:val="1"/>
        <w:rPr>
          <w:lang w:val="ru-RU"/>
        </w:rPr>
      </w:pPr>
      <w:r w:rsidRPr="00B01DB0">
        <w:rPr>
          <w:lang w:val="ru-RU"/>
        </w:rPr>
        <w:t>using namespace std;</w:t>
      </w:r>
    </w:p>
    <w:p w14:paraId="543781A8" w14:textId="77777777" w:rsidR="00B01DB0" w:rsidRPr="00B01DB0" w:rsidRDefault="00B01DB0" w:rsidP="00B01DB0">
      <w:pPr>
        <w:pStyle w:val="1"/>
        <w:rPr>
          <w:lang w:val="ru-RU"/>
        </w:rPr>
      </w:pPr>
      <w:r w:rsidRPr="00B01DB0">
        <w:rPr>
          <w:lang w:val="ru-RU"/>
        </w:rPr>
        <w:t>int main()</w:t>
      </w:r>
    </w:p>
    <w:p w14:paraId="7075E152" w14:textId="77777777" w:rsidR="00B01DB0" w:rsidRPr="00B01DB0" w:rsidRDefault="00B01DB0" w:rsidP="00B01DB0">
      <w:pPr>
        <w:pStyle w:val="1"/>
        <w:rPr>
          <w:lang w:val="ru-RU"/>
        </w:rPr>
      </w:pPr>
      <w:r w:rsidRPr="00B01DB0">
        <w:rPr>
          <w:lang w:val="ru-RU"/>
        </w:rPr>
        <w:t>{</w:t>
      </w:r>
    </w:p>
    <w:p w14:paraId="7551F814" w14:textId="77777777" w:rsidR="00B01DB0" w:rsidRPr="00B01DB0" w:rsidRDefault="00B01DB0" w:rsidP="00B01DB0">
      <w:pPr>
        <w:pStyle w:val="1"/>
        <w:rPr>
          <w:lang w:val="ru-RU"/>
        </w:rPr>
      </w:pPr>
      <w:r w:rsidRPr="00B01DB0">
        <w:rPr>
          <w:lang w:val="ru-RU"/>
        </w:rPr>
        <w:tab/>
        <w:t>int u, e, f;</w:t>
      </w:r>
    </w:p>
    <w:p w14:paraId="64A709AE" w14:textId="77777777" w:rsidR="00B01DB0" w:rsidRPr="00F027D8" w:rsidRDefault="00B01DB0" w:rsidP="00B01DB0">
      <w:pPr>
        <w:pStyle w:val="1"/>
      </w:pPr>
      <w:r w:rsidRPr="00B01DB0">
        <w:rPr>
          <w:lang w:val="ru-RU"/>
        </w:rPr>
        <w:tab/>
      </w:r>
      <w:r w:rsidRPr="00F027D8">
        <w:t>cout &lt;&lt; "Press two numbers: ";</w:t>
      </w:r>
    </w:p>
    <w:p w14:paraId="772B4022" w14:textId="77777777" w:rsidR="00B01DB0" w:rsidRPr="00F027D8" w:rsidRDefault="00B01DB0" w:rsidP="00B01DB0">
      <w:pPr>
        <w:pStyle w:val="1"/>
      </w:pPr>
      <w:r w:rsidRPr="00F027D8">
        <w:tab/>
        <w:t>cin &gt;&gt; u &gt;&gt; e;</w:t>
      </w:r>
    </w:p>
    <w:p w14:paraId="51485615" w14:textId="77777777" w:rsidR="00B01DB0" w:rsidRPr="00F027D8" w:rsidRDefault="00B01DB0" w:rsidP="00B01DB0">
      <w:pPr>
        <w:pStyle w:val="1"/>
      </w:pPr>
      <w:r w:rsidRPr="00F027D8">
        <w:tab/>
        <w:t>f = u + e;</w:t>
      </w:r>
    </w:p>
    <w:p w14:paraId="5F1B35AC" w14:textId="77777777" w:rsidR="00B01DB0" w:rsidRPr="00F027D8" w:rsidRDefault="00B01DB0" w:rsidP="00B01DB0">
      <w:pPr>
        <w:pStyle w:val="1"/>
      </w:pPr>
      <w:r w:rsidRPr="00F027D8">
        <w:tab/>
        <w:t>cout &lt;&lt; "Sum: " &lt;&lt; f;</w:t>
      </w:r>
    </w:p>
    <w:p w14:paraId="31E703B7" w14:textId="77777777" w:rsidR="00B01DB0" w:rsidRPr="00F027D8" w:rsidRDefault="00B01DB0" w:rsidP="00B01DB0">
      <w:pPr>
        <w:pStyle w:val="1"/>
      </w:pPr>
      <w:r w:rsidRPr="00F027D8">
        <w:tab/>
        <w:t>return 0;</w:t>
      </w:r>
    </w:p>
    <w:p w14:paraId="06866378" w14:textId="77777777" w:rsidR="00B01DB0" w:rsidRPr="00B01DB0" w:rsidRDefault="00B01DB0" w:rsidP="00B01DB0">
      <w:pPr>
        <w:pStyle w:val="1"/>
        <w:rPr>
          <w:lang w:val="ru-RU"/>
        </w:rPr>
      </w:pPr>
      <w:r w:rsidRPr="00B01DB0">
        <w:rPr>
          <w:lang w:val="ru-RU"/>
        </w:rPr>
        <w:t>}</w:t>
      </w:r>
    </w:p>
    <w:p w14:paraId="5FB762E1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26D3273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Полученный результат: </w:t>
      </w:r>
      <w:r w:rsidR="00341218" w:rsidRPr="00F027D8">
        <w:rPr>
          <w:lang w:val="ru-RU"/>
        </w:rPr>
        <w:t>20</w:t>
      </w:r>
      <w:r w:rsidRPr="00E66CC7">
        <w:rPr>
          <w:lang w:val="ru-RU"/>
        </w:rPr>
        <w:t>________________________</w:t>
      </w:r>
    </w:p>
    <w:p w14:paraId="3A187B3C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2B55F2C9" w:rsidR="0000754E" w:rsidRDefault="00000000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 w:rsidR="00341218">
              <w:t>;</w:t>
            </w:r>
            <w:r>
              <w:br/>
            </w:r>
            <w:r>
              <w:br/>
              <w:t>int main()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cout </w:t>
            </w:r>
            <w:r w:rsidR="00341218">
              <w:t>&lt;&lt;</w:t>
            </w:r>
            <w:r>
              <w:t xml:space="preserve"> "Введите два числа: ";</w:t>
            </w:r>
            <w:r>
              <w:br/>
              <w:t xml:space="preserve">    cin </w:t>
            </w:r>
            <w:r w:rsidR="00341218">
              <w:t>&gt;&gt;</w:t>
            </w:r>
            <w:r>
              <w:t xml:space="preserve"> a </w:t>
            </w:r>
            <w:r w:rsidR="00341218">
              <w:t>&gt;&gt;</w:t>
            </w:r>
            <w:r>
              <w:t xml:space="preserve"> b;</w:t>
            </w:r>
            <w:r>
              <w:br/>
            </w:r>
            <w:r>
              <w:br/>
              <w:t xml:space="preserve">    cout </w:t>
            </w:r>
            <w:r w:rsidR="00341218">
              <w:t>&lt;&lt;</w:t>
            </w:r>
            <w:r>
              <w:t xml:space="preserve"> a + b</w:t>
            </w:r>
            <w:r w:rsidR="00341218">
              <w:t>;</w:t>
            </w:r>
            <w:r>
              <w:br/>
            </w:r>
            <w:r w:rsidR="00341218">
              <w:t>}</w:t>
            </w:r>
            <w:r>
              <w:br/>
            </w:r>
            <w:r>
              <w:lastRenderedPageBreak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129A25CF" w14:textId="77777777" w:rsidR="0000754E" w:rsidRDefault="00000000">
      <w:pPr>
        <w:rPr>
          <w:lang w:val="ru-RU"/>
        </w:rPr>
      </w:pPr>
      <w:r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41DBD1F1" w14:textId="2303F949" w:rsidR="00DB09C7" w:rsidRPr="00E66CC7" w:rsidRDefault="00DB09C7">
      <w:pPr>
        <w:rPr>
          <w:lang w:val="ru-RU"/>
        </w:rPr>
      </w:pPr>
      <w:r w:rsidRPr="00DB09C7">
        <w:rPr>
          <w:noProof/>
          <w:lang w:val="ru-RU"/>
        </w:rPr>
        <w:drawing>
          <wp:inline distT="0" distB="0" distL="0" distR="0" wp14:anchorId="6A7F21E9" wp14:editId="2A44D0EC">
            <wp:extent cx="3505504" cy="1463167"/>
            <wp:effectExtent l="0" t="0" r="0" b="3810"/>
            <wp:docPr id="146519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2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98F" w14:textId="77777777" w:rsidR="0000754E" w:rsidRPr="00E66CC7" w:rsidRDefault="00000000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000000">
      <w:pPr>
        <w:rPr>
          <w:lang w:val="ru-RU"/>
        </w:rPr>
      </w:pPr>
      <w:r w:rsidRPr="00E66CC7"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027D8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000000">
            <w:r>
              <w:rPr>
                <w:b/>
                <w:color w:val="FFFFFF"/>
              </w:rPr>
              <w:t>Код варианта</w:t>
            </w:r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000000">
            <w:r>
              <w:rPr>
                <w:b/>
                <w:color w:val="FFFFFF"/>
              </w:rPr>
              <w:t>Условие</w:t>
            </w:r>
          </w:p>
        </w:tc>
      </w:tr>
      <w:tr w:rsidR="0000754E" w:rsidRPr="00F027D8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000000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F027D8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000000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первого и второго.</w:t>
            </w:r>
          </w:p>
        </w:tc>
      </w:tr>
      <w:tr w:rsidR="0000754E" w:rsidRPr="00F027D8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000000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000000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000000">
            <w:r w:rsidRPr="00E66CC7">
              <w:rPr>
                <w:lang w:val="ru-RU"/>
              </w:rPr>
              <w:t xml:space="preserve">Ввести длину и ширину прямоугольника. </w:t>
            </w:r>
            <w:r>
              <w:t>Найти площадь.</w:t>
            </w:r>
          </w:p>
        </w:tc>
      </w:tr>
      <w:tr w:rsidR="0000754E" w:rsidRPr="00F027D8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000000">
            <w:r>
              <w:rPr>
                <w:b/>
              </w:rPr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F027D8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000000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F027D8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000000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000000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000000">
            <w:r w:rsidRPr="00E66CC7">
              <w:rPr>
                <w:lang w:val="ru-RU"/>
              </w:rPr>
              <w:t xml:space="preserve">Ввести цену товара и количество. </w:t>
            </w:r>
            <w:r>
              <w:t>Найти стоимость покупки.</w:t>
            </w:r>
          </w:p>
        </w:tc>
      </w:tr>
      <w:tr w:rsidR="0000754E" w:rsidRPr="00F027D8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000000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F027D8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000000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F027D8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000000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F027D8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000000">
            <w:r>
              <w:rPr>
                <w:b/>
              </w:rPr>
              <w:lastRenderedPageBreak/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среднее арифметическое.</w:t>
            </w:r>
          </w:p>
        </w:tc>
      </w:tr>
      <w:tr w:rsidR="0000754E" w:rsidRPr="00F027D8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000000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F027D8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000000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F027D8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000000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F027D8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000000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F027D8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000000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F027D8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000000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F027D8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000000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F027D8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000000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F027D8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000000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F027D8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000000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диаметр круга. Найти радиус.</w:t>
            </w:r>
          </w:p>
        </w:tc>
      </w:tr>
      <w:tr w:rsidR="0000754E" w:rsidRPr="00F027D8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000000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F027D8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000000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F027D8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000000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F027D8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000000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F027D8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000000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F027D8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000000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F027D8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000000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F027D8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000000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F027D8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000000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F027D8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000000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цену одного товара и количество. Вывести итог с подписью «Стоимость =».</w:t>
            </w:r>
          </w:p>
        </w:tc>
      </w:tr>
      <w:tr w:rsidR="0000754E" w:rsidRPr="00F027D8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000000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F027D8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000000">
            <w:r>
              <w:rPr>
                <w:b/>
              </w:rPr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F027D8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000000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F027D8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000000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F027D8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000000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F027D8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000000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000000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000000">
            <w:r>
              <w:t>Ввести a, b, c. Вычислить a*b + c.</w:t>
            </w:r>
          </w:p>
        </w:tc>
      </w:tr>
      <w:tr w:rsidR="0000754E" w:rsidRPr="00F027D8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000000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F027D8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000000">
            <w:r>
              <w:rPr>
                <w:b/>
              </w:rPr>
              <w:lastRenderedPageBreak/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удвоенный периметр.</w:t>
            </w:r>
          </w:p>
        </w:tc>
      </w:tr>
      <w:tr w:rsidR="0000754E" w:rsidRPr="00F027D8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000000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F027D8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000000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000000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000000">
            <w:r w:rsidRPr="00E66CC7">
              <w:rPr>
                <w:lang w:val="ru-RU"/>
              </w:rPr>
              <w:t xml:space="preserve">Ввести цену каждого из трёх товаров. </w:t>
            </w:r>
            <w:r>
              <w:t>Найти общую стоимость.</w:t>
            </w:r>
          </w:p>
        </w:tc>
      </w:tr>
      <w:tr w:rsidR="0000754E" w:rsidRPr="00F027D8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000000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F027D8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000000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F027D8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000000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F027D8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000000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77777777" w:rsidR="0000754E" w:rsidRPr="00E66CC7" w:rsidRDefault="0000754E">
      <w:pPr>
        <w:rPr>
          <w:lang w:val="ru-RU"/>
        </w:rPr>
      </w:pPr>
    </w:p>
    <w:p w14:paraId="0993E23B" w14:textId="77777777" w:rsidR="0000754E" w:rsidRDefault="00000000">
      <w:pPr>
        <w:pStyle w:val="1"/>
      </w:pPr>
      <w:r>
        <w:t>Что сдаёт студент</w:t>
      </w:r>
    </w:p>
    <w:p w14:paraId="095AA896" w14:textId="77777777" w:rsidR="0000754E" w:rsidRDefault="00000000">
      <w:pPr>
        <w:pStyle w:val="a0"/>
        <w:spacing w:after="60"/>
      </w:pPr>
      <w:r>
        <w:t>ответы по заданию 1;</w:t>
      </w:r>
    </w:p>
    <w:p w14:paraId="760229FA" w14:textId="77777777" w:rsidR="0000754E" w:rsidRDefault="00000000">
      <w:pPr>
        <w:pStyle w:val="a0"/>
        <w:spacing w:after="60"/>
      </w:pPr>
      <w:r>
        <w:t>восстановленную программу из задания 2;</w:t>
      </w:r>
    </w:p>
    <w:p w14:paraId="4C115175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r>
        <w:t>cin</w:t>
      </w:r>
      <w:r w:rsidRPr="00E66CC7">
        <w:rPr>
          <w:lang w:val="ru-RU"/>
        </w:rPr>
        <w:t xml:space="preserve"> / </w:t>
      </w:r>
      <w:r>
        <w:t>cout</w:t>
      </w:r>
      <w:r w:rsidRPr="00E66CC7">
        <w:rPr>
          <w:lang w:val="ru-RU"/>
        </w:rPr>
        <w:t>;</w:t>
      </w:r>
    </w:p>
    <w:p w14:paraId="4F6ED63C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000000">
      <w:pPr>
        <w:pStyle w:val="a0"/>
        <w:spacing w:after="60"/>
      </w:pPr>
      <w:r>
        <w:t>исправленную программу из задания 6;</w:t>
      </w:r>
    </w:p>
    <w:p w14:paraId="2A48DAFA" w14:textId="77777777" w:rsidR="0000754E" w:rsidRDefault="00000000">
      <w:pPr>
        <w:pStyle w:val="a0"/>
        <w:spacing w:after="60"/>
      </w:pPr>
      <w:r>
        <w:t>индивидуальную программу своего варианта;</w:t>
      </w:r>
    </w:p>
    <w:p w14:paraId="4805637D" w14:textId="77777777" w:rsidR="0000754E" w:rsidRPr="00E66CC7" w:rsidRDefault="00000000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000000">
      <w:pPr>
        <w:pStyle w:val="1"/>
      </w:pPr>
      <w:r>
        <w:t>Контрольные вопросы</w:t>
      </w:r>
    </w:p>
    <w:p w14:paraId="0A49D60E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E66CC7">
        <w:rPr>
          <w:lang w:val="ru-RU"/>
        </w:rPr>
        <w:t>++?</w:t>
      </w:r>
    </w:p>
    <w:p w14:paraId="4DA57C8D" w14:textId="77777777" w:rsidR="0000754E" w:rsidRDefault="00000000">
      <w:pPr>
        <w:pStyle w:val="a"/>
        <w:spacing w:after="60"/>
      </w:pPr>
      <w:r>
        <w:t>Для чего нужен #include &lt;iostream&gt;?</w:t>
      </w:r>
    </w:p>
    <w:p w14:paraId="60A8002B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r>
        <w:t>cin</w:t>
      </w:r>
      <w:r w:rsidRPr="00E66CC7">
        <w:rPr>
          <w:lang w:val="ru-RU"/>
        </w:rPr>
        <w:t xml:space="preserve"> отличается от </w:t>
      </w:r>
      <w:r>
        <w:t>cout</w:t>
      </w:r>
      <w:r w:rsidRPr="00E66CC7">
        <w:rPr>
          <w:lang w:val="ru-RU"/>
        </w:rPr>
        <w:t>?</w:t>
      </w:r>
    </w:p>
    <w:p w14:paraId="281B4E62" w14:textId="77777777" w:rsidR="0000754E" w:rsidRDefault="00000000">
      <w:pPr>
        <w:pStyle w:val="a"/>
        <w:spacing w:after="60"/>
      </w:pPr>
      <w:r>
        <w:t>Что означают операторы &gt;&gt; и &lt;&lt;?</w:t>
      </w:r>
    </w:p>
    <w:p w14:paraId="3A9ADA7F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>Для чего нужна точка с запятой ; ?</w:t>
      </w:r>
    </w:p>
    <w:p w14:paraId="61BD0C42" w14:textId="77777777" w:rsidR="0000754E" w:rsidRPr="00E66CC7" w:rsidRDefault="00000000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</w:p>
    <w:p w14:paraId="2C8C1CD0" w14:textId="77777777" w:rsidR="0000754E" w:rsidRDefault="00000000">
      <w:pPr>
        <w:pStyle w:val="1"/>
        <w:pageBreakBefore/>
      </w:pPr>
      <w:r>
        <w:lastRenderedPageBreak/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000000">
            <w:r>
              <w:t>Разбор программы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000000">
            <w:r>
              <w:t>Понимание назначения строк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000000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000000">
            <w:r>
              <w:t>Восстановление кода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000000">
            <w:r>
              <w:t>Корректно заполнены пропуски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000000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000000">
            <w:r>
              <w:t>cin / cout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Понимание ввода, вывода и направлений &gt;&gt;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000000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000000">
            <w:r>
              <w:t>Программа по блок-схеме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000000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000000">
            <w:r>
              <w:t>Программа по блок-схеме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000000">
            <w:r>
              <w:t>Самостоятельность и правильность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000000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000000">
            <w:r>
              <w:t>Поиск ошибок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000000">
            <w:r>
              <w:t>Ошибки найдены и исправлены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000000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000000">
            <w:r>
              <w:t>Индивидуальная программа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000000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000000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000000">
            <w:r>
              <w:t>Оформление и скриншоты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000000">
            <w:r>
              <w:t>Полнота сдачи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000000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000000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F027D8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000000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12"/>
      <w:footerReference w:type="default" r:id="rId13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51C5" w14:textId="77777777" w:rsidR="003078A0" w:rsidRDefault="003078A0">
      <w:pPr>
        <w:spacing w:after="0" w:line="240" w:lineRule="auto"/>
      </w:pPr>
      <w:r>
        <w:separator/>
      </w:r>
    </w:p>
  </w:endnote>
  <w:endnote w:type="continuationSeparator" w:id="0">
    <w:p w14:paraId="756F50A4" w14:textId="77777777" w:rsidR="003078A0" w:rsidRDefault="00307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4B3B" w14:textId="77777777" w:rsidR="0000754E" w:rsidRPr="00E66CC7" w:rsidRDefault="00000000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>++ и организация 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521B" w14:textId="77777777" w:rsidR="003078A0" w:rsidRDefault="003078A0">
      <w:pPr>
        <w:spacing w:after="0" w:line="240" w:lineRule="auto"/>
      </w:pPr>
      <w:r>
        <w:separator/>
      </w:r>
    </w:p>
  </w:footnote>
  <w:footnote w:type="continuationSeparator" w:id="0">
    <w:p w14:paraId="586E75B7" w14:textId="77777777" w:rsidR="003078A0" w:rsidRDefault="00307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DF41" w14:textId="77777777" w:rsidR="0000754E" w:rsidRDefault="00000000">
    <w:pPr>
      <w:pStyle w:val="a5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702376">
    <w:abstractNumId w:val="8"/>
  </w:num>
  <w:num w:numId="2" w16cid:durableId="1514761311">
    <w:abstractNumId w:val="6"/>
  </w:num>
  <w:num w:numId="3" w16cid:durableId="1794708190">
    <w:abstractNumId w:val="5"/>
  </w:num>
  <w:num w:numId="4" w16cid:durableId="230359481">
    <w:abstractNumId w:val="4"/>
  </w:num>
  <w:num w:numId="5" w16cid:durableId="280186972">
    <w:abstractNumId w:val="7"/>
  </w:num>
  <w:num w:numId="6" w16cid:durableId="842092034">
    <w:abstractNumId w:val="3"/>
  </w:num>
  <w:num w:numId="7" w16cid:durableId="376513205">
    <w:abstractNumId w:val="2"/>
  </w:num>
  <w:num w:numId="8" w16cid:durableId="48308865">
    <w:abstractNumId w:val="1"/>
  </w:num>
  <w:num w:numId="9" w16cid:durableId="161024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4E"/>
    <w:rsid w:val="00034616"/>
    <w:rsid w:val="0006063C"/>
    <w:rsid w:val="0015074B"/>
    <w:rsid w:val="00252C83"/>
    <w:rsid w:val="00257098"/>
    <w:rsid w:val="00271714"/>
    <w:rsid w:val="0029639D"/>
    <w:rsid w:val="003078A0"/>
    <w:rsid w:val="00326F90"/>
    <w:rsid w:val="00341218"/>
    <w:rsid w:val="00395525"/>
    <w:rsid w:val="004713B6"/>
    <w:rsid w:val="009757DB"/>
    <w:rsid w:val="009C37CD"/>
    <w:rsid w:val="00AA1D8D"/>
    <w:rsid w:val="00B01DB0"/>
    <w:rsid w:val="00B47730"/>
    <w:rsid w:val="00C45332"/>
    <w:rsid w:val="00CB0664"/>
    <w:rsid w:val="00DB09C7"/>
    <w:rsid w:val="00E66CC7"/>
    <w:rsid w:val="00F02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10</Pages>
  <Words>1133</Words>
  <Characters>6463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рРРр Клит</cp:lastModifiedBy>
  <cp:revision>4</cp:revision>
  <dcterms:created xsi:type="dcterms:W3CDTF">2013-12-23T23:15:00Z</dcterms:created>
  <dcterms:modified xsi:type="dcterms:W3CDTF">2026-09-22T08:44:00Z</dcterms:modified>
  <cp:category/>
</cp:coreProperties>
</file>