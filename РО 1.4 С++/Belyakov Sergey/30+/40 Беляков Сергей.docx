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D784" w14:textId="77777777" w:rsidR="00B03889" w:rsidRPr="00DE2623" w:rsidRDefault="00000000">
      <w:pPr>
        <w:jc w:val="center"/>
        <w:rPr>
          <w:lang w:val="ru-RU"/>
        </w:rPr>
      </w:pPr>
      <w:r w:rsidRPr="00DE2623">
        <w:rPr>
          <w:b/>
          <w:color w:val="6F4BD8"/>
          <w:sz w:val="28"/>
          <w:lang w:val="ru-RU"/>
        </w:rPr>
        <w:t>СРСП</w:t>
      </w:r>
    </w:p>
    <w:p w14:paraId="1A63E63B" w14:textId="77777777" w:rsidR="00B03889" w:rsidRPr="00DE2623" w:rsidRDefault="00000000">
      <w:pPr>
        <w:pStyle w:val="aa"/>
        <w:jc w:val="center"/>
        <w:rPr>
          <w:lang w:val="ru-RU"/>
        </w:rPr>
      </w:pPr>
      <w:r w:rsidRPr="00DE2623">
        <w:rPr>
          <w:lang w:val="ru-RU"/>
        </w:rPr>
        <w:t>Решение задач на типы данных,</w:t>
      </w:r>
      <w:r w:rsidRPr="00DE2623">
        <w:rPr>
          <w:lang w:val="ru-RU"/>
        </w:rPr>
        <w:br/>
        <w:t>целочисленное деление, остаток от деления</w:t>
      </w:r>
      <w:r w:rsidRPr="00DE2623">
        <w:rPr>
          <w:lang w:val="ru-RU"/>
        </w:rPr>
        <w:br/>
        <w:t xml:space="preserve">и стандартные математические функции </w:t>
      </w:r>
      <w:r>
        <w:t>C</w:t>
      </w:r>
      <w:r w:rsidRPr="00DE2623">
        <w:rPr>
          <w:lang w:val="ru-RU"/>
        </w:rPr>
        <w:t>++</w:t>
      </w:r>
    </w:p>
    <w:p w14:paraId="058421E8" w14:textId="77777777" w:rsidR="00B03889" w:rsidRPr="00DE2623" w:rsidRDefault="00000000">
      <w:pPr>
        <w:jc w:val="center"/>
        <w:rPr>
          <w:lang w:val="ru-RU"/>
        </w:rPr>
      </w:pPr>
      <w:r w:rsidRPr="00DE2623">
        <w:rPr>
          <w:color w:val="666A7A"/>
          <w:sz w:val="22"/>
          <w:lang w:val="ru-RU"/>
        </w:rPr>
        <w:t>Практика: выбор типа → / и % → работа с цифрами → &lt;</w:t>
      </w:r>
      <w:r>
        <w:rPr>
          <w:color w:val="666A7A"/>
          <w:sz w:val="22"/>
        </w:rPr>
        <w:t>cmath</w:t>
      </w:r>
      <w:r w:rsidRPr="00DE2623">
        <w:rPr>
          <w:color w:val="666A7A"/>
          <w:sz w:val="22"/>
          <w:lang w:val="ru-RU"/>
        </w:rPr>
        <w:t>&gt; → индивидуальная задача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B03889" w:rsidRPr="0047223C" w14:paraId="04C8C3B3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391564CC" w14:textId="77777777" w:rsidR="00B03889" w:rsidRPr="00DE2623" w:rsidRDefault="00000000">
            <w:pPr>
              <w:jc w:val="center"/>
              <w:rPr>
                <w:lang w:val="ru-RU"/>
              </w:rPr>
            </w:pPr>
            <w:r w:rsidRPr="00DE2623">
              <w:rPr>
                <w:b/>
                <w:color w:val="20223B"/>
                <w:lang w:val="ru-RU"/>
              </w:rPr>
              <w:t xml:space="preserve">Уровень: линейные программы. В этой работе не используются </w:t>
            </w:r>
            <w:r>
              <w:rPr>
                <w:b/>
                <w:color w:val="20223B"/>
              </w:rPr>
              <w:t>if</w:t>
            </w:r>
            <w:r w:rsidRPr="00DE2623">
              <w:rPr>
                <w:b/>
                <w:color w:val="20223B"/>
                <w:lang w:val="ru-RU"/>
              </w:rPr>
              <w:t>, циклы и массивы.</w:t>
            </w:r>
          </w:p>
        </w:tc>
      </w:tr>
    </w:tbl>
    <w:p w14:paraId="2508587C" w14:textId="77777777" w:rsidR="00B03889" w:rsidRPr="00DE2623" w:rsidRDefault="00B03889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</w:tblGrid>
      <w:tr w:rsidR="00B03889" w14:paraId="58BDD98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C375833" w14:textId="77777777" w:rsidR="00B03889" w:rsidRDefault="00000000">
            <w:r>
              <w:rPr>
                <w:b/>
              </w:rPr>
              <w:t>ФИО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23F7D7D" w14:textId="6E579981" w:rsidR="00B03889" w:rsidRPr="00DE2623" w:rsidRDefault="00DE2623">
            <w:pPr>
              <w:rPr>
                <w:lang w:val="ru-RU"/>
              </w:rPr>
            </w:pPr>
            <w:r>
              <w:rPr>
                <w:lang w:val="ru-RU"/>
              </w:rPr>
              <w:t>Беляков Сергей</w:t>
            </w:r>
          </w:p>
        </w:tc>
      </w:tr>
      <w:tr w:rsidR="00B03889" w14:paraId="42A627C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64F2E4C" w14:textId="77777777" w:rsidR="00B03889" w:rsidRDefault="00000000">
            <w:r>
              <w:rPr>
                <w:b/>
              </w:rPr>
              <w:t>Группа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6AFD5B4" w14:textId="23C3FA4D" w:rsidR="00B03889" w:rsidRPr="00DE2623" w:rsidRDefault="00DE2623">
            <w:pPr>
              <w:rPr>
                <w:lang w:val="ru-RU"/>
              </w:rPr>
            </w:pPr>
            <w:r>
              <w:rPr>
                <w:lang w:val="ru-RU"/>
              </w:rPr>
              <w:t>20РПО</w:t>
            </w:r>
          </w:p>
        </w:tc>
      </w:tr>
      <w:tr w:rsidR="00B03889" w14:paraId="295F572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B516292" w14:textId="77777777" w:rsidR="00B03889" w:rsidRDefault="00000000">
            <w:r>
              <w:rPr>
                <w:b/>
              </w:rPr>
              <w:t>Вариант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C3F7458" w14:textId="77777777" w:rsidR="00B03889" w:rsidRDefault="00B03889"/>
        </w:tc>
      </w:tr>
    </w:tbl>
    <w:p w14:paraId="499FE88F" w14:textId="77777777" w:rsidR="00B03889" w:rsidRDefault="00B03889"/>
    <w:p w14:paraId="16A98AEC" w14:textId="77777777" w:rsidR="00B03889" w:rsidRDefault="00000000">
      <w:pPr>
        <w:pStyle w:val="1"/>
      </w:pPr>
      <w:r>
        <w:t>Цель работы</w:t>
      </w:r>
    </w:p>
    <w:p w14:paraId="01433277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 xml:space="preserve">Научиться правильно выбирать типы данных, понимать особенности деления целых чисел, применять операторы / и %, а также использовать базовые математические функции </w:t>
      </w:r>
      <w:r>
        <w:t>C</w:t>
      </w:r>
      <w:r w:rsidRPr="00DE2623">
        <w:rPr>
          <w:lang w:val="ru-RU"/>
        </w:rPr>
        <w:t>++.</w:t>
      </w:r>
    </w:p>
    <w:p w14:paraId="09F3B196" w14:textId="77777777" w:rsidR="00B03889" w:rsidRDefault="00000000">
      <w:pPr>
        <w:pStyle w:val="1"/>
      </w:pPr>
      <w:r>
        <w:t>После выполнения студент умеет</w:t>
      </w:r>
    </w:p>
    <w:p w14:paraId="64F07D5D" w14:textId="77777777" w:rsidR="00B03889" w:rsidRPr="00DE2623" w:rsidRDefault="00000000">
      <w:pPr>
        <w:pStyle w:val="a0"/>
        <w:spacing w:after="40"/>
        <w:rPr>
          <w:lang w:val="ru-RU"/>
        </w:rPr>
      </w:pPr>
      <w:r w:rsidRPr="00DE2623">
        <w:rPr>
          <w:lang w:val="ru-RU"/>
        </w:rPr>
        <w:t xml:space="preserve">выбирать </w:t>
      </w:r>
      <w:r>
        <w:t>int</w:t>
      </w:r>
      <w:r w:rsidRPr="00DE2623">
        <w:rPr>
          <w:lang w:val="ru-RU"/>
        </w:rPr>
        <w:t xml:space="preserve"> или </w:t>
      </w:r>
      <w:r>
        <w:t>double</w:t>
      </w:r>
      <w:r w:rsidRPr="00DE2623">
        <w:rPr>
          <w:lang w:val="ru-RU"/>
        </w:rPr>
        <w:t xml:space="preserve"> в зависимости от задачи;</w:t>
      </w:r>
    </w:p>
    <w:p w14:paraId="79065520" w14:textId="77777777" w:rsidR="00B03889" w:rsidRPr="00DE2623" w:rsidRDefault="00000000">
      <w:pPr>
        <w:pStyle w:val="a0"/>
        <w:spacing w:after="40"/>
        <w:rPr>
          <w:lang w:val="ru-RU"/>
        </w:rPr>
      </w:pPr>
      <w:r w:rsidRPr="00DE2623">
        <w:rPr>
          <w:lang w:val="ru-RU"/>
        </w:rPr>
        <w:t>объяснять разницу между целочисленным и вещественным делением;</w:t>
      </w:r>
    </w:p>
    <w:p w14:paraId="02FCAA35" w14:textId="77777777" w:rsidR="00B03889" w:rsidRPr="00DE2623" w:rsidRDefault="00000000">
      <w:pPr>
        <w:pStyle w:val="a0"/>
        <w:spacing w:after="40"/>
        <w:rPr>
          <w:lang w:val="ru-RU"/>
        </w:rPr>
      </w:pPr>
      <w:r w:rsidRPr="00DE2623">
        <w:rPr>
          <w:lang w:val="ru-RU"/>
        </w:rPr>
        <w:t>использовать % для получения остатка и отдельных цифр числа;</w:t>
      </w:r>
    </w:p>
    <w:p w14:paraId="321A7737" w14:textId="77777777" w:rsidR="00B03889" w:rsidRDefault="00000000">
      <w:pPr>
        <w:pStyle w:val="a0"/>
        <w:spacing w:after="40"/>
      </w:pPr>
      <w:r>
        <w:t>применять sqrt(), pow(), floor(), ceil() и abs();</w:t>
      </w:r>
    </w:p>
    <w:p w14:paraId="3C5C4928" w14:textId="77777777" w:rsidR="00B03889" w:rsidRPr="00DE2623" w:rsidRDefault="00000000">
      <w:pPr>
        <w:pStyle w:val="a0"/>
        <w:spacing w:after="40"/>
        <w:rPr>
          <w:lang w:val="ru-RU"/>
        </w:rPr>
      </w:pPr>
      <w:r w:rsidRPr="00DE2623">
        <w:rPr>
          <w:lang w:val="ru-RU"/>
        </w:rPr>
        <w:t>проверять результат программы на тестовых значениях.</w:t>
      </w:r>
    </w:p>
    <w:p w14:paraId="3B6F5BA6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br w:type="page"/>
      </w:r>
    </w:p>
    <w:p w14:paraId="3A1BBA29" w14:textId="77777777" w:rsidR="00B03889" w:rsidRPr="00DE2623" w:rsidRDefault="00000000">
      <w:pPr>
        <w:pStyle w:val="1"/>
        <w:rPr>
          <w:lang w:val="ru-RU"/>
        </w:rPr>
      </w:pPr>
      <w:r w:rsidRPr="00DE2623">
        <w:rPr>
          <w:lang w:val="ru-RU"/>
        </w:rPr>
        <w:lastRenderedPageBreak/>
        <w:t>Задание 1. Выберите подходящий тип данных</w:t>
      </w:r>
    </w:p>
    <w:p w14:paraId="54C17BFA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 xml:space="preserve">Для каждого значения укажите наиболее подходящий тип </w:t>
      </w:r>
      <w:r>
        <w:t>C</w:t>
      </w:r>
      <w:r w:rsidRPr="00DE2623">
        <w:rPr>
          <w:lang w:val="ru-RU"/>
        </w:rPr>
        <w:t>++ и запишите пример объявления переменной.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B03889" w14:paraId="1D0E12F9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1DBE11CB" w14:textId="77777777" w:rsidR="00B03889" w:rsidRDefault="00000000">
            <w:r>
              <w:rPr>
                <w:b/>
                <w:color w:val="FFFFFF"/>
              </w:rPr>
              <w:t>Данные</w:t>
            </w:r>
          </w:p>
        </w:tc>
        <w:tc>
          <w:tcPr>
            <w:tcW w:w="3475" w:type="dxa"/>
            <w:shd w:val="clear" w:color="auto" w:fill="6F4BD8"/>
          </w:tcPr>
          <w:p w14:paraId="1FBD68C6" w14:textId="77777777" w:rsidR="00B03889" w:rsidRDefault="00000000">
            <w:r>
              <w:rPr>
                <w:b/>
                <w:color w:val="FFFFFF"/>
              </w:rPr>
              <w:t>Тип</w:t>
            </w:r>
          </w:p>
        </w:tc>
        <w:tc>
          <w:tcPr>
            <w:tcW w:w="3475" w:type="dxa"/>
            <w:shd w:val="clear" w:color="auto" w:fill="6F4BD8"/>
          </w:tcPr>
          <w:p w14:paraId="4069271B" w14:textId="77777777" w:rsidR="00B03889" w:rsidRDefault="00000000">
            <w:r>
              <w:rPr>
                <w:b/>
                <w:color w:val="FFFFFF"/>
              </w:rPr>
              <w:t>Пример объявления</w:t>
            </w:r>
          </w:p>
        </w:tc>
      </w:tr>
      <w:tr w:rsidR="00B03889" w14:paraId="46BCC4A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FFA9DF8" w14:textId="77777777" w:rsidR="00B03889" w:rsidRDefault="00000000">
            <w:r>
              <w:t>Возраст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C8AFFD3" w14:textId="6AF41BE9" w:rsidR="00B03889" w:rsidRPr="00DE2623" w:rsidRDefault="00DE2623">
            <w:r>
              <w:t>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84F521" w14:textId="4D402653" w:rsidR="00B03889" w:rsidRDefault="00DE2623">
            <w:r>
              <w:t>17</w:t>
            </w:r>
          </w:p>
        </w:tc>
      </w:tr>
      <w:tr w:rsidR="00B03889" w14:paraId="68E5208E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2D160C8" w14:textId="77777777" w:rsidR="00B03889" w:rsidRDefault="00000000">
            <w:r>
              <w:t>Цена товара 1499.50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57ACD3F" w14:textId="1C5B305A" w:rsidR="00B03889" w:rsidRDefault="00DE2623">
            <w:r>
              <w:t>double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320B5A4" w14:textId="47807935" w:rsidR="00B03889" w:rsidRDefault="00DE2623">
            <w:r>
              <w:t>123.213</w:t>
            </w:r>
          </w:p>
        </w:tc>
      </w:tr>
      <w:tr w:rsidR="00B03889" w14:paraId="39C09DDD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91EC878" w14:textId="77777777" w:rsidR="00B03889" w:rsidRDefault="00000000">
            <w:r>
              <w:t>Буква оценки 'A'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CFD781C" w14:textId="4D8499DD" w:rsidR="00B03889" w:rsidRPr="00DE2623" w:rsidRDefault="00DE2623">
            <w:r>
              <w:t>char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2F5C62D" w14:textId="2F28CE23" w:rsidR="00B03889" w:rsidRDefault="00DE2623">
            <w:r>
              <w:t>‘S’</w:t>
            </w:r>
          </w:p>
        </w:tc>
      </w:tr>
      <w:tr w:rsidR="00B03889" w14:paraId="4909047D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D75083E" w14:textId="77777777" w:rsidR="00B03889" w:rsidRDefault="00000000">
            <w:r>
              <w:t>Средний балл 4.75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DCA0E02" w14:textId="4BCB0F4E" w:rsidR="00B03889" w:rsidRDefault="00DE2623">
            <w:r>
              <w:t>float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885A9D" w14:textId="65C6ACA6" w:rsidR="00B03889" w:rsidRDefault="00DE2623">
            <w:r>
              <w:t>123.11</w:t>
            </w:r>
          </w:p>
        </w:tc>
      </w:tr>
      <w:tr w:rsidR="00B03889" w14:paraId="3AB6309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9FE05E0" w14:textId="77777777" w:rsidR="00B03889" w:rsidRDefault="00000000">
            <w:r>
              <w:t>Количество студентов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13453BE" w14:textId="697BFC4D" w:rsidR="00B03889" w:rsidRDefault="00DE2623">
            <w:r>
              <w:t>Long int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F7D731E" w14:textId="571DD03A" w:rsidR="00B03889" w:rsidRDefault="00DE2623">
            <w:r>
              <w:t>10000</w:t>
            </w:r>
          </w:p>
        </w:tc>
      </w:tr>
      <w:tr w:rsidR="00B03889" w14:paraId="374C4CC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A732A3B" w14:textId="77777777" w:rsidR="00B03889" w:rsidRDefault="00000000">
            <w:r>
              <w:t>Имя студента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F2812AB" w14:textId="3DBC2C28" w:rsidR="00B03889" w:rsidRDefault="00DE2623">
            <w:r>
              <w:t>string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F610011" w14:textId="516906EE" w:rsidR="00B03889" w:rsidRPr="00DE2623" w:rsidRDefault="00DE2623">
            <w:r>
              <w:t>“Chad”</w:t>
            </w:r>
          </w:p>
        </w:tc>
      </w:tr>
      <w:tr w:rsidR="00B03889" w:rsidRPr="00DE2623" w14:paraId="6B83B09C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529C4B6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Готова ли программа к запуску?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E6C34DD" w14:textId="6081A39E" w:rsidR="00B03889" w:rsidRPr="00DE2623" w:rsidRDefault="00DE2623">
            <w:r>
              <w:t xml:space="preserve">Bool 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834C55A" w14:textId="3FCB84FC" w:rsidR="00B03889" w:rsidRPr="00DE2623" w:rsidRDefault="00DE2623">
            <w:r>
              <w:t>true</w:t>
            </w:r>
          </w:p>
        </w:tc>
      </w:tr>
    </w:tbl>
    <w:p w14:paraId="361B433D" w14:textId="77777777" w:rsidR="00B03889" w:rsidRPr="00DE2623" w:rsidRDefault="00000000">
      <w:pPr>
        <w:pStyle w:val="1"/>
        <w:rPr>
          <w:lang w:val="ru-RU"/>
        </w:rPr>
      </w:pPr>
      <w:r w:rsidRPr="00DE2623">
        <w:rPr>
          <w:lang w:val="ru-RU"/>
        </w:rPr>
        <w:t>Задание 2. Предскажите результат</w:t>
      </w:r>
    </w:p>
    <w:p w14:paraId="4EEF4AA9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 xml:space="preserve">Сначала запишите ответ без запуска программы. Затем проверьте себя в </w:t>
      </w:r>
      <w:r>
        <w:t>Visual</w:t>
      </w:r>
      <w:r w:rsidRPr="00DE2623">
        <w:rPr>
          <w:lang w:val="ru-RU"/>
        </w:rPr>
        <w:t xml:space="preserve"> </w:t>
      </w:r>
      <w:r>
        <w:t>Studio</w:t>
      </w:r>
      <w:r w:rsidRPr="00DE2623">
        <w:rPr>
          <w:lang w:val="ru-RU"/>
        </w:rPr>
        <w:t>.</w:t>
      </w:r>
    </w:p>
    <w:p w14:paraId="4D100485" w14:textId="77777777" w:rsidR="00B03889" w:rsidRDefault="00000000">
      <w:r>
        <w:rPr>
          <w:b/>
        </w:rPr>
        <w:t>7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B03889" w14:paraId="231EA89F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8A34F6" w14:textId="77777777" w:rsidR="00B03889" w:rsidRDefault="00000000">
            <w:pPr>
              <w:pStyle w:val="Code"/>
            </w:pPr>
            <w:r>
              <w:rPr>
                <w:sz w:val="18"/>
              </w:rPr>
              <w:t>int a = 7;</w:t>
            </w:r>
            <w:r>
              <w:rPr>
                <w:sz w:val="18"/>
              </w:rPr>
              <w:br/>
              <w:t>int b = 2;</w:t>
            </w:r>
            <w:r>
              <w:rPr>
                <w:sz w:val="18"/>
              </w:rPr>
              <w:br/>
              <w:t>cout &lt;&lt; a / b;</w:t>
            </w:r>
          </w:p>
        </w:tc>
      </w:tr>
    </w:tbl>
    <w:p w14:paraId="6A379AED" w14:textId="77777777" w:rsidR="00B03889" w:rsidRDefault="00B03889"/>
    <w:p w14:paraId="723F54A8" w14:textId="2DCA2F71" w:rsidR="00B03889" w:rsidRDefault="00000000">
      <w:r>
        <w:t>Результат: ___</w:t>
      </w:r>
      <w:r w:rsidR="00DE2623">
        <w:t>3</w:t>
      </w:r>
      <w:r>
        <w:t>_______</w:t>
      </w:r>
    </w:p>
    <w:p w14:paraId="029F93B7" w14:textId="77777777" w:rsidR="00B03889" w:rsidRDefault="00000000">
      <w:r>
        <w:rPr>
          <w:b/>
        </w:rPr>
        <w:t>7.0 / 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B03889" w14:paraId="7A77E7EF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F28F80" w14:textId="77777777" w:rsidR="00B03889" w:rsidRDefault="00000000">
            <w:pPr>
              <w:pStyle w:val="Code"/>
            </w:pPr>
            <w:r>
              <w:rPr>
                <w:sz w:val="18"/>
              </w:rPr>
              <w:t>cout &lt;&lt; 7.0 / 2;</w:t>
            </w:r>
          </w:p>
        </w:tc>
      </w:tr>
    </w:tbl>
    <w:p w14:paraId="6509A2C6" w14:textId="77777777" w:rsidR="00B03889" w:rsidRDefault="00B03889"/>
    <w:p w14:paraId="3DB675F3" w14:textId="1E0B9714" w:rsidR="00B03889" w:rsidRDefault="00000000">
      <w:r>
        <w:t>Результат: _______</w:t>
      </w:r>
      <w:r w:rsidR="00DE2623">
        <w:t>3.5</w:t>
      </w:r>
      <w:r>
        <w:t>___</w:t>
      </w:r>
    </w:p>
    <w:p w14:paraId="1BD7B3F6" w14:textId="77777777" w:rsidR="00B03889" w:rsidRDefault="00000000">
      <w:r>
        <w:rPr>
          <w:b/>
        </w:rPr>
        <w:t>15 /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B03889" w14:paraId="012ABE79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1F9F30" w14:textId="77777777" w:rsidR="00B03889" w:rsidRDefault="00000000">
            <w:pPr>
              <w:pStyle w:val="Code"/>
            </w:pPr>
            <w:r>
              <w:rPr>
                <w:sz w:val="18"/>
              </w:rPr>
              <w:t>cout &lt;&lt; 15 / 4;</w:t>
            </w:r>
          </w:p>
        </w:tc>
      </w:tr>
    </w:tbl>
    <w:p w14:paraId="5FD9C6C0" w14:textId="77777777" w:rsidR="00B03889" w:rsidRDefault="00B03889"/>
    <w:p w14:paraId="40AAA6B1" w14:textId="3DAFA352" w:rsidR="00B03889" w:rsidRDefault="00000000">
      <w:r>
        <w:t>Результат: __</w:t>
      </w:r>
      <w:r w:rsidR="00DE2623">
        <w:t>3</w:t>
      </w:r>
      <w:r>
        <w:t>________</w:t>
      </w:r>
    </w:p>
    <w:p w14:paraId="6DC9ABAA" w14:textId="77777777" w:rsidR="00B03889" w:rsidRDefault="00000000">
      <w:r>
        <w:rPr>
          <w:b/>
        </w:rPr>
        <w:t>15 % 4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B03889" w14:paraId="588734D2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CB9104" w14:textId="77777777" w:rsidR="00B03889" w:rsidRDefault="00000000">
            <w:pPr>
              <w:pStyle w:val="Code"/>
            </w:pPr>
            <w:r>
              <w:rPr>
                <w:sz w:val="18"/>
              </w:rPr>
              <w:t>cout &lt;&lt; 15 % 4;</w:t>
            </w:r>
          </w:p>
        </w:tc>
      </w:tr>
    </w:tbl>
    <w:p w14:paraId="56024B8E" w14:textId="77777777" w:rsidR="00B03889" w:rsidRDefault="00B03889"/>
    <w:p w14:paraId="31197CAD" w14:textId="7A60C315" w:rsidR="00B03889" w:rsidRDefault="00000000">
      <w:r>
        <w:t>Результат: ______</w:t>
      </w:r>
      <w:r w:rsidR="00DE2623">
        <w:t>3.75</w:t>
      </w:r>
      <w:r>
        <w:t>____</w:t>
      </w:r>
    </w:p>
    <w:p w14:paraId="39D0B684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>Объясните одним предложением, почему 7 / 2 и 7.0 / 2 дают разные результаты:</w:t>
      </w:r>
    </w:p>
    <w:p w14:paraId="103A622D" w14:textId="32FDE9BB" w:rsidR="00B03889" w:rsidRPr="00DE2623" w:rsidRDefault="00DE2623" w:rsidP="00DE2623">
      <w:pPr>
        <w:rPr>
          <w:lang w:val="ru-RU"/>
        </w:rPr>
      </w:pPr>
      <w:r>
        <w:rPr>
          <w:lang w:val="ru-RU"/>
        </w:rPr>
        <w:t>Точка показывает возможность записывать не целое число</w:t>
      </w:r>
      <w:r w:rsidRPr="00DE2623">
        <w:rPr>
          <w:lang w:val="ru-RU"/>
        </w:rPr>
        <w:t>___________________</w:t>
      </w:r>
    </w:p>
    <w:p w14:paraId="2AD50CCD" w14:textId="77777777" w:rsidR="00B03889" w:rsidRPr="00DE2623" w:rsidRDefault="00000000">
      <w:pPr>
        <w:pStyle w:val="1"/>
        <w:rPr>
          <w:lang w:val="ru-RU"/>
        </w:rPr>
      </w:pPr>
      <w:r w:rsidRPr="00DE2623">
        <w:rPr>
          <w:lang w:val="ru-RU"/>
        </w:rPr>
        <w:t>Задание 3. Целочисленное деление и остаток</w:t>
      </w:r>
    </w:p>
    <w:p w14:paraId="4A58CDA5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>По блок-схеме напишите программу: пользователь вводит количество минут, программа выводит количество полных часов и оставшихся минут.</w:t>
      </w:r>
    </w:p>
    <w:p w14:paraId="4BD5FD1F" w14:textId="77777777" w:rsidR="00B03889" w:rsidRDefault="00000000">
      <w:pPr>
        <w:jc w:val="center"/>
      </w:pPr>
      <w:r>
        <w:rPr>
          <w:noProof/>
        </w:rPr>
        <w:drawing>
          <wp:inline distT="0" distB="0" distL="0" distR="0" wp14:anchorId="063507B1" wp14:editId="3B74BC3C">
            <wp:extent cx="3888000" cy="4932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minutes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615B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>Проверьте на значениях: 135 минут и 59 минут.</w:t>
      </w:r>
    </w:p>
    <w:p w14:paraId="520FCAC1" w14:textId="289B13A7" w:rsidR="00B03889" w:rsidRPr="00DE2623" w:rsidRDefault="00000000">
      <w:pPr>
        <w:rPr>
          <w:lang w:val="ru-RU"/>
        </w:rPr>
      </w:pPr>
      <w:r w:rsidRPr="00DE2623">
        <w:rPr>
          <w:lang w:val="ru-RU"/>
        </w:rPr>
        <w:t>Результат для 135: _____</w:t>
      </w:r>
      <w:r w:rsidR="00DE2623">
        <w:rPr>
          <w:lang w:val="ru-RU"/>
        </w:rPr>
        <w:t>8</w:t>
      </w:r>
      <w:r w:rsidRPr="00DE2623">
        <w:rPr>
          <w:lang w:val="ru-RU"/>
        </w:rPr>
        <w:t>_____</w:t>
      </w:r>
      <w:r w:rsidR="00DE2623">
        <w:rPr>
          <w:lang w:val="ru-RU"/>
        </w:rPr>
        <w:t>100</w:t>
      </w:r>
      <w:r w:rsidRPr="00DE2623">
        <w:rPr>
          <w:lang w:val="ru-RU"/>
        </w:rPr>
        <w:t>____________________________________</w:t>
      </w:r>
    </w:p>
    <w:p w14:paraId="42E24121" w14:textId="70073E5E" w:rsidR="00B03889" w:rsidRPr="00DE2623" w:rsidRDefault="00000000">
      <w:pPr>
        <w:rPr>
          <w:lang w:val="ru-RU"/>
        </w:rPr>
      </w:pPr>
      <w:r w:rsidRPr="00DE2623">
        <w:rPr>
          <w:lang w:val="ru-RU"/>
        </w:rPr>
        <w:t>Результат для 59: _________</w:t>
      </w:r>
      <w:r w:rsidR="00DE2623">
        <w:rPr>
          <w:lang w:val="ru-RU"/>
        </w:rPr>
        <w:t>3</w:t>
      </w:r>
      <w:r w:rsidRPr="00DE2623">
        <w:rPr>
          <w:lang w:val="ru-RU"/>
        </w:rPr>
        <w:t>____</w:t>
      </w:r>
      <w:r w:rsidR="00DE2623">
        <w:rPr>
          <w:lang w:val="ru-RU"/>
        </w:rPr>
        <w:t>540</w:t>
      </w:r>
      <w:r w:rsidRPr="00DE2623">
        <w:rPr>
          <w:lang w:val="ru-RU"/>
        </w:rPr>
        <w:t>__________________________________</w:t>
      </w:r>
    </w:p>
    <w:p w14:paraId="7CE961DB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br w:type="page"/>
      </w:r>
    </w:p>
    <w:p w14:paraId="205C0AB8" w14:textId="77777777" w:rsidR="00B03889" w:rsidRPr="00DE2623" w:rsidRDefault="00000000">
      <w:pPr>
        <w:pStyle w:val="1"/>
        <w:rPr>
          <w:lang w:val="ru-RU"/>
        </w:rPr>
      </w:pPr>
      <w:r w:rsidRPr="00DE2623">
        <w:rPr>
          <w:lang w:val="ru-RU"/>
        </w:rPr>
        <w:lastRenderedPageBreak/>
        <w:t>Задание 4. Разложение трёхзначного числа на цифры</w:t>
      </w:r>
    </w:p>
    <w:p w14:paraId="0613E793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>По блок-схеме напишите программу, которая вводит трёхзначное число и выводит его сотни, десятки и единицы.</w:t>
      </w:r>
    </w:p>
    <w:p w14:paraId="44A7A4C1" w14:textId="77777777" w:rsidR="00B03889" w:rsidRDefault="00000000">
      <w:pPr>
        <w:jc w:val="center"/>
      </w:pPr>
      <w:r>
        <w:rPr>
          <w:noProof/>
        </w:rPr>
        <w:drawing>
          <wp:inline distT="0" distB="0" distL="0" distR="0" wp14:anchorId="086626B6" wp14:editId="51E7D095">
            <wp:extent cx="3888000" cy="4932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sp_digits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8000" cy="49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B03889" w:rsidRPr="0047223C" w14:paraId="34ABB32D" w14:textId="77777777">
        <w:trPr>
          <w:jc w:val="center"/>
        </w:trPr>
        <w:tc>
          <w:tcPr>
            <w:tcW w:w="10426" w:type="dxa"/>
            <w:shd w:val="clear" w:color="auto" w:fill="FFF5C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6E685C59" w14:textId="77777777" w:rsidR="00B03889" w:rsidRPr="00DE2623" w:rsidRDefault="00000000">
            <w:pPr>
              <w:jc w:val="center"/>
              <w:rPr>
                <w:lang w:val="ru-RU"/>
              </w:rPr>
            </w:pPr>
            <w:r w:rsidRPr="00DE2623">
              <w:rPr>
                <w:b/>
                <w:color w:val="20223B"/>
                <w:lang w:val="ru-RU"/>
              </w:rPr>
              <w:t xml:space="preserve">Подсказка: / отбрасывает дробную часть при работе с </w:t>
            </w:r>
            <w:r>
              <w:rPr>
                <w:b/>
                <w:color w:val="20223B"/>
              </w:rPr>
              <w:t>int</w:t>
            </w:r>
            <w:r w:rsidRPr="00DE2623">
              <w:rPr>
                <w:b/>
                <w:color w:val="20223B"/>
                <w:lang w:val="ru-RU"/>
              </w:rPr>
              <w:t>, а % возвращает остаток от деления.</w:t>
            </w:r>
          </w:p>
        </w:tc>
      </w:tr>
    </w:tbl>
    <w:p w14:paraId="3A058E1B" w14:textId="77777777" w:rsidR="00B03889" w:rsidRPr="00DE2623" w:rsidRDefault="00B03889">
      <w:pPr>
        <w:rPr>
          <w:lang w:val="ru-RU"/>
        </w:rPr>
      </w:pPr>
    </w:p>
    <w:p w14:paraId="0229639A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 xml:space="preserve">Тест: </w:t>
      </w:r>
      <w:r>
        <w:t>n</w:t>
      </w:r>
      <w:r w:rsidRPr="00DE2623">
        <w:rPr>
          <w:lang w:val="ru-RU"/>
        </w:rPr>
        <w:t xml:space="preserve"> = 347. Ожидаемые цифры: 3, 4, 7.</w:t>
      </w:r>
    </w:p>
    <w:p w14:paraId="08DEAA7E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>Код программы:</w:t>
      </w:r>
    </w:p>
    <w:p w14:paraId="613F694F" w14:textId="3600B3D6" w:rsidR="00B03889" w:rsidRPr="0047223C" w:rsidRDefault="00000000">
      <w:r w:rsidRPr="0047223C">
        <w:t>__</w:t>
      </w:r>
      <w:r w:rsidR="00DE2623">
        <w:t>int n</w:t>
      </w:r>
      <w:r w:rsidR="00BF2D03">
        <w:t>, a, b, c</w:t>
      </w:r>
      <w:r w:rsidR="00DE2623">
        <w:t>;</w:t>
      </w:r>
      <w:r w:rsidRPr="0047223C">
        <w:t>____</w:t>
      </w:r>
    </w:p>
    <w:p w14:paraId="6A7F0211" w14:textId="77777777" w:rsidR="00DE2623" w:rsidRPr="00BF2D03" w:rsidRDefault="00000000" w:rsidP="00DE2623">
      <w:r w:rsidRPr="00BF2D03">
        <w:t>__</w:t>
      </w:r>
      <w:r w:rsidR="00DE2623" w:rsidRPr="00BF2D03">
        <w:t>int a = n / 100;</w:t>
      </w:r>
    </w:p>
    <w:p w14:paraId="257F403C" w14:textId="77777777" w:rsidR="00DE2623" w:rsidRPr="00BF2D03" w:rsidRDefault="00DE2623" w:rsidP="00DE2623">
      <w:r w:rsidRPr="00BF2D03">
        <w:t>int b = n / 10 % 10;</w:t>
      </w:r>
    </w:p>
    <w:p w14:paraId="1DD01384" w14:textId="77777777" w:rsidR="00DE2623" w:rsidRPr="00BF2D03" w:rsidRDefault="00DE2623" w:rsidP="00DE2623">
      <w:r w:rsidRPr="00BF2D03">
        <w:t>int c = n % 10;</w:t>
      </w:r>
    </w:p>
    <w:p w14:paraId="52898100" w14:textId="77777777" w:rsidR="00DE2623" w:rsidRPr="00BF2D03" w:rsidRDefault="00DE2623" w:rsidP="00DE2623">
      <w:r w:rsidRPr="00BF2D03">
        <w:t>cout &lt;&lt; a &lt;&lt;", " &lt;&lt; b &lt;&lt; ", " &lt;&lt; c  &lt;&lt;"." &lt;&lt; endl;</w:t>
      </w:r>
    </w:p>
    <w:p w14:paraId="0026B2DF" w14:textId="77777777" w:rsidR="00DE2623" w:rsidRPr="0047223C" w:rsidRDefault="00DE2623" w:rsidP="00DE2623">
      <w:pPr>
        <w:rPr>
          <w:lang w:val="ru-RU"/>
        </w:rPr>
      </w:pPr>
      <w:r w:rsidRPr="00BF2D03">
        <w:lastRenderedPageBreak/>
        <w:t>return</w:t>
      </w:r>
      <w:r w:rsidRPr="0047223C">
        <w:rPr>
          <w:lang w:val="ru-RU"/>
        </w:rPr>
        <w:t xml:space="preserve"> 0;</w:t>
      </w:r>
    </w:p>
    <w:p w14:paraId="58B7DBBF" w14:textId="2670D2FB" w:rsidR="00B03889" w:rsidRPr="0047223C" w:rsidRDefault="00B03889">
      <w:pPr>
        <w:rPr>
          <w:lang w:val="ru-RU"/>
        </w:rPr>
      </w:pPr>
    </w:p>
    <w:p w14:paraId="2CC1EAE0" w14:textId="77777777" w:rsidR="00B03889" w:rsidRPr="00DE2623" w:rsidRDefault="00000000">
      <w:pPr>
        <w:pStyle w:val="1"/>
        <w:rPr>
          <w:lang w:val="ru-RU"/>
        </w:rPr>
      </w:pPr>
      <w:r w:rsidRPr="00DE2623">
        <w:rPr>
          <w:lang w:val="ru-RU"/>
        </w:rPr>
        <w:t>Задание 5. Стандартные математические функции</w:t>
      </w:r>
    </w:p>
    <w:p w14:paraId="265C5B3C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>Подключите математическую библиотеку: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B03889" w14:paraId="5E0DA24C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24C7B1" w14:textId="77777777" w:rsidR="00B03889" w:rsidRDefault="00000000">
            <w:pPr>
              <w:pStyle w:val="Code"/>
            </w:pPr>
            <w:r>
              <w:rPr>
                <w:sz w:val="18"/>
              </w:rPr>
              <w:t>#include &lt;cmath&gt;</w:t>
            </w:r>
          </w:p>
        </w:tc>
      </w:tr>
    </w:tbl>
    <w:p w14:paraId="4C182503" w14:textId="77777777" w:rsidR="00B03889" w:rsidRDefault="00B0388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B03889" w14:paraId="1106FE60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5550B10A" w14:textId="77777777" w:rsidR="00B03889" w:rsidRDefault="00000000">
            <w:r>
              <w:rPr>
                <w:b/>
                <w:color w:val="FFFFFF"/>
              </w:rPr>
              <w:t>Функция</w:t>
            </w:r>
          </w:p>
        </w:tc>
        <w:tc>
          <w:tcPr>
            <w:tcW w:w="3475" w:type="dxa"/>
            <w:shd w:val="clear" w:color="auto" w:fill="6F4BD8"/>
          </w:tcPr>
          <w:p w14:paraId="13A4BB61" w14:textId="77777777" w:rsidR="00B03889" w:rsidRDefault="00000000">
            <w:r>
              <w:rPr>
                <w:b/>
                <w:color w:val="FFFFFF"/>
              </w:rPr>
              <w:t>Назначение</w:t>
            </w:r>
          </w:p>
        </w:tc>
        <w:tc>
          <w:tcPr>
            <w:tcW w:w="3475" w:type="dxa"/>
            <w:shd w:val="clear" w:color="auto" w:fill="6F4BD8"/>
          </w:tcPr>
          <w:p w14:paraId="31B53D8C" w14:textId="77777777" w:rsidR="00B03889" w:rsidRDefault="00000000">
            <w:r>
              <w:rPr>
                <w:b/>
                <w:color w:val="FFFFFF"/>
              </w:rPr>
              <w:t>Пример</w:t>
            </w:r>
          </w:p>
        </w:tc>
      </w:tr>
      <w:tr w:rsidR="00B03889" w14:paraId="6AA4052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4596C89" w14:textId="77777777" w:rsidR="00B03889" w:rsidRDefault="00000000">
            <w:r>
              <w:t>sqrt(x)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5A59E70" w14:textId="77777777" w:rsidR="00B03889" w:rsidRDefault="00000000">
            <w:r>
              <w:t>квадратный корень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BBD9EC" w14:textId="77777777" w:rsidR="00B03889" w:rsidRDefault="00000000">
            <w:r>
              <w:t>sqrt(25) → 5</w:t>
            </w:r>
          </w:p>
        </w:tc>
      </w:tr>
      <w:tr w:rsidR="00B03889" w14:paraId="44FE6E2E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66A1E1" w14:textId="77777777" w:rsidR="00B03889" w:rsidRDefault="00000000">
            <w:r>
              <w:t>pow(x, y)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95D001E" w14:textId="77777777" w:rsidR="00B03889" w:rsidRDefault="00000000">
            <w:r>
              <w:t>возведение в степень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FDA4E67" w14:textId="77777777" w:rsidR="00B03889" w:rsidRDefault="00000000">
            <w:r>
              <w:t>pow(3, 2) → 9</w:t>
            </w:r>
          </w:p>
        </w:tc>
      </w:tr>
      <w:tr w:rsidR="00B03889" w14:paraId="2A0696B5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FD5AD5B" w14:textId="77777777" w:rsidR="00B03889" w:rsidRDefault="00000000">
            <w:r>
              <w:t>floor(x)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368634F" w14:textId="77777777" w:rsidR="00B03889" w:rsidRDefault="00000000">
            <w:r>
              <w:t>округление вниз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6B6B33B" w14:textId="77777777" w:rsidR="00B03889" w:rsidRDefault="00000000">
            <w:r>
              <w:t>floor(5.7) → 5</w:t>
            </w:r>
          </w:p>
        </w:tc>
      </w:tr>
      <w:tr w:rsidR="00B03889" w14:paraId="463C0489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D0610A" w14:textId="77777777" w:rsidR="00B03889" w:rsidRDefault="00000000">
            <w:r>
              <w:t>ceil(x)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A279AD2" w14:textId="77777777" w:rsidR="00B03889" w:rsidRDefault="00000000">
            <w:r>
              <w:t>округление вверх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C6B2A21" w14:textId="77777777" w:rsidR="00B03889" w:rsidRDefault="00000000">
            <w:r>
              <w:t>ceil(5.2) → 6</w:t>
            </w:r>
          </w:p>
        </w:tc>
      </w:tr>
      <w:tr w:rsidR="00B03889" w14:paraId="6F839305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786DFBA" w14:textId="77777777" w:rsidR="00B03889" w:rsidRDefault="00000000">
            <w:r>
              <w:t>abs(x)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C41A1E2" w14:textId="77777777" w:rsidR="00B03889" w:rsidRDefault="00000000">
            <w:r>
              <w:t>модуль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CEC4799" w14:textId="77777777" w:rsidR="00B03889" w:rsidRDefault="00000000">
            <w:r>
              <w:t>abs(-8) → 8</w:t>
            </w:r>
          </w:p>
        </w:tc>
      </w:tr>
    </w:tbl>
    <w:p w14:paraId="25AC09E0" w14:textId="77777777" w:rsidR="00B03889" w:rsidRDefault="00000000">
      <w:r>
        <w:t>Выполните и запишите результат:</w:t>
      </w:r>
    </w:p>
    <w:p w14:paraId="54038EF2" w14:textId="7F6F7ECE" w:rsidR="00B03889" w:rsidRDefault="00000000">
      <w:r>
        <w:t>sqrt(81) = ____</w:t>
      </w:r>
      <w:r w:rsidR="00ED744B">
        <w:t>9</w:t>
      </w:r>
      <w:r>
        <w:t>______________</w:t>
      </w:r>
    </w:p>
    <w:p w14:paraId="278FB913" w14:textId="67424905" w:rsidR="00B03889" w:rsidRDefault="00000000">
      <w:r>
        <w:t>pow(2, 5) = __</w:t>
      </w:r>
      <w:r w:rsidR="00ED744B">
        <w:t>32</w:t>
      </w:r>
      <w:r>
        <w:t>_______________</w:t>
      </w:r>
    </w:p>
    <w:p w14:paraId="4FBBDB9A" w14:textId="74F8240C" w:rsidR="00B03889" w:rsidRDefault="00000000">
      <w:r>
        <w:t>floor(8.9) = ___</w:t>
      </w:r>
      <w:r w:rsidR="00ED744B">
        <w:t>8</w:t>
      </w:r>
      <w:r>
        <w:t>_______________</w:t>
      </w:r>
    </w:p>
    <w:p w14:paraId="74E48AA5" w14:textId="6E8BDB64" w:rsidR="00B03889" w:rsidRDefault="00000000">
      <w:r>
        <w:t>ceil(8.1) = _____</w:t>
      </w:r>
      <w:r w:rsidR="00ED744B">
        <w:t>9</w:t>
      </w:r>
      <w:r>
        <w:t>_____________</w:t>
      </w:r>
    </w:p>
    <w:p w14:paraId="7EA7C4C3" w14:textId="08ED634D" w:rsidR="00B03889" w:rsidRDefault="00000000">
      <w:r>
        <w:t>abs(-17) = ____</w:t>
      </w:r>
      <w:r w:rsidR="00ED744B">
        <w:t>17</w:t>
      </w:r>
      <w:r>
        <w:t>______________</w:t>
      </w:r>
    </w:p>
    <w:p w14:paraId="0534718B" w14:textId="77777777" w:rsidR="00B03889" w:rsidRPr="0047223C" w:rsidRDefault="00000000">
      <w:pPr>
        <w:pStyle w:val="1"/>
        <w:rPr>
          <w:lang w:val="ru-RU"/>
        </w:rPr>
      </w:pPr>
      <w:r w:rsidRPr="0047223C">
        <w:rPr>
          <w:lang w:val="ru-RU"/>
        </w:rPr>
        <w:t>Задание 6. Программа по математической формуле</w:t>
      </w:r>
    </w:p>
    <w:p w14:paraId="47F488FC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 xml:space="preserve">Ввести длины двух катетов </w:t>
      </w:r>
      <w:r>
        <w:t>a</w:t>
      </w:r>
      <w:r w:rsidRPr="00DE2623">
        <w:rPr>
          <w:lang w:val="ru-RU"/>
        </w:rPr>
        <w:t xml:space="preserve"> и </w:t>
      </w:r>
      <w:r>
        <w:t>b</w:t>
      </w:r>
      <w:r w:rsidRPr="00DE2623">
        <w:rPr>
          <w:lang w:val="ru-RU"/>
        </w:rPr>
        <w:t>. Найти гипотенузу:</w:t>
      </w:r>
    </w:p>
    <w:p w14:paraId="0B37FAD3" w14:textId="77777777" w:rsidR="00B03889" w:rsidRPr="00DE2623" w:rsidRDefault="00000000">
      <w:pPr>
        <w:jc w:val="center"/>
        <w:rPr>
          <w:lang w:val="ru-RU"/>
        </w:rPr>
      </w:pPr>
      <w:r>
        <w:rPr>
          <w:b/>
          <w:color w:val="3F2A87"/>
          <w:sz w:val="32"/>
        </w:rPr>
        <w:t>c</w:t>
      </w:r>
      <w:r w:rsidRPr="00DE2623">
        <w:rPr>
          <w:b/>
          <w:color w:val="3F2A87"/>
          <w:sz w:val="32"/>
          <w:lang w:val="ru-RU"/>
        </w:rPr>
        <w:t xml:space="preserve"> = √(</w:t>
      </w:r>
      <w:r>
        <w:rPr>
          <w:b/>
          <w:color w:val="3F2A87"/>
          <w:sz w:val="32"/>
        </w:rPr>
        <w:t>a</w:t>
      </w:r>
      <w:r w:rsidRPr="00DE2623">
        <w:rPr>
          <w:b/>
          <w:color w:val="3F2A87"/>
          <w:sz w:val="32"/>
          <w:lang w:val="ru-RU"/>
        </w:rPr>
        <w:t xml:space="preserve">² + </w:t>
      </w:r>
      <w:r>
        <w:rPr>
          <w:b/>
          <w:color w:val="3F2A87"/>
          <w:sz w:val="32"/>
        </w:rPr>
        <w:t>b</w:t>
      </w:r>
      <w:r w:rsidRPr="00DE2623">
        <w:rPr>
          <w:b/>
          <w:color w:val="3F2A87"/>
          <w:sz w:val="32"/>
          <w:lang w:val="ru-RU"/>
        </w:rPr>
        <w:t>²)</w:t>
      </w:r>
    </w:p>
    <w:p w14:paraId="7D9E2ADE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 xml:space="preserve">Используйте </w:t>
      </w:r>
      <w:r>
        <w:t>sqrt</w:t>
      </w:r>
      <w:r w:rsidRPr="00DE2623">
        <w:rPr>
          <w:lang w:val="ru-RU"/>
        </w:rPr>
        <w:t xml:space="preserve">() и </w:t>
      </w:r>
      <w:r>
        <w:t>pow</w:t>
      </w:r>
      <w:r w:rsidRPr="00DE2623">
        <w:rPr>
          <w:lang w:val="ru-RU"/>
        </w:rPr>
        <w:t xml:space="preserve">(). Проверьте программу для </w:t>
      </w:r>
      <w:r>
        <w:t>a</w:t>
      </w:r>
      <w:r w:rsidRPr="00DE2623">
        <w:rPr>
          <w:lang w:val="ru-RU"/>
        </w:rPr>
        <w:t xml:space="preserve"> = 3, </w:t>
      </w:r>
      <w:r>
        <w:t>b</w:t>
      </w:r>
      <w:r w:rsidRPr="00DE2623">
        <w:rPr>
          <w:lang w:val="ru-RU"/>
        </w:rPr>
        <w:t xml:space="preserve"> = 4.</w:t>
      </w:r>
    </w:p>
    <w:p w14:paraId="37DF8C06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>Полученный результат: __________________</w:t>
      </w:r>
    </w:p>
    <w:p w14:paraId="160B81F2" w14:textId="48541E44" w:rsidR="00B03889" w:rsidRPr="00ED744B" w:rsidRDefault="00000000">
      <w:r w:rsidRPr="00ED744B">
        <w:t>__</w:t>
      </w:r>
      <w:r w:rsidR="00ED744B">
        <w:t>float(c) = sqrt(pow(a, 2)+ (b, 2))_</w:t>
      </w:r>
      <w:r w:rsidRPr="00ED744B">
        <w:t>_________________________________________________</w:t>
      </w:r>
    </w:p>
    <w:p w14:paraId="5284EA7E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>________________________________________________________________________________</w:t>
      </w:r>
    </w:p>
    <w:p w14:paraId="5024CBD9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>________________________________________________________________________________</w:t>
      </w:r>
    </w:p>
    <w:p w14:paraId="2EAD2923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>________________________________________________________________________________</w:t>
      </w:r>
    </w:p>
    <w:p w14:paraId="440FED5F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>________________________________________________________________________________</w:t>
      </w:r>
    </w:p>
    <w:p w14:paraId="5170B9EC" w14:textId="77777777" w:rsidR="00B03889" w:rsidRPr="00DE2623" w:rsidRDefault="00000000">
      <w:pPr>
        <w:pStyle w:val="1"/>
        <w:rPr>
          <w:lang w:val="ru-RU"/>
        </w:rPr>
      </w:pPr>
      <w:r w:rsidRPr="00DE2623">
        <w:rPr>
          <w:lang w:val="ru-RU"/>
        </w:rPr>
        <w:lastRenderedPageBreak/>
        <w:t>Задание 7. Почему программа выводит 2 вместо 2.5?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B03889" w14:paraId="58AA09C0" w14:textId="77777777">
        <w:trPr>
          <w:jc w:val="center"/>
        </w:trPr>
        <w:tc>
          <w:tcPr>
            <w:tcW w:w="10426" w:type="dxa"/>
            <w:shd w:val="clear" w:color="auto" w:fill="F1F2F7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9985AC" w14:textId="77777777" w:rsidR="00B03889" w:rsidRDefault="00000000">
            <w:pPr>
              <w:pStyle w:val="Code"/>
            </w:pPr>
            <w:r>
              <w:rPr>
                <w:sz w:val="18"/>
              </w:rPr>
              <w:t>#include &lt;iostream&gt;</w:t>
            </w:r>
            <w:r>
              <w:rPr>
                <w:sz w:val="18"/>
              </w:rPr>
              <w:br/>
              <w:t>using namespace std;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int main()</w:t>
            </w:r>
            <w:r>
              <w:rPr>
                <w:sz w:val="18"/>
              </w:rPr>
              <w:br/>
              <w:t>{</w:t>
            </w:r>
            <w:r>
              <w:rPr>
                <w:sz w:val="18"/>
              </w:rPr>
              <w:br/>
              <w:t xml:space="preserve">    int a = 5;</w:t>
            </w:r>
            <w:r>
              <w:rPr>
                <w:sz w:val="18"/>
              </w:rPr>
              <w:br/>
              <w:t xml:space="preserve">    int b = 2;</w:t>
            </w:r>
            <w:r>
              <w:rPr>
                <w:sz w:val="18"/>
              </w:rPr>
              <w:br/>
              <w:t xml:space="preserve">    double x = a / b;</w:t>
            </w:r>
            <w:r>
              <w:rPr>
                <w:sz w:val="18"/>
              </w:rPr>
              <w:br/>
              <w:t xml:space="preserve">    cout &lt;&lt; x;</w:t>
            </w:r>
            <w:r>
              <w:rPr>
                <w:sz w:val="18"/>
              </w:rPr>
              <w:br/>
              <w:t xml:space="preserve">    return 0;</w:t>
            </w:r>
            <w:r>
              <w:rPr>
                <w:sz w:val="18"/>
              </w:rPr>
              <w:br/>
              <w:t>}</w:t>
            </w:r>
          </w:p>
        </w:tc>
      </w:tr>
    </w:tbl>
    <w:p w14:paraId="0E44E4BE" w14:textId="77777777" w:rsidR="00B03889" w:rsidRDefault="00B03889"/>
    <w:p w14:paraId="04080646" w14:textId="6E16DF22" w:rsidR="00B03889" w:rsidRPr="00DE2623" w:rsidRDefault="00000000">
      <w:pPr>
        <w:rPr>
          <w:lang w:val="ru-RU"/>
        </w:rPr>
      </w:pPr>
      <w:r w:rsidRPr="00DE2623">
        <w:rPr>
          <w:lang w:val="ru-RU"/>
        </w:rPr>
        <w:t>1. Объясните причину: _______________</w:t>
      </w:r>
      <w:r w:rsidR="00ED744B">
        <w:t>int</w:t>
      </w:r>
      <w:r w:rsidRPr="00DE2623">
        <w:rPr>
          <w:lang w:val="ru-RU"/>
        </w:rPr>
        <w:t>_______________________________________________</w:t>
      </w:r>
    </w:p>
    <w:p w14:paraId="42E55637" w14:textId="1EA46428" w:rsidR="00B03889" w:rsidRPr="00DE2623" w:rsidRDefault="00000000">
      <w:pPr>
        <w:rPr>
          <w:lang w:val="ru-RU"/>
        </w:rPr>
      </w:pPr>
      <w:r w:rsidRPr="00DE2623">
        <w:rPr>
          <w:lang w:val="ru-RU"/>
        </w:rPr>
        <w:t>2. Исправьте программу первым способом: _________</w:t>
      </w:r>
      <w:r w:rsidR="00ED744B">
        <w:t>float</w:t>
      </w:r>
      <w:r w:rsidRPr="00DE2623">
        <w:rPr>
          <w:lang w:val="ru-RU"/>
        </w:rPr>
        <w:t>___________________________________</w:t>
      </w:r>
    </w:p>
    <w:p w14:paraId="73294AF4" w14:textId="68E26A62" w:rsidR="00B03889" w:rsidRPr="00ED744B" w:rsidRDefault="00000000">
      <w:pPr>
        <w:rPr>
          <w:lang w:val="ru-RU"/>
        </w:rPr>
      </w:pPr>
      <w:r w:rsidRPr="00ED744B">
        <w:rPr>
          <w:lang w:val="ru-RU"/>
        </w:rPr>
        <w:t>3. Исправьте программу вторым способом: ___________</w:t>
      </w:r>
      <w:r w:rsidR="00ED744B">
        <w:t>a</w:t>
      </w:r>
      <w:r w:rsidR="00ED744B" w:rsidRPr="00ED744B">
        <w:rPr>
          <w:lang w:val="ru-RU"/>
        </w:rPr>
        <w:t>.</w:t>
      </w:r>
      <w:r w:rsidRPr="00ED744B">
        <w:rPr>
          <w:lang w:val="ru-RU"/>
        </w:rPr>
        <w:t>________________________________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B03889" w14:paraId="7170FEAF" w14:textId="77777777">
        <w:trPr>
          <w:jc w:val="center"/>
        </w:trPr>
        <w:tc>
          <w:tcPr>
            <w:tcW w:w="10426" w:type="dxa"/>
            <w:shd w:val="clear" w:color="auto" w:fill="ECFFD9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122D5DB7" w14:textId="77777777" w:rsidR="00B03889" w:rsidRDefault="00000000">
            <w:pPr>
              <w:jc w:val="center"/>
            </w:pPr>
            <w:r w:rsidRPr="00DE2623">
              <w:rPr>
                <w:b/>
                <w:color w:val="20223B"/>
                <w:lang w:val="ru-RU"/>
              </w:rPr>
              <w:t xml:space="preserve">Важно: тип переменной-результата </w:t>
            </w:r>
            <w:r>
              <w:rPr>
                <w:b/>
                <w:color w:val="20223B"/>
              </w:rPr>
              <w:t>double</w:t>
            </w:r>
            <w:r w:rsidRPr="00DE2623">
              <w:rPr>
                <w:b/>
                <w:color w:val="20223B"/>
                <w:lang w:val="ru-RU"/>
              </w:rPr>
              <w:t xml:space="preserve"> сам по себе не делает деление вещественным. </w:t>
            </w:r>
            <w:r>
              <w:rPr>
                <w:b/>
                <w:color w:val="20223B"/>
              </w:rPr>
              <w:t>Важно, какие типы участвуют в выражении.</w:t>
            </w:r>
          </w:p>
        </w:tc>
      </w:tr>
    </w:tbl>
    <w:p w14:paraId="16E76B2D" w14:textId="77777777" w:rsidR="00B03889" w:rsidRDefault="00B03889"/>
    <w:p w14:paraId="47074A88" w14:textId="77777777" w:rsidR="00B03889" w:rsidRDefault="00000000">
      <w:pPr>
        <w:pStyle w:val="1"/>
      </w:pPr>
      <w:r>
        <w:t>Задание 8. Индивидуальная задача</w:t>
      </w:r>
    </w:p>
    <w:p w14:paraId="7DC30B2F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t>Выполните только свой вариант. Перед кодом кратко запишите входные данные, типы переменных и формулу.</w:t>
      </w:r>
    </w:p>
    <w:p w14:paraId="3E910ABA" w14:textId="77777777" w:rsidR="00B03889" w:rsidRDefault="00000000">
      <w:r>
        <w:t>Шаблон анализа: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213"/>
        <w:gridCol w:w="5213"/>
        <w:gridCol w:w="12"/>
      </w:tblGrid>
      <w:tr w:rsidR="00B03889" w14:paraId="2D9F3218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D5556C3" w14:textId="77777777" w:rsidR="00B03889" w:rsidRDefault="00000000">
            <w:r>
              <w:rPr>
                <w:b/>
              </w:rPr>
              <w:t>Входные данные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DEE64D6" w14:textId="710E563F" w:rsidR="00B03889" w:rsidRPr="0047223C" w:rsidRDefault="0047223C">
            <w:r>
              <w:rPr>
                <w:lang w:val="ru-RU"/>
              </w:rPr>
              <w:t xml:space="preserve"> </w:t>
            </w:r>
            <w:r>
              <w:t>25</w:t>
            </w:r>
          </w:p>
        </w:tc>
      </w:tr>
      <w:tr w:rsidR="00B03889" w14:paraId="361C7D03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F51A014" w14:textId="77777777" w:rsidR="00B03889" w:rsidRDefault="00000000">
            <w:r>
              <w:rPr>
                <w:b/>
              </w:rPr>
              <w:t>Типы переменных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977058C" w14:textId="4E0FA2CD" w:rsidR="00B03889" w:rsidRDefault="0047223C">
            <w:r>
              <w:t>x</w:t>
            </w:r>
          </w:p>
        </w:tc>
      </w:tr>
      <w:tr w:rsidR="00B03889" w14:paraId="3DDB3225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DF4BBEB" w14:textId="77777777" w:rsidR="00B03889" w:rsidRDefault="00000000">
            <w:r>
              <w:rPr>
                <w:b/>
              </w:rPr>
              <w:t>Основная формула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0DA32CA" w14:textId="318762BD" w:rsidR="00B03889" w:rsidRDefault="0047223C">
            <w:r>
              <w:t>Sqrt(x)</w:t>
            </w:r>
          </w:p>
        </w:tc>
      </w:tr>
      <w:tr w:rsidR="00B03889" w14:paraId="6AD4B342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D1F8937" w14:textId="77777777" w:rsidR="00B03889" w:rsidRDefault="00000000">
            <w:r>
              <w:rPr>
                <w:b/>
              </w:rPr>
              <w:t>Что выводит программа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DDFB94D" w14:textId="7730AFB9" w:rsidR="00B03889" w:rsidRPr="0047223C" w:rsidRDefault="0047223C">
            <w:pPr>
              <w:rPr>
                <w:lang w:val="ru-RU"/>
              </w:rPr>
            </w:pPr>
            <w:r>
              <w:rPr>
                <w:lang w:val="ru-RU"/>
              </w:rPr>
              <w:t>Корень х</w:t>
            </w:r>
          </w:p>
        </w:tc>
      </w:tr>
      <w:tr w:rsidR="00B03889" w14:paraId="43642F2F" w14:textId="77777777">
        <w:trPr>
          <w:gridAfter w:val="1"/>
          <w:wAfter w:w="12" w:type="dxa"/>
          <w:jc w:val="center"/>
        </w:trPr>
        <w:tc>
          <w:tcPr>
            <w:tcW w:w="5213" w:type="dxa"/>
            <w:shd w:val="clear" w:color="auto" w:fill="EEE9FF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CEDE794" w14:textId="77777777" w:rsidR="00B03889" w:rsidRDefault="00000000">
            <w:r>
              <w:rPr>
                <w:b/>
              </w:rPr>
              <w:t>Тестовые значения</w:t>
            </w:r>
          </w:p>
        </w:tc>
        <w:tc>
          <w:tcPr>
            <w:tcW w:w="5213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DDA1BAA" w14:textId="1CE6BD2A" w:rsidR="00B03889" w:rsidRPr="0047223C" w:rsidRDefault="0047223C">
            <w:pPr>
              <w:rPr>
                <w:lang w:val="ru-RU"/>
              </w:rPr>
            </w:pPr>
            <w:r>
              <w:rPr>
                <w:lang w:val="ru-RU"/>
              </w:rPr>
              <w:t>25</w:t>
            </w:r>
          </w:p>
        </w:tc>
      </w:tr>
      <w:tr w:rsidR="00B03889" w14:paraId="3C5912BB" w14:textId="77777777">
        <w:trPr>
          <w:jc w:val="center"/>
        </w:trPr>
        <w:tc>
          <w:tcPr>
            <w:tcW w:w="5213" w:type="dxa"/>
            <w:shd w:val="clear" w:color="auto" w:fill="6F4BD8"/>
          </w:tcPr>
          <w:p w14:paraId="75730386" w14:textId="77777777" w:rsidR="00B03889" w:rsidRDefault="00000000">
            <w:r>
              <w:rPr>
                <w:b/>
                <w:color w:val="FFFFFF"/>
              </w:rPr>
              <w:t>Вариант</w:t>
            </w:r>
          </w:p>
        </w:tc>
        <w:tc>
          <w:tcPr>
            <w:tcW w:w="5213" w:type="dxa"/>
            <w:gridSpan w:val="2"/>
            <w:shd w:val="clear" w:color="auto" w:fill="6F4BD8"/>
          </w:tcPr>
          <w:p w14:paraId="585B29A2" w14:textId="77777777" w:rsidR="00B03889" w:rsidRDefault="00000000">
            <w:r>
              <w:rPr>
                <w:b/>
                <w:color w:val="FFFFFF"/>
              </w:rPr>
              <w:t>Задание</w:t>
            </w:r>
          </w:p>
        </w:tc>
      </w:tr>
      <w:tr w:rsidR="00B03889" w:rsidRPr="0047223C" w14:paraId="4B1E235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05278" w14:textId="77777777" w:rsidR="00B03889" w:rsidRDefault="00000000">
            <w:r>
              <w:rPr>
                <w:b/>
              </w:rPr>
              <w:t>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8AAD3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количество секунд. Определить полные минуты и оставшиеся секунды.</w:t>
            </w:r>
          </w:p>
        </w:tc>
      </w:tr>
      <w:tr w:rsidR="00B03889" w:rsidRPr="0047223C" w14:paraId="0E34016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E8D68" w14:textId="77777777" w:rsidR="00B03889" w:rsidRDefault="00000000">
            <w:r>
              <w:rPr>
                <w:b/>
              </w:rPr>
              <w:t>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3AF97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количество минут. Определить полные часы и оставшиеся минуты.</w:t>
            </w:r>
          </w:p>
        </w:tc>
      </w:tr>
      <w:tr w:rsidR="00B03889" w:rsidRPr="0047223C" w14:paraId="4CB72EE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6CC8B" w14:textId="77777777" w:rsidR="00B03889" w:rsidRDefault="00000000">
            <w:r>
              <w:rPr>
                <w:b/>
              </w:rPr>
              <w:t>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1E18F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трёхзначное число. Вывести последнюю цифру.</w:t>
            </w:r>
          </w:p>
        </w:tc>
      </w:tr>
      <w:tr w:rsidR="00B03889" w:rsidRPr="0047223C" w14:paraId="67CA9F6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F0273" w14:textId="77777777" w:rsidR="00B03889" w:rsidRDefault="00000000">
            <w:r>
              <w:rPr>
                <w:b/>
              </w:rPr>
              <w:lastRenderedPageBreak/>
              <w:t>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DC7E6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трёхзначное число. Вывести первую цифру.</w:t>
            </w:r>
          </w:p>
        </w:tc>
      </w:tr>
      <w:tr w:rsidR="00B03889" w:rsidRPr="0047223C" w14:paraId="4E7CB9A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19B30" w14:textId="77777777" w:rsidR="00B03889" w:rsidRDefault="00000000">
            <w:r>
              <w:rPr>
                <w:b/>
              </w:rPr>
              <w:t>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BB74CD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трёхзначное число. Вывести все три цифры.</w:t>
            </w:r>
          </w:p>
        </w:tc>
      </w:tr>
      <w:tr w:rsidR="00B03889" w:rsidRPr="0047223C" w14:paraId="65656449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C46EB" w14:textId="77777777" w:rsidR="00B03889" w:rsidRDefault="00000000">
            <w:r>
              <w:rPr>
                <w:b/>
              </w:rPr>
              <w:t>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95EC5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трёхзначное число. Найти сумму его цифр.</w:t>
            </w:r>
          </w:p>
        </w:tc>
      </w:tr>
      <w:tr w:rsidR="00B03889" w:rsidRPr="0047223C" w14:paraId="467F844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5319D" w14:textId="77777777" w:rsidR="00B03889" w:rsidRDefault="00000000">
            <w:r>
              <w:rPr>
                <w:b/>
              </w:rPr>
              <w:t>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D4E3F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трёхзначное число. Найти произведение его цифр.</w:t>
            </w:r>
          </w:p>
        </w:tc>
      </w:tr>
      <w:tr w:rsidR="00B03889" w:rsidRPr="0047223C" w14:paraId="3843A22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18263" w14:textId="77777777" w:rsidR="00B03889" w:rsidRDefault="00000000">
            <w:r>
              <w:rPr>
                <w:b/>
              </w:rPr>
              <w:t>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3E276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двузначное число. Вывести десятки и единицы.</w:t>
            </w:r>
          </w:p>
        </w:tc>
      </w:tr>
      <w:tr w:rsidR="00B03889" w:rsidRPr="0047223C" w14:paraId="46B59FB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1AC55" w14:textId="77777777" w:rsidR="00B03889" w:rsidRDefault="00000000">
            <w:r>
              <w:rPr>
                <w:b/>
              </w:rPr>
              <w:t>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D08C0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x</w:t>
            </w:r>
            <w:r w:rsidRPr="00DE2623">
              <w:rPr>
                <w:lang w:val="ru-RU"/>
              </w:rPr>
              <w:t xml:space="preserve">. Найти </w:t>
            </w:r>
            <w:r>
              <w:t>sqrt</w:t>
            </w:r>
            <w:r w:rsidRPr="00DE2623">
              <w:rPr>
                <w:lang w:val="ru-RU"/>
              </w:rPr>
              <w:t>(</w:t>
            </w:r>
            <w:r>
              <w:t>x</w:t>
            </w:r>
            <w:r w:rsidRPr="00DE2623">
              <w:rPr>
                <w:lang w:val="ru-RU"/>
              </w:rPr>
              <w:t>).</w:t>
            </w:r>
          </w:p>
        </w:tc>
      </w:tr>
      <w:tr w:rsidR="00B03889" w:rsidRPr="0047223C" w14:paraId="0518BAD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D13E2" w14:textId="77777777" w:rsidR="00B03889" w:rsidRDefault="00000000">
            <w:r>
              <w:rPr>
                <w:b/>
              </w:rPr>
              <w:t>10A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0AE3A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x</w:t>
            </w:r>
            <w:r w:rsidRPr="00DE2623">
              <w:rPr>
                <w:lang w:val="ru-RU"/>
              </w:rPr>
              <w:t xml:space="preserve">. Найти квадрат через </w:t>
            </w:r>
            <w:r>
              <w:t>pow</w:t>
            </w:r>
            <w:r w:rsidRPr="00DE2623">
              <w:rPr>
                <w:lang w:val="ru-RU"/>
              </w:rPr>
              <w:t>(</w:t>
            </w:r>
            <w:r>
              <w:t>x</w:t>
            </w:r>
            <w:r w:rsidRPr="00DE2623">
              <w:rPr>
                <w:lang w:val="ru-RU"/>
              </w:rPr>
              <w:t>, 2).</w:t>
            </w:r>
          </w:p>
        </w:tc>
      </w:tr>
      <w:tr w:rsidR="00B03889" w:rsidRPr="0047223C" w14:paraId="2744A7B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4A6CB" w14:textId="77777777" w:rsidR="00B03889" w:rsidRDefault="00000000">
            <w:r>
              <w:rPr>
                <w:b/>
              </w:rPr>
              <w:t>11A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F87AC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x</w:t>
            </w:r>
            <w:r w:rsidRPr="00DE2623">
              <w:rPr>
                <w:lang w:val="ru-RU"/>
              </w:rPr>
              <w:t xml:space="preserve">. Найти куб через </w:t>
            </w:r>
            <w:r>
              <w:t>pow</w:t>
            </w:r>
            <w:r w:rsidRPr="00DE2623">
              <w:rPr>
                <w:lang w:val="ru-RU"/>
              </w:rPr>
              <w:t>(</w:t>
            </w:r>
            <w:r>
              <w:t>x</w:t>
            </w:r>
            <w:r w:rsidRPr="00DE2623">
              <w:rPr>
                <w:lang w:val="ru-RU"/>
              </w:rPr>
              <w:t>, 3).</w:t>
            </w:r>
          </w:p>
        </w:tc>
      </w:tr>
      <w:tr w:rsidR="00B03889" w14:paraId="3B77627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36709" w14:textId="77777777" w:rsidR="00B03889" w:rsidRDefault="00000000">
            <w:r>
              <w:rPr>
                <w:b/>
              </w:rPr>
              <w:t>12A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47D4B" w14:textId="77777777" w:rsidR="00B03889" w:rsidRDefault="00000000">
            <w:r>
              <w:t>Ввести a и b. Найти sqrt(a*a + b*b).</w:t>
            </w:r>
          </w:p>
        </w:tc>
      </w:tr>
      <w:tr w:rsidR="00B03889" w:rsidRPr="0047223C" w14:paraId="5EF62C1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A30BF" w14:textId="77777777" w:rsidR="00B03889" w:rsidRDefault="00000000">
            <w:r>
              <w:rPr>
                <w:b/>
              </w:rPr>
              <w:t>13A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CF957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x</w:t>
            </w:r>
            <w:r w:rsidRPr="00DE2623">
              <w:rPr>
                <w:lang w:val="ru-RU"/>
              </w:rPr>
              <w:t xml:space="preserve">. Вывести </w:t>
            </w:r>
            <w:r>
              <w:t>floor</w:t>
            </w:r>
            <w:r w:rsidRPr="00DE2623">
              <w:rPr>
                <w:lang w:val="ru-RU"/>
              </w:rPr>
              <w:t>(</w:t>
            </w:r>
            <w:r>
              <w:t>x</w:t>
            </w:r>
            <w:r w:rsidRPr="00DE2623">
              <w:rPr>
                <w:lang w:val="ru-RU"/>
              </w:rPr>
              <w:t>).</w:t>
            </w:r>
          </w:p>
        </w:tc>
      </w:tr>
      <w:tr w:rsidR="00B03889" w:rsidRPr="0047223C" w14:paraId="43928DC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62BA6" w14:textId="77777777" w:rsidR="00B03889" w:rsidRDefault="00000000">
            <w:r>
              <w:rPr>
                <w:b/>
              </w:rPr>
              <w:t>14A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5491B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x</w:t>
            </w:r>
            <w:r w:rsidRPr="00DE2623">
              <w:rPr>
                <w:lang w:val="ru-RU"/>
              </w:rPr>
              <w:t xml:space="preserve">. Вывести </w:t>
            </w:r>
            <w:r>
              <w:t>ceil</w:t>
            </w:r>
            <w:r w:rsidRPr="00DE2623">
              <w:rPr>
                <w:lang w:val="ru-RU"/>
              </w:rPr>
              <w:t>(</w:t>
            </w:r>
            <w:r>
              <w:t>x</w:t>
            </w:r>
            <w:r w:rsidRPr="00DE2623">
              <w:rPr>
                <w:lang w:val="ru-RU"/>
              </w:rPr>
              <w:t>).</w:t>
            </w:r>
          </w:p>
        </w:tc>
      </w:tr>
      <w:tr w:rsidR="00B03889" w:rsidRPr="0047223C" w14:paraId="44FBEFF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65752" w14:textId="77777777" w:rsidR="00B03889" w:rsidRDefault="00000000">
            <w:r>
              <w:rPr>
                <w:b/>
              </w:rPr>
              <w:t>15A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60D5EE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x</w:t>
            </w:r>
            <w:r w:rsidRPr="00DE2623">
              <w:rPr>
                <w:lang w:val="ru-RU"/>
              </w:rPr>
              <w:t xml:space="preserve">. Вывести </w:t>
            </w:r>
            <w:r>
              <w:t>abs</w:t>
            </w:r>
            <w:r w:rsidRPr="00DE2623">
              <w:rPr>
                <w:lang w:val="ru-RU"/>
              </w:rPr>
              <w:t>(</w:t>
            </w:r>
            <w:r>
              <w:t>x</w:t>
            </w:r>
            <w:r w:rsidRPr="00DE2623">
              <w:rPr>
                <w:lang w:val="ru-RU"/>
              </w:rPr>
              <w:t>).</w:t>
            </w:r>
          </w:p>
        </w:tc>
      </w:tr>
      <w:tr w:rsidR="00B03889" w:rsidRPr="0047223C" w14:paraId="69085AE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0BA49" w14:textId="77777777" w:rsidR="00B03889" w:rsidRDefault="00000000">
            <w:r>
              <w:rPr>
                <w:b/>
              </w:rPr>
              <w:t>16A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72BCE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a</w:t>
            </w:r>
            <w:r w:rsidRPr="00DE2623">
              <w:rPr>
                <w:lang w:val="ru-RU"/>
              </w:rPr>
              <w:t xml:space="preserve"> и </w:t>
            </w:r>
            <w:r>
              <w:t>b</w:t>
            </w:r>
            <w:r w:rsidRPr="00DE2623">
              <w:rPr>
                <w:lang w:val="ru-RU"/>
              </w:rPr>
              <w:t xml:space="preserve">. Найти </w:t>
            </w:r>
            <w:r>
              <w:t>pow</w:t>
            </w:r>
            <w:r w:rsidRPr="00DE2623">
              <w:rPr>
                <w:lang w:val="ru-RU"/>
              </w:rPr>
              <w:t>(</w:t>
            </w:r>
            <w:r>
              <w:t>a</w:t>
            </w:r>
            <w:r w:rsidRPr="00DE2623">
              <w:rPr>
                <w:lang w:val="ru-RU"/>
              </w:rPr>
              <w:t xml:space="preserve"> + </w:t>
            </w:r>
            <w:r>
              <w:t>b</w:t>
            </w:r>
            <w:r w:rsidRPr="00DE2623">
              <w:rPr>
                <w:lang w:val="ru-RU"/>
              </w:rPr>
              <w:t>, 2).</w:t>
            </w:r>
          </w:p>
        </w:tc>
      </w:tr>
      <w:tr w:rsidR="00B03889" w14:paraId="553E92B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3F3F6" w14:textId="77777777" w:rsidR="00B03889" w:rsidRDefault="00000000">
            <w:r>
              <w:rPr>
                <w:b/>
              </w:rPr>
              <w:t>17A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2E601" w14:textId="77777777" w:rsidR="00B03889" w:rsidRDefault="00000000">
            <w:r>
              <w:t>Ввести a и b. Найти sqrt(a) + sqrt(b).</w:t>
            </w:r>
          </w:p>
        </w:tc>
      </w:tr>
      <w:tr w:rsidR="00B03889" w:rsidRPr="0047223C" w14:paraId="3252B80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EB644" w14:textId="77777777" w:rsidR="00B03889" w:rsidRDefault="00000000">
            <w:r>
              <w:rPr>
                <w:b/>
              </w:rPr>
              <w:t>18A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3355A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секунды. Перевести в часы, минуты и секунды.</w:t>
            </w:r>
          </w:p>
        </w:tc>
      </w:tr>
      <w:tr w:rsidR="00B03889" w:rsidRPr="0047223C" w14:paraId="4178314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BBC51" w14:textId="77777777" w:rsidR="00B03889" w:rsidRDefault="00000000">
            <w:r>
              <w:rPr>
                <w:b/>
              </w:rPr>
              <w:t>19A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430FE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число </w:t>
            </w:r>
            <w:r>
              <w:t>n</w:t>
            </w:r>
            <w:r w:rsidRPr="00DE2623">
              <w:rPr>
                <w:lang w:val="ru-RU"/>
              </w:rPr>
              <w:t xml:space="preserve">. Получить количество полных десятков </w:t>
            </w:r>
            <w:r>
              <w:t>n</w:t>
            </w:r>
            <w:r w:rsidRPr="00DE2623">
              <w:rPr>
                <w:lang w:val="ru-RU"/>
              </w:rPr>
              <w:t xml:space="preserve"> / 10.</w:t>
            </w:r>
          </w:p>
        </w:tc>
      </w:tr>
      <w:tr w:rsidR="00B03889" w:rsidRPr="0047223C" w14:paraId="43D05FF5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742B1" w14:textId="77777777" w:rsidR="00B03889" w:rsidRDefault="00000000">
            <w:r>
              <w:rPr>
                <w:b/>
              </w:rPr>
              <w:t>20A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65F3D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число </w:t>
            </w:r>
            <w:r>
              <w:t>n</w:t>
            </w:r>
            <w:r w:rsidRPr="00DE2623">
              <w:rPr>
                <w:lang w:val="ru-RU"/>
              </w:rPr>
              <w:t>. Получить остаток при делении на 10.</w:t>
            </w:r>
          </w:p>
        </w:tc>
      </w:tr>
      <w:tr w:rsidR="00B03889" w14:paraId="3291972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E07B5" w14:textId="77777777" w:rsidR="00B03889" w:rsidRDefault="00000000">
            <w:r>
              <w:rPr>
                <w:b/>
              </w:rPr>
              <w:t>21A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A6C17" w14:textId="77777777" w:rsidR="00B03889" w:rsidRDefault="00000000">
            <w:r w:rsidRPr="00DE2623">
              <w:rPr>
                <w:lang w:val="ru-RU"/>
              </w:rPr>
              <w:t xml:space="preserve">Ввести </w:t>
            </w:r>
            <w:r>
              <w:t>a</w:t>
            </w:r>
            <w:r w:rsidRPr="00DE2623">
              <w:rPr>
                <w:lang w:val="ru-RU"/>
              </w:rPr>
              <w:t xml:space="preserve"> и </w:t>
            </w:r>
            <w:r>
              <w:t>b</w:t>
            </w:r>
            <w:r w:rsidRPr="00DE2623">
              <w:rPr>
                <w:lang w:val="ru-RU"/>
              </w:rPr>
              <w:t xml:space="preserve"> типа </w:t>
            </w:r>
            <w:r>
              <w:t>int</w:t>
            </w:r>
            <w:r w:rsidRPr="00DE2623">
              <w:rPr>
                <w:lang w:val="ru-RU"/>
              </w:rPr>
              <w:t xml:space="preserve">. </w:t>
            </w:r>
            <w:r>
              <w:t>Вывести a / b и a % b.</w:t>
            </w:r>
          </w:p>
        </w:tc>
      </w:tr>
      <w:tr w:rsidR="00B03889" w:rsidRPr="0047223C" w14:paraId="32409D2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19DF9" w14:textId="77777777" w:rsidR="00B03889" w:rsidRDefault="00000000">
            <w:r>
              <w:rPr>
                <w:b/>
              </w:rPr>
              <w:t>22A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62044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a</w:t>
            </w:r>
            <w:r w:rsidRPr="00DE2623">
              <w:rPr>
                <w:lang w:val="ru-RU"/>
              </w:rPr>
              <w:t xml:space="preserve"> и </w:t>
            </w:r>
            <w:r>
              <w:t>b</w:t>
            </w:r>
            <w:r w:rsidRPr="00DE2623">
              <w:rPr>
                <w:lang w:val="ru-RU"/>
              </w:rPr>
              <w:t xml:space="preserve"> типа </w:t>
            </w:r>
            <w:r>
              <w:t>double</w:t>
            </w:r>
            <w:r w:rsidRPr="00DE2623">
              <w:rPr>
                <w:lang w:val="ru-RU"/>
              </w:rPr>
              <w:t xml:space="preserve">. Вывести </w:t>
            </w:r>
            <w:r>
              <w:t>a</w:t>
            </w:r>
            <w:r w:rsidRPr="00DE2623">
              <w:rPr>
                <w:lang w:val="ru-RU"/>
              </w:rPr>
              <w:t xml:space="preserve"> / </w:t>
            </w:r>
            <w:r>
              <w:t>b</w:t>
            </w:r>
            <w:r w:rsidRPr="00DE2623">
              <w:rPr>
                <w:lang w:val="ru-RU"/>
              </w:rPr>
              <w:t>.</w:t>
            </w:r>
          </w:p>
        </w:tc>
      </w:tr>
      <w:tr w:rsidR="00B03889" w14:paraId="1CE2142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8DF50" w14:textId="77777777" w:rsidR="00B03889" w:rsidRDefault="00000000">
            <w:r>
              <w:rPr>
                <w:b/>
              </w:rPr>
              <w:t>23A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C0895" w14:textId="77777777" w:rsidR="00B03889" w:rsidRDefault="00000000">
            <w:r>
              <w:t>Ввести a и b. Вывести floor(a / b).</w:t>
            </w:r>
          </w:p>
        </w:tc>
      </w:tr>
      <w:tr w:rsidR="00B03889" w:rsidRPr="0047223C" w14:paraId="7401E49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C9FDF" w14:textId="77777777" w:rsidR="00B03889" w:rsidRDefault="00000000">
            <w:r>
              <w:rPr>
                <w:b/>
              </w:rPr>
              <w:t>24A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DF737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a</w:t>
            </w:r>
            <w:r w:rsidRPr="00DE2623">
              <w:rPr>
                <w:lang w:val="ru-RU"/>
              </w:rPr>
              <w:t xml:space="preserve"> и </w:t>
            </w:r>
            <w:r>
              <w:t>b</w:t>
            </w:r>
            <w:r w:rsidRPr="00DE2623">
              <w:rPr>
                <w:lang w:val="ru-RU"/>
              </w:rPr>
              <w:t xml:space="preserve">. Вывести </w:t>
            </w:r>
            <w:r>
              <w:t>ceil</w:t>
            </w:r>
            <w:r w:rsidRPr="00DE2623">
              <w:rPr>
                <w:lang w:val="ru-RU"/>
              </w:rPr>
              <w:t>(</w:t>
            </w:r>
            <w:r>
              <w:t>a</w:t>
            </w:r>
            <w:r w:rsidRPr="00DE2623">
              <w:rPr>
                <w:lang w:val="ru-RU"/>
              </w:rPr>
              <w:t xml:space="preserve"> / </w:t>
            </w:r>
            <w:r>
              <w:t>b</w:t>
            </w:r>
            <w:r w:rsidRPr="00DE2623">
              <w:rPr>
                <w:lang w:val="ru-RU"/>
              </w:rPr>
              <w:t>).</w:t>
            </w:r>
          </w:p>
        </w:tc>
      </w:tr>
      <w:tr w:rsidR="00B03889" w:rsidRPr="0047223C" w14:paraId="2FA989A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AD550" w14:textId="77777777" w:rsidR="00B03889" w:rsidRDefault="00000000">
            <w:r>
              <w:rPr>
                <w:b/>
              </w:rPr>
              <w:t>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625EB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количество секунд. Определить полные часы и остаток секунд после полных часов.</w:t>
            </w:r>
          </w:p>
        </w:tc>
      </w:tr>
      <w:tr w:rsidR="00B03889" w:rsidRPr="0047223C" w14:paraId="533BFAB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1B67D" w14:textId="77777777" w:rsidR="00B03889" w:rsidRDefault="00000000">
            <w:r>
              <w:rPr>
                <w:b/>
              </w:rPr>
              <w:t>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29A73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количество минут. Определить полные дни по 1440 минут и остаток минут.</w:t>
            </w:r>
          </w:p>
        </w:tc>
      </w:tr>
      <w:tr w:rsidR="00B03889" w:rsidRPr="0047223C" w14:paraId="5440EEC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EA051" w14:textId="77777777" w:rsidR="00B03889" w:rsidRDefault="00000000">
            <w:r>
              <w:rPr>
                <w:b/>
              </w:rPr>
              <w:t>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908BC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четырёхзначное число. Вывести последнюю цифру.</w:t>
            </w:r>
          </w:p>
        </w:tc>
      </w:tr>
      <w:tr w:rsidR="00B03889" w:rsidRPr="0047223C" w14:paraId="3E050C1C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66539" w14:textId="77777777" w:rsidR="00B03889" w:rsidRDefault="00000000">
            <w:r>
              <w:rPr>
                <w:b/>
              </w:rPr>
              <w:t>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6165F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четырёхзначное число. Вывести первую цифру.</w:t>
            </w:r>
          </w:p>
        </w:tc>
      </w:tr>
      <w:tr w:rsidR="00B03889" w14:paraId="17907B0E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E6097" w14:textId="77777777" w:rsidR="00B03889" w:rsidRDefault="00000000">
            <w:r>
              <w:rPr>
                <w:b/>
              </w:rPr>
              <w:t>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C7990" w14:textId="77777777" w:rsidR="00B03889" w:rsidRDefault="00000000">
            <w:r w:rsidRPr="00DE2623">
              <w:rPr>
                <w:lang w:val="ru-RU"/>
              </w:rPr>
              <w:t xml:space="preserve">Ввести четырёхзначное число. Вывести первую и последнюю </w:t>
            </w:r>
            <w:r>
              <w:t>цифры.</w:t>
            </w:r>
          </w:p>
        </w:tc>
      </w:tr>
      <w:tr w:rsidR="00B03889" w:rsidRPr="0047223C" w14:paraId="42B2940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D9796" w14:textId="77777777" w:rsidR="00B03889" w:rsidRDefault="00000000">
            <w:r>
              <w:rPr>
                <w:b/>
              </w:rPr>
              <w:lastRenderedPageBreak/>
              <w:t>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D249F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трёхзначное число. Найти сумму первой и последней цифр.</w:t>
            </w:r>
          </w:p>
        </w:tc>
      </w:tr>
      <w:tr w:rsidR="00B03889" w:rsidRPr="0047223C" w14:paraId="3F9AD85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6513F" w14:textId="77777777" w:rsidR="00B03889" w:rsidRDefault="00000000">
            <w:r>
              <w:rPr>
                <w:b/>
              </w:rPr>
              <w:t>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7C344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трёхзначное число. Найти произведение первой и последней цифр.</w:t>
            </w:r>
          </w:p>
        </w:tc>
      </w:tr>
      <w:tr w:rsidR="00B03889" w:rsidRPr="0047223C" w14:paraId="684EB25F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9D313" w14:textId="77777777" w:rsidR="00B03889" w:rsidRDefault="00000000">
            <w:r>
              <w:rPr>
                <w:b/>
              </w:rPr>
              <w:t>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36176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двузначное число. Найти сумму десятков и единиц.</w:t>
            </w:r>
          </w:p>
        </w:tc>
      </w:tr>
      <w:tr w:rsidR="00B03889" w:rsidRPr="0047223C" w14:paraId="0772ABD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DE3CB" w14:textId="77777777" w:rsidR="00B03889" w:rsidRDefault="00000000">
            <w:r>
              <w:rPr>
                <w:b/>
              </w:rPr>
              <w:t>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8B132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x</w:t>
            </w:r>
            <w:r w:rsidRPr="00DE2623">
              <w:rPr>
                <w:lang w:val="ru-RU"/>
              </w:rPr>
              <w:t xml:space="preserve">. Найти </w:t>
            </w:r>
            <w:r>
              <w:t>sqrt</w:t>
            </w:r>
            <w:r w:rsidRPr="00DE2623">
              <w:rPr>
                <w:lang w:val="ru-RU"/>
              </w:rPr>
              <w:t>(</w:t>
            </w:r>
            <w:r>
              <w:t>x</w:t>
            </w:r>
            <w:r w:rsidRPr="00DE2623">
              <w:rPr>
                <w:lang w:val="ru-RU"/>
              </w:rPr>
              <w:t xml:space="preserve"> + 9).</w:t>
            </w:r>
          </w:p>
        </w:tc>
      </w:tr>
      <w:tr w:rsidR="00B03889" w:rsidRPr="0047223C" w14:paraId="4446BF1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67D44" w14:textId="77777777" w:rsidR="00B03889" w:rsidRDefault="00000000">
            <w:r>
              <w:rPr>
                <w:b/>
              </w:rPr>
              <w:t>10B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07BB6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x</w:t>
            </w:r>
            <w:r w:rsidRPr="00DE2623">
              <w:rPr>
                <w:lang w:val="ru-RU"/>
              </w:rPr>
              <w:t xml:space="preserve">. Найти </w:t>
            </w:r>
            <w:r>
              <w:t>pow</w:t>
            </w:r>
            <w:r w:rsidRPr="00DE2623">
              <w:rPr>
                <w:lang w:val="ru-RU"/>
              </w:rPr>
              <w:t>(</w:t>
            </w:r>
            <w:r>
              <w:t>x</w:t>
            </w:r>
            <w:r w:rsidRPr="00DE2623">
              <w:rPr>
                <w:lang w:val="ru-RU"/>
              </w:rPr>
              <w:t>, 2) + 5.</w:t>
            </w:r>
          </w:p>
        </w:tc>
      </w:tr>
      <w:tr w:rsidR="00B03889" w:rsidRPr="0047223C" w14:paraId="51FB436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CFA17" w14:textId="77777777" w:rsidR="00B03889" w:rsidRDefault="00000000">
            <w:r>
              <w:rPr>
                <w:b/>
              </w:rPr>
              <w:t>11B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33B6B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x</w:t>
            </w:r>
            <w:r w:rsidRPr="00DE2623">
              <w:rPr>
                <w:lang w:val="ru-RU"/>
              </w:rPr>
              <w:t xml:space="preserve">. Найти </w:t>
            </w:r>
            <w:r>
              <w:t>pow</w:t>
            </w:r>
            <w:r w:rsidRPr="00DE2623">
              <w:rPr>
                <w:lang w:val="ru-RU"/>
              </w:rPr>
              <w:t>(</w:t>
            </w:r>
            <w:r>
              <w:t>x</w:t>
            </w:r>
            <w:r w:rsidRPr="00DE2623">
              <w:rPr>
                <w:lang w:val="ru-RU"/>
              </w:rPr>
              <w:t>, 3) - 1.</w:t>
            </w:r>
          </w:p>
        </w:tc>
      </w:tr>
      <w:tr w:rsidR="00B03889" w14:paraId="32FE2D6D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57D7E" w14:textId="77777777" w:rsidR="00B03889" w:rsidRDefault="00000000">
            <w:r>
              <w:rPr>
                <w:b/>
              </w:rPr>
              <w:t>12B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C11A7" w14:textId="77777777" w:rsidR="00B03889" w:rsidRDefault="00000000">
            <w:r>
              <w:t>Ввести a и b. Найти sqrt(pow(a,2) + pow(b,2)).</w:t>
            </w:r>
          </w:p>
        </w:tc>
      </w:tr>
      <w:tr w:rsidR="00B03889" w:rsidRPr="0047223C" w14:paraId="751AEF6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18EE1" w14:textId="77777777" w:rsidR="00B03889" w:rsidRDefault="00000000">
            <w:r>
              <w:rPr>
                <w:b/>
              </w:rPr>
              <w:t>13B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73373E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x</w:t>
            </w:r>
            <w:r w:rsidRPr="00DE2623">
              <w:rPr>
                <w:lang w:val="ru-RU"/>
              </w:rPr>
              <w:t xml:space="preserve">. Вывести </w:t>
            </w:r>
            <w:r>
              <w:t>floor</w:t>
            </w:r>
            <w:r w:rsidRPr="00DE2623">
              <w:rPr>
                <w:lang w:val="ru-RU"/>
              </w:rPr>
              <w:t>(</w:t>
            </w:r>
            <w:r>
              <w:t>x</w:t>
            </w:r>
            <w:r w:rsidRPr="00DE2623">
              <w:rPr>
                <w:lang w:val="ru-RU"/>
              </w:rPr>
              <w:t xml:space="preserve">) и исходное </w:t>
            </w:r>
            <w:r>
              <w:t>x</w:t>
            </w:r>
            <w:r w:rsidRPr="00DE2623">
              <w:rPr>
                <w:lang w:val="ru-RU"/>
              </w:rPr>
              <w:t>.</w:t>
            </w:r>
          </w:p>
        </w:tc>
      </w:tr>
      <w:tr w:rsidR="00B03889" w:rsidRPr="0047223C" w14:paraId="4719BE63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F573A" w14:textId="77777777" w:rsidR="00B03889" w:rsidRDefault="00000000">
            <w:r>
              <w:rPr>
                <w:b/>
              </w:rPr>
              <w:t>14B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21C05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x</w:t>
            </w:r>
            <w:r w:rsidRPr="00DE2623">
              <w:rPr>
                <w:lang w:val="ru-RU"/>
              </w:rPr>
              <w:t xml:space="preserve">. Вывести </w:t>
            </w:r>
            <w:r>
              <w:t>ceil</w:t>
            </w:r>
            <w:r w:rsidRPr="00DE2623">
              <w:rPr>
                <w:lang w:val="ru-RU"/>
              </w:rPr>
              <w:t>(</w:t>
            </w:r>
            <w:r>
              <w:t>x</w:t>
            </w:r>
            <w:r w:rsidRPr="00DE2623">
              <w:rPr>
                <w:lang w:val="ru-RU"/>
              </w:rPr>
              <w:t xml:space="preserve">) и исходное </w:t>
            </w:r>
            <w:r>
              <w:t>x</w:t>
            </w:r>
            <w:r w:rsidRPr="00DE2623">
              <w:rPr>
                <w:lang w:val="ru-RU"/>
              </w:rPr>
              <w:t>.</w:t>
            </w:r>
          </w:p>
        </w:tc>
      </w:tr>
      <w:tr w:rsidR="00B03889" w:rsidRPr="0047223C" w14:paraId="65A6F436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9BC3F" w14:textId="77777777" w:rsidR="00B03889" w:rsidRDefault="00000000">
            <w:r>
              <w:rPr>
                <w:b/>
              </w:rPr>
              <w:t>15B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7A663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a</w:t>
            </w:r>
            <w:r w:rsidRPr="00DE2623">
              <w:rPr>
                <w:lang w:val="ru-RU"/>
              </w:rPr>
              <w:t xml:space="preserve"> и </w:t>
            </w:r>
            <w:r>
              <w:t>b</w:t>
            </w:r>
            <w:r w:rsidRPr="00DE2623">
              <w:rPr>
                <w:lang w:val="ru-RU"/>
              </w:rPr>
              <w:t xml:space="preserve">. Найти </w:t>
            </w:r>
            <w:r>
              <w:t>abs</w:t>
            </w:r>
            <w:r w:rsidRPr="00DE2623">
              <w:rPr>
                <w:lang w:val="ru-RU"/>
              </w:rPr>
              <w:t>(</w:t>
            </w:r>
            <w:r>
              <w:t>a</w:t>
            </w:r>
            <w:r w:rsidRPr="00DE2623">
              <w:rPr>
                <w:lang w:val="ru-RU"/>
              </w:rPr>
              <w:t xml:space="preserve"> - </w:t>
            </w:r>
            <w:r>
              <w:t>b</w:t>
            </w:r>
            <w:r w:rsidRPr="00DE2623">
              <w:rPr>
                <w:lang w:val="ru-RU"/>
              </w:rPr>
              <w:t>).</w:t>
            </w:r>
          </w:p>
        </w:tc>
      </w:tr>
      <w:tr w:rsidR="00B03889" w:rsidRPr="0047223C" w14:paraId="7B5B06A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3AA10" w14:textId="77777777" w:rsidR="00B03889" w:rsidRDefault="00000000">
            <w:r>
              <w:rPr>
                <w:b/>
              </w:rPr>
              <w:t>16B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FF79D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a</w:t>
            </w:r>
            <w:r w:rsidRPr="00DE2623">
              <w:rPr>
                <w:lang w:val="ru-RU"/>
              </w:rPr>
              <w:t xml:space="preserve"> и </w:t>
            </w:r>
            <w:r>
              <w:t>b</w:t>
            </w:r>
            <w:r w:rsidRPr="00DE2623">
              <w:rPr>
                <w:lang w:val="ru-RU"/>
              </w:rPr>
              <w:t xml:space="preserve">. Найти </w:t>
            </w:r>
            <w:r>
              <w:t>pow</w:t>
            </w:r>
            <w:r w:rsidRPr="00DE2623">
              <w:rPr>
                <w:lang w:val="ru-RU"/>
              </w:rPr>
              <w:t>(</w:t>
            </w:r>
            <w:r>
              <w:t>a</w:t>
            </w:r>
            <w:r w:rsidRPr="00DE2623">
              <w:rPr>
                <w:lang w:val="ru-RU"/>
              </w:rPr>
              <w:t xml:space="preserve"> - </w:t>
            </w:r>
            <w:r>
              <w:t>b</w:t>
            </w:r>
            <w:r w:rsidRPr="00DE2623">
              <w:rPr>
                <w:lang w:val="ru-RU"/>
              </w:rPr>
              <w:t>, 2).</w:t>
            </w:r>
          </w:p>
        </w:tc>
      </w:tr>
      <w:tr w:rsidR="00B03889" w14:paraId="4101FD8A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BB6A5" w14:textId="77777777" w:rsidR="00B03889" w:rsidRDefault="00000000">
            <w:r>
              <w:rPr>
                <w:b/>
              </w:rPr>
              <w:t>17B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AC0C4" w14:textId="77777777" w:rsidR="00B03889" w:rsidRDefault="00000000">
            <w:r>
              <w:t>Ввести a и b. Найти sqrt(pow(a,2) + b).</w:t>
            </w:r>
          </w:p>
        </w:tc>
      </w:tr>
      <w:tr w:rsidR="00B03889" w:rsidRPr="0047223C" w14:paraId="33BB7CFB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864EA" w14:textId="77777777" w:rsidR="00B03889" w:rsidRDefault="00000000">
            <w:r>
              <w:rPr>
                <w:b/>
              </w:rPr>
              <w:t>18B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406F4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Ввести секунды. Вывести только полные минуты и остаток секунд.</w:t>
            </w:r>
          </w:p>
        </w:tc>
      </w:tr>
      <w:tr w:rsidR="00B03889" w:rsidRPr="0047223C" w14:paraId="1EF15397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687D2" w14:textId="77777777" w:rsidR="00B03889" w:rsidRDefault="00000000">
            <w:r>
              <w:rPr>
                <w:b/>
              </w:rPr>
              <w:t>19B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54694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n</w:t>
            </w:r>
            <w:r w:rsidRPr="00DE2623">
              <w:rPr>
                <w:lang w:val="ru-RU"/>
              </w:rPr>
              <w:t xml:space="preserve">. Получить количество полных сотен </w:t>
            </w:r>
            <w:r>
              <w:t>n</w:t>
            </w:r>
            <w:r w:rsidRPr="00DE2623">
              <w:rPr>
                <w:lang w:val="ru-RU"/>
              </w:rPr>
              <w:t xml:space="preserve"> / 100.</w:t>
            </w:r>
          </w:p>
        </w:tc>
      </w:tr>
      <w:tr w:rsidR="00B03889" w:rsidRPr="0047223C" w14:paraId="6E306392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087B2" w14:textId="77777777" w:rsidR="00B03889" w:rsidRDefault="00000000">
            <w:r>
              <w:rPr>
                <w:b/>
              </w:rPr>
              <w:t>20B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28837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n</w:t>
            </w:r>
            <w:r w:rsidRPr="00DE2623">
              <w:rPr>
                <w:lang w:val="ru-RU"/>
              </w:rPr>
              <w:t xml:space="preserve">. Получить две последние цифры </w:t>
            </w:r>
            <w:r>
              <w:t>n</w:t>
            </w:r>
            <w:r w:rsidRPr="00DE2623">
              <w:rPr>
                <w:lang w:val="ru-RU"/>
              </w:rPr>
              <w:t xml:space="preserve"> % 100.</w:t>
            </w:r>
          </w:p>
        </w:tc>
      </w:tr>
      <w:tr w:rsidR="00B03889" w:rsidRPr="0047223C" w14:paraId="37B28E2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8BDB7" w14:textId="77777777" w:rsidR="00B03889" w:rsidRDefault="00000000">
            <w:r>
              <w:rPr>
                <w:b/>
              </w:rPr>
              <w:t>21B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3020D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a</w:t>
            </w:r>
            <w:r w:rsidRPr="00DE2623">
              <w:rPr>
                <w:lang w:val="ru-RU"/>
              </w:rPr>
              <w:t xml:space="preserve"> и </w:t>
            </w:r>
            <w:r>
              <w:t>b</w:t>
            </w:r>
            <w:r w:rsidRPr="00DE2623">
              <w:rPr>
                <w:lang w:val="ru-RU"/>
              </w:rPr>
              <w:t xml:space="preserve"> типа </w:t>
            </w:r>
            <w:r>
              <w:t>int</w:t>
            </w:r>
            <w:r w:rsidRPr="00DE2623">
              <w:rPr>
                <w:lang w:val="ru-RU"/>
              </w:rPr>
              <w:t>. Вывести частное и остаток, каждый с подписью.</w:t>
            </w:r>
          </w:p>
        </w:tc>
      </w:tr>
      <w:tr w:rsidR="00B03889" w:rsidRPr="0047223C" w14:paraId="5B9600E4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366EC" w14:textId="77777777" w:rsidR="00B03889" w:rsidRDefault="00000000">
            <w:r>
              <w:rPr>
                <w:b/>
              </w:rPr>
              <w:t>22B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04AE5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a</w:t>
            </w:r>
            <w:r w:rsidRPr="00DE2623">
              <w:rPr>
                <w:lang w:val="ru-RU"/>
              </w:rPr>
              <w:t xml:space="preserve"> и </w:t>
            </w:r>
            <w:r>
              <w:t>b</w:t>
            </w:r>
            <w:r w:rsidRPr="00DE2623">
              <w:rPr>
                <w:lang w:val="ru-RU"/>
              </w:rPr>
              <w:t xml:space="preserve"> типа </w:t>
            </w:r>
            <w:r>
              <w:t>double</w:t>
            </w:r>
            <w:r w:rsidRPr="00DE2623">
              <w:rPr>
                <w:lang w:val="ru-RU"/>
              </w:rPr>
              <w:t>. Вывести их среднее арифметическое.</w:t>
            </w:r>
          </w:p>
        </w:tc>
      </w:tr>
      <w:tr w:rsidR="00B03889" w14:paraId="6196FBE8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D1288" w14:textId="77777777" w:rsidR="00B03889" w:rsidRDefault="00000000">
            <w:r>
              <w:rPr>
                <w:b/>
              </w:rPr>
              <w:t>23B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CADDF" w14:textId="77777777" w:rsidR="00B03889" w:rsidRDefault="00000000">
            <w:r>
              <w:t>Ввести a и b. Вывести floor((a + b) / 2).</w:t>
            </w:r>
          </w:p>
        </w:tc>
      </w:tr>
      <w:tr w:rsidR="00B03889" w:rsidRPr="0047223C" w14:paraId="4A173501" w14:textId="77777777">
        <w:trPr>
          <w:jc w:val="center"/>
        </w:trPr>
        <w:tc>
          <w:tcPr>
            <w:tcW w:w="5213" w:type="dxa"/>
            <w:shd w:val="clear" w:color="auto" w:fill="EEE9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AE073" w14:textId="77777777" w:rsidR="00B03889" w:rsidRDefault="00000000">
            <w:r>
              <w:rPr>
                <w:b/>
              </w:rPr>
              <w:t>24B</w:t>
            </w:r>
          </w:p>
        </w:tc>
        <w:tc>
          <w:tcPr>
            <w:tcW w:w="5213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18E91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Ввести </w:t>
            </w:r>
            <w:r>
              <w:t>a</w:t>
            </w:r>
            <w:r w:rsidRPr="00DE2623">
              <w:rPr>
                <w:lang w:val="ru-RU"/>
              </w:rPr>
              <w:t xml:space="preserve"> и </w:t>
            </w:r>
            <w:r>
              <w:t>b</w:t>
            </w:r>
            <w:r w:rsidRPr="00DE2623">
              <w:rPr>
                <w:lang w:val="ru-RU"/>
              </w:rPr>
              <w:t xml:space="preserve">. Вывести </w:t>
            </w:r>
            <w:r>
              <w:t>ceil</w:t>
            </w:r>
            <w:r w:rsidRPr="00DE2623">
              <w:rPr>
                <w:lang w:val="ru-RU"/>
              </w:rPr>
              <w:t>((</w:t>
            </w:r>
            <w:r>
              <w:t>a</w:t>
            </w:r>
            <w:r w:rsidRPr="00DE2623">
              <w:rPr>
                <w:lang w:val="ru-RU"/>
              </w:rPr>
              <w:t xml:space="preserve"> + </w:t>
            </w:r>
            <w:r>
              <w:t>b</w:t>
            </w:r>
            <w:r w:rsidRPr="00DE2623">
              <w:rPr>
                <w:lang w:val="ru-RU"/>
              </w:rPr>
              <w:t>) / 2).</w:t>
            </w:r>
          </w:p>
        </w:tc>
      </w:tr>
    </w:tbl>
    <w:p w14:paraId="77594997" w14:textId="77777777" w:rsidR="00B03889" w:rsidRPr="00DE2623" w:rsidRDefault="00B03889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B03889" w:rsidRPr="0047223C" w14:paraId="58A6769B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37692B14" w14:textId="77777777" w:rsidR="00B03889" w:rsidRPr="00DE2623" w:rsidRDefault="00000000">
            <w:pPr>
              <w:jc w:val="center"/>
              <w:rPr>
                <w:lang w:val="ru-RU"/>
              </w:rPr>
            </w:pPr>
            <w:r w:rsidRPr="00DE2623">
              <w:rPr>
                <w:b/>
                <w:color w:val="20223B"/>
                <w:lang w:val="ru-RU"/>
              </w:rPr>
              <w:t>Распределение: группа 1 — варианты 1</w:t>
            </w:r>
            <w:r>
              <w:rPr>
                <w:b/>
                <w:color w:val="20223B"/>
              </w:rPr>
              <w:t>A</w:t>
            </w:r>
            <w:r w:rsidRPr="00DE2623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A</w:t>
            </w:r>
            <w:r w:rsidRPr="00DE2623">
              <w:rPr>
                <w:b/>
                <w:color w:val="20223B"/>
                <w:lang w:val="ru-RU"/>
              </w:rPr>
              <w:t>; группа 2 — варианты 1</w:t>
            </w:r>
            <w:r>
              <w:rPr>
                <w:b/>
                <w:color w:val="20223B"/>
              </w:rPr>
              <w:t>B</w:t>
            </w:r>
            <w:r w:rsidRPr="00DE2623">
              <w:rPr>
                <w:b/>
                <w:color w:val="20223B"/>
                <w:lang w:val="ru-RU"/>
              </w:rPr>
              <w:t>–24</w:t>
            </w:r>
            <w:r>
              <w:rPr>
                <w:b/>
                <w:color w:val="20223B"/>
              </w:rPr>
              <w:t>B</w:t>
            </w:r>
            <w:r w:rsidRPr="00DE2623">
              <w:rPr>
                <w:b/>
                <w:color w:val="20223B"/>
                <w:lang w:val="ru-RU"/>
              </w:rPr>
              <w:t>.</w:t>
            </w:r>
          </w:p>
        </w:tc>
      </w:tr>
    </w:tbl>
    <w:p w14:paraId="0520F812" w14:textId="77777777" w:rsidR="00B03889" w:rsidRPr="00DE2623" w:rsidRDefault="00B03889">
      <w:pPr>
        <w:rPr>
          <w:lang w:val="ru-RU"/>
        </w:rPr>
      </w:pPr>
    </w:p>
    <w:p w14:paraId="5CD98342" w14:textId="77777777" w:rsidR="00B03889" w:rsidRPr="00DE2623" w:rsidRDefault="00000000">
      <w:pPr>
        <w:rPr>
          <w:lang w:val="ru-RU"/>
        </w:rPr>
      </w:pPr>
      <w:r w:rsidRPr="00DE2623">
        <w:rPr>
          <w:lang w:val="ru-RU"/>
        </w:rPr>
        <w:br w:type="page"/>
      </w:r>
    </w:p>
    <w:p w14:paraId="1F8D6813" w14:textId="77777777" w:rsidR="00B03889" w:rsidRDefault="00000000">
      <w:pPr>
        <w:pStyle w:val="1"/>
      </w:pPr>
      <w:r>
        <w:lastRenderedPageBreak/>
        <w:t>Что сдаёт студент</w:t>
      </w:r>
    </w:p>
    <w:p w14:paraId="0EDE665D" w14:textId="77777777" w:rsidR="00B03889" w:rsidRDefault="00000000">
      <w:pPr>
        <w:pStyle w:val="a0"/>
        <w:spacing w:after="40"/>
      </w:pPr>
      <w:r>
        <w:t>ответы заданий 1–2;</w:t>
      </w:r>
    </w:p>
    <w:p w14:paraId="0509BFE0" w14:textId="77777777" w:rsidR="00B03889" w:rsidRPr="00DE2623" w:rsidRDefault="00000000">
      <w:pPr>
        <w:pStyle w:val="a0"/>
        <w:spacing w:after="40"/>
        <w:rPr>
          <w:lang w:val="ru-RU"/>
        </w:rPr>
      </w:pPr>
      <w:r w:rsidRPr="00DE2623">
        <w:rPr>
          <w:lang w:val="ru-RU"/>
        </w:rPr>
        <w:t>программу по блок-схеме из задания 3;</w:t>
      </w:r>
    </w:p>
    <w:p w14:paraId="6212AFCB" w14:textId="77777777" w:rsidR="00B03889" w:rsidRPr="00DE2623" w:rsidRDefault="00000000">
      <w:pPr>
        <w:pStyle w:val="a0"/>
        <w:spacing w:after="40"/>
        <w:rPr>
          <w:lang w:val="ru-RU"/>
        </w:rPr>
      </w:pPr>
      <w:r w:rsidRPr="00DE2623">
        <w:rPr>
          <w:lang w:val="ru-RU"/>
        </w:rPr>
        <w:t>программу для разложения числа из задания 4;</w:t>
      </w:r>
    </w:p>
    <w:p w14:paraId="01EEDA2A" w14:textId="77777777" w:rsidR="00B03889" w:rsidRDefault="00000000">
      <w:pPr>
        <w:pStyle w:val="a0"/>
        <w:spacing w:after="40"/>
      </w:pPr>
      <w:r>
        <w:t>результаты по математическим функциям;</w:t>
      </w:r>
    </w:p>
    <w:p w14:paraId="43342173" w14:textId="77777777" w:rsidR="00B03889" w:rsidRPr="00DE2623" w:rsidRDefault="00000000">
      <w:pPr>
        <w:pStyle w:val="a0"/>
        <w:spacing w:after="40"/>
        <w:rPr>
          <w:lang w:val="ru-RU"/>
        </w:rPr>
      </w:pPr>
      <w:r w:rsidRPr="00DE2623">
        <w:rPr>
          <w:lang w:val="ru-RU"/>
        </w:rPr>
        <w:t>программу по формуле из задания 6;</w:t>
      </w:r>
    </w:p>
    <w:p w14:paraId="41F4085B" w14:textId="77777777" w:rsidR="00B03889" w:rsidRDefault="00000000">
      <w:pPr>
        <w:pStyle w:val="a0"/>
        <w:spacing w:after="40"/>
      </w:pPr>
      <w:r>
        <w:t>объяснение и исправления задания 7;</w:t>
      </w:r>
    </w:p>
    <w:p w14:paraId="49F151CA" w14:textId="77777777" w:rsidR="00B03889" w:rsidRDefault="00000000">
      <w:pPr>
        <w:pStyle w:val="a0"/>
        <w:spacing w:after="40"/>
      </w:pPr>
      <w:r>
        <w:t>индивидуальную программу своего варианта;</w:t>
      </w:r>
    </w:p>
    <w:p w14:paraId="49DB9E34" w14:textId="77777777" w:rsidR="00B03889" w:rsidRPr="00DE2623" w:rsidRDefault="00000000">
      <w:pPr>
        <w:pStyle w:val="a0"/>
        <w:spacing w:after="40"/>
        <w:rPr>
          <w:lang w:val="ru-RU"/>
        </w:rPr>
      </w:pPr>
      <w:r w:rsidRPr="00DE2623">
        <w:rPr>
          <w:lang w:val="ru-RU"/>
        </w:rPr>
        <w:t xml:space="preserve">минимум 2 теста и скриншот запуска в </w:t>
      </w:r>
      <w:r>
        <w:t>Visual</w:t>
      </w:r>
      <w:r w:rsidRPr="00DE2623">
        <w:rPr>
          <w:lang w:val="ru-RU"/>
        </w:rPr>
        <w:t xml:space="preserve"> </w:t>
      </w:r>
      <w:r>
        <w:t>Studio</w:t>
      </w:r>
      <w:r w:rsidRPr="00DE2623">
        <w:rPr>
          <w:lang w:val="ru-RU"/>
        </w:rPr>
        <w:t>.</w:t>
      </w:r>
    </w:p>
    <w:p w14:paraId="09511958" w14:textId="77777777" w:rsidR="00B03889" w:rsidRDefault="00000000">
      <w:pPr>
        <w:pStyle w:val="1"/>
      </w:pPr>
      <w:r>
        <w:t>Короткая защита</w:t>
      </w:r>
    </w:p>
    <w:p w14:paraId="07460064" w14:textId="77777777" w:rsidR="00B03889" w:rsidRPr="00DE2623" w:rsidRDefault="00000000">
      <w:pPr>
        <w:pStyle w:val="a"/>
        <w:spacing w:after="40"/>
        <w:rPr>
          <w:lang w:val="ru-RU"/>
        </w:rPr>
      </w:pPr>
      <w:r w:rsidRPr="00DE2623">
        <w:rPr>
          <w:lang w:val="ru-RU"/>
        </w:rPr>
        <w:t xml:space="preserve">Почему в вашей задаче выбран </w:t>
      </w:r>
      <w:r>
        <w:t>int</w:t>
      </w:r>
      <w:r w:rsidRPr="00DE2623">
        <w:rPr>
          <w:lang w:val="ru-RU"/>
        </w:rPr>
        <w:t xml:space="preserve"> или </w:t>
      </w:r>
      <w:r>
        <w:t>double</w:t>
      </w:r>
      <w:r w:rsidRPr="00DE2623">
        <w:rPr>
          <w:lang w:val="ru-RU"/>
        </w:rPr>
        <w:t>?</w:t>
      </w:r>
    </w:p>
    <w:p w14:paraId="2389B161" w14:textId="77777777" w:rsidR="00B03889" w:rsidRDefault="00000000">
      <w:pPr>
        <w:pStyle w:val="a"/>
        <w:spacing w:after="40"/>
      </w:pPr>
      <w:r>
        <w:t>Чем отличаются / и %?</w:t>
      </w:r>
    </w:p>
    <w:p w14:paraId="7466A0CA" w14:textId="77777777" w:rsidR="00B03889" w:rsidRPr="00DE2623" w:rsidRDefault="00000000">
      <w:pPr>
        <w:pStyle w:val="a"/>
        <w:spacing w:after="40"/>
        <w:rPr>
          <w:lang w:val="ru-RU"/>
        </w:rPr>
      </w:pPr>
      <w:r w:rsidRPr="00DE2623">
        <w:rPr>
          <w:lang w:val="ru-RU"/>
        </w:rPr>
        <w:t>Что произойдёт при 7 / 2 и при 7.0 / 2?</w:t>
      </w:r>
    </w:p>
    <w:p w14:paraId="20335B52" w14:textId="77777777" w:rsidR="00B03889" w:rsidRPr="00DE2623" w:rsidRDefault="00000000">
      <w:pPr>
        <w:pStyle w:val="a"/>
        <w:spacing w:after="40"/>
        <w:rPr>
          <w:lang w:val="ru-RU"/>
        </w:rPr>
      </w:pPr>
      <w:r w:rsidRPr="00DE2623">
        <w:rPr>
          <w:lang w:val="ru-RU"/>
        </w:rPr>
        <w:t>Какую математическую функцию вы использовали и для чего?</w:t>
      </w:r>
    </w:p>
    <w:p w14:paraId="6D432F07" w14:textId="77777777" w:rsidR="00B03889" w:rsidRPr="00DE2623" w:rsidRDefault="00000000">
      <w:pPr>
        <w:pStyle w:val="a"/>
        <w:spacing w:after="40"/>
        <w:rPr>
          <w:lang w:val="ru-RU"/>
        </w:rPr>
      </w:pPr>
      <w:r w:rsidRPr="00DE2623">
        <w:rPr>
          <w:lang w:val="ru-RU"/>
        </w:rPr>
        <w:t>Какими тестовыми значениями вы проверили программу?</w:t>
      </w:r>
    </w:p>
    <w:p w14:paraId="4570225E" w14:textId="77777777" w:rsidR="00B03889" w:rsidRDefault="00000000">
      <w:pPr>
        <w:pStyle w:val="1"/>
      </w:pPr>
      <w:r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3475"/>
        <w:gridCol w:w="3475"/>
      </w:tblGrid>
      <w:tr w:rsidR="00B03889" w14:paraId="1B9FE4B2" w14:textId="77777777">
        <w:trPr>
          <w:jc w:val="center"/>
        </w:trPr>
        <w:tc>
          <w:tcPr>
            <w:tcW w:w="3475" w:type="dxa"/>
            <w:shd w:val="clear" w:color="auto" w:fill="6F4BD8"/>
          </w:tcPr>
          <w:p w14:paraId="79E34FAE" w14:textId="77777777" w:rsidR="00B03889" w:rsidRDefault="00000000"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75" w:type="dxa"/>
            <w:shd w:val="clear" w:color="auto" w:fill="6F4BD8"/>
          </w:tcPr>
          <w:p w14:paraId="2074B6C1" w14:textId="77777777" w:rsidR="00B03889" w:rsidRDefault="00000000"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75" w:type="dxa"/>
            <w:shd w:val="clear" w:color="auto" w:fill="6F4BD8"/>
          </w:tcPr>
          <w:p w14:paraId="3893DD5C" w14:textId="77777777" w:rsidR="00B03889" w:rsidRDefault="00000000">
            <w:r>
              <w:rPr>
                <w:b/>
                <w:color w:val="FFFFFF"/>
              </w:rPr>
              <w:t>Баллы</w:t>
            </w:r>
          </w:p>
        </w:tc>
      </w:tr>
      <w:tr w:rsidR="00B03889" w14:paraId="5A5E2E21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0154512" w14:textId="77777777" w:rsidR="00B03889" w:rsidRDefault="00000000">
            <w:r>
              <w:t>Типы данных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B07BD86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Корректный выбор и объявление типов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FE8C6D" w14:textId="77777777" w:rsidR="00B03889" w:rsidRDefault="00000000">
            <w:r>
              <w:t>10</w:t>
            </w:r>
          </w:p>
        </w:tc>
      </w:tr>
      <w:tr w:rsidR="00B03889" w14:paraId="609B38FB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A1C7D7B" w14:textId="77777777" w:rsidR="00B03889" w:rsidRDefault="00000000">
            <w:r>
              <w:t>Прогноз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206BB30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 xml:space="preserve">Понимание </w:t>
            </w:r>
            <w:r>
              <w:t>int</w:t>
            </w:r>
            <w:r w:rsidRPr="00DE2623">
              <w:rPr>
                <w:lang w:val="ru-RU"/>
              </w:rPr>
              <w:t>/</w:t>
            </w:r>
            <w:r>
              <w:t>int</w:t>
            </w:r>
            <w:r w:rsidRPr="00DE2623">
              <w:rPr>
                <w:lang w:val="ru-RU"/>
              </w:rPr>
              <w:t xml:space="preserve"> и вещественного деления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74802AB" w14:textId="77777777" w:rsidR="00B03889" w:rsidRDefault="00000000">
            <w:r>
              <w:t>15</w:t>
            </w:r>
          </w:p>
        </w:tc>
      </w:tr>
      <w:tr w:rsidR="00B03889" w14:paraId="36CA1242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DE5CD60" w14:textId="77777777" w:rsidR="00B03889" w:rsidRDefault="00000000">
            <w:r>
              <w:t>Операторы / и %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404ADB3" w14:textId="77777777" w:rsidR="00B03889" w:rsidRPr="00DE2623" w:rsidRDefault="00000000">
            <w:pPr>
              <w:rPr>
                <w:lang w:val="ru-RU"/>
              </w:rPr>
            </w:pPr>
            <w:r w:rsidRPr="00DE2623">
              <w:rPr>
                <w:lang w:val="ru-RU"/>
              </w:rPr>
              <w:t>Правильное получение частного и остатка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2886CFE" w14:textId="77777777" w:rsidR="00B03889" w:rsidRDefault="00000000">
            <w:r>
              <w:t>15</w:t>
            </w:r>
          </w:p>
        </w:tc>
      </w:tr>
      <w:tr w:rsidR="00B03889" w14:paraId="5E54323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12B3A7C" w14:textId="77777777" w:rsidR="00B03889" w:rsidRDefault="00000000">
            <w:r>
              <w:t>Работа с цифрами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726F459D" w14:textId="77777777" w:rsidR="00B03889" w:rsidRDefault="00000000">
            <w:r>
              <w:t>Корректное разложение числа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1CE9C70" w14:textId="77777777" w:rsidR="00B03889" w:rsidRDefault="00000000">
            <w:r>
              <w:t>15</w:t>
            </w:r>
          </w:p>
        </w:tc>
      </w:tr>
      <w:tr w:rsidR="00B03889" w14:paraId="01A2BA70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F16D399" w14:textId="77777777" w:rsidR="00B03889" w:rsidRDefault="00000000">
            <w:r>
              <w:t>Математические функции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9C08534" w14:textId="77777777" w:rsidR="00B03889" w:rsidRDefault="00000000">
            <w:r>
              <w:t>Правильное применение &lt;cmath&gt;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9C2CF98" w14:textId="77777777" w:rsidR="00B03889" w:rsidRDefault="00000000">
            <w:r>
              <w:t>15</w:t>
            </w:r>
          </w:p>
        </w:tc>
      </w:tr>
      <w:tr w:rsidR="00B03889" w14:paraId="11CD8BF7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AD70159" w14:textId="77777777" w:rsidR="00B03889" w:rsidRDefault="00000000">
            <w:r>
              <w:t>Программа по формуле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055BA90D" w14:textId="77777777" w:rsidR="00B03889" w:rsidRDefault="00000000">
            <w:r>
              <w:t>Корректная реализация выражения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2870FE03" w14:textId="77777777" w:rsidR="00B03889" w:rsidRDefault="00000000">
            <w:r>
              <w:t>10</w:t>
            </w:r>
          </w:p>
        </w:tc>
      </w:tr>
      <w:tr w:rsidR="00B03889" w14:paraId="1B98C7B0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57F322A" w14:textId="77777777" w:rsidR="00B03889" w:rsidRDefault="00000000">
            <w:r>
              <w:t>Исправление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BB427E9" w14:textId="77777777" w:rsidR="00B03889" w:rsidRDefault="00000000">
            <w:r>
              <w:t>Понимание причины ошибки результата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596BE764" w14:textId="77777777" w:rsidR="00B03889" w:rsidRDefault="00000000">
            <w:r>
              <w:t>5</w:t>
            </w:r>
          </w:p>
        </w:tc>
      </w:tr>
      <w:tr w:rsidR="00B03889" w14:paraId="214B80E8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4F31750A" w14:textId="77777777" w:rsidR="00B03889" w:rsidRDefault="00000000">
            <w:r>
              <w:t>Индивидуальная задача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763F320" w14:textId="77777777" w:rsidR="00B03889" w:rsidRDefault="00000000">
            <w:r>
              <w:t>Работающий код и тесты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1072DB15" w14:textId="77777777" w:rsidR="00B03889" w:rsidRDefault="00000000">
            <w:r>
              <w:t>10</w:t>
            </w:r>
          </w:p>
        </w:tc>
      </w:tr>
      <w:tr w:rsidR="00B03889" w14:paraId="509DA0F4" w14:textId="77777777">
        <w:trPr>
          <w:jc w:val="center"/>
        </w:trPr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89D1AAC" w14:textId="77777777" w:rsidR="00B03889" w:rsidRDefault="00000000">
            <w:r>
              <w:t>Защита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6E1522E1" w14:textId="77777777" w:rsidR="00B03889" w:rsidRDefault="00000000">
            <w:r>
              <w:t>Понимание собственной программы</w:t>
            </w:r>
          </w:p>
        </w:tc>
        <w:tc>
          <w:tcPr>
            <w:tcW w:w="3475" w:type="dxa"/>
            <w:tcMar>
              <w:top w:w="95" w:type="dxa"/>
              <w:left w:w="120" w:type="dxa"/>
              <w:bottom w:w="95" w:type="dxa"/>
              <w:right w:w="120" w:type="dxa"/>
            </w:tcMar>
          </w:tcPr>
          <w:p w14:paraId="3BE80F3E" w14:textId="77777777" w:rsidR="00B03889" w:rsidRDefault="00000000">
            <w:r>
              <w:t>5</w:t>
            </w:r>
          </w:p>
        </w:tc>
      </w:tr>
      <w:tr w:rsidR="00B03889" w14:paraId="7B6EFBDA" w14:textId="77777777">
        <w:trPr>
          <w:jc w:val="center"/>
        </w:trPr>
        <w:tc>
          <w:tcPr>
            <w:tcW w:w="3475" w:type="dxa"/>
            <w:shd w:val="clear" w:color="auto" w:fill="ECFFD9"/>
          </w:tcPr>
          <w:p w14:paraId="4A348BE7" w14:textId="77777777" w:rsidR="00B03889" w:rsidRDefault="00000000">
            <w:r>
              <w:rPr>
                <w:b/>
              </w:rPr>
              <w:t>ИТОГО</w:t>
            </w:r>
          </w:p>
        </w:tc>
        <w:tc>
          <w:tcPr>
            <w:tcW w:w="3475" w:type="dxa"/>
            <w:shd w:val="clear" w:color="auto" w:fill="ECFFD9"/>
          </w:tcPr>
          <w:p w14:paraId="5CE7FFE6" w14:textId="77777777" w:rsidR="00B03889" w:rsidRDefault="00B03889"/>
        </w:tc>
        <w:tc>
          <w:tcPr>
            <w:tcW w:w="3475" w:type="dxa"/>
            <w:shd w:val="clear" w:color="auto" w:fill="ECFFD9"/>
          </w:tcPr>
          <w:p w14:paraId="4B50F25F" w14:textId="77777777" w:rsidR="00B03889" w:rsidRDefault="00000000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26"/>
      </w:tblGrid>
      <w:tr w:rsidR="00B03889" w:rsidRPr="0047223C" w14:paraId="5FE3743F" w14:textId="77777777">
        <w:trPr>
          <w:jc w:val="center"/>
        </w:trPr>
        <w:tc>
          <w:tcPr>
            <w:tcW w:w="10426" w:type="dxa"/>
            <w:shd w:val="clear" w:color="auto" w:fill="9BE64D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6BC0D620" w14:textId="77777777" w:rsidR="00B03889" w:rsidRPr="00DE2623" w:rsidRDefault="00000000">
            <w:pPr>
              <w:jc w:val="center"/>
              <w:rPr>
                <w:lang w:val="ru-RU"/>
              </w:rPr>
            </w:pPr>
            <w:r w:rsidRPr="00DE2623">
              <w:rPr>
                <w:b/>
                <w:color w:val="20223B"/>
                <w:lang w:val="ru-RU"/>
              </w:rPr>
              <w:t>Главное: студент должен уметь объяснить не только что написал, но и почему выбран именно этот тип данных, оператор или функция.</w:t>
            </w:r>
          </w:p>
        </w:tc>
      </w:tr>
    </w:tbl>
    <w:p w14:paraId="33EF8102" w14:textId="77777777" w:rsidR="00B03889" w:rsidRPr="00DE2623" w:rsidRDefault="00B03889">
      <w:pPr>
        <w:rPr>
          <w:lang w:val="ru-RU"/>
        </w:rPr>
      </w:pPr>
    </w:p>
    <w:sectPr w:rsidR="00B03889" w:rsidRPr="00DE2623" w:rsidSect="00034616">
      <w:headerReference w:type="default" r:id="rId10"/>
      <w:footerReference w:type="default" r:id="rId11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F8A7D" w14:textId="77777777" w:rsidR="004C4CF8" w:rsidRDefault="004C4CF8">
      <w:pPr>
        <w:spacing w:after="0" w:line="240" w:lineRule="auto"/>
      </w:pPr>
      <w:r>
        <w:separator/>
      </w:r>
    </w:p>
  </w:endnote>
  <w:endnote w:type="continuationSeparator" w:id="0">
    <w:p w14:paraId="1AAC0611" w14:textId="77777777" w:rsidR="004C4CF8" w:rsidRDefault="004C4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A797E" w14:textId="77777777" w:rsidR="00B03889" w:rsidRPr="00DE2623" w:rsidRDefault="00000000">
    <w:pPr>
      <w:pStyle w:val="a7"/>
      <w:jc w:val="center"/>
      <w:rPr>
        <w:lang w:val="ru-RU"/>
      </w:rPr>
    </w:pPr>
    <w:r w:rsidRPr="00DE2623">
      <w:rPr>
        <w:color w:val="666A7A"/>
        <w:sz w:val="15"/>
        <w:lang w:val="ru-RU"/>
      </w:rPr>
      <w:t>СРСП • Типы данных, целочисленное деление, остаток и математические функции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758A4" w14:textId="77777777" w:rsidR="004C4CF8" w:rsidRDefault="004C4CF8">
      <w:pPr>
        <w:spacing w:after="0" w:line="240" w:lineRule="auto"/>
      </w:pPr>
      <w:r>
        <w:separator/>
      </w:r>
    </w:p>
  </w:footnote>
  <w:footnote w:type="continuationSeparator" w:id="0">
    <w:p w14:paraId="091D5FDE" w14:textId="77777777" w:rsidR="004C4CF8" w:rsidRDefault="004C4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8B4E0" w14:textId="77777777" w:rsidR="00B03889" w:rsidRDefault="00000000">
    <w:pPr>
      <w:pStyle w:val="a5"/>
      <w:jc w:val="right"/>
    </w:pPr>
    <w:r>
      <w:rPr>
        <w:color w:val="6F4BD8"/>
        <w:sz w:val="16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202331">
    <w:abstractNumId w:val="8"/>
  </w:num>
  <w:num w:numId="2" w16cid:durableId="1915817738">
    <w:abstractNumId w:val="6"/>
  </w:num>
  <w:num w:numId="3" w16cid:durableId="2053337281">
    <w:abstractNumId w:val="5"/>
  </w:num>
  <w:num w:numId="4" w16cid:durableId="1272202741">
    <w:abstractNumId w:val="4"/>
  </w:num>
  <w:num w:numId="5" w16cid:durableId="1346133594">
    <w:abstractNumId w:val="7"/>
  </w:num>
  <w:num w:numId="6" w16cid:durableId="252082667">
    <w:abstractNumId w:val="3"/>
  </w:num>
  <w:num w:numId="7" w16cid:durableId="1341735040">
    <w:abstractNumId w:val="2"/>
  </w:num>
  <w:num w:numId="8" w16cid:durableId="1525360817">
    <w:abstractNumId w:val="1"/>
  </w:num>
  <w:num w:numId="9" w16cid:durableId="69338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770"/>
    <w:rsid w:val="0047223C"/>
    <w:rsid w:val="004C4CF8"/>
    <w:rsid w:val="00635876"/>
    <w:rsid w:val="0064395A"/>
    <w:rsid w:val="00AA1D8D"/>
    <w:rsid w:val="00B03889"/>
    <w:rsid w:val="00B47730"/>
    <w:rsid w:val="00BF2D03"/>
    <w:rsid w:val="00CB0664"/>
    <w:rsid w:val="00DE2623"/>
    <w:rsid w:val="00ED744B"/>
    <w:rsid w:val="00FA1F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89FACD"/>
  <w14:defaultImageDpi w14:val="300"/>
  <w15:docId w15:val="{75B80E2B-7A08-4367-9690-7E147C3F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0223B"/>
      <w:sz w:val="19"/>
    </w:rPr>
  </w:style>
  <w:style w:type="paragraph" w:styleId="HTML">
    <w:name w:val="HTML Preformatted"/>
    <w:basedOn w:val="a1"/>
    <w:link w:val="HTML0"/>
    <w:uiPriority w:val="99"/>
    <w:semiHidden/>
    <w:unhideWhenUsed/>
    <w:rsid w:val="00DE26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DE262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1248</Words>
  <Characters>7116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рРРр Клит</cp:lastModifiedBy>
  <cp:revision>8</cp:revision>
  <dcterms:created xsi:type="dcterms:W3CDTF">2013-12-23T23:15:00Z</dcterms:created>
  <dcterms:modified xsi:type="dcterms:W3CDTF">2026-09-23T05:29:00Z</dcterms:modified>
  <cp:category/>
</cp:coreProperties>
</file>