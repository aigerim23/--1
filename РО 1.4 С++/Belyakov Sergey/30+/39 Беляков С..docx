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04FA9" w14:textId="77777777" w:rsidR="006F3ED7" w:rsidRPr="00F1187E" w:rsidRDefault="00000000">
      <w:pPr>
        <w:jc w:val="center"/>
        <w:rPr>
          <w:lang w:val="ru-RU"/>
        </w:rPr>
      </w:pPr>
      <w:r w:rsidRPr="00F1187E">
        <w:rPr>
          <w:b/>
          <w:color w:val="7F61DD"/>
          <w:sz w:val="28"/>
          <w:lang w:val="ru-RU"/>
        </w:rPr>
        <w:t>ЛАБОРАТОРНО-ПРАКТИЧЕСКАЯ РАБОТА</w:t>
      </w:r>
    </w:p>
    <w:p w14:paraId="36FCE64E" w14:textId="77777777" w:rsidR="006F3ED7" w:rsidRPr="00F1187E" w:rsidRDefault="00000000">
      <w:pPr>
        <w:pStyle w:val="aa"/>
        <w:jc w:val="center"/>
        <w:rPr>
          <w:lang w:val="ru-RU"/>
        </w:rPr>
      </w:pPr>
      <w:r w:rsidRPr="00F1187E">
        <w:rPr>
          <w:lang w:val="ru-RU"/>
        </w:rPr>
        <w:t xml:space="preserve">Программирование линейных вычислений на </w:t>
      </w:r>
      <w:r>
        <w:t>C</w:t>
      </w:r>
      <w:r w:rsidRPr="00F1187E">
        <w:rPr>
          <w:lang w:val="ru-RU"/>
        </w:rPr>
        <w:t>++</w:t>
      </w:r>
    </w:p>
    <w:p w14:paraId="1F1C04FF" w14:textId="77777777" w:rsidR="006F3ED7" w:rsidRPr="00F1187E" w:rsidRDefault="00000000">
      <w:pPr>
        <w:jc w:val="center"/>
        <w:rPr>
          <w:lang w:val="ru-RU"/>
        </w:rPr>
      </w:pPr>
      <w:r w:rsidRPr="00F1187E">
        <w:rPr>
          <w:color w:val="666A78"/>
          <w:sz w:val="24"/>
          <w:lang w:val="ru-RU"/>
        </w:rPr>
        <w:t>От условия задачи к работающей программе: ввод → вычисление → вывод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6F3ED7" w:rsidRPr="00F1187E" w14:paraId="24E5DD33" w14:textId="77777777"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10F86921" w14:textId="77777777" w:rsidR="006F3ED7" w:rsidRPr="00F1187E" w:rsidRDefault="00000000">
            <w:pPr>
              <w:jc w:val="center"/>
              <w:rPr>
                <w:lang w:val="ru-RU"/>
              </w:rPr>
            </w:pPr>
            <w:r w:rsidRPr="00F1187E">
              <w:rPr>
                <w:b/>
                <w:color w:val="20223B"/>
                <w:sz w:val="23"/>
                <w:lang w:val="ru-RU"/>
              </w:rPr>
              <w:t xml:space="preserve">Цель: научиться реализовывать линейные алгоритмы на </w:t>
            </w:r>
            <w:r>
              <w:rPr>
                <w:b/>
                <w:color w:val="20223B"/>
                <w:sz w:val="23"/>
              </w:rPr>
              <w:t>C</w:t>
            </w:r>
            <w:r w:rsidRPr="00F1187E">
              <w:rPr>
                <w:b/>
                <w:color w:val="20223B"/>
                <w:sz w:val="23"/>
                <w:lang w:val="ru-RU"/>
              </w:rPr>
              <w:t xml:space="preserve">++ с использованием переменных, </w:t>
            </w:r>
            <w:r>
              <w:rPr>
                <w:b/>
                <w:color w:val="20223B"/>
                <w:sz w:val="23"/>
              </w:rPr>
              <w:t>cin</w:t>
            </w:r>
            <w:r w:rsidRPr="00F1187E">
              <w:rPr>
                <w:b/>
                <w:color w:val="20223B"/>
                <w:sz w:val="23"/>
                <w:lang w:val="ru-RU"/>
              </w:rPr>
              <w:t xml:space="preserve">, </w:t>
            </w:r>
            <w:r>
              <w:rPr>
                <w:b/>
                <w:color w:val="20223B"/>
                <w:sz w:val="23"/>
              </w:rPr>
              <w:t>cout</w:t>
            </w:r>
            <w:r w:rsidRPr="00F1187E">
              <w:rPr>
                <w:b/>
                <w:color w:val="20223B"/>
                <w:sz w:val="23"/>
                <w:lang w:val="ru-RU"/>
              </w:rPr>
              <w:t xml:space="preserve"> и арифметических выражений.</w:t>
            </w:r>
          </w:p>
        </w:tc>
      </w:tr>
    </w:tbl>
    <w:p w14:paraId="2163A893" w14:textId="77777777" w:rsidR="006F3ED7" w:rsidRPr="00F1187E" w:rsidRDefault="006F3ED7">
      <w:pPr>
        <w:spacing w:after="40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6F3ED7" w14:paraId="5FD6CD19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746C7FA" w14:textId="77777777" w:rsidR="006F3ED7" w:rsidRDefault="00000000">
            <w:r>
              <w:rPr>
                <w:b/>
              </w:rPr>
              <w:t>ФИО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727A9E" w14:textId="4DBCBE26" w:rsidR="006F3ED7" w:rsidRPr="00F1187E" w:rsidRDefault="00F1187E">
            <w:pPr>
              <w:rPr>
                <w:lang w:val="ru-RU"/>
              </w:rPr>
            </w:pPr>
            <w:r>
              <w:rPr>
                <w:lang w:val="ru-RU"/>
              </w:rPr>
              <w:t>Беляков Сергей</w:t>
            </w:r>
          </w:p>
        </w:tc>
      </w:tr>
      <w:tr w:rsidR="006F3ED7" w14:paraId="621360F1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871FC8" w14:textId="77777777" w:rsidR="006F3ED7" w:rsidRDefault="00000000">
            <w:r>
              <w:rPr>
                <w:b/>
              </w:rPr>
              <w:t>Группа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DB247B" w14:textId="537F4D42" w:rsidR="006F3ED7" w:rsidRPr="00F1187E" w:rsidRDefault="00F1187E">
            <w:pPr>
              <w:rPr>
                <w:lang w:val="ru-RU"/>
              </w:rPr>
            </w:pPr>
            <w:r>
              <w:rPr>
                <w:lang w:val="ru-RU"/>
              </w:rPr>
              <w:t>20РПО</w:t>
            </w:r>
          </w:p>
        </w:tc>
      </w:tr>
      <w:tr w:rsidR="006F3ED7" w14:paraId="2DDF362F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C7AEAB9" w14:textId="77777777" w:rsidR="006F3ED7" w:rsidRDefault="00000000">
            <w:r>
              <w:rPr>
                <w:b/>
              </w:rPr>
              <w:t>Вариант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28B87A3" w14:textId="77777777" w:rsidR="006F3ED7" w:rsidRDefault="006F3ED7"/>
        </w:tc>
      </w:tr>
      <w:tr w:rsidR="006F3ED7" w14:paraId="324A3A7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2E64DD" w14:textId="77777777" w:rsidR="006F3ED7" w:rsidRDefault="00000000">
            <w:r>
              <w:rPr>
                <w:b/>
              </w:rPr>
              <w:t>Дата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9E07089" w14:textId="502C8EA6" w:rsidR="006F3ED7" w:rsidRPr="00F1187E" w:rsidRDefault="00F1187E">
            <w:pPr>
              <w:rPr>
                <w:lang w:val="ru-RU"/>
              </w:rPr>
            </w:pPr>
            <w:r>
              <w:rPr>
                <w:lang w:val="ru-RU"/>
              </w:rPr>
              <w:t>22.09.26</w:t>
            </w:r>
          </w:p>
        </w:tc>
      </w:tr>
    </w:tbl>
    <w:p w14:paraId="64B0F8DC" w14:textId="77777777" w:rsidR="006F3ED7" w:rsidRDefault="006F3ED7"/>
    <w:p w14:paraId="7447FAC4" w14:textId="77777777" w:rsidR="006F3ED7" w:rsidRPr="00F1187E" w:rsidRDefault="00000000">
      <w:pPr>
        <w:pStyle w:val="1"/>
        <w:rPr>
          <w:lang w:val="ru-RU"/>
        </w:rPr>
      </w:pPr>
      <w:r w:rsidRPr="00F1187E">
        <w:rPr>
          <w:lang w:val="ru-RU"/>
        </w:rPr>
        <w:t>Что необходимо уметь до начала работы</w:t>
      </w:r>
    </w:p>
    <w:p w14:paraId="086C3229" w14:textId="77777777" w:rsidR="006F3ED7" w:rsidRPr="00F1187E" w:rsidRDefault="00000000">
      <w:pPr>
        <w:pStyle w:val="a0"/>
        <w:rPr>
          <w:lang w:val="ru-RU"/>
        </w:rPr>
      </w:pPr>
      <w:r w:rsidRPr="00F1187E">
        <w:rPr>
          <w:lang w:val="ru-RU"/>
        </w:rPr>
        <w:t xml:space="preserve">создавать простую консольную программу в </w:t>
      </w:r>
      <w:r>
        <w:t>Visual</w:t>
      </w:r>
      <w:r w:rsidRPr="00F1187E">
        <w:rPr>
          <w:lang w:val="ru-RU"/>
        </w:rPr>
        <w:t xml:space="preserve"> </w:t>
      </w:r>
      <w:r>
        <w:t>Studio</w:t>
      </w:r>
      <w:r w:rsidRPr="00F1187E">
        <w:rPr>
          <w:lang w:val="ru-RU"/>
        </w:rPr>
        <w:t>;</w:t>
      </w:r>
    </w:p>
    <w:p w14:paraId="39CCF33C" w14:textId="77777777" w:rsidR="006F3ED7" w:rsidRPr="00F1187E" w:rsidRDefault="00000000">
      <w:pPr>
        <w:pStyle w:val="a0"/>
        <w:rPr>
          <w:lang w:val="ru-RU"/>
        </w:rPr>
      </w:pPr>
      <w:r w:rsidRPr="00F1187E">
        <w:rPr>
          <w:lang w:val="ru-RU"/>
        </w:rPr>
        <w:t xml:space="preserve">объявлять переменные </w:t>
      </w:r>
      <w:r>
        <w:t>int</w:t>
      </w:r>
      <w:r w:rsidRPr="00F1187E">
        <w:rPr>
          <w:lang w:val="ru-RU"/>
        </w:rPr>
        <w:t xml:space="preserve"> и </w:t>
      </w:r>
      <w:r>
        <w:t>double</w:t>
      </w:r>
      <w:r w:rsidRPr="00F1187E">
        <w:rPr>
          <w:lang w:val="ru-RU"/>
        </w:rPr>
        <w:t>;</w:t>
      </w:r>
    </w:p>
    <w:p w14:paraId="069C2250" w14:textId="77777777" w:rsidR="006F3ED7" w:rsidRPr="00F1187E" w:rsidRDefault="00000000">
      <w:pPr>
        <w:pStyle w:val="a0"/>
        <w:rPr>
          <w:lang w:val="ru-RU"/>
        </w:rPr>
      </w:pPr>
      <w:r w:rsidRPr="00F1187E">
        <w:rPr>
          <w:lang w:val="ru-RU"/>
        </w:rPr>
        <w:t xml:space="preserve">вводить значения через </w:t>
      </w:r>
      <w:r>
        <w:t>cin</w:t>
      </w:r>
      <w:r w:rsidRPr="00F1187E">
        <w:rPr>
          <w:lang w:val="ru-RU"/>
        </w:rPr>
        <w:t xml:space="preserve"> и выводить через </w:t>
      </w:r>
      <w:r>
        <w:t>cout</w:t>
      </w:r>
      <w:r w:rsidRPr="00F1187E">
        <w:rPr>
          <w:lang w:val="ru-RU"/>
        </w:rPr>
        <w:t>;</w:t>
      </w:r>
    </w:p>
    <w:p w14:paraId="2EDCFE8D" w14:textId="77777777" w:rsidR="006F3ED7" w:rsidRDefault="00000000">
      <w:pPr>
        <w:pStyle w:val="a0"/>
      </w:pPr>
      <w:r>
        <w:t>использовать операции +, -, *, /, %;</w:t>
      </w:r>
    </w:p>
    <w:p w14:paraId="6F1E367F" w14:textId="77777777" w:rsidR="006F3ED7" w:rsidRPr="00F1187E" w:rsidRDefault="00000000">
      <w:pPr>
        <w:pStyle w:val="a0"/>
        <w:rPr>
          <w:lang w:val="ru-RU"/>
        </w:rPr>
      </w:pPr>
      <w:r w:rsidRPr="00F1187E">
        <w:rPr>
          <w:lang w:val="ru-RU"/>
        </w:rPr>
        <w:t>понимать порядок выполнения арифметических операций.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6F3ED7" w:rsidRPr="00F1187E" w14:paraId="08C61FEE" w14:textId="77777777"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751D86B7" w14:textId="77777777" w:rsidR="006F3ED7" w:rsidRPr="00F1187E" w:rsidRDefault="00000000">
            <w:pPr>
              <w:jc w:val="center"/>
              <w:rPr>
                <w:lang w:val="ru-RU"/>
              </w:rPr>
            </w:pPr>
            <w:r w:rsidRPr="00F1187E">
              <w:rPr>
                <w:b/>
                <w:color w:val="20223B"/>
                <w:sz w:val="23"/>
                <w:lang w:val="ru-RU"/>
              </w:rPr>
              <w:t xml:space="preserve">В этой работе используются только линейные алгоритмы. Условий </w:t>
            </w:r>
            <w:r>
              <w:rPr>
                <w:b/>
                <w:color w:val="20223B"/>
                <w:sz w:val="23"/>
              </w:rPr>
              <w:t>if</w:t>
            </w:r>
            <w:r w:rsidRPr="00F1187E">
              <w:rPr>
                <w:b/>
                <w:color w:val="20223B"/>
                <w:sz w:val="23"/>
                <w:lang w:val="ru-RU"/>
              </w:rPr>
              <w:t xml:space="preserve"> и циклов </w:t>
            </w:r>
            <w:r>
              <w:rPr>
                <w:b/>
                <w:color w:val="20223B"/>
                <w:sz w:val="23"/>
              </w:rPr>
              <w:t>for</w:t>
            </w:r>
            <w:r w:rsidRPr="00F1187E">
              <w:rPr>
                <w:b/>
                <w:color w:val="20223B"/>
                <w:sz w:val="23"/>
                <w:lang w:val="ru-RU"/>
              </w:rPr>
              <w:t>/</w:t>
            </w:r>
            <w:r>
              <w:rPr>
                <w:b/>
                <w:color w:val="20223B"/>
                <w:sz w:val="23"/>
              </w:rPr>
              <w:t>while</w:t>
            </w:r>
            <w:r w:rsidRPr="00F1187E">
              <w:rPr>
                <w:b/>
                <w:color w:val="20223B"/>
                <w:sz w:val="23"/>
                <w:lang w:val="ru-RU"/>
              </w:rPr>
              <w:t xml:space="preserve"> пока нет.</w:t>
            </w:r>
          </w:p>
        </w:tc>
      </w:tr>
    </w:tbl>
    <w:p w14:paraId="33C3B445" w14:textId="77777777" w:rsidR="006F3ED7" w:rsidRPr="00F1187E" w:rsidRDefault="006F3ED7">
      <w:pPr>
        <w:spacing w:after="40"/>
        <w:rPr>
          <w:lang w:val="ru-RU"/>
        </w:rPr>
      </w:pPr>
    </w:p>
    <w:p w14:paraId="75E7877E" w14:textId="77777777" w:rsidR="006F3ED7" w:rsidRPr="00F1187E" w:rsidRDefault="00000000">
      <w:pPr>
        <w:pStyle w:val="1"/>
        <w:rPr>
          <w:lang w:val="ru-RU"/>
        </w:rPr>
      </w:pPr>
      <w:r w:rsidRPr="00F1187E">
        <w:rPr>
          <w:lang w:val="ru-RU"/>
        </w:rPr>
        <w:t>1. Разминка: предскажите результат</w:t>
      </w:r>
    </w:p>
    <w:p w14:paraId="4E45D11A" w14:textId="77777777" w:rsidR="006F3ED7" w:rsidRPr="00F1187E" w:rsidRDefault="00000000">
      <w:pPr>
        <w:rPr>
          <w:lang w:val="ru-RU"/>
        </w:rPr>
      </w:pPr>
      <w:r w:rsidRPr="00F1187E">
        <w:rPr>
          <w:lang w:val="ru-RU"/>
        </w:rPr>
        <w:t>Сначала запишите ожидаемый результат, затем проверьте его запуском программы.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6F3ED7" w14:paraId="5CE72FB5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773B4AD" w14:textId="77777777" w:rsidR="006F3ED7" w:rsidRDefault="00000000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+ b;</w:t>
            </w:r>
          </w:p>
        </w:tc>
      </w:tr>
    </w:tbl>
    <w:p w14:paraId="2C1E0AF2" w14:textId="77777777" w:rsidR="006F3ED7" w:rsidRDefault="006F3ED7">
      <w:pPr>
        <w:spacing w:after="40"/>
      </w:pPr>
    </w:p>
    <w:p w14:paraId="1796B7BD" w14:textId="4760859D" w:rsidR="006F3ED7" w:rsidRDefault="00000000">
      <w:r>
        <w:t>Результат: ____</w:t>
      </w:r>
      <w:r w:rsidR="00F1187E">
        <w:rPr>
          <w:lang w:val="ru-RU"/>
        </w:rPr>
        <w:t>11</w:t>
      </w:r>
      <w:r>
        <w:t>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6F3ED7" w14:paraId="6553561B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138EA0" w14:textId="77777777" w:rsidR="006F3ED7" w:rsidRDefault="00000000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* b;</w:t>
            </w:r>
          </w:p>
        </w:tc>
      </w:tr>
    </w:tbl>
    <w:p w14:paraId="491B3CAC" w14:textId="77777777" w:rsidR="006F3ED7" w:rsidRDefault="006F3ED7">
      <w:pPr>
        <w:spacing w:after="40"/>
      </w:pPr>
    </w:p>
    <w:p w14:paraId="34F37DC8" w14:textId="6484FCB8" w:rsidR="006F3ED7" w:rsidRDefault="00000000">
      <w:r>
        <w:t>Результат: ___________</w:t>
      </w:r>
      <w:r w:rsidR="00F1187E">
        <w:rPr>
          <w:lang w:val="ru-RU"/>
        </w:rPr>
        <w:t>24</w:t>
      </w:r>
      <w:r>
        <w:t>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6F3ED7" w14:paraId="6EF14190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C2D3FB0" w14:textId="77777777" w:rsidR="006F3ED7" w:rsidRDefault="00000000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/ b;</w:t>
            </w:r>
          </w:p>
        </w:tc>
      </w:tr>
    </w:tbl>
    <w:p w14:paraId="386D309E" w14:textId="77777777" w:rsidR="006F3ED7" w:rsidRDefault="006F3ED7">
      <w:pPr>
        <w:spacing w:after="40"/>
      </w:pPr>
    </w:p>
    <w:p w14:paraId="4FEEE840" w14:textId="5CE00C76" w:rsidR="006F3ED7" w:rsidRDefault="00000000">
      <w:r>
        <w:t>Результат: ___________</w:t>
      </w:r>
      <w:r w:rsidR="00F1187E">
        <w:rPr>
          <w:lang w:val="ru-RU"/>
        </w:rPr>
        <w:t>1</w:t>
      </w:r>
      <w:r>
        <w:t>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6F3ED7" w14:paraId="057CFAA4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50CAB3" w14:textId="77777777" w:rsidR="006F3ED7" w:rsidRDefault="00000000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% b;</w:t>
            </w:r>
          </w:p>
        </w:tc>
      </w:tr>
    </w:tbl>
    <w:p w14:paraId="26A80F3D" w14:textId="77777777" w:rsidR="006F3ED7" w:rsidRDefault="006F3ED7">
      <w:pPr>
        <w:spacing w:after="40"/>
      </w:pPr>
    </w:p>
    <w:p w14:paraId="185D70B4" w14:textId="77777777" w:rsidR="006F3ED7" w:rsidRDefault="00000000">
      <w:r>
        <w:t>Результат: 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6F3ED7" w14:paraId="09859E51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3B95F30" w14:textId="77777777" w:rsidR="006F3ED7" w:rsidRDefault="00000000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cout &lt;&lt; 2 + 3 * 4;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(2 + 3) * 4;</w:t>
            </w:r>
          </w:p>
        </w:tc>
      </w:tr>
    </w:tbl>
    <w:p w14:paraId="66172FC9" w14:textId="77777777" w:rsidR="006F3ED7" w:rsidRDefault="006F3ED7">
      <w:pPr>
        <w:spacing w:after="40"/>
      </w:pPr>
    </w:p>
    <w:p w14:paraId="22913239" w14:textId="1660ACFC" w:rsidR="006F3ED7" w:rsidRDefault="00000000">
      <w:r>
        <w:t>Почему результаты отличаются? __________</w:t>
      </w:r>
      <w:r w:rsidR="00F1187E">
        <w:rPr>
          <w:lang w:val="ru-RU"/>
        </w:rPr>
        <w:t>скобки</w:t>
      </w:r>
      <w:r>
        <w:t>__________________________________________________</w:t>
      </w:r>
    </w:p>
    <w:p w14:paraId="37408661" w14:textId="77777777" w:rsidR="006F3ED7" w:rsidRDefault="00000000">
      <w:pPr>
        <w:pStyle w:val="1"/>
      </w:pPr>
      <w:r>
        <w:t>2. Соберите программу</w:t>
      </w:r>
    </w:p>
    <w:p w14:paraId="417010A1" w14:textId="77777777" w:rsidR="006F3ED7" w:rsidRPr="00F1187E" w:rsidRDefault="00000000">
      <w:pPr>
        <w:rPr>
          <w:lang w:val="ru-RU"/>
        </w:rPr>
      </w:pPr>
      <w:r w:rsidRPr="00F1187E">
        <w:rPr>
          <w:lang w:val="ru-RU"/>
        </w:rPr>
        <w:t xml:space="preserve">Строки программы перепутаны. Расположите их в правильном порядке внутри функции </w:t>
      </w:r>
      <w:r>
        <w:t>main</w:t>
      </w:r>
      <w:r w:rsidRPr="00F1187E">
        <w:rPr>
          <w:lang w:val="ru-RU"/>
        </w:rPr>
        <w:t>().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6F3ED7" w14:paraId="7FB33E3B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F694D38" w14:textId="75C41F6D" w:rsidR="00F1187E" w:rsidRPr="00F1187E" w:rsidRDefault="00F1187E">
            <w:pPr>
              <w:spacing w:after="0"/>
              <w:rPr>
                <w:rFonts w:ascii="Consolas" w:hAnsi="Consolas"/>
                <w:color w:val="1F2030"/>
                <w:sz w:val="18"/>
              </w:rPr>
            </w:pPr>
            <w:r>
              <w:rPr>
                <w:rFonts w:ascii="Consolas" w:hAnsi="Consolas"/>
                <w:color w:val="1F2030"/>
                <w:sz w:val="18"/>
              </w:rPr>
              <w:t>int a, b, s;</w:t>
            </w:r>
          </w:p>
          <w:p w14:paraId="10757276" w14:textId="77777777" w:rsidR="006F3ED7" w:rsidRPr="00F1187E" w:rsidRDefault="00F1187E">
            <w:pPr>
              <w:spacing w:after="0"/>
              <w:rPr>
                <w:rFonts w:ascii="Consolas" w:hAnsi="Consolas"/>
                <w:color w:val="1F2030"/>
                <w:sz w:val="18"/>
              </w:rPr>
            </w:pPr>
            <w:r>
              <w:rPr>
                <w:rFonts w:ascii="Consolas" w:hAnsi="Consolas"/>
                <w:color w:val="1F2030"/>
                <w:sz w:val="18"/>
              </w:rPr>
              <w:t>cin &gt;&gt; a &gt;&gt; b;</w:t>
            </w:r>
            <w:r w:rsidR="00000000">
              <w:rPr>
                <w:rFonts w:ascii="Consolas" w:hAnsi="Consolas"/>
                <w:color w:val="1F2030"/>
                <w:sz w:val="18"/>
              </w:rPr>
              <w:br/>
              <w:t>s = a * b;</w:t>
            </w:r>
          </w:p>
          <w:p w14:paraId="033ABEB8" w14:textId="2A60177E" w:rsidR="00F1187E" w:rsidRPr="00F1187E" w:rsidRDefault="00F1187E" w:rsidP="00F1187E">
            <w:pPr>
              <w:spacing w:after="0"/>
              <w:rPr>
                <w:rFonts w:ascii="Consolas" w:hAnsi="Consolas"/>
                <w:color w:val="1F2030"/>
                <w:sz w:val="18"/>
                <w:lang w:val="ru-RU"/>
              </w:rPr>
            </w:pPr>
            <w:r>
              <w:rPr>
                <w:rFonts w:ascii="Consolas" w:hAnsi="Consolas"/>
                <w:color w:val="1F2030"/>
                <w:sz w:val="18"/>
              </w:rPr>
              <w:t>cout &lt;&lt; "S = " &lt;&lt; s;</w:t>
            </w:r>
          </w:p>
        </w:tc>
      </w:tr>
    </w:tbl>
    <w:p w14:paraId="1A674FC7" w14:textId="77777777" w:rsidR="006F3ED7" w:rsidRDefault="006F3ED7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6F3ED7" w:rsidRPr="00F1187E" w14:paraId="3F4E3B40" w14:textId="77777777">
        <w:trPr>
          <w:jc w:val="center"/>
        </w:trPr>
        <w:tc>
          <w:tcPr>
            <w:tcW w:w="10370" w:type="dxa"/>
            <w:shd w:val="clear" w:color="auto" w:fill="EAF4FF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086C56E5" w14:textId="77777777" w:rsidR="006F3ED7" w:rsidRPr="00F1187E" w:rsidRDefault="00000000">
            <w:pPr>
              <w:jc w:val="center"/>
              <w:rPr>
                <w:lang w:val="ru-RU"/>
              </w:rPr>
            </w:pPr>
            <w:r w:rsidRPr="00F1187E">
              <w:rPr>
                <w:b/>
                <w:color w:val="2F225F"/>
                <w:sz w:val="23"/>
                <w:lang w:val="ru-RU"/>
              </w:rPr>
              <w:t>Логика линейной программы: объявление переменных → ввод данных → вычисление → вывод результата.</w:t>
            </w:r>
          </w:p>
        </w:tc>
      </w:tr>
    </w:tbl>
    <w:p w14:paraId="3743D899" w14:textId="77777777" w:rsidR="006F3ED7" w:rsidRPr="00F1187E" w:rsidRDefault="006F3ED7">
      <w:pPr>
        <w:spacing w:after="40"/>
        <w:rPr>
          <w:lang w:val="ru-RU"/>
        </w:rPr>
      </w:pPr>
    </w:p>
    <w:p w14:paraId="40D930F6" w14:textId="77777777" w:rsidR="006F3ED7" w:rsidRPr="00F1187E" w:rsidRDefault="00000000">
      <w:pPr>
        <w:pStyle w:val="1"/>
        <w:rPr>
          <w:lang w:val="ru-RU"/>
        </w:rPr>
      </w:pPr>
      <w:r w:rsidRPr="00F1187E">
        <w:rPr>
          <w:lang w:val="ru-RU"/>
        </w:rPr>
        <w:t>3. Образец: программа по условию</w:t>
      </w:r>
    </w:p>
    <w:p w14:paraId="67381CDD" w14:textId="77777777" w:rsidR="006F3ED7" w:rsidRDefault="00000000">
      <w:r w:rsidRPr="00F1187E">
        <w:rPr>
          <w:lang w:val="ru-RU"/>
        </w:rPr>
        <w:t xml:space="preserve">Задача: пользователь вводит длину и ширину прямоугольника. </w:t>
      </w:r>
      <w:r>
        <w:t>Необходимо вычислить его площадь.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6F3ED7" w14:paraId="3E732BBB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B83FC5" w14:textId="77777777" w:rsidR="006F3ED7" w:rsidRDefault="00000000">
            <w:r>
              <w:rPr>
                <w:b/>
              </w:rPr>
              <w:t>Входные данные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D736194" w14:textId="77777777" w:rsidR="006F3ED7" w:rsidRDefault="00000000">
            <w:r>
              <w:t>a, b</w:t>
            </w:r>
          </w:p>
        </w:tc>
      </w:tr>
      <w:tr w:rsidR="006F3ED7" w14:paraId="24CFA750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3616AEA" w14:textId="77777777" w:rsidR="006F3ED7" w:rsidRDefault="00000000">
            <w:r>
              <w:rPr>
                <w:b/>
              </w:rPr>
              <w:t>Тип данных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B4F85E0" w14:textId="77777777" w:rsidR="006F3ED7" w:rsidRDefault="00000000">
            <w:r>
              <w:t>double</w:t>
            </w:r>
          </w:p>
        </w:tc>
      </w:tr>
      <w:tr w:rsidR="006F3ED7" w14:paraId="76707819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D525FBC" w14:textId="77777777" w:rsidR="006F3ED7" w:rsidRDefault="00000000">
            <w:r>
              <w:rPr>
                <w:b/>
              </w:rPr>
              <w:t>Формула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2F878F" w14:textId="77777777" w:rsidR="006F3ED7" w:rsidRDefault="00000000">
            <w:r>
              <w:t>S = a * b</w:t>
            </w:r>
          </w:p>
        </w:tc>
      </w:tr>
      <w:tr w:rsidR="006F3ED7" w14:paraId="7447F848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BC60B9" w14:textId="77777777" w:rsidR="006F3ED7" w:rsidRDefault="00000000">
            <w:r>
              <w:rPr>
                <w:b/>
              </w:rPr>
              <w:t>Результат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CD78CF8" w14:textId="77777777" w:rsidR="006F3ED7" w:rsidRDefault="00000000">
            <w:r>
              <w:t>S</w:t>
            </w:r>
          </w:p>
        </w:tc>
      </w:tr>
    </w:tbl>
    <w:p w14:paraId="080CDB78" w14:textId="77777777" w:rsidR="006F3ED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86D7580" wp14:editId="6A4173FC">
            <wp:extent cx="3168000" cy="38314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rectang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383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6F3ED7" w14:paraId="3869050A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04C4110" w14:textId="77777777" w:rsidR="006F3ED7" w:rsidRDefault="00000000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#include &lt;iostream&gt;</w:t>
            </w:r>
            <w:r>
              <w:rPr>
                <w:rFonts w:ascii="Consolas" w:hAnsi="Consolas"/>
                <w:color w:val="1F2030"/>
                <w:sz w:val="18"/>
              </w:rPr>
              <w:br/>
              <w:t>using namespace std;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>int main()</w:t>
            </w:r>
            <w:r>
              <w:rPr>
                <w:rFonts w:ascii="Consolas" w:hAnsi="Consolas"/>
                <w:color w:val="1F2030"/>
                <w:sz w:val="18"/>
              </w:rPr>
              <w:br/>
              <w:t>{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double a, b, S;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&lt;&lt; "Введите длину и ширину: ";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cin &gt;&gt; a &gt;&gt;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S = a *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&lt;&lt; "Площадь = " &lt;&lt; S;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return 0;</w:t>
            </w:r>
            <w:r>
              <w:rPr>
                <w:rFonts w:ascii="Consolas" w:hAnsi="Consolas"/>
                <w:color w:val="1F2030"/>
                <w:sz w:val="18"/>
              </w:rPr>
              <w:br/>
              <w:t>}</w:t>
            </w:r>
          </w:p>
        </w:tc>
      </w:tr>
    </w:tbl>
    <w:p w14:paraId="2FF31EC9" w14:textId="77777777" w:rsidR="006F3ED7" w:rsidRDefault="006F3ED7">
      <w:pPr>
        <w:spacing w:after="40"/>
      </w:pPr>
    </w:p>
    <w:p w14:paraId="1CF0C9CE" w14:textId="77777777" w:rsidR="006F3ED7" w:rsidRPr="00F1187E" w:rsidRDefault="00000000">
      <w:pPr>
        <w:pStyle w:val="1"/>
        <w:rPr>
          <w:lang w:val="ru-RU"/>
        </w:rPr>
      </w:pPr>
      <w:r w:rsidRPr="00F1187E">
        <w:rPr>
          <w:lang w:val="ru-RU"/>
        </w:rPr>
        <w:t>4. Напишите программу по блок-схеме</w:t>
      </w:r>
    </w:p>
    <w:p w14:paraId="5C7AB3EF" w14:textId="77777777" w:rsidR="006F3ED7" w:rsidRPr="00F1187E" w:rsidRDefault="00000000">
      <w:pPr>
        <w:rPr>
          <w:lang w:val="ru-RU"/>
        </w:rPr>
      </w:pPr>
      <w:r w:rsidRPr="00F1187E">
        <w:rPr>
          <w:lang w:val="ru-RU"/>
        </w:rPr>
        <w:t xml:space="preserve">По блок-схеме самостоятельно напишите программу определения стоимости покупки. Код не дан: переведите каждый блок схемы в соответствующую команду </w:t>
      </w:r>
      <w:r>
        <w:t>C</w:t>
      </w:r>
      <w:r w:rsidRPr="00F1187E">
        <w:rPr>
          <w:lang w:val="ru-RU"/>
        </w:rPr>
        <w:t>++.</w:t>
      </w:r>
    </w:p>
    <w:p w14:paraId="6A55B854" w14:textId="77777777" w:rsidR="006F3ED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0B70A2" wp14:editId="0DECF688">
            <wp:extent cx="3780000" cy="45716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purch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6CEB" w14:textId="77777777" w:rsidR="006F3ED7" w:rsidRDefault="00000000">
      <w:pPr>
        <w:pStyle w:val="a0"/>
      </w:pPr>
      <w:r>
        <w:t>price — цена одного товара;</w:t>
      </w:r>
    </w:p>
    <w:p w14:paraId="4D985D9E" w14:textId="77777777" w:rsidR="006F3ED7" w:rsidRDefault="00000000">
      <w:pPr>
        <w:pStyle w:val="a0"/>
      </w:pPr>
      <w:r>
        <w:t>count — количество товара;</w:t>
      </w:r>
    </w:p>
    <w:p w14:paraId="694C661D" w14:textId="77777777" w:rsidR="006F3ED7" w:rsidRDefault="00000000">
      <w:pPr>
        <w:pStyle w:val="a0"/>
      </w:pPr>
      <w:r>
        <w:t>total — итоговая стоимость покупки.</w:t>
      </w:r>
    </w:p>
    <w:p w14:paraId="32F66012" w14:textId="77777777" w:rsidR="006F3ED7" w:rsidRDefault="00000000">
      <w:r>
        <w:t>Место для кода:</w:t>
      </w:r>
    </w:p>
    <w:p w14:paraId="56116A51" w14:textId="77777777" w:rsidR="00F1187E" w:rsidRPr="00F1187E" w:rsidRDefault="00F1187E" w:rsidP="00F1187E">
      <w:r w:rsidRPr="00F1187E">
        <w:rPr>
          <w:lang w:val="ru-RU"/>
        </w:rPr>
        <w:tab/>
      </w:r>
      <w:r w:rsidRPr="00F1187E">
        <w:t>setlocale(LC_ALL, "Russian");</w:t>
      </w:r>
    </w:p>
    <w:p w14:paraId="752888A1" w14:textId="77777777" w:rsidR="00F1187E" w:rsidRPr="00F1187E" w:rsidRDefault="00F1187E" w:rsidP="00F1187E">
      <w:r w:rsidRPr="00F1187E">
        <w:tab/>
        <w:t>int price, count, total;</w:t>
      </w:r>
    </w:p>
    <w:p w14:paraId="2F0E7536" w14:textId="77777777" w:rsidR="00F1187E" w:rsidRPr="00F1187E" w:rsidRDefault="00F1187E" w:rsidP="00F1187E">
      <w:pPr>
        <w:rPr>
          <w:lang w:val="ru-RU"/>
        </w:rPr>
      </w:pPr>
      <w:r w:rsidRPr="00F1187E">
        <w:tab/>
      </w:r>
      <w:r w:rsidRPr="00F1187E">
        <w:rPr>
          <w:lang w:val="ru-RU"/>
        </w:rPr>
        <w:t>cout &lt;&lt; "Введите цену товара: " &lt;&lt; "Введите кол-во товара";</w:t>
      </w:r>
    </w:p>
    <w:p w14:paraId="58B361AC" w14:textId="77777777" w:rsidR="00F1187E" w:rsidRPr="00F1187E" w:rsidRDefault="00F1187E" w:rsidP="00F1187E">
      <w:r w:rsidRPr="00F1187E">
        <w:rPr>
          <w:lang w:val="ru-RU"/>
        </w:rPr>
        <w:tab/>
      </w:r>
      <w:r w:rsidRPr="00F1187E">
        <w:t>cin &gt;&gt; price &gt;&gt; count;</w:t>
      </w:r>
    </w:p>
    <w:p w14:paraId="74B6E124" w14:textId="77777777" w:rsidR="00F1187E" w:rsidRPr="00F1187E" w:rsidRDefault="00F1187E" w:rsidP="00F1187E">
      <w:r w:rsidRPr="00F1187E">
        <w:tab/>
        <w:t>total = price * count;</w:t>
      </w:r>
    </w:p>
    <w:p w14:paraId="26E8243B" w14:textId="77777777" w:rsidR="00F1187E" w:rsidRPr="00F1187E" w:rsidRDefault="00F1187E" w:rsidP="00F1187E">
      <w:pPr>
        <w:rPr>
          <w:lang w:val="ru-RU"/>
        </w:rPr>
      </w:pPr>
      <w:r w:rsidRPr="00F1187E">
        <w:tab/>
      </w:r>
      <w:r w:rsidRPr="00F1187E">
        <w:rPr>
          <w:lang w:val="ru-RU"/>
        </w:rPr>
        <w:t>cout &lt;&lt; "Итоговая сумма = " &lt;&lt; total;</w:t>
      </w:r>
    </w:p>
    <w:p w14:paraId="72605F2B" w14:textId="4371FBB7" w:rsidR="006F3ED7" w:rsidRPr="00F1187E" w:rsidRDefault="006F3ED7">
      <w:pPr>
        <w:rPr>
          <w:lang w:val="ru-RU"/>
        </w:rPr>
      </w:pPr>
    </w:p>
    <w:p w14:paraId="762FF0D9" w14:textId="77777777" w:rsidR="006F3ED7" w:rsidRPr="00F1187E" w:rsidRDefault="00000000">
      <w:pPr>
        <w:pStyle w:val="1"/>
        <w:rPr>
          <w:lang w:val="ru-RU"/>
        </w:rPr>
      </w:pPr>
      <w:r w:rsidRPr="00F1187E">
        <w:rPr>
          <w:lang w:val="ru-RU"/>
        </w:rPr>
        <w:t>5. Ещё одна программа по блок-схеме</w:t>
      </w:r>
    </w:p>
    <w:p w14:paraId="2837BB55" w14:textId="77777777" w:rsidR="006F3ED7" w:rsidRPr="00F1187E" w:rsidRDefault="00000000">
      <w:pPr>
        <w:rPr>
          <w:lang w:val="ru-RU"/>
        </w:rPr>
      </w:pPr>
      <w:r w:rsidRPr="00F1187E">
        <w:rPr>
          <w:lang w:val="ru-RU"/>
        </w:rPr>
        <w:t>Составьте программу, которая вводит три числа и вычисляет их среднее арифметическое.</w:t>
      </w:r>
    </w:p>
    <w:p w14:paraId="7D1A6126" w14:textId="77777777" w:rsidR="006F3ED7" w:rsidRDefault="00000000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6BA86A9" wp14:editId="4CCCF7A2">
            <wp:extent cx="3780000" cy="45716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a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6D6C" w14:textId="77777777" w:rsidR="00025F1B" w:rsidRPr="00025F1B" w:rsidRDefault="00025F1B" w:rsidP="00025F1B">
      <w:pPr>
        <w:jc w:val="center"/>
      </w:pPr>
      <w:r w:rsidRPr="00025F1B">
        <w:t>setlocale(LC_ALL, "Russian");</w:t>
      </w:r>
    </w:p>
    <w:p w14:paraId="37ACA5F8" w14:textId="77777777" w:rsidR="00025F1B" w:rsidRPr="00025F1B" w:rsidRDefault="00025F1B" w:rsidP="00025F1B">
      <w:pPr>
        <w:jc w:val="center"/>
      </w:pPr>
      <w:r w:rsidRPr="00025F1B">
        <w:t>int a, b ,c;</w:t>
      </w:r>
    </w:p>
    <w:p w14:paraId="7567FDD9" w14:textId="77777777" w:rsidR="00025F1B" w:rsidRPr="00025F1B" w:rsidRDefault="00025F1B" w:rsidP="00025F1B">
      <w:pPr>
        <w:jc w:val="center"/>
      </w:pPr>
      <w:r w:rsidRPr="00025F1B">
        <w:t>cout &lt;&lt; "</w:t>
      </w:r>
      <w:r w:rsidRPr="00025F1B">
        <w:rPr>
          <w:lang w:val="ru-RU"/>
        </w:rPr>
        <w:t>Введите</w:t>
      </w:r>
      <w:r w:rsidRPr="00025F1B">
        <w:t xml:space="preserve"> 3 </w:t>
      </w:r>
      <w:r w:rsidRPr="00025F1B">
        <w:rPr>
          <w:lang w:val="ru-RU"/>
        </w:rPr>
        <w:t>цифры</w:t>
      </w:r>
      <w:r w:rsidRPr="00025F1B">
        <w:t>: ";</w:t>
      </w:r>
    </w:p>
    <w:p w14:paraId="3182571C" w14:textId="77777777" w:rsidR="00025F1B" w:rsidRPr="00025F1B" w:rsidRDefault="00025F1B" w:rsidP="00025F1B">
      <w:pPr>
        <w:jc w:val="center"/>
      </w:pPr>
      <w:r w:rsidRPr="00025F1B">
        <w:t>cin &gt;&gt; a &gt;&gt; b &gt;&gt; c;</w:t>
      </w:r>
    </w:p>
    <w:p w14:paraId="70548896" w14:textId="77777777" w:rsidR="00025F1B" w:rsidRPr="00025F1B" w:rsidRDefault="00025F1B" w:rsidP="00025F1B">
      <w:pPr>
        <w:jc w:val="center"/>
      </w:pPr>
      <w:r w:rsidRPr="00025F1B">
        <w:t>a + b + c;</w:t>
      </w:r>
    </w:p>
    <w:p w14:paraId="7608E444" w14:textId="77777777" w:rsidR="00025F1B" w:rsidRPr="00025F1B" w:rsidRDefault="00025F1B" w:rsidP="00025F1B">
      <w:pPr>
        <w:jc w:val="center"/>
        <w:rPr>
          <w:lang w:val="ru-RU"/>
        </w:rPr>
      </w:pPr>
      <w:r w:rsidRPr="00025F1B">
        <w:rPr>
          <w:lang w:val="ru-RU"/>
        </w:rPr>
        <w:t xml:space="preserve">cout &lt;&lt; "Итоговая сумма = " &lt;&lt; (a + b + c)/3; </w:t>
      </w:r>
    </w:p>
    <w:p w14:paraId="4E29F59F" w14:textId="77777777" w:rsidR="00025F1B" w:rsidRPr="00025F1B" w:rsidRDefault="00025F1B" w:rsidP="00025F1B">
      <w:pPr>
        <w:jc w:val="center"/>
        <w:rPr>
          <w:lang w:val="ru-RU"/>
        </w:rPr>
      </w:pPr>
      <w:r w:rsidRPr="00025F1B">
        <w:rPr>
          <w:lang w:val="ru-RU"/>
        </w:rPr>
        <w:tab/>
      </w:r>
    </w:p>
    <w:p w14:paraId="693036B8" w14:textId="77777777" w:rsidR="00025F1B" w:rsidRPr="00025F1B" w:rsidRDefault="00025F1B">
      <w:pPr>
        <w:jc w:val="center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6F3ED7" w:rsidRPr="00F1187E" w14:paraId="4A6E87D9" w14:textId="77777777"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780DF4A0" w14:textId="77777777" w:rsidR="006F3ED7" w:rsidRPr="00F1187E" w:rsidRDefault="00000000">
            <w:pPr>
              <w:jc w:val="center"/>
              <w:rPr>
                <w:lang w:val="ru-RU"/>
              </w:rPr>
            </w:pPr>
            <w:r w:rsidRPr="00F1187E">
              <w:rPr>
                <w:b/>
                <w:color w:val="20223B"/>
                <w:sz w:val="23"/>
                <w:lang w:val="ru-RU"/>
              </w:rPr>
              <w:t>Обратите внимание на / 3.0. Если требуется вещественный результат, хотя бы один операнд деления должен быть вещественным.</w:t>
            </w:r>
          </w:p>
        </w:tc>
      </w:tr>
    </w:tbl>
    <w:p w14:paraId="0D5E7510" w14:textId="77777777" w:rsidR="006F3ED7" w:rsidRPr="00F1187E" w:rsidRDefault="006F3ED7">
      <w:pPr>
        <w:spacing w:after="40"/>
        <w:rPr>
          <w:lang w:val="ru-RU"/>
        </w:rPr>
      </w:pPr>
    </w:p>
    <w:p w14:paraId="7BBDA97F" w14:textId="77777777" w:rsidR="006F3ED7" w:rsidRPr="00F1187E" w:rsidRDefault="00000000">
      <w:pPr>
        <w:pStyle w:val="1"/>
        <w:rPr>
          <w:lang w:val="ru-RU"/>
        </w:rPr>
      </w:pPr>
      <w:r w:rsidRPr="00F1187E">
        <w:rPr>
          <w:lang w:val="ru-RU"/>
        </w:rPr>
        <w:lastRenderedPageBreak/>
        <w:t>6. Найдите и исправьте ошибки</w:t>
      </w:r>
    </w:p>
    <w:p w14:paraId="361C604D" w14:textId="77777777" w:rsidR="006F3ED7" w:rsidRPr="00F1187E" w:rsidRDefault="00000000">
      <w:pPr>
        <w:rPr>
          <w:lang w:val="ru-RU"/>
        </w:rPr>
      </w:pPr>
      <w:r w:rsidRPr="00F1187E">
        <w:rPr>
          <w:lang w:val="ru-RU"/>
        </w:rPr>
        <w:t>Найдите ошибки, исправьте программу и запустите её.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6F3ED7" w14:paraId="21EF8814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9A74ADA" w14:textId="77777777" w:rsidR="006F3ED7" w:rsidRDefault="00000000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#include &lt;iostream&gt;</w:t>
            </w:r>
            <w:r>
              <w:rPr>
                <w:rFonts w:ascii="Consolas" w:hAnsi="Consolas"/>
                <w:color w:val="1F2030"/>
                <w:sz w:val="18"/>
              </w:rPr>
              <w:br/>
              <w:t>using namespace std;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>int main()</w:t>
            </w:r>
            <w:r>
              <w:rPr>
                <w:rFonts w:ascii="Consolas" w:hAnsi="Consolas"/>
                <w:color w:val="1F2030"/>
                <w:sz w:val="18"/>
              </w:rPr>
              <w:br/>
              <w:t>{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int a,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cin &lt;&lt; a &lt;&lt; b;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s = a + b;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&gt;&gt; "Сумма = " &gt;&gt; s;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return 0;</w:t>
            </w:r>
            <w:r>
              <w:rPr>
                <w:rFonts w:ascii="Consolas" w:hAnsi="Consolas"/>
                <w:color w:val="1F2030"/>
                <w:sz w:val="18"/>
              </w:rPr>
              <w:br/>
              <w:t>}</w:t>
            </w:r>
          </w:p>
        </w:tc>
      </w:tr>
    </w:tbl>
    <w:p w14:paraId="7D443CE8" w14:textId="77777777" w:rsidR="006F3ED7" w:rsidRDefault="006F3ED7">
      <w:pPr>
        <w:spacing w:after="40"/>
      </w:pPr>
    </w:p>
    <w:p w14:paraId="3DE181B9" w14:textId="77777777" w:rsidR="006F3ED7" w:rsidRPr="00F1187E" w:rsidRDefault="00000000">
      <w:pPr>
        <w:rPr>
          <w:lang w:val="ru-RU"/>
        </w:rPr>
      </w:pPr>
      <w:r w:rsidRPr="00F1187E">
        <w:rPr>
          <w:lang w:val="ru-RU"/>
        </w:rPr>
        <w:t>Ошибки:</w:t>
      </w:r>
    </w:p>
    <w:p w14:paraId="0F3A7059" w14:textId="6A0E436A" w:rsidR="006F3ED7" w:rsidRPr="00F1187E" w:rsidRDefault="00000000">
      <w:pPr>
        <w:rPr>
          <w:lang w:val="ru-RU"/>
        </w:rPr>
      </w:pPr>
      <w:r w:rsidRPr="00F1187E">
        <w:rPr>
          <w:lang w:val="ru-RU"/>
        </w:rPr>
        <w:t>1. _______</w:t>
      </w:r>
      <w:r w:rsidR="00025F1B">
        <w:t>int s;</w:t>
      </w:r>
      <w:r w:rsidRPr="00F1187E">
        <w:rPr>
          <w:lang w:val="ru-RU"/>
        </w:rPr>
        <w:t>___________________________________________________________________</w:t>
      </w:r>
    </w:p>
    <w:p w14:paraId="4FF4CD83" w14:textId="7EFE2DB7" w:rsidR="006F3ED7" w:rsidRPr="00F1187E" w:rsidRDefault="00000000">
      <w:pPr>
        <w:rPr>
          <w:lang w:val="ru-RU"/>
        </w:rPr>
      </w:pPr>
      <w:r w:rsidRPr="00F1187E">
        <w:rPr>
          <w:lang w:val="ru-RU"/>
        </w:rPr>
        <w:t>2. ________</w:t>
      </w:r>
      <w:r w:rsidR="00025F1B">
        <w:t>cin &gt;&gt;</w:t>
      </w:r>
      <w:r w:rsidRPr="00F1187E">
        <w:rPr>
          <w:lang w:val="ru-RU"/>
        </w:rPr>
        <w:t>__________________________________________________________________</w:t>
      </w:r>
    </w:p>
    <w:p w14:paraId="7D7D09DB" w14:textId="05A8B7F0" w:rsidR="006F3ED7" w:rsidRPr="00F1187E" w:rsidRDefault="00000000">
      <w:pPr>
        <w:rPr>
          <w:lang w:val="ru-RU"/>
        </w:rPr>
      </w:pPr>
      <w:r w:rsidRPr="00F1187E">
        <w:rPr>
          <w:lang w:val="ru-RU"/>
        </w:rPr>
        <w:t>3. _____________</w:t>
      </w:r>
      <w:r w:rsidR="00025F1B">
        <w:t>cout&lt;&lt;</w:t>
      </w:r>
      <w:r w:rsidRPr="00F1187E">
        <w:rPr>
          <w:lang w:val="ru-RU"/>
        </w:rPr>
        <w:t>_____________________________________________________________</w:t>
      </w:r>
    </w:p>
    <w:p w14:paraId="40F00CA5" w14:textId="77777777" w:rsidR="006F3ED7" w:rsidRPr="00F1187E" w:rsidRDefault="00000000">
      <w:pPr>
        <w:rPr>
          <w:lang w:val="ru-RU"/>
        </w:rPr>
      </w:pPr>
      <w:r w:rsidRPr="00F1187E">
        <w:rPr>
          <w:lang w:val="ru-RU"/>
        </w:rPr>
        <w:t>4. __________________________________________________________________________</w:t>
      </w:r>
    </w:p>
    <w:p w14:paraId="5421F9F8" w14:textId="77777777" w:rsidR="006F3ED7" w:rsidRPr="00F1187E" w:rsidRDefault="00000000">
      <w:pPr>
        <w:pStyle w:val="1"/>
        <w:rPr>
          <w:lang w:val="ru-RU"/>
        </w:rPr>
      </w:pPr>
      <w:r w:rsidRPr="00F1187E">
        <w:rPr>
          <w:lang w:val="ru-RU"/>
        </w:rPr>
        <w:t>7. Основная практическая часть</w:t>
      </w:r>
    </w:p>
    <w:p w14:paraId="367F8BBE" w14:textId="77777777" w:rsidR="006F3ED7" w:rsidRPr="00F1187E" w:rsidRDefault="00000000">
      <w:pPr>
        <w:pStyle w:val="21"/>
        <w:rPr>
          <w:lang w:val="ru-RU"/>
        </w:rPr>
      </w:pPr>
      <w:r w:rsidRPr="00F1187E">
        <w:rPr>
          <w:lang w:val="ru-RU"/>
        </w:rPr>
        <w:t>7.1. Периметр прямоугольника</w:t>
      </w:r>
    </w:p>
    <w:p w14:paraId="5620BA09" w14:textId="77777777" w:rsidR="006F3ED7" w:rsidRPr="00F1187E" w:rsidRDefault="00000000">
      <w:pPr>
        <w:rPr>
          <w:lang w:val="ru-RU"/>
        </w:rPr>
      </w:pPr>
      <w:r w:rsidRPr="00F1187E">
        <w:rPr>
          <w:lang w:val="ru-RU"/>
        </w:rPr>
        <w:t xml:space="preserve">Введите </w:t>
      </w:r>
      <w:r>
        <w:t>a</w:t>
      </w:r>
      <w:r w:rsidRPr="00F1187E">
        <w:rPr>
          <w:lang w:val="ru-RU"/>
        </w:rPr>
        <w:t xml:space="preserve"> и </w:t>
      </w:r>
      <w:r>
        <w:t>b</w:t>
      </w:r>
      <w:r w:rsidRPr="00F1187E">
        <w:rPr>
          <w:lang w:val="ru-RU"/>
        </w:rPr>
        <w:t xml:space="preserve">. Вычислите </w:t>
      </w:r>
      <w:r>
        <w:t>P</w:t>
      </w:r>
      <w:r w:rsidRPr="00F1187E">
        <w:rPr>
          <w:lang w:val="ru-RU"/>
        </w:rPr>
        <w:t xml:space="preserve"> = 2 * (</w:t>
      </w:r>
      <w:r>
        <w:t>a</w:t>
      </w:r>
      <w:r w:rsidRPr="00F1187E">
        <w:rPr>
          <w:lang w:val="ru-RU"/>
        </w:rPr>
        <w:t xml:space="preserve"> + </w:t>
      </w:r>
      <w:r>
        <w:t>b</w:t>
      </w:r>
      <w:r w:rsidRPr="00F1187E">
        <w:rPr>
          <w:lang w:val="ru-RU"/>
        </w:rPr>
        <w:t>).</w:t>
      </w:r>
    </w:p>
    <w:p w14:paraId="408DC615" w14:textId="515A71FE" w:rsidR="006F3ED7" w:rsidRPr="00F1187E" w:rsidRDefault="00000000">
      <w:pPr>
        <w:rPr>
          <w:lang w:val="ru-RU"/>
        </w:rPr>
      </w:pPr>
      <w:r w:rsidRPr="00F1187E">
        <w:rPr>
          <w:lang w:val="ru-RU"/>
        </w:rPr>
        <w:t>Тестовые данные: ______</w:t>
      </w:r>
      <w:r w:rsidR="00025F1B">
        <w:t>a</w:t>
      </w:r>
      <w:r w:rsidR="00025F1B" w:rsidRPr="00025F1B">
        <w:rPr>
          <w:lang w:val="ru-RU"/>
        </w:rPr>
        <w:t>=2</w:t>
      </w:r>
      <w:r w:rsidRPr="00F1187E">
        <w:rPr>
          <w:lang w:val="ru-RU"/>
        </w:rPr>
        <w:t>__</w:t>
      </w:r>
      <w:r w:rsidR="00025F1B">
        <w:t>b</w:t>
      </w:r>
      <w:r w:rsidR="00025F1B" w:rsidRPr="00025F1B">
        <w:rPr>
          <w:lang w:val="ru-RU"/>
        </w:rPr>
        <w:t>=3</w:t>
      </w:r>
      <w:r w:rsidRPr="00F1187E">
        <w:rPr>
          <w:lang w:val="ru-RU"/>
        </w:rPr>
        <w:t>____</w:t>
      </w:r>
      <w:r w:rsidR="00025F1B">
        <w:t>P</w:t>
      </w:r>
      <w:r w:rsidR="00025F1B" w:rsidRPr="00025F1B">
        <w:rPr>
          <w:lang w:val="ru-RU"/>
        </w:rPr>
        <w:t>=0</w:t>
      </w:r>
      <w:r w:rsidRPr="00F1187E">
        <w:rPr>
          <w:lang w:val="ru-RU"/>
        </w:rPr>
        <w:t>______________    Результат: ___</w:t>
      </w:r>
      <w:r w:rsidR="00025F1B">
        <w:t>P</w:t>
      </w:r>
      <w:r w:rsidR="00025F1B" w:rsidRPr="00025F1B">
        <w:rPr>
          <w:lang w:val="ru-RU"/>
        </w:rPr>
        <w:t>=25</w:t>
      </w:r>
      <w:r w:rsidRPr="00F1187E">
        <w:rPr>
          <w:lang w:val="ru-RU"/>
        </w:rPr>
        <w:t>_______________________</w:t>
      </w:r>
    </w:p>
    <w:p w14:paraId="19F4F32A" w14:textId="77777777" w:rsidR="006F3ED7" w:rsidRPr="00F1187E" w:rsidRDefault="00000000">
      <w:pPr>
        <w:pStyle w:val="21"/>
        <w:rPr>
          <w:lang w:val="ru-RU"/>
        </w:rPr>
      </w:pPr>
      <w:r w:rsidRPr="00F1187E">
        <w:rPr>
          <w:lang w:val="ru-RU"/>
        </w:rPr>
        <w:t>7.2. Стоимость покупки</w:t>
      </w:r>
    </w:p>
    <w:p w14:paraId="65215C6F" w14:textId="77777777" w:rsidR="006F3ED7" w:rsidRPr="00F1187E" w:rsidRDefault="00000000">
      <w:pPr>
        <w:rPr>
          <w:lang w:val="ru-RU"/>
        </w:rPr>
      </w:pPr>
      <w:r w:rsidRPr="00F1187E">
        <w:rPr>
          <w:lang w:val="ru-RU"/>
        </w:rPr>
        <w:t xml:space="preserve">Введите </w:t>
      </w:r>
      <w:r>
        <w:t>price</w:t>
      </w:r>
      <w:r w:rsidRPr="00F1187E">
        <w:rPr>
          <w:lang w:val="ru-RU"/>
        </w:rPr>
        <w:t xml:space="preserve"> и </w:t>
      </w:r>
      <w:r>
        <w:t>count</w:t>
      </w:r>
      <w:r w:rsidRPr="00F1187E">
        <w:rPr>
          <w:lang w:val="ru-RU"/>
        </w:rPr>
        <w:t xml:space="preserve">. Вычислите </w:t>
      </w:r>
      <w:r>
        <w:t>total</w:t>
      </w:r>
      <w:r w:rsidRPr="00F1187E">
        <w:rPr>
          <w:lang w:val="ru-RU"/>
        </w:rPr>
        <w:t xml:space="preserve"> = </w:t>
      </w:r>
      <w:r>
        <w:t>price</w:t>
      </w:r>
      <w:r w:rsidRPr="00F1187E">
        <w:rPr>
          <w:lang w:val="ru-RU"/>
        </w:rPr>
        <w:t xml:space="preserve"> * </w:t>
      </w:r>
      <w:r>
        <w:t>count</w:t>
      </w:r>
      <w:r w:rsidRPr="00F1187E">
        <w:rPr>
          <w:lang w:val="ru-RU"/>
        </w:rPr>
        <w:t>.</w:t>
      </w:r>
    </w:p>
    <w:p w14:paraId="4BE407C8" w14:textId="472FCCD6" w:rsidR="006F3ED7" w:rsidRPr="00F1187E" w:rsidRDefault="00000000">
      <w:pPr>
        <w:rPr>
          <w:lang w:val="ru-RU"/>
        </w:rPr>
      </w:pPr>
      <w:r w:rsidRPr="00F1187E">
        <w:rPr>
          <w:lang w:val="ru-RU"/>
        </w:rPr>
        <w:t>Тестовые данные: ______________</w:t>
      </w:r>
      <w:r w:rsidR="00025F1B">
        <w:t>total</w:t>
      </w:r>
      <w:r w:rsidR="00025F1B" w:rsidRPr="00025F1B">
        <w:rPr>
          <w:lang w:val="ru-RU"/>
        </w:rPr>
        <w:t>=0</w:t>
      </w:r>
      <w:r w:rsidRPr="00F1187E">
        <w:rPr>
          <w:lang w:val="ru-RU"/>
        </w:rPr>
        <w:t>___</w:t>
      </w:r>
      <w:r w:rsidR="00025F1B">
        <w:t>price</w:t>
      </w:r>
      <w:r w:rsidR="00025F1B" w:rsidRPr="00025F1B">
        <w:rPr>
          <w:lang w:val="ru-RU"/>
        </w:rPr>
        <w:t>=3</w:t>
      </w:r>
      <w:r w:rsidRPr="00F1187E">
        <w:rPr>
          <w:lang w:val="ru-RU"/>
        </w:rPr>
        <w:t>___</w:t>
      </w:r>
      <w:r w:rsidR="00025F1B">
        <w:t>cou</w:t>
      </w:r>
      <w:r w:rsidR="00025F1B" w:rsidRPr="00025F1B">
        <w:rPr>
          <w:lang w:val="ru-RU"/>
        </w:rPr>
        <w:t>=1</w:t>
      </w:r>
      <w:r w:rsidRPr="00F1187E">
        <w:rPr>
          <w:lang w:val="ru-RU"/>
        </w:rPr>
        <w:t>______    Результат: ___</w:t>
      </w:r>
      <w:r w:rsidR="00025F1B">
        <w:t>total</w:t>
      </w:r>
      <w:r w:rsidR="00025F1B" w:rsidRPr="00025F1B">
        <w:rPr>
          <w:lang w:val="ru-RU"/>
        </w:rPr>
        <w:t>=3</w:t>
      </w:r>
      <w:r w:rsidRPr="00F1187E">
        <w:rPr>
          <w:lang w:val="ru-RU"/>
        </w:rPr>
        <w:t>______________</w:t>
      </w:r>
    </w:p>
    <w:p w14:paraId="060B6E5C" w14:textId="77777777" w:rsidR="006F3ED7" w:rsidRPr="00F1187E" w:rsidRDefault="00000000">
      <w:pPr>
        <w:pStyle w:val="21"/>
        <w:rPr>
          <w:lang w:val="ru-RU"/>
        </w:rPr>
      </w:pPr>
      <w:r w:rsidRPr="00F1187E">
        <w:rPr>
          <w:lang w:val="ru-RU"/>
        </w:rPr>
        <w:t>7.3. Перевод времени</w:t>
      </w:r>
    </w:p>
    <w:p w14:paraId="7F9565B5" w14:textId="77777777" w:rsidR="006F3ED7" w:rsidRPr="00F1187E" w:rsidRDefault="00000000">
      <w:pPr>
        <w:rPr>
          <w:lang w:val="ru-RU"/>
        </w:rPr>
      </w:pPr>
      <w:r w:rsidRPr="00F1187E">
        <w:rPr>
          <w:lang w:val="ru-RU"/>
        </w:rPr>
        <w:t>Введите количество часов. Выведите количество минут и секунд.</w:t>
      </w:r>
    </w:p>
    <w:p w14:paraId="216BC9FD" w14:textId="2406EAFD" w:rsidR="006F3ED7" w:rsidRPr="00F1187E" w:rsidRDefault="00000000">
      <w:pPr>
        <w:rPr>
          <w:lang w:val="ru-RU"/>
        </w:rPr>
      </w:pPr>
      <w:r w:rsidRPr="00F1187E">
        <w:rPr>
          <w:lang w:val="ru-RU"/>
        </w:rPr>
        <w:t>Тестовые данные: __</w:t>
      </w:r>
      <w:r w:rsidR="00025F1B">
        <w:t>hour</w:t>
      </w:r>
      <w:r w:rsidRPr="00F1187E">
        <w:rPr>
          <w:lang w:val="ru-RU"/>
        </w:rPr>
        <w:t>_</w:t>
      </w:r>
      <w:r w:rsidR="00025F1B">
        <w:t>min</w:t>
      </w:r>
      <w:r w:rsidRPr="00F1187E">
        <w:rPr>
          <w:lang w:val="ru-RU"/>
        </w:rPr>
        <w:t>_</w:t>
      </w:r>
      <w:r w:rsidR="00025F1B">
        <w:t>sec</w:t>
      </w:r>
      <w:r w:rsidRPr="00F1187E">
        <w:rPr>
          <w:lang w:val="ru-RU"/>
        </w:rPr>
        <w:t>______________________    Результат: __</w:t>
      </w:r>
      <w:r w:rsidR="00025F1B" w:rsidRPr="00025F1B">
        <w:rPr>
          <w:lang w:val="ru-RU"/>
        </w:rPr>
        <w:t>1</w:t>
      </w:r>
      <w:r w:rsidRPr="00F1187E">
        <w:rPr>
          <w:lang w:val="ru-RU"/>
        </w:rPr>
        <w:t>__</w:t>
      </w:r>
      <w:r w:rsidR="00025F1B" w:rsidRPr="00025F1B">
        <w:rPr>
          <w:lang w:val="ru-RU"/>
        </w:rPr>
        <w:t>60</w:t>
      </w:r>
      <w:r w:rsidRPr="00F1187E">
        <w:rPr>
          <w:lang w:val="ru-RU"/>
        </w:rPr>
        <w:t>__</w:t>
      </w:r>
      <w:r w:rsidR="00025F1B" w:rsidRPr="00025F1B">
        <w:rPr>
          <w:lang w:val="ru-RU"/>
        </w:rPr>
        <w:t>3600</w:t>
      </w:r>
      <w:r w:rsidRPr="00F1187E">
        <w:rPr>
          <w:lang w:val="ru-RU"/>
        </w:rPr>
        <w:t>____________________</w:t>
      </w:r>
    </w:p>
    <w:p w14:paraId="3F30C4DA" w14:textId="77777777" w:rsidR="006F3ED7" w:rsidRPr="00F1187E" w:rsidRDefault="00000000">
      <w:pPr>
        <w:pStyle w:val="21"/>
        <w:rPr>
          <w:lang w:val="ru-RU"/>
        </w:rPr>
      </w:pPr>
      <w:r w:rsidRPr="00F1187E">
        <w:rPr>
          <w:lang w:val="ru-RU"/>
        </w:rPr>
        <w:t>7.4. Среднее арифметическое</w:t>
      </w:r>
    </w:p>
    <w:p w14:paraId="4CFCC625" w14:textId="77777777" w:rsidR="006F3ED7" w:rsidRDefault="00000000">
      <w:r w:rsidRPr="00F1187E">
        <w:rPr>
          <w:lang w:val="ru-RU"/>
        </w:rPr>
        <w:t xml:space="preserve">Введите три числа. </w:t>
      </w:r>
      <w:r>
        <w:t>Вычислите average = (a + b + c) / 3.0.</w:t>
      </w:r>
    </w:p>
    <w:p w14:paraId="184A6950" w14:textId="712A311F" w:rsidR="006F3ED7" w:rsidRPr="00F1187E" w:rsidRDefault="00000000">
      <w:pPr>
        <w:rPr>
          <w:lang w:val="ru-RU"/>
        </w:rPr>
      </w:pPr>
      <w:r w:rsidRPr="00F1187E">
        <w:rPr>
          <w:lang w:val="ru-RU"/>
        </w:rPr>
        <w:t>Тестовые данные: __</w:t>
      </w:r>
      <w:r w:rsidR="00025F1B">
        <w:t>a</w:t>
      </w:r>
      <w:r w:rsidR="00025F1B" w:rsidRPr="00025F1B">
        <w:rPr>
          <w:lang w:val="ru-RU"/>
        </w:rPr>
        <w:t>=2</w:t>
      </w:r>
      <w:r w:rsidRPr="00F1187E">
        <w:rPr>
          <w:lang w:val="ru-RU"/>
        </w:rPr>
        <w:t>__</w:t>
      </w:r>
      <w:r w:rsidR="00025F1B">
        <w:t>b</w:t>
      </w:r>
      <w:r w:rsidR="00025F1B" w:rsidRPr="00025F1B">
        <w:rPr>
          <w:lang w:val="ru-RU"/>
        </w:rPr>
        <w:t>=3</w:t>
      </w:r>
      <w:r w:rsidRPr="00F1187E">
        <w:rPr>
          <w:lang w:val="ru-RU"/>
        </w:rPr>
        <w:t>_</w:t>
      </w:r>
      <w:r w:rsidR="00025F1B">
        <w:t>c</w:t>
      </w:r>
      <w:r w:rsidR="00025F1B" w:rsidRPr="00025F1B">
        <w:rPr>
          <w:lang w:val="ru-RU"/>
        </w:rPr>
        <w:t>=4</w:t>
      </w:r>
      <w:r w:rsidRPr="00F1187E">
        <w:rPr>
          <w:lang w:val="ru-RU"/>
        </w:rPr>
        <w:t>____________________    Результат: ___</w:t>
      </w:r>
      <w:r w:rsidR="00025F1B" w:rsidRPr="00025F1B">
        <w:rPr>
          <w:lang w:val="ru-RU"/>
        </w:rPr>
        <w:t>3</w:t>
      </w:r>
      <w:r w:rsidRPr="00F1187E">
        <w:rPr>
          <w:lang w:val="ru-RU"/>
        </w:rPr>
        <w:t>_______________________</w:t>
      </w:r>
    </w:p>
    <w:p w14:paraId="79B6DCCE" w14:textId="77777777" w:rsidR="006F3ED7" w:rsidRPr="00F1187E" w:rsidRDefault="00000000">
      <w:pPr>
        <w:pStyle w:val="21"/>
        <w:rPr>
          <w:lang w:val="ru-RU"/>
        </w:rPr>
      </w:pPr>
      <w:r w:rsidRPr="00F1187E">
        <w:rPr>
          <w:lang w:val="ru-RU"/>
        </w:rPr>
        <w:t>7.5. Последняя цифра</w:t>
      </w:r>
    </w:p>
    <w:p w14:paraId="7741B442" w14:textId="77777777" w:rsidR="006F3ED7" w:rsidRPr="00F1187E" w:rsidRDefault="00000000">
      <w:pPr>
        <w:rPr>
          <w:lang w:val="ru-RU"/>
        </w:rPr>
      </w:pPr>
      <w:r w:rsidRPr="00F1187E">
        <w:rPr>
          <w:lang w:val="ru-RU"/>
        </w:rPr>
        <w:t xml:space="preserve">Введите целое число </w:t>
      </w:r>
      <w:r>
        <w:t>n</w:t>
      </w:r>
      <w:r w:rsidRPr="00F1187E">
        <w:rPr>
          <w:lang w:val="ru-RU"/>
        </w:rPr>
        <w:t xml:space="preserve">. Найдите последнюю цифру: </w:t>
      </w:r>
      <w:r>
        <w:t>last</w:t>
      </w:r>
      <w:r w:rsidRPr="00F1187E">
        <w:rPr>
          <w:lang w:val="ru-RU"/>
        </w:rPr>
        <w:t xml:space="preserve"> = </w:t>
      </w:r>
      <w:r>
        <w:t>n</w:t>
      </w:r>
      <w:r w:rsidRPr="00F1187E">
        <w:rPr>
          <w:lang w:val="ru-RU"/>
        </w:rPr>
        <w:t xml:space="preserve"> % 10.</w:t>
      </w:r>
    </w:p>
    <w:p w14:paraId="2EAD37B2" w14:textId="6823FF7D" w:rsidR="006F3ED7" w:rsidRPr="00F1187E" w:rsidRDefault="00000000">
      <w:pPr>
        <w:rPr>
          <w:lang w:val="ru-RU"/>
        </w:rPr>
      </w:pPr>
      <w:r w:rsidRPr="00F1187E">
        <w:rPr>
          <w:lang w:val="ru-RU"/>
        </w:rPr>
        <w:lastRenderedPageBreak/>
        <w:t>Тестовые данные: ________</w:t>
      </w:r>
      <w:r w:rsidR="00025F1B">
        <w:t>n=5</w:t>
      </w:r>
      <w:r w:rsidRPr="00F1187E">
        <w:rPr>
          <w:lang w:val="ru-RU"/>
        </w:rPr>
        <w:t>__________________    Результат: ________</w:t>
      </w:r>
      <w:r w:rsidR="00025F1B">
        <w:t>5</w:t>
      </w:r>
      <w:r w:rsidRPr="00F1187E">
        <w:rPr>
          <w:lang w:val="ru-RU"/>
        </w:rPr>
        <w:t>__________________</w:t>
      </w:r>
    </w:p>
    <w:p w14:paraId="463E7AE9" w14:textId="77777777" w:rsidR="006F3ED7" w:rsidRPr="00F1187E" w:rsidRDefault="00000000">
      <w:pPr>
        <w:pStyle w:val="1"/>
        <w:rPr>
          <w:lang w:val="ru-RU"/>
        </w:rPr>
      </w:pPr>
      <w:r w:rsidRPr="00F1187E">
        <w:rPr>
          <w:lang w:val="ru-RU"/>
        </w:rPr>
        <w:t>8. Индивидуальное задание</w:t>
      </w:r>
    </w:p>
    <w:p w14:paraId="65FE0EEA" w14:textId="77777777" w:rsidR="006F3ED7" w:rsidRPr="00F1187E" w:rsidRDefault="00000000">
      <w:pPr>
        <w:rPr>
          <w:lang w:val="ru-RU"/>
        </w:rPr>
      </w:pPr>
      <w:r w:rsidRPr="00F1187E">
        <w:rPr>
          <w:lang w:val="ru-RU"/>
        </w:rPr>
        <w:t>Выполните один вариант, указанный преподавателем. Для задачи обязательно: определить входные данные, выбрать типы переменных, записать формулу, написать программу и проверить минимум на двух наборах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6F3ED7" w14:paraId="60CCE78A" w14:textId="77777777"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E8F11C7" w14:textId="77777777" w:rsidR="006F3ED7" w:rsidRDefault="00000000">
            <w:r>
              <w:rPr>
                <w:b/>
                <w:color w:val="FFFFFF"/>
              </w:rPr>
              <w:t>Вариант</w:t>
            </w:r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A9F947" w14:textId="77777777" w:rsidR="006F3ED7" w:rsidRDefault="00000000">
            <w:r>
              <w:rPr>
                <w:b/>
                <w:color w:val="FFFFFF"/>
              </w:rPr>
              <w:t>Задание</w:t>
            </w:r>
          </w:p>
        </w:tc>
      </w:tr>
      <w:tr w:rsidR="006F3ED7" w14:paraId="03242AC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DB95AA" w14:textId="77777777" w:rsidR="006F3ED7" w:rsidRDefault="00000000">
            <w:r>
              <w:rPr>
                <w:b/>
              </w:rPr>
              <w:t>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097041" w14:textId="77777777" w:rsidR="006F3ED7" w:rsidRDefault="00000000">
            <w:r>
              <w:t>Площадь и периметр прямоугольника.</w:t>
            </w:r>
          </w:p>
        </w:tc>
      </w:tr>
      <w:tr w:rsidR="006F3ED7" w14:paraId="23255A36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891059" w14:textId="77777777" w:rsidR="006F3ED7" w:rsidRDefault="00000000">
            <w:r>
              <w:rPr>
                <w:b/>
              </w:rPr>
              <w:t>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44DED5" w14:textId="77777777" w:rsidR="006F3ED7" w:rsidRDefault="00000000">
            <w:r>
              <w:t>Площадь квадрата.</w:t>
            </w:r>
          </w:p>
        </w:tc>
      </w:tr>
      <w:tr w:rsidR="006F3ED7" w14:paraId="5428F5D1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02925F" w14:textId="77777777" w:rsidR="006F3ED7" w:rsidRDefault="00000000">
            <w:r>
              <w:rPr>
                <w:b/>
              </w:rPr>
              <w:t>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B62EA9" w14:textId="77777777" w:rsidR="006F3ED7" w:rsidRDefault="00000000">
            <w:r>
              <w:t>Периметр квадрата.</w:t>
            </w:r>
          </w:p>
        </w:tc>
      </w:tr>
      <w:tr w:rsidR="006F3ED7" w14:paraId="38E23E0F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6B2665" w14:textId="77777777" w:rsidR="006F3ED7" w:rsidRDefault="00000000">
            <w:r>
              <w:rPr>
                <w:b/>
              </w:rPr>
              <w:t>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ACD7DF" w14:textId="77777777" w:rsidR="006F3ED7" w:rsidRDefault="00000000">
            <w:r>
              <w:t>Стоимость покупки: цена × количество.</w:t>
            </w:r>
          </w:p>
        </w:tc>
      </w:tr>
      <w:tr w:rsidR="006F3ED7" w14:paraId="36B81F69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739A31" w14:textId="77777777" w:rsidR="006F3ED7" w:rsidRDefault="00000000">
            <w:r>
              <w:rPr>
                <w:b/>
              </w:rPr>
              <w:t>5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EF345A" w14:textId="77777777" w:rsidR="006F3ED7" w:rsidRDefault="00000000">
            <w:r>
              <w:t>Часы перевести в минуты.</w:t>
            </w:r>
          </w:p>
        </w:tc>
      </w:tr>
      <w:tr w:rsidR="006F3ED7" w14:paraId="5682FEE0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99DA42" w14:textId="77777777" w:rsidR="006F3ED7" w:rsidRDefault="00000000">
            <w:r>
              <w:rPr>
                <w:b/>
              </w:rPr>
              <w:t>6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56EB05" w14:textId="77777777" w:rsidR="006F3ED7" w:rsidRDefault="00000000">
            <w:r>
              <w:t>Часы перевести в секунды.</w:t>
            </w:r>
          </w:p>
        </w:tc>
      </w:tr>
      <w:tr w:rsidR="006F3ED7" w14:paraId="3D3557B6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78ABF7" w14:textId="77777777" w:rsidR="006F3ED7" w:rsidRDefault="00000000">
            <w:r>
              <w:rPr>
                <w:b/>
              </w:rPr>
              <w:t>7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6A25B6" w14:textId="77777777" w:rsidR="006F3ED7" w:rsidRDefault="00000000">
            <w:r>
              <w:t>Километры перевести в метры.</w:t>
            </w:r>
          </w:p>
        </w:tc>
      </w:tr>
      <w:tr w:rsidR="006F3ED7" w14:paraId="031A95C6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72BB7C" w14:textId="77777777" w:rsidR="006F3ED7" w:rsidRDefault="00000000">
            <w:r>
              <w:rPr>
                <w:b/>
              </w:rPr>
              <w:t>8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8F50C6" w14:textId="77777777" w:rsidR="006F3ED7" w:rsidRDefault="00000000">
            <w:r>
              <w:t>Метры перевести в сантиметры.</w:t>
            </w:r>
          </w:p>
        </w:tc>
      </w:tr>
      <w:tr w:rsidR="006F3ED7" w14:paraId="58132773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F0783D" w14:textId="77777777" w:rsidR="006F3ED7" w:rsidRDefault="00000000">
            <w:r>
              <w:rPr>
                <w:b/>
              </w:rPr>
              <w:t>9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41958C" w14:textId="77777777" w:rsidR="006F3ED7" w:rsidRDefault="00000000">
            <w:r>
              <w:t>Килограммы перевести в граммы.</w:t>
            </w:r>
          </w:p>
        </w:tc>
      </w:tr>
      <w:tr w:rsidR="006F3ED7" w14:paraId="413F50C6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DD4FE6" w14:textId="77777777" w:rsidR="006F3ED7" w:rsidRDefault="00000000">
            <w:r>
              <w:rPr>
                <w:b/>
              </w:rPr>
              <w:t>10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4F24B0" w14:textId="77777777" w:rsidR="006F3ED7" w:rsidRDefault="00000000">
            <w:r>
              <w:t>Среднее двух чисел.</w:t>
            </w:r>
          </w:p>
        </w:tc>
      </w:tr>
      <w:tr w:rsidR="006F3ED7" w14:paraId="041EC09A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0A97CB" w14:textId="77777777" w:rsidR="006F3ED7" w:rsidRDefault="00000000">
            <w:r>
              <w:rPr>
                <w:b/>
              </w:rPr>
              <w:t>11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6E14BE" w14:textId="77777777" w:rsidR="006F3ED7" w:rsidRDefault="00000000">
            <w:r>
              <w:t>Среднее трёх чисел.</w:t>
            </w:r>
          </w:p>
        </w:tc>
      </w:tr>
      <w:tr w:rsidR="006F3ED7" w:rsidRPr="00F1187E" w14:paraId="31D456D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CF85ED" w14:textId="77777777" w:rsidR="006F3ED7" w:rsidRDefault="00000000">
            <w:r>
              <w:rPr>
                <w:b/>
              </w:rPr>
              <w:t>12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518E7D" w14:textId="77777777" w:rsidR="006F3ED7" w:rsidRPr="00F1187E" w:rsidRDefault="00000000">
            <w:pPr>
              <w:rPr>
                <w:lang w:val="ru-RU"/>
              </w:rPr>
            </w:pPr>
            <w:r w:rsidRPr="00F1187E">
              <w:rPr>
                <w:lang w:val="ru-RU"/>
              </w:rPr>
              <w:t>Сумма и произведение трёх чисел.</w:t>
            </w:r>
          </w:p>
        </w:tc>
      </w:tr>
      <w:tr w:rsidR="006F3ED7" w14:paraId="24A0D3C1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14FCBB" w14:textId="77777777" w:rsidR="006F3ED7" w:rsidRDefault="00000000">
            <w:r>
              <w:rPr>
                <w:b/>
              </w:rPr>
              <w:t>13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305E5C" w14:textId="77777777" w:rsidR="006F3ED7" w:rsidRDefault="00000000">
            <w:r>
              <w:t>По радиусу найти диаметр.</w:t>
            </w:r>
          </w:p>
        </w:tc>
      </w:tr>
      <w:tr w:rsidR="006F3ED7" w14:paraId="7E825E4B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E84EE8" w14:textId="77777777" w:rsidR="006F3ED7" w:rsidRDefault="00000000">
            <w:r>
              <w:rPr>
                <w:b/>
              </w:rPr>
              <w:t>14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27F22D" w14:textId="77777777" w:rsidR="006F3ED7" w:rsidRDefault="00000000">
            <w:r>
              <w:t>Длина окружности: L = 2 * 3.14 * r.</w:t>
            </w:r>
          </w:p>
        </w:tc>
      </w:tr>
      <w:tr w:rsidR="006F3ED7" w:rsidRPr="00F1187E" w14:paraId="26381549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685B0E" w14:textId="77777777" w:rsidR="006F3ED7" w:rsidRDefault="00000000">
            <w:r>
              <w:rPr>
                <w:b/>
              </w:rPr>
              <w:t>15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7A1302" w14:textId="77777777" w:rsidR="006F3ED7" w:rsidRPr="00F1187E" w:rsidRDefault="00000000">
            <w:pPr>
              <w:rPr>
                <w:lang w:val="ru-RU"/>
              </w:rPr>
            </w:pPr>
            <w:r w:rsidRPr="00F1187E">
              <w:rPr>
                <w:lang w:val="ru-RU"/>
              </w:rPr>
              <w:t xml:space="preserve">Площадь круга: </w:t>
            </w:r>
            <w:r>
              <w:t>S</w:t>
            </w:r>
            <w:r w:rsidRPr="00F1187E">
              <w:rPr>
                <w:lang w:val="ru-RU"/>
              </w:rPr>
              <w:t xml:space="preserve"> = 3.14 * </w:t>
            </w:r>
            <w:r>
              <w:t>r</w:t>
            </w:r>
            <w:r w:rsidRPr="00F1187E">
              <w:rPr>
                <w:lang w:val="ru-RU"/>
              </w:rPr>
              <w:t xml:space="preserve"> * </w:t>
            </w:r>
            <w:r>
              <w:t>r</w:t>
            </w:r>
            <w:r w:rsidRPr="00F1187E">
              <w:rPr>
                <w:lang w:val="ru-RU"/>
              </w:rPr>
              <w:t>.</w:t>
            </w:r>
          </w:p>
        </w:tc>
      </w:tr>
      <w:tr w:rsidR="006F3ED7" w14:paraId="2E160C5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955807" w14:textId="77777777" w:rsidR="006F3ED7" w:rsidRDefault="00000000">
            <w:r>
              <w:rPr>
                <w:b/>
              </w:rPr>
              <w:t>16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5EDB77" w14:textId="77777777" w:rsidR="006F3ED7" w:rsidRDefault="00000000">
            <w:r>
              <w:t>Возраст через 5 лет.</w:t>
            </w:r>
          </w:p>
        </w:tc>
      </w:tr>
      <w:tr w:rsidR="006F3ED7" w14:paraId="10007B51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E36016" w14:textId="77777777" w:rsidR="006F3ED7" w:rsidRDefault="00000000">
            <w:r>
              <w:rPr>
                <w:b/>
              </w:rPr>
              <w:t>17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E9EB9C" w14:textId="77777777" w:rsidR="006F3ED7" w:rsidRDefault="00000000">
            <w:r>
              <w:t>Дни перевести в часы.</w:t>
            </w:r>
          </w:p>
        </w:tc>
      </w:tr>
      <w:tr w:rsidR="006F3ED7" w14:paraId="17F55199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879C60" w14:textId="77777777" w:rsidR="006F3ED7" w:rsidRDefault="00000000">
            <w:r>
              <w:rPr>
                <w:b/>
              </w:rPr>
              <w:t>18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8719CA" w14:textId="77777777" w:rsidR="006F3ED7" w:rsidRDefault="00000000">
            <w:r>
              <w:t>Минуты перевести в секунды.</w:t>
            </w:r>
          </w:p>
        </w:tc>
      </w:tr>
      <w:tr w:rsidR="006F3ED7" w14:paraId="22999833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480DAF" w14:textId="77777777" w:rsidR="006F3ED7" w:rsidRDefault="00000000">
            <w:r>
              <w:rPr>
                <w:b/>
              </w:rPr>
              <w:t>19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41C7C5" w14:textId="77777777" w:rsidR="006F3ED7" w:rsidRDefault="00000000">
            <w:r>
              <w:t>Последняя цифра целого числа.</w:t>
            </w:r>
          </w:p>
        </w:tc>
      </w:tr>
      <w:tr w:rsidR="006F3ED7" w14:paraId="4296AE8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70A8E0" w14:textId="77777777" w:rsidR="006F3ED7" w:rsidRDefault="00000000">
            <w:r>
              <w:rPr>
                <w:b/>
              </w:rPr>
              <w:t>20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0B9D19" w14:textId="77777777" w:rsidR="006F3ED7" w:rsidRDefault="00000000">
            <w:r>
              <w:t>Количество полных десятков: n / 10.</w:t>
            </w:r>
          </w:p>
        </w:tc>
      </w:tr>
      <w:tr w:rsidR="006F3ED7" w14:paraId="6F7DD12A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B196C2" w14:textId="77777777" w:rsidR="006F3ED7" w:rsidRDefault="00000000">
            <w:r>
              <w:rPr>
                <w:b/>
              </w:rPr>
              <w:t>21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F148AD" w14:textId="77777777" w:rsidR="006F3ED7" w:rsidRDefault="00000000">
            <w:r>
              <w:t>Вычислить (a + b) * 2.</w:t>
            </w:r>
          </w:p>
        </w:tc>
      </w:tr>
      <w:tr w:rsidR="006F3ED7" w14:paraId="4DB8F526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CE1A90" w14:textId="77777777" w:rsidR="006F3ED7" w:rsidRDefault="00000000">
            <w:r>
              <w:rPr>
                <w:b/>
              </w:rPr>
              <w:t>22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DDEC24" w14:textId="77777777" w:rsidR="006F3ED7" w:rsidRDefault="00000000">
            <w:r>
              <w:t>Вычислить a * b + c.</w:t>
            </w:r>
          </w:p>
        </w:tc>
      </w:tr>
      <w:tr w:rsidR="006F3ED7" w14:paraId="348E9A94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A18500" w14:textId="77777777" w:rsidR="006F3ED7" w:rsidRDefault="00000000">
            <w:r>
              <w:rPr>
                <w:b/>
              </w:rPr>
              <w:t>23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7834CF" w14:textId="77777777" w:rsidR="006F3ED7" w:rsidRDefault="00000000">
            <w:r>
              <w:t>Вычислить (a + b) / 2.0.</w:t>
            </w:r>
          </w:p>
        </w:tc>
      </w:tr>
      <w:tr w:rsidR="006F3ED7" w14:paraId="299BAD4E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CCEE24" w14:textId="77777777" w:rsidR="006F3ED7" w:rsidRDefault="00000000">
            <w:r>
              <w:rPr>
                <w:b/>
              </w:rPr>
              <w:t>24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D8B4C5" w14:textId="77777777" w:rsidR="006F3ED7" w:rsidRDefault="00000000">
            <w:r>
              <w:t>Вычислить a*a + b*b.</w:t>
            </w:r>
          </w:p>
        </w:tc>
      </w:tr>
    </w:tbl>
    <w:p w14:paraId="5454449A" w14:textId="77777777" w:rsidR="006F3ED7" w:rsidRDefault="00000000">
      <w:pPr>
        <w:pStyle w:val="1"/>
      </w:pPr>
      <w:r>
        <w:lastRenderedPageBreak/>
        <w:t>9. Анализ индивидуальной задачи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6F3ED7" w14:paraId="01C580C1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FD8BBC9" w14:textId="77777777" w:rsidR="006F3ED7" w:rsidRDefault="00000000">
            <w:r>
              <w:rPr>
                <w:b/>
              </w:rPr>
              <w:t>Что вводится?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78A8E0D0" w14:textId="68DBA837" w:rsidR="006F3ED7" w:rsidRPr="00045E0E" w:rsidRDefault="00045E0E">
            <w:pPr>
              <w:rPr>
                <w:lang w:val="ru-RU"/>
              </w:rPr>
            </w:pPr>
            <w:r>
              <w:rPr>
                <w:lang w:val="ru-RU"/>
              </w:rPr>
              <w:t>Минуты</w:t>
            </w:r>
          </w:p>
        </w:tc>
      </w:tr>
      <w:tr w:rsidR="006F3ED7" w14:paraId="31F41FA0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E922E4" w14:textId="77777777" w:rsidR="006F3ED7" w:rsidRDefault="00000000">
            <w:r>
              <w:rPr>
                <w:b/>
              </w:rPr>
              <w:t>Какие переменные нужны?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5AEC2FD7" w14:textId="23DA5B42" w:rsidR="006F3ED7" w:rsidRDefault="00045E0E">
            <w:r>
              <w:t>Min sec</w:t>
            </w:r>
          </w:p>
        </w:tc>
      </w:tr>
      <w:tr w:rsidR="006F3ED7" w14:paraId="6E1AC614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D6E12C4" w14:textId="77777777" w:rsidR="006F3ED7" w:rsidRDefault="00000000">
            <w:r>
              <w:rPr>
                <w:b/>
              </w:rPr>
              <w:t>Какие типы данных?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02D2DAA6" w14:textId="379851A1" w:rsidR="006F3ED7" w:rsidRPr="00045E0E" w:rsidRDefault="00045E0E">
            <w:r>
              <w:t>Int</w:t>
            </w:r>
          </w:p>
        </w:tc>
      </w:tr>
      <w:tr w:rsidR="006F3ED7" w14:paraId="5BB5F17C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42DDAD1" w14:textId="77777777" w:rsidR="006F3ED7" w:rsidRDefault="00000000">
            <w:r>
              <w:rPr>
                <w:b/>
              </w:rPr>
              <w:t>Формула / выражение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3E303D8C" w14:textId="3D19C57D" w:rsidR="006F3ED7" w:rsidRDefault="00045E0E">
            <w:r>
              <w:t>Min * 60</w:t>
            </w:r>
          </w:p>
        </w:tc>
      </w:tr>
      <w:tr w:rsidR="006F3ED7" w14:paraId="33E0F732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DFE02C7" w14:textId="77777777" w:rsidR="006F3ED7" w:rsidRDefault="00000000">
            <w:r>
              <w:rPr>
                <w:b/>
              </w:rPr>
              <w:t>Что выводится?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44BD793D" w14:textId="1081BEFE" w:rsidR="006F3ED7" w:rsidRDefault="00045E0E">
            <w:r>
              <w:t>sec</w:t>
            </w:r>
          </w:p>
        </w:tc>
      </w:tr>
    </w:tbl>
    <w:p w14:paraId="5878116E" w14:textId="77777777" w:rsidR="006F3ED7" w:rsidRDefault="00000000">
      <w:pPr>
        <w:pStyle w:val="1"/>
      </w:pPr>
      <w:r>
        <w:t>10. Что показать преподавателю</w:t>
      </w:r>
    </w:p>
    <w:p w14:paraId="114181C1" w14:textId="77777777" w:rsidR="006F3ED7" w:rsidRDefault="00000000">
      <w:pPr>
        <w:pStyle w:val="a0"/>
      </w:pPr>
      <w:r>
        <w:t>работающие программы по заданиям 4–7;</w:t>
      </w:r>
    </w:p>
    <w:p w14:paraId="191B85F5" w14:textId="77777777" w:rsidR="006F3ED7" w:rsidRDefault="00000000">
      <w:pPr>
        <w:pStyle w:val="a0"/>
      </w:pPr>
      <w:r>
        <w:t>индивидуальную программу своего варианта;</w:t>
      </w:r>
    </w:p>
    <w:p w14:paraId="4FEECE5C" w14:textId="77777777" w:rsidR="006F3ED7" w:rsidRPr="00F1187E" w:rsidRDefault="00000000">
      <w:pPr>
        <w:pStyle w:val="a0"/>
        <w:rPr>
          <w:lang w:val="ru-RU"/>
        </w:rPr>
      </w:pPr>
      <w:r w:rsidRPr="00F1187E">
        <w:rPr>
          <w:lang w:val="ru-RU"/>
        </w:rPr>
        <w:t>два тестовых запуска индивидуальной программы;</w:t>
      </w:r>
    </w:p>
    <w:p w14:paraId="176F8EC5" w14:textId="77777777" w:rsidR="006F3ED7" w:rsidRPr="00F1187E" w:rsidRDefault="00000000">
      <w:pPr>
        <w:pStyle w:val="a0"/>
        <w:rPr>
          <w:lang w:val="ru-RU"/>
        </w:rPr>
      </w:pPr>
      <w:r w:rsidRPr="00F1187E">
        <w:rPr>
          <w:lang w:val="ru-RU"/>
        </w:rPr>
        <w:t>умение объяснить назначение переменных и основную формулу.</w:t>
      </w:r>
    </w:p>
    <w:p w14:paraId="2DC4CBE6" w14:textId="77777777" w:rsidR="006F3ED7" w:rsidRPr="00F1187E" w:rsidRDefault="00000000">
      <w:pPr>
        <w:rPr>
          <w:lang w:val="ru-RU"/>
        </w:rPr>
      </w:pPr>
      <w:r w:rsidRPr="00F1187E">
        <w:rPr>
          <w:lang w:val="ru-RU"/>
        </w:rPr>
        <w:br w:type="page"/>
      </w:r>
    </w:p>
    <w:p w14:paraId="71CEF019" w14:textId="77777777" w:rsidR="006F3ED7" w:rsidRDefault="00000000">
      <w:pPr>
        <w:pStyle w:val="1"/>
      </w:pPr>
      <w:r>
        <w:lastRenderedPageBreak/>
        <w:t>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6F3ED7" w14:paraId="05CE4E0E" w14:textId="77777777"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DDDC1B" w14:textId="77777777" w:rsidR="006F3ED7" w:rsidRDefault="00000000"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C51B660" w14:textId="77777777" w:rsidR="006F3ED7" w:rsidRDefault="00000000">
            <w:r>
              <w:rPr>
                <w:b/>
                <w:color w:val="FFFFFF"/>
              </w:rPr>
              <w:t>Баллы</w:t>
            </w:r>
          </w:p>
        </w:tc>
      </w:tr>
      <w:tr w:rsidR="006F3ED7" w14:paraId="558806E8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6952602" w14:textId="77777777" w:rsidR="006F3ED7" w:rsidRDefault="00000000">
            <w:r>
              <w:t>Разминка и порядок операций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2DFFA09" w14:textId="77777777" w:rsidR="006F3ED7" w:rsidRDefault="00000000">
            <w:r>
              <w:t>10</w:t>
            </w:r>
          </w:p>
        </w:tc>
      </w:tr>
      <w:tr w:rsidR="006F3ED7" w14:paraId="1B0EBA04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E7DD1BD" w14:textId="77777777" w:rsidR="006F3ED7" w:rsidRDefault="00000000">
            <w:r>
              <w:t>Сборка программы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BE4293D" w14:textId="77777777" w:rsidR="006F3ED7" w:rsidRDefault="00000000">
            <w:r>
              <w:t>10</w:t>
            </w:r>
          </w:p>
        </w:tc>
      </w:tr>
      <w:tr w:rsidR="006F3ED7" w14:paraId="0BC04BB1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F02EF6A" w14:textId="77777777" w:rsidR="006F3ED7" w:rsidRDefault="00000000">
            <w:r>
              <w:t>Программа по блок-схеме №1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A785AE" w14:textId="77777777" w:rsidR="006F3ED7" w:rsidRDefault="00000000">
            <w:r>
              <w:t>15</w:t>
            </w:r>
          </w:p>
        </w:tc>
      </w:tr>
      <w:tr w:rsidR="006F3ED7" w14:paraId="5A609ED5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B2472DB" w14:textId="77777777" w:rsidR="006F3ED7" w:rsidRDefault="00000000">
            <w:r>
              <w:t>Программа по блок-схеме №2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57262E" w14:textId="77777777" w:rsidR="006F3ED7" w:rsidRDefault="00000000">
            <w:r>
              <w:t>15</w:t>
            </w:r>
          </w:p>
        </w:tc>
      </w:tr>
      <w:tr w:rsidR="006F3ED7" w14:paraId="0F17FDB9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7BA2F6A" w14:textId="77777777" w:rsidR="006F3ED7" w:rsidRDefault="00000000">
            <w:r>
              <w:t>Исправление ошибок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CB9CDC6" w14:textId="77777777" w:rsidR="006F3ED7" w:rsidRDefault="00000000">
            <w:r>
              <w:t>10</w:t>
            </w:r>
          </w:p>
        </w:tc>
      </w:tr>
      <w:tr w:rsidR="006F3ED7" w14:paraId="6AE1BA9B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6D5F0D" w14:textId="77777777" w:rsidR="006F3ED7" w:rsidRDefault="00000000">
            <w:r>
              <w:t>Основные задачи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CE43C14" w14:textId="77777777" w:rsidR="006F3ED7" w:rsidRDefault="00000000">
            <w:r>
              <w:t>20</w:t>
            </w:r>
          </w:p>
        </w:tc>
      </w:tr>
      <w:tr w:rsidR="006F3ED7" w14:paraId="41645744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C0C95C" w14:textId="77777777" w:rsidR="006F3ED7" w:rsidRDefault="00000000">
            <w:r>
              <w:t>Индивидуальная задача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EF9D4C5" w14:textId="77777777" w:rsidR="006F3ED7" w:rsidRDefault="00000000">
            <w:r>
              <w:t>15</w:t>
            </w:r>
          </w:p>
        </w:tc>
      </w:tr>
      <w:tr w:rsidR="006F3ED7" w14:paraId="4339ABC9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74B367" w14:textId="77777777" w:rsidR="006F3ED7" w:rsidRDefault="00000000">
            <w:r>
              <w:t>Защита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5135F3E" w14:textId="77777777" w:rsidR="006F3ED7" w:rsidRDefault="00000000">
            <w:r>
              <w:t>5</w:t>
            </w:r>
          </w:p>
        </w:tc>
      </w:tr>
      <w:tr w:rsidR="006F3ED7" w14:paraId="414BA461" w14:textId="77777777">
        <w:trPr>
          <w:jc w:val="center"/>
        </w:trPr>
        <w:tc>
          <w:tcPr>
            <w:tcW w:w="5185" w:type="dxa"/>
            <w:shd w:val="clear" w:color="auto" w:fill="ECFFD8"/>
          </w:tcPr>
          <w:p w14:paraId="168004D4" w14:textId="77777777" w:rsidR="006F3ED7" w:rsidRDefault="00000000">
            <w:r>
              <w:rPr>
                <w:b/>
              </w:rPr>
              <w:t>ИТОГО</w:t>
            </w:r>
          </w:p>
        </w:tc>
        <w:tc>
          <w:tcPr>
            <w:tcW w:w="5185" w:type="dxa"/>
            <w:shd w:val="clear" w:color="auto" w:fill="ECFFD8"/>
          </w:tcPr>
          <w:p w14:paraId="48460571" w14:textId="77777777" w:rsidR="006F3ED7" w:rsidRDefault="00000000"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6F3ED7" w:rsidRPr="00F1187E" w14:paraId="7E6B9D94" w14:textId="77777777"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0DEDFF66" w14:textId="77777777" w:rsidR="006F3ED7" w:rsidRPr="00F1187E" w:rsidRDefault="00000000">
            <w:pPr>
              <w:jc w:val="center"/>
              <w:rPr>
                <w:lang w:val="ru-RU"/>
              </w:rPr>
            </w:pPr>
            <w:r w:rsidRPr="00F1187E">
              <w:rPr>
                <w:b/>
                <w:color w:val="20223B"/>
                <w:sz w:val="23"/>
                <w:lang w:val="ru-RU"/>
              </w:rPr>
              <w:t xml:space="preserve">Итог работы: студент умеет переводить простой линейный алгоритм в программу </w:t>
            </w:r>
            <w:r>
              <w:rPr>
                <w:b/>
                <w:color w:val="20223B"/>
                <w:sz w:val="23"/>
              </w:rPr>
              <w:t>C</w:t>
            </w:r>
            <w:r w:rsidRPr="00F1187E">
              <w:rPr>
                <w:b/>
                <w:color w:val="20223B"/>
                <w:sz w:val="23"/>
                <w:lang w:val="ru-RU"/>
              </w:rPr>
              <w:t>++ и проверять результат вычислений.</w:t>
            </w:r>
          </w:p>
        </w:tc>
      </w:tr>
    </w:tbl>
    <w:p w14:paraId="01893972" w14:textId="77777777" w:rsidR="006F3ED7" w:rsidRPr="00F1187E" w:rsidRDefault="006F3ED7">
      <w:pPr>
        <w:spacing w:after="40"/>
        <w:rPr>
          <w:lang w:val="ru-RU"/>
        </w:rPr>
      </w:pPr>
    </w:p>
    <w:sectPr w:rsidR="006F3ED7" w:rsidRPr="00F1187E" w:rsidSect="00034616">
      <w:headerReference w:type="default" r:id="rId11"/>
      <w:footerReference w:type="default" r:id="rId12"/>
      <w:pgSz w:w="12240" w:h="15840"/>
      <w:pgMar w:top="822" w:right="935" w:bottom="822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6B631" w14:textId="77777777" w:rsidR="00ED7FF5" w:rsidRDefault="00ED7FF5">
      <w:pPr>
        <w:spacing w:after="0" w:line="240" w:lineRule="auto"/>
      </w:pPr>
      <w:r>
        <w:separator/>
      </w:r>
    </w:p>
  </w:endnote>
  <w:endnote w:type="continuationSeparator" w:id="0">
    <w:p w14:paraId="1CF4C64B" w14:textId="77777777" w:rsidR="00ED7FF5" w:rsidRDefault="00ED7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1CCA8" w14:textId="77777777" w:rsidR="006F3ED7" w:rsidRPr="00F1187E" w:rsidRDefault="00000000">
    <w:pPr>
      <w:pStyle w:val="a7"/>
      <w:jc w:val="center"/>
      <w:rPr>
        <w:lang w:val="ru-RU"/>
      </w:rPr>
    </w:pPr>
    <w:r w:rsidRPr="00F1187E">
      <w:rPr>
        <w:color w:val="666A78"/>
        <w:sz w:val="16"/>
        <w:lang w:val="ru-RU"/>
      </w:rPr>
      <w:t xml:space="preserve">ЛПР • Программирование линейных вычислений на </w:t>
    </w:r>
    <w:r>
      <w:rPr>
        <w:color w:val="666A78"/>
        <w:sz w:val="16"/>
      </w:rPr>
      <w:t>C</w:t>
    </w:r>
    <w:r w:rsidRPr="00F1187E">
      <w:rPr>
        <w:color w:val="666A78"/>
        <w:sz w:val="16"/>
        <w:lang w:val="ru-RU"/>
      </w:rPr>
      <w:t>++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81180" w14:textId="77777777" w:rsidR="00ED7FF5" w:rsidRDefault="00ED7FF5">
      <w:pPr>
        <w:spacing w:after="0" w:line="240" w:lineRule="auto"/>
      </w:pPr>
      <w:r>
        <w:separator/>
      </w:r>
    </w:p>
  </w:footnote>
  <w:footnote w:type="continuationSeparator" w:id="0">
    <w:p w14:paraId="0A6C2174" w14:textId="77777777" w:rsidR="00ED7FF5" w:rsidRDefault="00ED7F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7EFC5" w14:textId="77777777" w:rsidR="006F3ED7" w:rsidRDefault="00000000">
    <w:pPr>
      <w:pStyle w:val="a5"/>
      <w:jc w:val="right"/>
    </w:pPr>
    <w:r>
      <w:rPr>
        <w:color w:val="7F61DD"/>
        <w:sz w:val="17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3431327">
    <w:abstractNumId w:val="8"/>
  </w:num>
  <w:num w:numId="2" w16cid:durableId="1874733211">
    <w:abstractNumId w:val="6"/>
  </w:num>
  <w:num w:numId="3" w16cid:durableId="217212141">
    <w:abstractNumId w:val="5"/>
  </w:num>
  <w:num w:numId="4" w16cid:durableId="1597594525">
    <w:abstractNumId w:val="4"/>
  </w:num>
  <w:num w:numId="5" w16cid:durableId="959527275">
    <w:abstractNumId w:val="7"/>
  </w:num>
  <w:num w:numId="6" w16cid:durableId="1282767512">
    <w:abstractNumId w:val="3"/>
  </w:num>
  <w:num w:numId="7" w16cid:durableId="1683122152">
    <w:abstractNumId w:val="2"/>
  </w:num>
  <w:num w:numId="8" w16cid:durableId="2128426293">
    <w:abstractNumId w:val="1"/>
  </w:num>
  <w:num w:numId="9" w16cid:durableId="915170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F1B"/>
    <w:rsid w:val="00034616"/>
    <w:rsid w:val="00045E0E"/>
    <w:rsid w:val="0006063C"/>
    <w:rsid w:val="0015074B"/>
    <w:rsid w:val="0029639D"/>
    <w:rsid w:val="00326F90"/>
    <w:rsid w:val="006F3ED7"/>
    <w:rsid w:val="00AA1D8D"/>
    <w:rsid w:val="00AE3CD9"/>
    <w:rsid w:val="00B47730"/>
    <w:rsid w:val="00CB0664"/>
    <w:rsid w:val="00ED7FF5"/>
    <w:rsid w:val="00F118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73C308"/>
  <w14:defaultImageDpi w14:val="300"/>
  <w15:docId w15:val="{672E55E4-9D0A-4394-B342-CF8B11BD9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225F"/>
      <w:sz w:val="3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F61DD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225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896</Words>
  <Characters>5113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рРРр Клит</cp:lastModifiedBy>
  <cp:revision>2</cp:revision>
  <dcterms:created xsi:type="dcterms:W3CDTF">2013-12-23T23:15:00Z</dcterms:created>
  <dcterms:modified xsi:type="dcterms:W3CDTF">2026-09-22T12:25:00Z</dcterms:modified>
  <cp:category/>
</cp:coreProperties>
</file>