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7F61DD"/>
          <w:sz w:val="28"/>
        </w:rPr>
        <w:t>ЛАБОРАТОРНО-ПРАКТИЧЕСКАЯ РАБОТА</w:t>
      </w:r>
    </w:p>
    <w:p>
      <w:pPr>
        <w:pStyle w:val="Title"/>
        <w:jc w:val="center"/>
        <w:rPr/>
      </w:pPr>
      <w:r>
        <w:rPr/>
        <w:t>Программирование линейных вычислений на C++</w:t>
      </w:r>
    </w:p>
    <w:p>
      <w:pPr>
        <w:pStyle w:val="Normal"/>
        <w:jc w:val="center"/>
        <w:rPr/>
      </w:pPr>
      <w:r>
        <w:rPr>
          <w:color w:val="666A78"/>
          <w:sz w:val="24"/>
        </w:rPr>
        <w:t>От условия задачи к работающей программе: ввод → вычисление → вывод</w:t>
      </w:r>
    </w:p>
    <w:tbl>
      <w:tblPr>
        <w:tblW w:w="10370" w:type="dxa"/>
        <w:jc w:val="center"/>
        <w:tblInd w:w="0" w:type="dxa"/>
        <w:tblLayout w:type="fixed"/>
        <w:tblCellMar>
          <w:top w:w="150" w:type="dxa"/>
          <w:start w:w="160" w:type="dxa"/>
          <w:bottom w:w="150" w:type="dxa"/>
          <w:end w:w="16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/>
        <w:tc>
          <w:tcPr>
            <w:tcW w:w="10370" w:type="dxa"/>
            <w:tcBorders/>
            <w:shd w:fill="A7F54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3"/>
              </w:rPr>
              <w:t>Цель: научиться реализовывать линейные алгоритмы на C++ с использованием переменных, cin, cout и арифметических выражений.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val="04a0" w:firstRow="1" w:noVBand="1" w:lastRow="0" w:firstColumn="1" w:lastColumn="0" w:noHBand="0"/>
      </w:tblPr>
      <w:tblGrid>
        <w:gridCol w:w="5185"/>
        <w:gridCol w:w="5185"/>
      </w:tblGrid>
      <w:tr>
        <w:trPr/>
        <w:tc>
          <w:tcPr>
            <w:tcW w:w="5185" w:type="dxa"/>
            <w:tcBorders/>
            <w:shd w:fill="F1ED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ФИО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Кулиш Роман Кириллович</w:t>
            </w:r>
          </w:p>
        </w:tc>
      </w:tr>
      <w:tr>
        <w:trPr/>
        <w:tc>
          <w:tcPr>
            <w:tcW w:w="5185" w:type="dxa"/>
            <w:tcBorders/>
            <w:shd w:fill="F1ED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Группа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20 РПО</w:t>
            </w:r>
          </w:p>
        </w:tc>
      </w:tr>
      <w:tr>
        <w:trPr/>
        <w:tc>
          <w:tcPr>
            <w:tcW w:w="5185" w:type="dxa"/>
            <w:tcBorders/>
            <w:shd w:fill="F1ED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Вариант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14 Вариант</w:t>
            </w:r>
          </w:p>
        </w:tc>
      </w:tr>
      <w:tr>
        <w:trPr/>
        <w:tc>
          <w:tcPr>
            <w:tcW w:w="5185" w:type="dxa"/>
            <w:tcBorders/>
            <w:shd w:fill="F1ED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Дата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21.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09.2026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Что необходимо уметь до начала работы</w:t>
      </w:r>
    </w:p>
    <w:p>
      <w:pPr>
        <w:pStyle w:val="ListBullet"/>
        <w:numPr>
          <w:ilvl w:val="0"/>
          <w:numId w:val="1"/>
        </w:numPr>
        <w:rPr/>
      </w:pPr>
      <w:r>
        <w:rPr/>
        <w:t>создавать простую консольную программу в Visual Studio;</w:t>
      </w:r>
    </w:p>
    <w:p>
      <w:pPr>
        <w:pStyle w:val="ListBullet"/>
        <w:numPr>
          <w:ilvl w:val="0"/>
          <w:numId w:val="1"/>
        </w:numPr>
        <w:rPr/>
      </w:pPr>
      <w:r>
        <w:rPr/>
        <w:t>объявлять переменные int и double;</w:t>
      </w:r>
    </w:p>
    <w:p>
      <w:pPr>
        <w:pStyle w:val="ListBullet"/>
        <w:numPr>
          <w:ilvl w:val="0"/>
          <w:numId w:val="1"/>
        </w:numPr>
        <w:rPr/>
      </w:pPr>
      <w:r>
        <w:rPr/>
        <w:t>вводить значения через cin и выводить через cout;</w:t>
      </w:r>
    </w:p>
    <w:p>
      <w:pPr>
        <w:pStyle w:val="ListBullet"/>
        <w:numPr>
          <w:ilvl w:val="0"/>
          <w:numId w:val="1"/>
        </w:numPr>
        <w:rPr/>
      </w:pPr>
      <w:r>
        <w:rPr/>
        <w:t>использовать операции +, -, *, /, %;</w:t>
      </w:r>
    </w:p>
    <w:p>
      <w:pPr>
        <w:pStyle w:val="ListBullet"/>
        <w:numPr>
          <w:ilvl w:val="0"/>
          <w:numId w:val="1"/>
        </w:numPr>
        <w:rPr/>
      </w:pPr>
      <w:r>
        <w:rPr/>
        <w:t>понимать порядок выполнения арифметических операций.</w:t>
      </w:r>
    </w:p>
    <w:tbl>
      <w:tblPr>
        <w:tblW w:w="10370" w:type="dxa"/>
        <w:jc w:val="center"/>
        <w:tblInd w:w="0" w:type="dxa"/>
        <w:tblLayout w:type="fixed"/>
        <w:tblCellMar>
          <w:top w:w="150" w:type="dxa"/>
          <w:start w:w="160" w:type="dxa"/>
          <w:bottom w:w="150" w:type="dxa"/>
          <w:end w:w="16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/>
        <w:tc>
          <w:tcPr>
            <w:tcW w:w="10370" w:type="dxa"/>
            <w:tcBorders/>
            <w:shd w:fill="FFF5CC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3"/>
              </w:rPr>
              <w:t>В этой работе используются только линейные алгоритмы. Условий if и циклов for/while пока нет.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r>
        <w:rPr/>
        <w:t>1. Разминка: предскажите результат</w:t>
      </w:r>
    </w:p>
    <w:p>
      <w:pPr>
        <w:pStyle w:val="Normal"/>
        <w:rPr/>
      </w:pPr>
      <w:r>
        <w:rPr/>
        <w:t>Сначала запишите ожидаемый результат, затем проверьте его запуском программы.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int a = 8;</w:t>
              <w:br/>
              <w:t>int b = 3;</w:t>
              <w:br/>
              <w:t>cout &lt;&lt; a + b;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en-US"/>
        </w:rPr>
        <w:t>11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int a = 8;</w:t>
              <w:br/>
              <w:t>int b = 3;</w:t>
              <w:br/>
              <w:t>cout &lt;&lt; a * b;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int a = 8;</w:t>
              <w:br/>
              <w:t>int b = 3;</w:t>
              <w:br/>
              <w:t>cout &lt;&lt; a / b;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en-US"/>
        </w:rPr>
        <w:t>2.66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int a = 8;</w:t>
              <w:br/>
              <w:t>int b = 3;</w:t>
              <w:br/>
              <w:t>cout &lt;&lt; a % b;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en-US"/>
        </w:rPr>
        <w:t>2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cout &lt;&lt; 2 + 3 * 4;</w:t>
              <w:br/>
              <w:t>cout &lt;&lt; (2 + 3) * 4;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Почему результаты отличаются? </w:t>
      </w:r>
      <w:r>
        <w:rPr>
          <w:lang w:val="ru-RU"/>
        </w:rPr>
        <w:t>Потому что появились скобки</w:t>
      </w:r>
    </w:p>
    <w:p>
      <w:pPr>
        <w:pStyle w:val="Heading1"/>
        <w:keepNext w:val="true"/>
        <w:rPr/>
      </w:pPr>
      <w:r>
        <w:rPr/>
        <w:t>2. Соберите программу</w:t>
      </w:r>
    </w:p>
    <w:p>
      <w:pPr>
        <w:pStyle w:val="Normal"/>
        <w:rPr/>
      </w:pPr>
      <w:r>
        <w:rPr/>
        <w:t>Строки программы перепутаны. Расположите их в правильном порядке внутри функции main().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keepNext w:val="true"/>
              <w:spacing w:before="0" w:after="0"/>
              <w:rPr>
                <w:rFonts w:ascii="Consolas" w:hAnsi="Consolas"/>
                <w:color w:val="1F2030"/>
                <w:sz w:val="18"/>
                <w:lang w:val="en-US"/>
              </w:rPr>
            </w:pPr>
            <w:r>
              <w:rPr>
                <w:rFonts w:ascii="Consolas" w:hAnsi="Consolas"/>
                <w:color w:val="1F2030"/>
                <w:sz w:val="18"/>
                <w:lang w:val="en-US"/>
              </w:rPr>
              <w:t>int main()</w:t>
            </w:r>
          </w:p>
          <w:p>
            <w:pPr>
              <w:pStyle w:val="Normal"/>
              <w:spacing w:before="0" w:after="0"/>
              <w:rPr>
                <w:rFonts w:ascii="Consolas" w:hAnsi="Consolas"/>
                <w:color w:val="1F2030"/>
                <w:sz w:val="18"/>
                <w:lang w:val="en-US"/>
              </w:rPr>
            </w:pPr>
            <w:r>
              <w:rPr>
                <w:rFonts w:ascii="Consolas" w:hAnsi="Consolas"/>
                <w:color w:val="1F2030"/>
                <w:sz w:val="18"/>
                <w:lang w:val="en-US"/>
              </w:rPr>
              <w:t>{</w:t>
            </w:r>
          </w:p>
          <w:p>
            <w:pPr>
              <w:pStyle w:val="Normal"/>
              <w:spacing w:before="0" w:after="0"/>
              <w:rPr>
                <w:rFonts w:ascii="Consolas" w:hAnsi="Consolas"/>
                <w:color w:val="1F2030"/>
                <w:sz w:val="18"/>
              </w:rPr>
            </w:pPr>
            <w:r>
              <w:rPr>
                <w:rFonts w:ascii="Consolas" w:hAnsi="Consolas"/>
                <w:color w:val="1F2030"/>
                <w:sz w:val="18"/>
              </w:rPr>
              <w:t>int a, b, s;</w:t>
            </w:r>
          </w:p>
          <w:p>
            <w:pPr>
              <w:pStyle w:val="Normal"/>
              <w:spacing w:before="0" w:after="0"/>
              <w:rPr>
                <w:rFonts w:ascii="Consolas" w:hAnsi="Consolas"/>
                <w:color w:val="1F2030"/>
                <w:sz w:val="18"/>
              </w:rPr>
            </w:pPr>
            <w:r>
              <w:rPr>
                <w:rFonts w:ascii="Consolas" w:hAnsi="Consolas"/>
                <w:color w:val="1F2030"/>
                <w:sz w:val="18"/>
              </w:rPr>
              <w:t>cin &gt;&gt; a &gt;&gt; b;</w:t>
            </w:r>
          </w:p>
          <w:p>
            <w:pPr>
              <w:pStyle w:val="Normal"/>
              <w:spacing w:before="0" w:after="0"/>
              <w:rPr>
                <w:rFonts w:ascii="Consolas" w:hAnsi="Consolas"/>
                <w:color w:val="1F2030"/>
                <w:sz w:val="18"/>
              </w:rPr>
            </w:pPr>
            <w:r>
              <w:rPr>
                <w:rFonts w:ascii="Consolas" w:hAnsi="Consolas"/>
                <w:color w:val="1F2030"/>
                <w:sz w:val="18"/>
              </w:rPr>
              <w:t>s = a * b;</w:t>
            </w:r>
          </w:p>
          <w:p>
            <w:pPr>
              <w:pStyle w:val="Normal"/>
              <w:spacing w:before="0" w:after="0"/>
              <w:rPr>
                <w:rFonts w:ascii="Consolas" w:hAnsi="Consolas"/>
                <w:color w:val="1F2030"/>
                <w:sz w:val="18"/>
              </w:rPr>
            </w:pPr>
            <w:r>
              <w:rPr>
                <w:rFonts w:ascii="Consolas" w:hAnsi="Consolas"/>
                <w:color w:val="1F2030"/>
                <w:sz w:val="18"/>
              </w:rPr>
              <w:t>cout &lt;&lt; "S = " &lt;&lt; s;</w:t>
            </w:r>
          </w:p>
          <w:p>
            <w:pPr>
              <w:pStyle w:val="Normal"/>
              <w:spacing w:before="0" w:after="0"/>
              <w:rPr>
                <w:rFonts w:ascii="Consolas" w:hAnsi="Consolas"/>
                <w:color w:val="1F2030"/>
                <w:sz w:val="18"/>
                <w:lang w:val="en-US"/>
              </w:rPr>
            </w:pPr>
            <w:r>
              <w:rPr>
                <w:rFonts w:ascii="Consolas" w:hAnsi="Consolas"/>
                <w:color w:val="1F2030"/>
                <w:sz w:val="18"/>
                <w:lang w:val="en-US"/>
              </w:rPr>
              <w:t>}</w:t>
            </w:r>
          </w:p>
        </w:tc>
      </w:tr>
      <w:tr>
        <w:trPr>
          <w:trHeight w:val="166" w:hRule="atLeast"/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spacing w:before="0" w:after="0"/>
              <w:rPr>
                <w:rFonts w:ascii="Consolas" w:hAnsi="Consolas"/>
                <w:color w:val="1F2030"/>
                <w:sz w:val="18"/>
                <w:lang w:val="en-US"/>
              </w:rPr>
            </w:pPr>
            <w:r>
              <w:rPr>
                <w:rFonts w:ascii="Consolas" w:hAnsi="Consolas"/>
                <w:color w:val="1F2030"/>
                <w:sz w:val="18"/>
                <w:lang w:val="en-US"/>
              </w:rPr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10370" w:type="dxa"/>
        <w:jc w:val="center"/>
        <w:tblInd w:w="0" w:type="dxa"/>
        <w:tblLayout w:type="fixed"/>
        <w:tblCellMar>
          <w:top w:w="150" w:type="dxa"/>
          <w:start w:w="160" w:type="dxa"/>
          <w:bottom w:w="150" w:type="dxa"/>
          <w:end w:w="16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/>
        <w:tc>
          <w:tcPr>
            <w:tcW w:w="10370" w:type="dxa"/>
            <w:tcBorders/>
            <w:shd w:fill="EAF4FF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F225F"/>
                <w:sz w:val="23"/>
              </w:rPr>
              <w:t>Логика линейной программы: объявление переменных → ввод данных → вычисление → вывод результата.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r>
        <w:rPr/>
        <w:t>3. Образец: программа по условию</w:t>
      </w:r>
    </w:p>
    <w:p>
      <w:pPr>
        <w:pStyle w:val="Normal"/>
        <w:rPr/>
      </w:pPr>
      <w:r>
        <w:rPr/>
        <w:t>Задача: пользователь вводит длину и ширину прямоугольника. Необходимо вычислить его площадь.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val="04a0" w:firstRow="1" w:noVBand="1" w:lastRow="0" w:firstColumn="1" w:lastColumn="0" w:noHBand="0"/>
      </w:tblPr>
      <w:tblGrid>
        <w:gridCol w:w="5185"/>
        <w:gridCol w:w="5185"/>
      </w:tblGrid>
      <w:tr>
        <w:trPr/>
        <w:tc>
          <w:tcPr>
            <w:tcW w:w="5185" w:type="dxa"/>
            <w:tcBorders/>
            <w:shd w:fill="F1ED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Входные данные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a, b</w:t>
            </w:r>
          </w:p>
        </w:tc>
      </w:tr>
      <w:tr>
        <w:trPr/>
        <w:tc>
          <w:tcPr>
            <w:tcW w:w="5185" w:type="dxa"/>
            <w:tcBorders/>
            <w:shd w:fill="F1ED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Тип данных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double</w:t>
            </w:r>
          </w:p>
        </w:tc>
      </w:tr>
      <w:tr>
        <w:trPr/>
        <w:tc>
          <w:tcPr>
            <w:tcW w:w="5185" w:type="dxa"/>
            <w:tcBorders/>
            <w:shd w:fill="F1ED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Формула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 = a * b</w:t>
            </w:r>
          </w:p>
        </w:tc>
      </w:tr>
      <w:tr>
        <w:trPr/>
        <w:tc>
          <w:tcPr>
            <w:tcW w:w="5185" w:type="dxa"/>
            <w:tcBorders/>
            <w:shd w:fill="F1ED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Результат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3168015" cy="3831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383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  <w:br/>
              <w:t>using namespace std;</w:t>
              <w:br/>
              <w:br/>
              <w:t>int main()</w:t>
              <w:br/>
              <w:t>{</w:t>
              <w:br/>
              <w:t xml:space="preserve">    double a, b, S;</w:t>
              <w:br/>
              <w:br/>
              <w:t xml:space="preserve">    cout &lt;&lt; "Введите длину и ширину: ";</w:t>
              <w:br/>
              <w:t xml:space="preserve">    cin &gt;&gt; a &gt;&gt; b;</w:t>
              <w:br/>
              <w:br/>
              <w:t xml:space="preserve">    S = a * b;</w:t>
              <w:br/>
              <w:br/>
              <w:t xml:space="preserve">    cout &lt;&lt; "Площадь = " &lt;&lt; S;</w:t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r>
        <w:rPr/>
        <w:t>4. Напишите программу по блок-схеме</w:t>
      </w:r>
    </w:p>
    <w:p>
      <w:pPr>
        <w:pStyle w:val="Normal"/>
        <w:rPr/>
      </w:pPr>
      <w:r>
        <w:rPr/>
        <w:t>По блок-схеме самостоятельно напишите программу определения стоимости покупки. Код не дан: переведите каждый блок схемы в соответствующую команду C++.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780155" cy="4571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457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Bullet"/>
        <w:numPr>
          <w:ilvl w:val="0"/>
          <w:numId w:val="1"/>
        </w:numPr>
        <w:rPr/>
      </w:pPr>
      <w:r>
        <w:rPr/>
        <w:t>price — цена одного товара;</w:t>
      </w:r>
    </w:p>
    <w:p>
      <w:pPr>
        <w:pStyle w:val="ListBullet"/>
        <w:numPr>
          <w:ilvl w:val="0"/>
          <w:numId w:val="1"/>
        </w:numPr>
        <w:rPr/>
      </w:pPr>
      <w:r>
        <w:rPr/>
        <w:t>count — количество товара;</w:t>
      </w:r>
    </w:p>
    <w:p>
      <w:pPr>
        <w:pStyle w:val="ListBullet"/>
        <w:numPr>
          <w:ilvl w:val="0"/>
          <w:numId w:val="1"/>
        </w:numPr>
        <w:rPr/>
      </w:pPr>
      <w:r>
        <w:rPr/>
        <w:t>total — итоговая стоимость покупки.</w:t>
      </w:r>
    </w:p>
    <w:p>
      <w:pPr>
        <w:pStyle w:val="Normal"/>
        <w:rPr/>
      </w:pPr>
      <w:r>
        <w:rPr/>
        <w:t>Место для кода:</w:t>
      </w:r>
    </w:p>
    <w:p>
      <w:pPr>
        <w:pStyle w:val="Normal"/>
        <w:rPr>
          <w:lang w:val="en-US"/>
        </w:rPr>
      </w:pPr>
      <w:r>
        <w:rPr>
          <w:lang w:val="en-US"/>
        </w:rPr>
        <w:t>#include &lt;iostream&gt;</w:t>
      </w:r>
    </w:p>
    <w:p>
      <w:pPr>
        <w:pStyle w:val="Normal"/>
        <w:rPr>
          <w:lang w:val="en-US"/>
        </w:rPr>
      </w:pPr>
      <w:r>
        <w:rPr>
          <w:lang w:val="en-US"/>
        </w:rPr>
        <w:t>using namespace std;</w:t>
      </w:r>
    </w:p>
    <w:p>
      <w:pPr>
        <w:pStyle w:val="Normal"/>
        <w:rPr>
          <w:lang w:val="en-US"/>
        </w:rPr>
      </w:pPr>
      <w:r>
        <w:rPr>
          <w:lang w:val="en-US"/>
        </w:rPr>
        <w:t>int main()</w:t>
      </w:r>
    </w:p>
    <w:p>
      <w:pPr>
        <w:pStyle w:val="Normal"/>
        <w:rPr>
          <w:lang w:val="en-US"/>
        </w:rPr>
      </w:pPr>
      <w:r>
        <w:rPr>
          <w:lang w:val="en-US"/>
        </w:rPr>
        <w:t>{</w:t>
      </w:r>
    </w:p>
    <w:p>
      <w:pPr>
        <w:pStyle w:val="Normal"/>
        <w:rPr>
          <w:lang w:val="en-US"/>
        </w:rPr>
      </w:pPr>
      <w:r>
        <w:rPr>
          <w:lang w:val="en-US"/>
        </w:rPr>
        <w:t>double a, b, c;</w:t>
      </w:r>
    </w:p>
    <w:p>
      <w:pPr>
        <w:pStyle w:val="Normal"/>
        <w:rPr/>
      </w:pPr>
      <w:r>
        <w:rPr>
          <w:lang w:val="en-US"/>
        </w:rPr>
        <w:t>cout &lt;&lt; “</w:t>
      </w:r>
      <w:r>
        <w:rPr>
          <w:lang w:val="ru-RU"/>
        </w:rPr>
        <w:t>Введите цену и количество товара:</w:t>
      </w:r>
      <w:r>
        <w:rPr>
          <w:lang w:val="en-US"/>
        </w:rPr>
        <w:t>”</w:t>
      </w:r>
      <w:r>
        <w:rPr>
          <w:lang w:val="ru-RU"/>
        </w:rPr>
        <w:t>;</w:t>
      </w:r>
    </w:p>
    <w:p>
      <w:pPr>
        <w:pStyle w:val="Normal"/>
        <w:rPr>
          <w:lang w:val="en-US"/>
        </w:rPr>
      </w:pPr>
      <w:r>
        <w:rPr>
          <w:lang w:val="en-US"/>
        </w:rPr>
        <w:t>cin &gt;&gt; a &gt;&gt; b;</w:t>
      </w:r>
    </w:p>
    <w:p>
      <w:pPr>
        <w:pStyle w:val="Normal"/>
        <w:rPr>
          <w:lang w:val="en-US"/>
        </w:rPr>
      </w:pPr>
      <w:r>
        <w:rPr>
          <w:lang w:val="en-US"/>
        </w:rPr>
        <w:t>c = a * b;</w:t>
      </w:r>
    </w:p>
    <w:p>
      <w:pPr>
        <w:pStyle w:val="Normal"/>
        <w:rPr/>
      </w:pPr>
      <w:r>
        <w:rPr>
          <w:lang w:val="en-US"/>
        </w:rPr>
        <w:t xml:space="preserve">cout &lt;&lt; “total = ” &lt;&lt; </w:t>
      </w:r>
      <w:r>
        <w:rPr>
          <w:lang w:val="en-US"/>
        </w:rPr>
        <w:t>c;</w:t>
      </w:r>
    </w:p>
    <w:p>
      <w:pPr>
        <w:pStyle w:val="Normal"/>
        <w:rPr/>
      </w:pPr>
      <w:r>
        <w:rPr>
          <w:lang w:val="en-US"/>
        </w:rPr>
        <w:t>}</w:t>
      </w:r>
      <w:r>
        <w:rPr/>
        <w:tab/>
      </w:r>
    </w:p>
    <w:p>
      <w:pPr>
        <w:pStyle w:val="Heading1"/>
        <w:keepNext w:val="true"/>
        <w:rPr/>
      </w:pPr>
      <w:r>
        <w:rPr/>
        <w:t>5. Ещё одна программа по блок-схеме</w:t>
      </w:r>
    </w:p>
    <w:p>
      <w:pPr>
        <w:pStyle w:val="Normal"/>
        <w:rPr/>
      </w:pPr>
      <w:r>
        <w:rPr/>
        <w:t>Составьте программу, которая вводит три числа и вычисляет их среднее арифметическое.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780155" cy="45713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457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370" w:type="dxa"/>
        <w:jc w:val="center"/>
        <w:tblInd w:w="0" w:type="dxa"/>
        <w:tblLayout w:type="fixed"/>
        <w:tblCellMar>
          <w:top w:w="150" w:type="dxa"/>
          <w:start w:w="160" w:type="dxa"/>
          <w:bottom w:w="150" w:type="dxa"/>
          <w:end w:w="16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/>
        <w:tc>
          <w:tcPr>
            <w:tcW w:w="10370" w:type="dxa"/>
            <w:tcBorders/>
            <w:shd w:fill="FFF5CC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3"/>
              </w:rPr>
              <w:t>Обратите внимание на / 3.0. Если требуется вещественный результат, хотя бы один операнд деления должен быть вещественным.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keepNext w:val="true"/>
        <w:rPr/>
      </w:pPr>
      <w:r>
        <w:rPr/>
        <w:t>6. Найдите и исправьте ошибки</w:t>
      </w:r>
    </w:p>
    <w:p>
      <w:pPr>
        <w:pStyle w:val="Normal"/>
        <w:rPr/>
      </w:pPr>
      <w:r>
        <w:rPr/>
        <w:t>Найдите ошибки, исправьте программу и запустите её.</w:t>
      </w:r>
    </w:p>
    <w:tbl>
      <w:tblPr>
        <w:tblW w:w="10370" w:type="dxa"/>
        <w:jc w:val="center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keepNext w:val="true"/>
              <w:spacing w:before="0" w:after="0"/>
              <w:rPr>
                <w:rFonts w:ascii="Consolas" w:hAnsi="Consolas"/>
                <w:color w:val="1F2030"/>
                <w:sz w:val="18"/>
              </w:rPr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  <w:br/>
              <w:t>using namespace std;</w:t>
              <w:br/>
              <w:br/>
              <w:t>int main()</w:t>
              <w:br/>
              <w:t>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ascii="Consolas" w:hAnsi="Consolas"/>
                <w:color w:val="1F2030"/>
                <w:sz w:val="18"/>
              </w:rPr>
              <w:t xml:space="preserve">    </w:t>
            </w:r>
            <w:r>
              <w:rPr>
                <w:rFonts w:ascii="Consolas" w:hAnsi="Consolas"/>
                <w:color w:val="1F2030"/>
                <w:sz w:val="18"/>
                <w:lang w:val="en-US"/>
              </w:rPr>
              <w:t>setlocale(LC.ALL, “Russian”);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int a, b, </w:t>
            </w:r>
            <w:r>
              <w:rPr>
                <w:rFonts w:ascii="Consolas" w:hAnsi="Consolas"/>
                <w:color w:val="1F2030"/>
                <w:sz w:val="18"/>
                <w:lang w:val="en-US"/>
              </w:rPr>
              <w:t>s</w:t>
            </w:r>
            <w:r>
              <w:rPr>
                <w:rFonts w:ascii="Consolas" w:hAnsi="Consolas"/>
                <w:color w:val="1F2030"/>
                <w:sz w:val="18"/>
              </w:rPr>
              <w:t>;</w:t>
              <w:br/>
              <w:br/>
              <w:t xml:space="preserve">    cin &gt;&gt; a &gt;&gt; b;</w:t>
              <w:br/>
              <w:t xml:space="preserve">    s = a + b;</w:t>
              <w:br/>
              <w:t xml:space="preserve">    cout &lt;&lt; "Сумма = " &lt;&lt; s;</w:t>
              <w:br/>
              <w:br/>
              <w:t xml:space="preserve">    return 0;</w:t>
              <w:br/>
              <w:t>}</w:t>
            </w:r>
          </w:p>
        </w:tc>
      </w:tr>
      <w:tr>
        <w:trPr>
          <w:cantSplit/>
        </w:trPr>
        <w:tc>
          <w:tcPr>
            <w:tcW w:w="10370" w:type="dxa"/>
            <w:tcBorders/>
            <w:shd w:fill="F4F5F8" w:val="clear"/>
          </w:tcPr>
          <w:p>
            <w:pPr>
              <w:pStyle w:val="Normal"/>
              <w:spacing w:before="0" w:after="0"/>
              <w:rPr>
                <w:rFonts w:ascii="Consolas" w:hAnsi="Consolas"/>
                <w:color w:val="1F2030"/>
                <w:sz w:val="18"/>
              </w:rPr>
            </w:pPr>
            <w:r>
              <w:rPr>
                <w:rFonts w:ascii="Consolas" w:hAnsi="Consolas"/>
                <w:color w:val="1F2030"/>
                <w:sz w:val="18"/>
              </w:rPr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>Ошибки:</w:t>
      </w:r>
    </w:p>
    <w:p>
      <w:pPr>
        <w:pStyle w:val="Normal"/>
        <w:rPr/>
      </w:pPr>
      <w:r>
        <w:rPr/>
        <w:t xml:space="preserve">1. </w:t>
      </w:r>
      <w:r>
        <w:rPr>
          <w:lang w:val="ru-RU"/>
        </w:rPr>
        <w:t xml:space="preserve">Нету переменной </w:t>
      </w:r>
      <w:r>
        <w:rPr>
          <w:lang w:val="en-US"/>
        </w:rPr>
        <w:t>s.</w:t>
      </w:r>
    </w:p>
    <w:p>
      <w:pPr>
        <w:pStyle w:val="Normal"/>
        <w:rPr/>
      </w:pPr>
      <w:r>
        <w:rPr/>
        <w:t xml:space="preserve">2. </w:t>
      </w:r>
      <w:r>
        <w:rPr>
          <w:lang w:val="ru-RU"/>
        </w:rPr>
        <w:t>Перед функцией ввода стояли неправильные стрелки «&lt;&lt;»</w:t>
      </w:r>
    </w:p>
    <w:p>
      <w:pPr>
        <w:pStyle w:val="Normal"/>
        <w:rPr/>
      </w:pPr>
      <w:r>
        <w:rPr/>
        <w:t xml:space="preserve">3. </w:t>
      </w:r>
      <w:r>
        <w:rPr>
          <w:lang w:val="ru-RU"/>
        </w:rPr>
        <w:t>Перед функцией вывода стояли неправильные стрелки «&gt;&gt;»</w:t>
      </w:r>
    </w:p>
    <w:p>
      <w:pPr>
        <w:pStyle w:val="Normal"/>
        <w:rPr/>
      </w:pPr>
      <w:r>
        <w:rPr/>
        <w:t xml:space="preserve">4. </w:t>
      </w:r>
      <w:r>
        <w:rPr>
          <w:lang w:val="ru-RU"/>
        </w:rPr>
        <w:t xml:space="preserve">Без </w:t>
      </w:r>
      <w:r>
        <w:rPr>
          <w:lang w:val="en-US"/>
        </w:rPr>
        <w:t>setlocale(LC.ALL, “</w:t>
      </w:r>
      <w:r>
        <w:rPr>
          <w:lang w:val="en-US"/>
        </w:rPr>
        <w:t>Russian</w:t>
      </w:r>
      <w:r>
        <w:rPr>
          <w:lang w:val="en-US"/>
        </w:rPr>
        <w:t>”</w:t>
      </w:r>
      <w:r>
        <w:rPr>
          <w:lang w:val="en-US"/>
        </w:rPr>
        <w:t>)</w:t>
      </w:r>
      <w:r>
        <w:rPr>
          <w:lang w:val="en-US"/>
        </w:rPr>
        <w:t xml:space="preserve">; </w:t>
      </w:r>
      <w:r>
        <w:rPr>
          <w:lang w:val="ru-RU"/>
        </w:rPr>
        <w:t>будет неправильная кодировка</w:t>
      </w:r>
    </w:p>
    <w:p>
      <w:pPr>
        <w:pStyle w:val="Heading1"/>
        <w:keepNext w:val="true"/>
        <w:rPr/>
      </w:pPr>
      <w:r>
        <w:rPr/>
        <w:t>7. Основная практическая часть</w:t>
      </w:r>
    </w:p>
    <w:p>
      <w:pPr>
        <w:pStyle w:val="Heading2"/>
        <w:keepNext w:val="true"/>
        <w:rPr/>
      </w:pPr>
      <w:r>
        <w:rPr/>
        <w:t>7.1. Периметр прямоугольника</w:t>
      </w:r>
    </w:p>
    <w:p>
      <w:pPr>
        <w:pStyle w:val="Normal"/>
        <w:rPr/>
      </w:pPr>
      <w:r>
        <w:rPr/>
        <w:t>Введите a и b. Вычислите P = 2 * (a + b).</w:t>
      </w:r>
    </w:p>
    <w:p>
      <w:pPr>
        <w:pStyle w:val="Normal"/>
        <w:rPr/>
      </w:pPr>
      <w:r>
        <w:rPr/>
        <w:t>Тестовые данные:</w:t>
      </w:r>
      <w:r>
        <w:rPr>
          <w:lang w:val="ru-RU"/>
        </w:rPr>
        <w:t xml:space="preserve"> </w:t>
      </w:r>
      <w:r>
        <w:rPr>
          <w:lang w:val="en-US"/>
        </w:rPr>
        <w:t>5</w:t>
      </w:r>
      <w:r>
        <w:rPr>
          <w:lang w:val="ru-RU"/>
        </w:rPr>
        <w:t xml:space="preserve"> </w:t>
      </w:r>
      <w:r>
        <w:rPr>
          <w:lang w:val="ru-RU"/>
        </w:rPr>
        <w:t>3</w:t>
      </w:r>
      <w:r>
        <w:rPr>
          <w:lang w:val="ru-RU"/>
        </w:rPr>
        <w:t xml:space="preserve">    </w:t>
      </w:r>
      <w:r>
        <w:rPr/>
        <w:t xml:space="preserve">Результат: </w:t>
      </w:r>
      <w:r>
        <w:rPr>
          <w:lang w:val="ru-RU"/>
        </w:rPr>
        <w:t>16</w:t>
      </w:r>
    </w:p>
    <w:p>
      <w:pPr>
        <w:pStyle w:val="Heading2"/>
        <w:keepNext w:val="true"/>
        <w:rPr/>
      </w:pPr>
      <w:r>
        <w:rPr/>
        <w:t>7.2. Стоимость покупки</w:t>
      </w:r>
    </w:p>
    <w:p>
      <w:pPr>
        <w:pStyle w:val="Normal"/>
        <w:rPr/>
      </w:pPr>
      <w:r>
        <w:rPr/>
        <w:t>Введите price и count. Вычислите total = price * count.</w:t>
      </w:r>
    </w:p>
    <w:p>
      <w:pPr>
        <w:pStyle w:val="Normal"/>
        <w:rPr/>
      </w:pPr>
      <w:r>
        <w:rPr/>
        <w:t>Тестовые данные:</w:t>
      </w:r>
      <w:r>
        <w:rPr>
          <w:lang w:val="ru-RU"/>
        </w:rPr>
        <w:t xml:space="preserve"> </w:t>
      </w:r>
      <w:r>
        <w:rPr>
          <w:lang w:val="ru-RU"/>
        </w:rPr>
        <w:t>500 3</w:t>
      </w:r>
      <w:r>
        <w:rPr>
          <w:lang w:val="ru-RU"/>
        </w:rPr>
        <w:t xml:space="preserve">    </w:t>
      </w:r>
      <w:r>
        <w:rPr/>
        <w:t xml:space="preserve">Результат: </w:t>
      </w:r>
      <w:r>
        <w:rPr>
          <w:lang w:val="ru-RU"/>
        </w:rPr>
        <w:t>1500</w:t>
      </w:r>
    </w:p>
    <w:p>
      <w:pPr>
        <w:pStyle w:val="Heading2"/>
        <w:keepNext w:val="true"/>
        <w:rPr/>
      </w:pPr>
      <w:r>
        <w:rPr/>
        <w:t>7.3. Перевод времени</w:t>
      </w:r>
    </w:p>
    <w:p>
      <w:pPr>
        <w:pStyle w:val="Normal"/>
        <w:rPr/>
      </w:pPr>
      <w:r>
        <w:rPr/>
        <w:t>Введите количество часов. Выведите количество минут и секунд.</w:t>
      </w:r>
    </w:p>
    <w:p>
      <w:pPr>
        <w:pStyle w:val="Normal"/>
        <w:rPr/>
      </w:pPr>
      <w:r>
        <w:rPr/>
        <w:t>Тестовые данные:</w:t>
      </w:r>
      <w:r>
        <w:rPr>
          <w:lang w:val="ru-RU"/>
        </w:rPr>
        <w:t xml:space="preserve"> </w:t>
      </w:r>
      <w:r>
        <w:rPr>
          <w:lang w:val="ru-RU"/>
        </w:rPr>
        <w:t>2</w:t>
      </w:r>
      <w:r>
        <w:rPr>
          <w:lang w:val="ru-RU"/>
        </w:rPr>
        <w:t xml:space="preserve">    </w:t>
      </w:r>
      <w:r>
        <w:rPr/>
        <w:t xml:space="preserve">Результат: </w:t>
      </w:r>
      <w:r>
        <w:rPr>
          <w:lang w:val="ru-RU"/>
        </w:rPr>
        <w:t>120 минут, 7200 секунд</w:t>
      </w:r>
    </w:p>
    <w:p>
      <w:pPr>
        <w:pStyle w:val="Heading2"/>
        <w:keepNext w:val="true"/>
        <w:rPr/>
      </w:pPr>
      <w:r>
        <w:rPr/>
        <w:t>7.4. Среднее арифметическое</w:t>
      </w:r>
    </w:p>
    <w:p>
      <w:pPr>
        <w:pStyle w:val="Normal"/>
        <w:rPr/>
      </w:pPr>
      <w:r>
        <w:rPr/>
        <w:t>Введите три числа. Вычислите average = (a + b + c) / 3.0.</w:t>
      </w:r>
    </w:p>
    <w:p>
      <w:pPr>
        <w:pStyle w:val="Normal"/>
        <w:rPr/>
      </w:pPr>
      <w:r>
        <w:rPr/>
        <w:t>Тестовые данные:</w:t>
      </w:r>
      <w:r>
        <w:rPr>
          <w:lang w:val="ru-RU"/>
        </w:rPr>
        <w:t xml:space="preserve"> </w:t>
      </w:r>
      <w:r>
        <w:rPr>
          <w:lang w:val="ru-RU"/>
        </w:rPr>
        <w:t>5 4 3</w:t>
      </w:r>
      <w:r>
        <w:rPr>
          <w:lang w:val="ru-RU"/>
        </w:rPr>
        <w:t xml:space="preserve">    </w:t>
      </w:r>
      <w:r>
        <w:rPr/>
        <w:t xml:space="preserve">Результат: </w:t>
      </w:r>
      <w:r>
        <w:rPr>
          <w:lang w:val="ru-RU"/>
        </w:rPr>
        <w:t>4</w:t>
      </w:r>
    </w:p>
    <w:p>
      <w:pPr>
        <w:pStyle w:val="Heading2"/>
        <w:keepNext w:val="true"/>
        <w:rPr/>
      </w:pPr>
      <w:r>
        <w:rPr/>
        <w:t>7.5. Последняя цифра</w:t>
      </w:r>
    </w:p>
    <w:p>
      <w:pPr>
        <w:pStyle w:val="Normal"/>
        <w:rPr/>
      </w:pPr>
      <w:r>
        <w:rPr/>
        <w:t>Введите целое число n. Найдите последнюю цифру: last = n % 10.</w:t>
      </w:r>
    </w:p>
    <w:p>
      <w:pPr>
        <w:pStyle w:val="Normal"/>
        <w:rPr/>
      </w:pPr>
      <w:r>
        <w:rPr/>
        <w:t>Тестовые данные:</w:t>
      </w:r>
      <w:r>
        <w:rPr>
          <w:lang w:val="ru-RU"/>
        </w:rPr>
        <w:t xml:space="preserve"> </w:t>
      </w:r>
      <w:r>
        <w:rPr>
          <w:lang w:val="ru-RU"/>
        </w:rPr>
        <w:t>1234</w:t>
      </w:r>
      <w:r>
        <w:rPr>
          <w:lang w:val="ru-RU"/>
        </w:rPr>
        <w:t xml:space="preserve">    </w:t>
      </w:r>
      <w:r>
        <w:rPr/>
        <w:t xml:space="preserve">Результат: </w:t>
      </w:r>
      <w:r>
        <w:rPr>
          <w:lang w:val="ru-RU"/>
        </w:rPr>
        <w:t>4</w:t>
      </w:r>
    </w:p>
    <w:p>
      <w:pPr>
        <w:pStyle w:val="Heading1"/>
        <w:keepNext w:val="true"/>
        <w:rPr/>
      </w:pPr>
      <w:r>
        <w:rPr/>
        <w:t>8. Индивидуальное задание</w:t>
      </w:r>
    </w:p>
    <w:p>
      <w:pPr>
        <w:pStyle w:val="Normal"/>
        <w:rPr/>
      </w:pPr>
      <w:r>
        <w:rPr/>
        <w:t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программу и проверить минимум на двух наборах данных.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val="04a0" w:firstRow="1" w:noVBand="1" w:lastRow="0" w:firstColumn="1" w:lastColumn="0" w:noHBand="0"/>
      </w:tblPr>
      <w:tblGrid>
        <w:gridCol w:w="5185"/>
        <w:gridCol w:w="5185"/>
      </w:tblGrid>
      <w:tr>
        <w:trPr/>
        <w:tc>
          <w:tcPr>
            <w:tcW w:w="5185" w:type="dxa"/>
            <w:tcBorders/>
            <w:shd w:fill="7F61D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Вариант</w:t>
            </w:r>
          </w:p>
        </w:tc>
        <w:tc>
          <w:tcPr>
            <w:tcW w:w="5185" w:type="dxa"/>
            <w:tcBorders/>
            <w:shd w:fill="7F61D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Задание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Площадь и периметр прямоугольника.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Площадь квадрата.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Периметр квадрата.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Стоимость покупки: цена × количество.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Часы перевести в минуты.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Часы перевести в секунды.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Километры перевести в метры.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Метры перевести в сантиметры.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Килограммы перевести в граммы.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Среднее двух чисел.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11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Среднее трёх чисел.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12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Сумма и произведение трёх чисел.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13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 радиусу найти диаметр.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14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Длина окружности: L = 2 * 3.14 * r.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15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Площадь круга: S = 3.14 * r * r.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16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Возраст через 5 лет.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17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Дни перевести в часы.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18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Минуты перевести в секунды.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19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Последняя цифра целого числа.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20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Количество полных десятков: n / 10.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21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Вычислить (a + b) * 2.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22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Вычислить a * b + c.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23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Вычислить (a + b) / 2.0.</w:t>
            </w:r>
          </w:p>
        </w:tc>
      </w:tr>
      <w:tr>
        <w:trPr/>
        <w:tc>
          <w:tcPr>
            <w:tcW w:w="5185" w:type="dxa"/>
            <w:tcBorders/>
            <w:shd w:fill="F1EDFF" w:val="clea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24</w:t>
            </w:r>
          </w:p>
        </w:tc>
        <w:tc>
          <w:tcPr>
            <w:tcW w:w="5185" w:type="dxa"/>
            <w:tcBorders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Вычислить a*a + b*b.</w:t>
            </w:r>
          </w:p>
        </w:tc>
      </w:tr>
    </w:tbl>
    <w:p>
      <w:pPr>
        <w:pStyle w:val="Heading1"/>
        <w:keepNext w:val="true"/>
        <w:rPr/>
      </w:pPr>
      <w:r>
        <w:rPr/>
        <w:t>9. Анализ индивидуальной задачи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val="04a0" w:firstRow="1" w:noVBand="1" w:lastRow="0" w:firstColumn="1" w:lastColumn="0" w:noHBand="0"/>
      </w:tblPr>
      <w:tblGrid>
        <w:gridCol w:w="5185"/>
        <w:gridCol w:w="5185"/>
      </w:tblGrid>
      <w:tr>
        <w:trPr/>
        <w:tc>
          <w:tcPr>
            <w:tcW w:w="5185" w:type="dxa"/>
            <w:tcBorders/>
            <w:shd w:fill="EAF4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Что вводится?</w:t>
            </w:r>
          </w:p>
        </w:tc>
        <w:tc>
          <w:tcPr>
            <w:tcW w:w="5185" w:type="dxa"/>
            <w:tcBorders/>
            <w:tcMar>
              <w:bottom w:w="25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 xml:space="preserve">Радиус окружности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</w:t>
            </w:r>
          </w:p>
        </w:tc>
      </w:tr>
      <w:tr>
        <w:trPr/>
        <w:tc>
          <w:tcPr>
            <w:tcW w:w="5185" w:type="dxa"/>
            <w:tcBorders/>
            <w:shd w:fill="EAF4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Какие переменные нужны?</w:t>
            </w:r>
          </w:p>
        </w:tc>
        <w:tc>
          <w:tcPr>
            <w:tcW w:w="5185" w:type="dxa"/>
            <w:tcBorders/>
            <w:tcMar>
              <w:bottom w:w="25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L, r</w:t>
            </w:r>
          </w:p>
        </w:tc>
      </w:tr>
      <w:tr>
        <w:trPr/>
        <w:tc>
          <w:tcPr>
            <w:tcW w:w="5185" w:type="dxa"/>
            <w:tcBorders/>
            <w:shd w:fill="EAF4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Какие типы данных?</w:t>
            </w:r>
          </w:p>
        </w:tc>
        <w:tc>
          <w:tcPr>
            <w:tcW w:w="5185" w:type="dxa"/>
            <w:tcBorders/>
            <w:tcMar>
              <w:bottom w:w="25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double</w:t>
            </w:r>
          </w:p>
        </w:tc>
      </w:tr>
      <w:tr>
        <w:trPr/>
        <w:tc>
          <w:tcPr>
            <w:tcW w:w="5185" w:type="dxa"/>
            <w:tcBorders/>
            <w:shd w:fill="EAF4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Формула / выражение</w:t>
            </w:r>
          </w:p>
        </w:tc>
        <w:tc>
          <w:tcPr>
            <w:tcW w:w="5185" w:type="dxa"/>
            <w:tcBorders/>
            <w:tcMar>
              <w:bottom w:w="25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 = 2 * 3.14 * r</w:t>
            </w:r>
          </w:p>
        </w:tc>
      </w:tr>
      <w:tr>
        <w:trPr/>
        <w:tc>
          <w:tcPr>
            <w:tcW w:w="5185" w:type="dxa"/>
            <w:tcBorders/>
            <w:shd w:fill="EAF4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Что выводится?</w:t>
            </w:r>
          </w:p>
        </w:tc>
        <w:tc>
          <w:tcPr>
            <w:tcW w:w="5185" w:type="dxa"/>
            <w:tcBorders/>
            <w:tcMar>
              <w:bottom w:w="25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 xml:space="preserve">Длина окружности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</w:t>
            </w:r>
          </w:p>
        </w:tc>
      </w:tr>
    </w:tbl>
    <w:p>
      <w:pPr>
        <w:pStyle w:val="Heading1"/>
        <w:keepNext w:val="true"/>
        <w:rPr/>
      </w:pPr>
      <w:r>
        <w:rPr/>
        <w:t>10. Что показать преподавателю</w:t>
      </w:r>
    </w:p>
    <w:p>
      <w:pPr>
        <w:pStyle w:val="ListBullet"/>
        <w:numPr>
          <w:ilvl w:val="0"/>
          <w:numId w:val="1"/>
        </w:numPr>
        <w:rPr/>
      </w:pPr>
      <w:r>
        <w:rPr/>
        <w:t>работающие программы по заданиям 4–7;</w:t>
      </w:r>
    </w:p>
    <w:p>
      <w:pPr>
        <w:pStyle w:val="ListBullet"/>
        <w:numPr>
          <w:ilvl w:val="0"/>
          <w:numId w:val="1"/>
        </w:numPr>
        <w:rPr/>
      </w:pPr>
      <w:r>
        <w:rPr/>
        <w:t>индивидуальную программу своего варианта;</w:t>
      </w:r>
    </w:p>
    <w:p>
      <w:pPr>
        <w:pStyle w:val="ListBullet"/>
        <w:numPr>
          <w:ilvl w:val="0"/>
          <w:numId w:val="1"/>
        </w:numPr>
        <w:rPr/>
      </w:pPr>
      <w:r>
        <w:rPr/>
        <w:t>два тестовых запуска индивидуальной программы;</w:t>
      </w:r>
    </w:p>
    <w:p>
      <w:pPr>
        <w:pStyle w:val="ListBullet"/>
        <w:numPr>
          <w:ilvl w:val="0"/>
          <w:numId w:val="1"/>
        </w:numPr>
        <w:rPr/>
      </w:pPr>
      <w:r>
        <w:rPr/>
        <w:t>умение объяснить назначение переменных и основную формулу.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0"/>
        <w:rPr/>
      </w:pPr>
      <w:r>
        <w:rPr/>
        <w:t>Критерии оценивания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110" w:type="dxa"/>
          <w:start w:w="120" w:type="dxa"/>
          <w:bottom w:w="110" w:type="dxa"/>
          <w:end w:w="120" w:type="dxa"/>
        </w:tblCellMar>
        <w:tblLook w:val="04a0" w:firstRow="1" w:noVBand="1" w:lastRow="0" w:firstColumn="1" w:lastColumn="0" w:noHBand="0"/>
      </w:tblPr>
      <w:tblGrid>
        <w:gridCol w:w="5185"/>
        <w:gridCol w:w="5185"/>
      </w:tblGrid>
      <w:tr>
        <w:trPr/>
        <w:tc>
          <w:tcPr>
            <w:tcW w:w="5185" w:type="dxa"/>
            <w:tcBorders/>
            <w:shd w:fill="7F61D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Критерий</w:t>
            </w:r>
          </w:p>
        </w:tc>
        <w:tc>
          <w:tcPr>
            <w:tcW w:w="5185" w:type="dxa"/>
            <w:tcBorders/>
            <w:shd w:fill="7F61D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Баллы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Разминка и порядок операций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Сборка программы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Программа по блок-схеме №1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Программа по блок-схеме №2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Исправление ошибок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Основные задачи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Индивидуальная задача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Защита</w:t>
            </w:r>
          </w:p>
        </w:tc>
        <w:tc>
          <w:tcPr>
            <w:tcW w:w="51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5185" w:type="dxa"/>
            <w:tcBorders/>
            <w:shd w:fill="ECFFD8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5185" w:type="dxa"/>
            <w:tcBorders/>
            <w:shd w:fill="ECFFD8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100</w:t>
            </w:r>
          </w:p>
        </w:tc>
      </w:tr>
    </w:tbl>
    <w:tbl>
      <w:tblPr>
        <w:tblW w:w="10370" w:type="dxa"/>
        <w:jc w:val="center"/>
        <w:tblInd w:w="0" w:type="dxa"/>
        <w:tblLayout w:type="fixed"/>
        <w:tblCellMar>
          <w:top w:w="150" w:type="dxa"/>
          <w:start w:w="160" w:type="dxa"/>
          <w:bottom w:w="150" w:type="dxa"/>
          <w:end w:w="160" w:type="dxa"/>
        </w:tblCellMar>
        <w:tblLook w:val="04a0" w:firstRow="1" w:noVBand="1" w:lastRow="0" w:firstColumn="1" w:lastColumn="0" w:noHBand="0"/>
      </w:tblPr>
      <w:tblGrid>
        <w:gridCol w:w="10370"/>
      </w:tblGrid>
      <w:tr>
        <w:trPr/>
        <w:tc>
          <w:tcPr>
            <w:tcW w:w="10370" w:type="dxa"/>
            <w:tcBorders/>
            <w:shd w:fill="A7F542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3"/>
              </w:rPr>
              <w:t>Итог работы: студент умеет переводить простой линейный алгоритм в программу C++ и проверять результат вычислений.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935" w:right="935" w:gutter="0" w:header="720" w:top="822" w:footer="720" w:bottom="82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A78"/>
        <w:sz w:val="16"/>
      </w:rPr>
      <w:t>ЛПР • Программирование линейных вычислений на C++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A78"/>
        <w:sz w:val="16"/>
      </w:rPr>
      <w:t>ЛПР • Программирование линейных вычислений на C++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7F61DD"/>
        <w:sz w:val="17"/>
      </w:rPr>
      <w:t>Основы программирования • C++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7F61DD"/>
        <w:sz w:val="17"/>
      </w:rPr>
      <w:t>Основы программирования • C++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225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7F61D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pPr>
      <w:suppressLineNumbers/>
    </w:pPr>
    <w:rPr>
      <w:rFonts w:cs="Lucida Sans"/>
    </w:rPr>
  </w:style>
  <w:style w:type="paragraph" w:styleId="Style7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2F225F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LibreOffice/26.8.0.3$Windows_X86_64 LibreOffice_project/bce0998afefdbc355585ca324285661a2170ba77</Application>
  <AppVersion>15.0000</AppVersion>
  <Pages>9</Pages>
  <Words>897</Words>
  <Characters>4472</Characters>
  <CharactersWithSpaces>5243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2026-09-23T16:14:39Z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