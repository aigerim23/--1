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ru-RU"/>
        </w:rPr>
      </w:pPr>
      <w:r>
        <w:rPr>
          <w:b/>
          <w:sz w:val="32"/>
          <w:lang w:val="ru-RU"/>
        </w:rPr>
        <w:t>Лекситович Илья 22 РПО</w:t>
      </w:r>
    </w:p>
    <w:p>
      <w:pPr>
        <w:pStyle w:val="Normal"/>
        <w:jc w:val="center"/>
        <w:rPr>
          <w:lang w:val="ru-RU"/>
        </w:rPr>
      </w:pPr>
      <w:r>
        <w:rPr>
          <w:b/>
          <w:sz w:val="32"/>
          <w:lang w:val="ru-RU"/>
        </w:rPr>
        <w:t>Задания по презентации</w:t>
      </w:r>
    </w:p>
    <w:p>
      <w:pPr>
        <w:pStyle w:val="Normal"/>
        <w:widowControl/>
        <w:bidi w:val="0"/>
        <w:spacing w:lineRule="auto" w:line="276" w:before="0" w:after="200"/>
        <w:ind w:firstLine="567" w:left="-624" w:right="0"/>
        <w:jc w:val="left"/>
        <w:rPr>
          <w:lang w:val="ru-RU"/>
        </w:rPr>
      </w:pPr>
      <w:r>
        <w:rPr>
          <w:b/>
          <w:sz w:val="32"/>
          <w:lang w:val="ru-RU"/>
        </w:rPr>
        <w:t>Задание 1</w:t>
      </w:r>
      <w:r>
        <w:rPr>
          <w:b/>
          <w:sz w:val="32"/>
          <w:lang w:val="en-US"/>
        </w:rPr>
        <w:t>A</w:t>
      </w:r>
    </w:p>
    <w:p>
      <w:pPr>
        <w:pStyle w:val="Normal"/>
        <w:widowControl/>
        <w:bidi w:val="0"/>
        <w:spacing w:lineRule="auto" w:line="276" w:before="0" w:after="200"/>
        <w:ind w:firstLine="567" w:left="-624" w:right="0"/>
        <w:jc w:val="left"/>
        <w:rPr>
          <w:b/>
          <w:sz w:val="32"/>
          <w:lang w:val="en-US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05600" cy="665988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665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76" w:before="0" w:after="200"/>
        <w:ind w:firstLine="567" w:left="-624" w:right="0"/>
        <w:jc w:val="left"/>
        <w:rPr>
          <w:lang w:val="ru-RU"/>
        </w:rPr>
      </w:pPr>
      <w:r>
        <w:rPr>
          <w:b/>
          <w:sz w:val="32"/>
          <w:lang w:val="ru-RU"/>
        </w:rPr>
        <w:t>Задание 1</w:t>
      </w:r>
      <w:r>
        <w:rPr>
          <w:b/>
          <w:sz w:val="32"/>
          <w:lang w:val="en-US"/>
        </w:rPr>
        <w:t>B</w:t>
      </w:r>
    </w:p>
    <w:p>
      <w:pPr>
        <w:pStyle w:val="Normal"/>
        <w:widowControl/>
        <w:bidi w:val="0"/>
        <w:spacing w:lineRule="auto" w:line="276" w:before="0" w:after="200"/>
        <w:ind w:firstLine="567" w:left="-624" w:right="0"/>
        <w:jc w:val="left"/>
        <w:rPr>
          <w:b/>
          <w:sz w:val="32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05600" cy="643001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643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76" w:before="0" w:after="200"/>
        <w:ind w:firstLine="567" w:left="-624" w:right="0"/>
        <w:jc w:val="left"/>
        <w:rPr>
          <w:lang w:val="ru-RU"/>
        </w:rPr>
      </w:pPr>
      <w:r>
        <w:rPr>
          <w:b/>
          <w:sz w:val="32"/>
          <w:lang w:val="ru-RU"/>
        </w:rPr>
        <w:t>Задание1</w:t>
      </w:r>
      <w:r>
        <w:rPr>
          <w:b/>
          <w:sz w:val="32"/>
          <w:lang w:val="en-US"/>
        </w:rPr>
        <w:t>C</w:t>
      </w:r>
    </w:p>
    <w:p>
      <w:pPr>
        <w:pStyle w:val="Normal"/>
        <w:widowControl/>
        <w:bidi w:val="0"/>
        <w:spacing w:lineRule="auto" w:line="276" w:before="0" w:after="200"/>
        <w:ind w:firstLine="567" w:left="-624" w:right="0"/>
        <w:jc w:val="left"/>
        <w:rPr>
          <w:b/>
          <w:sz w:val="32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05600" cy="650303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650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76" w:before="0" w:after="200"/>
        <w:ind w:firstLine="567" w:left="-624" w:right="0"/>
        <w:jc w:val="left"/>
        <w:rPr>
          <w:lang w:val="ru-RU"/>
        </w:rPr>
      </w:pPr>
      <w:r>
        <w:rPr>
          <w:b/>
          <w:sz w:val="32"/>
          <w:lang w:val="ru-RU"/>
        </w:rPr>
        <w:t>Задание 2</w:t>
      </w:r>
      <w:r>
        <w:rPr>
          <w:b/>
          <w:sz w:val="32"/>
          <w:lang w:val="en-US"/>
        </w:rPr>
        <w:t>A</w:t>
      </w:r>
    </w:p>
    <w:p>
      <w:pPr>
        <w:pStyle w:val="Normal"/>
        <w:widowControl/>
        <w:bidi w:val="0"/>
        <w:spacing w:lineRule="auto" w:line="276" w:before="0" w:after="200"/>
        <w:ind w:firstLine="567" w:left="-624" w:right="0"/>
        <w:jc w:val="left"/>
        <w:rPr>
          <w:b/>
          <w:sz w:val="32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05600" cy="644588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644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76" w:before="0" w:after="200"/>
        <w:ind w:firstLine="567" w:left="-624" w:right="0"/>
        <w:jc w:val="left"/>
        <w:rPr>
          <w:lang w:val="ru-RU"/>
        </w:rPr>
      </w:pPr>
      <w:r>
        <w:rPr>
          <w:b/>
          <w:sz w:val="32"/>
          <w:lang w:val="ru-RU"/>
        </w:rPr>
        <w:t>Задание 2</w:t>
      </w:r>
      <w:r>
        <w:rPr>
          <w:b/>
          <w:sz w:val="32"/>
          <w:lang w:val="en-US"/>
        </w:rPr>
        <w:t>B</w:t>
      </w:r>
    </w:p>
    <w:p>
      <w:pPr>
        <w:pStyle w:val="Normal"/>
        <w:widowControl/>
        <w:bidi w:val="0"/>
        <w:spacing w:lineRule="auto" w:line="276" w:before="0" w:after="200"/>
        <w:ind w:firstLine="567" w:left="-624" w:right="0"/>
        <w:jc w:val="left"/>
        <w:rPr>
          <w:b/>
          <w:sz w:val="32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05600" cy="632650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632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76" w:before="0" w:after="200"/>
        <w:ind w:firstLine="567" w:left="-624" w:right="0"/>
        <w:jc w:val="left"/>
        <w:rPr>
          <w:lang w:val="ru-RU"/>
        </w:rPr>
      </w:pPr>
      <w:r>
        <w:rPr>
          <w:b/>
          <w:sz w:val="32"/>
          <w:lang w:val="ru-RU"/>
        </w:rPr>
        <w:t xml:space="preserve">Задание 2 </w:t>
      </w:r>
      <w:r>
        <w:rPr>
          <w:b/>
          <w:sz w:val="32"/>
          <w:lang w:val="en-US"/>
        </w:rPr>
        <w:t>C</w:t>
      </w:r>
    </w:p>
    <w:p>
      <w:pPr>
        <w:pStyle w:val="Normal"/>
        <w:widowControl/>
        <w:bidi w:val="0"/>
        <w:spacing w:lineRule="auto" w:line="276" w:before="0" w:after="200"/>
        <w:ind w:firstLine="567" w:left="-624" w:right="0"/>
        <w:jc w:val="left"/>
        <w:rPr>
          <w:b/>
          <w:sz w:val="32"/>
          <w:lang w:val="en-US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05600" cy="6093460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609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52" w:right="1152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Arial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6">
    <w:name w:val="Указатель"/>
    <w:basedOn w:val="Normal"/>
    <w:qFormat/>
    <w:pPr>
      <w:suppressLineNumbers/>
    </w:pPr>
    <w:rPr>
      <w:rFonts w:cs="Lucida Sans"/>
    </w:rPr>
  </w:style>
  <w:style w:type="paragraph" w:styleId="Style7">
    <w:name w:val="Колонтитул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LibreOffice/7.6.4.1$Windows_X86_64 LibreOffice_project/e19e193f88cd6c0525a17fb7a176ed8e6a3e2aa1</Application>
  <AppVersion>15.0000</AppVersion>
  <Pages>6</Pages>
  <Words>19</Words>
  <Characters>93</Characters>
  <CharactersWithSpaces>104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2026-09-24T09:23:41Z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