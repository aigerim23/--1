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b/>
          <w:sz w:val="24"/>
        </w:rPr>
        <w:t>Основы программирования • C++</w:t>
      </w:r>
    </w:p>
    <w:p>
      <w:pPr>
        <w:pStyle w:val="Normal"/>
        <w:spacing w:before="0" w:after="120"/>
        <w:jc w:val="center"/>
        <w:rPr/>
      </w:pPr>
      <w:r>
        <w:rPr>
          <w:b/>
          <w:sz w:val="24"/>
        </w:rPr>
        <w:t>СРСП • Вложенные условия, логические выражения и switch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sz w:val="36"/>
        </w:rPr>
        <w:t>СРСП</w:t>
      </w:r>
    </w:p>
    <w:p>
      <w:pPr>
        <w:pStyle w:val="Normal"/>
        <w:spacing w:before="0" w:after="120"/>
        <w:jc w:val="center"/>
        <w:rPr/>
      </w:pPr>
      <w:r>
        <w:rPr>
          <w:b/>
          <w:sz w:val="32"/>
        </w:rPr>
        <w:t>Решение задач на вложенные условия, сложные логические выражения и оператор switch</w:t>
      </w:r>
    </w:p>
    <w:p>
      <w:pPr>
        <w:pStyle w:val="Normal"/>
        <w:spacing w:before="0" w:after="120"/>
        <w:jc w:val="center"/>
        <w:rPr/>
      </w:pPr>
      <w:r>
        <w:rPr>
          <w:b w:val="false"/>
        </w:rPr>
        <w:t>C++ • 2 курс • специальность «Программное обеспечение»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>Ф.И.О. студента: Лекситович Илья</w:t>
      </w:r>
    </w:p>
    <w:p>
      <w:pPr>
        <w:pStyle w:val="Normal"/>
        <w:spacing w:before="0" w:after="120"/>
        <w:rPr/>
      </w:pPr>
      <w:r>
        <w:rPr>
          <w:b/>
        </w:rPr>
        <w:t>Группа: 22 РПО</w:t>
      </w:r>
    </w:p>
    <w:p>
      <w:pPr>
        <w:pStyle w:val="Normal"/>
        <w:spacing w:before="0" w:after="120"/>
        <w:rPr>
          <w:rFonts w:ascii="Times New Roman" w:hAnsi="Times New Roman"/>
          <w:b/>
        </w:rPr>
      </w:pPr>
      <w:r>
        <w:rPr/>
      </w:r>
    </w:p>
    <w:p>
      <w:pPr>
        <w:pStyle w:val="Normal"/>
        <w:spacing w:before="0" w:after="120"/>
        <w:rPr/>
      </w:pPr>
      <w:r>
        <w:rPr>
          <w:b/>
          <w:sz w:val="28"/>
        </w:rPr>
        <w:t>Цель работы</w:t>
      </w:r>
    </w:p>
    <w:p>
      <w:pPr>
        <w:pStyle w:val="Normal"/>
        <w:spacing w:before="0" w:after="120"/>
        <w:rPr/>
      </w:pPr>
      <w:r>
        <w:rPr>
          <w:b w:val="false"/>
        </w:rPr>
        <w:t>Научиться анализировать условия задачи, комбинировать несколько проверок, использовать вложенные if и применять switch в задачах, приближенных к работе программиста.</w:t>
      </w:r>
    </w:p>
    <w:p>
      <w:pPr>
        <w:pStyle w:val="Normal"/>
        <w:spacing w:before="0" w:after="120"/>
        <w:rPr/>
      </w:pPr>
      <w:r>
        <w:rPr>
          <w:b w:val="false"/>
        </w:rPr>
        <w:t>Продолжительность: 60–90 минут.</w:t>
      </w:r>
    </w:p>
    <w:p>
      <w:pPr>
        <w:pStyle w:val="Normal"/>
        <w:spacing w:before="0" w:after="120"/>
        <w:rPr/>
      </w:pPr>
      <w:r>
        <w:rPr>
          <w:b w:val="false"/>
        </w:rPr>
        <w:t>Ограничение: циклы, массивы и пользовательские функции не использовать, если это не указано отдельно.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sz w:val="28"/>
        </w:rPr>
        <w:t>Порядок выполнения</w:t>
      </w:r>
    </w:p>
    <w:p>
      <w:pPr>
        <w:pStyle w:val="Normal"/>
        <w:spacing w:before="0" w:after="120"/>
        <w:rPr/>
      </w:pPr>
      <w:r>
        <w:rPr>
          <w:b w:val="false"/>
        </w:rPr>
        <w:t>1. Сначала проанализируйте условие и определите, какие проверки необходимы.</w:t>
      </w:r>
    </w:p>
    <w:p>
      <w:pPr>
        <w:pStyle w:val="Normal"/>
        <w:spacing w:before="0" w:after="120"/>
        <w:rPr/>
      </w:pPr>
      <w:r>
        <w:rPr>
          <w:b w:val="false"/>
        </w:rPr>
        <w:t>2. Запишите логическое выражение или схему ветвления до написания кода.</w:t>
      </w:r>
    </w:p>
    <w:p>
      <w:pPr>
        <w:pStyle w:val="Normal"/>
        <w:spacing w:before="0" w:after="120"/>
        <w:rPr/>
      </w:pPr>
      <w:r>
        <w:rPr>
          <w:b w:val="false"/>
        </w:rPr>
        <w:t>3. После написания программы выполните тестирование на нескольких наборах данных.</w:t>
      </w:r>
    </w:p>
    <w:p>
      <w:pPr>
        <w:pStyle w:val="Normal"/>
        <w:spacing w:before="0" w:after="120"/>
        <w:rPr/>
      </w:pPr>
      <w:r>
        <w:rPr>
          <w:b w:val="false"/>
        </w:rPr>
        <w:t>4. К заданиям, где требуется объяснение, дайте краткий письменный ответ.</w:t>
      </w:r>
    </w:p>
    <w:p>
      <w:pPr>
        <w:pStyle w:val="Heading1"/>
        <w:rPr/>
      </w:pPr>
      <w:r>
        <w:rPr/>
        <w:t>1 Доступ к функции приложения</w:t>
      </w:r>
    </w:p>
    <w:p>
      <w:pPr>
        <w:pStyle w:val="Normal"/>
        <w:spacing w:before="0" w:after="120"/>
        <w:rPr/>
      </w:pPr>
      <w:r>
        <w:rPr>
          <w:b w:val="false"/>
        </w:rPr>
        <w:t>Даны переменные:</w:t>
      </w:r>
    </w:p>
    <w:p>
      <w:pPr>
        <w:pStyle w:val="Normal"/>
        <w:spacing w:before="0" w:after="120"/>
        <w:rPr/>
      </w:pPr>
      <w:r>
        <w:rPr>
          <w:b w:val="false"/>
        </w:rPr>
        <w:t>bool isAuthorized;</w:t>
        <w:br/>
        <w:t>bool hasSubscription;</w:t>
        <w:br/>
        <w:t>bool isTrial;</w:t>
        <w:br/>
        <w:t>bool accountBlocked;</w:t>
      </w:r>
    </w:p>
    <w:p>
      <w:pPr>
        <w:pStyle w:val="Normal"/>
        <w:spacing w:before="0" w:after="120"/>
        <w:rPr/>
      </w:pPr>
      <w:r>
        <w:rPr>
          <w:b w:val="false"/>
        </w:rPr>
        <w:t>Функция доступна, если пользователь авторизован, аккаунт не заблокирован, а также есть подписка или действует пробный период.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Записать одно логическое выражение.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Написать программу.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Проверить минимум 4 комбинации значений.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Объяснить назначение &amp;&amp;, || и ! именно в вашем условии.</w:t>
      </w:r>
    </w:p>
    <w:p>
      <w:pPr>
        <w:pStyle w:val="Normal"/>
        <w:spacing w:before="0" w:after="4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06869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06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2 Проверка данных перед регистрацией</w:t>
      </w:r>
    </w:p>
    <w:p>
      <w:pPr>
        <w:pStyle w:val="Normal"/>
        <w:spacing w:before="0" w:after="120"/>
        <w:rPr/>
      </w:pPr>
      <w:r>
        <w:rPr>
          <w:b w:val="false"/>
        </w:rPr>
        <w:t>Пользователь вводит:</w:t>
      </w:r>
    </w:p>
    <w:p>
      <w:pPr>
        <w:pStyle w:val="Normal"/>
        <w:spacing w:before="0" w:after="120"/>
        <w:rPr/>
      </w:pPr>
      <w:r>
        <w:rPr>
          <w:b w:val="false"/>
        </w:rPr>
        <w:t>int loginLength;</w:t>
        <w:br/>
        <w:t>int passwordLength;</w:t>
        <w:br/>
        <w:t>bool hasSpecialSymbol;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длина логина от 5 до 15 символов;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длина пароля не меньше 8 символов;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пароль содержит специальный символ.</w:t>
      </w:r>
    </w:p>
    <w:p>
      <w:pPr>
        <w:pStyle w:val="Normal"/>
        <w:spacing w:before="0" w:after="120"/>
        <w:rPr/>
      </w:pPr>
      <w:r>
        <w:rPr>
          <w:b w:val="false"/>
        </w:rPr>
        <w:t>Проверки должны выполняться последовательно с помощью вложенных условий.</w:t>
      </w:r>
    </w:p>
    <w:p>
      <w:pPr>
        <w:pStyle w:val="Normal"/>
        <w:spacing w:before="0" w:after="120"/>
        <w:rPr/>
      </w:pPr>
      <w:r>
        <w:rPr>
          <w:b w:val="false"/>
        </w:rPr>
        <w:t>Программа должна сообщать конкретную проблему:</w:t>
      </w:r>
    </w:p>
    <w:p>
      <w:pPr>
        <w:pStyle w:val="Normal"/>
        <w:spacing w:before="0" w:after="120"/>
        <w:rPr/>
      </w:pPr>
      <w:r>
        <w:rPr>
          <w:b w:val="false"/>
        </w:rPr>
        <w:t>Login is too short or too long</w:t>
        <w:br/>
        <w:t>Password is too short</w:t>
        <w:br/>
        <w:t>Special symbol required</w:t>
        <w:br/>
        <w:t>Registration successful</w:t>
      </w:r>
    </w:p>
    <w:p>
      <w:pPr>
        <w:pStyle w:val="Normal"/>
        <w:spacing w:before="0" w:after="120"/>
        <w:rPr/>
      </w:pPr>
      <w:r>
        <w:rPr>
          <w:b w:val="false"/>
        </w:rPr>
        <w:t>Вопрос: почему в этой задаче несколько последовательных проверок могут быть удобнее одного большого условия?</w:t>
      </w:r>
    </w:p>
    <w:p>
      <w:pPr>
        <w:pStyle w:val="Normal"/>
        <w:spacing w:before="0" w:after="4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04075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04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3 Проверка версии программы</w:t>
      </w:r>
    </w:p>
    <w:p>
      <w:pPr>
        <w:pStyle w:val="Normal"/>
        <w:spacing w:before="0" w:after="120"/>
        <w:rPr/>
      </w:pPr>
      <w:r>
        <w:rPr>
          <w:b w:val="false"/>
        </w:rPr>
        <w:t>Даны:</w:t>
      </w:r>
    </w:p>
    <w:p>
      <w:pPr>
        <w:pStyle w:val="Normal"/>
        <w:spacing w:before="0" w:after="120"/>
        <w:rPr/>
      </w:pPr>
      <w:r>
        <w:rPr>
          <w:b w:val="false"/>
        </w:rPr>
        <w:t>int majorVersion;</w:t>
        <w:br/>
        <w:t>int minorVersion;</w:t>
      </w:r>
    </w:p>
    <w:p>
      <w:pPr>
        <w:pStyle w:val="Normal"/>
        <w:spacing w:before="0" w:after="120"/>
        <w:rPr/>
      </w:pPr>
      <w:r>
        <w:rPr>
          <w:b w:val="false"/>
        </w:rPr>
        <w:t>Программа поддерживает версии от 2.5 до 4.3 включительно. Самостоятельно составьте корректное логическое выражение.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86"/>
        <w:gridCol w:w="4985"/>
      </w:tblGrid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Версия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Ожидаемый результат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2.4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Unsupported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2.5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Supported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3.8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Supported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4.3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Supported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4.4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Unsupported</w:t>
            </w:r>
          </w:p>
        </w:tc>
      </w:tr>
    </w:tbl>
    <w:p>
      <w:pPr>
        <w:pStyle w:val="Normal"/>
        <w:spacing w:before="0" w:after="120"/>
        <w:rPr/>
      </w:pPr>
      <w:r>
        <w:rPr>
          <w:b w:val="false"/>
        </w:rPr>
        <w:t>Важно: нельзя просто проверять каждую возможную версию отдельно.</w:t>
      </w:r>
    </w:p>
    <w:p>
      <w:pPr>
        <w:pStyle w:val="Normal"/>
        <w:spacing w:before="0" w:after="4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28967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28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4 Проверка файла перед загрузкой</w:t>
      </w:r>
    </w:p>
    <w:p>
      <w:pPr>
        <w:pStyle w:val="Normal"/>
        <w:spacing w:before="0" w:after="120"/>
        <w:rPr/>
      </w:pPr>
      <w:r>
        <w:rPr>
          <w:b w:val="false"/>
        </w:rPr>
        <w:t>Даны параметры файла:</w:t>
      </w:r>
    </w:p>
    <w:p>
      <w:pPr>
        <w:pStyle w:val="Normal"/>
        <w:spacing w:before="0" w:after="120"/>
        <w:rPr/>
      </w:pPr>
      <w:r>
        <w:rPr>
          <w:b w:val="false"/>
        </w:rPr>
        <w:t>int sizeMB;</w:t>
        <w:br/>
        <w:t>bool correctExtension;</w:t>
        <w:br/>
        <w:t>bool containsVirus;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размер не превышает 25 MB;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расширение разрешено;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вирус не обнаружен.</w:t>
      </w:r>
    </w:p>
    <w:p>
      <w:pPr>
        <w:pStyle w:val="Normal"/>
        <w:spacing w:before="0" w:after="120"/>
        <w:rPr/>
      </w:pPr>
      <w:r>
        <w:rPr>
          <w:b w:val="false"/>
        </w:rPr>
        <w:t>Программа должна выводить разную причину отказа:</w:t>
      </w:r>
    </w:p>
    <w:p>
      <w:pPr>
        <w:pStyle w:val="Normal"/>
        <w:spacing w:before="0" w:after="120"/>
        <w:rPr/>
      </w:pPr>
      <w:r>
        <w:rPr>
          <w:b w:val="false"/>
        </w:rPr>
        <w:t>File is too large</w:t>
        <w:br/>
        <w:t>Unsupported file type</w:t>
        <w:br/>
        <w:t>Dangerous file</w:t>
        <w:br/>
        <w:t>Upload allowed</w:t>
      </w:r>
    </w:p>
    <w:p>
      <w:pPr>
        <w:pStyle w:val="Normal"/>
        <w:spacing w:before="0" w:after="120"/>
        <w:rPr/>
      </w:pPr>
      <w:r>
        <w:rPr>
          <w:b w:val="false"/>
        </w:rPr>
        <w:t>Если одновременно найден вирус и неправильное расширение, сначала выводить сообщение о вирусе. Студент должен самостоятельно определить порядок проверок.</w:t>
      </w:r>
    </w:p>
    <w:p>
      <w:pPr>
        <w:pStyle w:val="Normal"/>
        <w:spacing w:before="0" w:after="4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05790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5 Обработка HTTP-кодов через switch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86"/>
        <w:gridCol w:w="4985"/>
      </w:tblGrid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Код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Сообщение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200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OK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201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Created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400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Bad Request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401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Unauthorized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404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Found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500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Server Error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другой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Unknown status</w:t>
            </w:r>
          </w:p>
        </w:tc>
      </w:tr>
    </w:tbl>
    <w:p>
      <w:pPr>
        <w:pStyle w:val="Normal"/>
        <w:spacing w:before="0" w:after="120"/>
        <w:rPr/>
      </w:pPr>
      <w:r>
        <w:rPr>
          <w:b w:val="false"/>
        </w:rPr>
        <w:t>Требование: использовать только switch.</w:t>
      </w:r>
    </w:p>
    <w:p>
      <w:pPr>
        <w:pStyle w:val="Normal"/>
        <w:spacing w:before="0" w:after="120"/>
        <w:rPr/>
      </w:pPr>
      <w:r>
        <w:rPr>
          <w:b w:val="false"/>
        </w:rPr>
        <w:t>Вопрос: почему здесь switch подходит лучше, чем проверка диапазонов?</w:t>
      </w:r>
    </w:p>
    <w:p>
      <w:pPr>
        <w:pStyle w:val="Normal"/>
        <w:spacing w:before="0" w:after="4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04837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6 Обработка команды Git</w:t>
      </w:r>
    </w:p>
    <w:p>
      <w:pPr>
        <w:pStyle w:val="Normal"/>
        <w:spacing w:before="0" w:after="120"/>
        <w:rPr/>
      </w:pPr>
      <w:r>
        <w:rPr>
          <w:b w:val="false"/>
        </w:rPr>
        <w:t>Пользователь вводит один символ:</w:t>
      </w:r>
    </w:p>
    <w:p>
      <w:pPr>
        <w:pStyle w:val="Normal"/>
        <w:spacing w:before="0" w:after="120"/>
        <w:rPr/>
      </w:pPr>
      <w:r>
        <w:rPr>
          <w:b w:val="false"/>
        </w:rPr>
        <w:t>c — commit</w:t>
        <w:br/>
        <w:t>p — push</w:t>
        <w:br/>
        <w:t>l — pull</w:t>
        <w:br/>
        <w:t>s — status</w:t>
      </w:r>
    </w:p>
    <w:p>
      <w:pPr>
        <w:pStyle w:val="Normal"/>
        <w:spacing w:before="0" w:after="120"/>
        <w:rPr/>
      </w:pPr>
      <w:r>
        <w:rPr>
          <w:b w:val="false"/>
        </w:rPr>
        <w:t>Использовать char и switch. Для неизвестной команды вывести Unknown Git command.</w:t>
      </w:r>
    </w:p>
    <w:p>
      <w:pPr>
        <w:pStyle w:val="Normal"/>
        <w:spacing w:before="0" w:after="120"/>
        <w:rPr/>
      </w:pPr>
      <w:r>
        <w:rPr>
          <w:b w:val="false"/>
        </w:rPr>
        <w:t>Дополнительно сделать так, чтобы работали и строчные, и прописные варианты команд, например p и P.</w:t>
      </w:r>
    </w:p>
    <w:p>
      <w:pPr>
        <w:pStyle w:val="Normal"/>
        <w:spacing w:before="0" w:after="120"/>
        <w:rPr/>
      </w:pPr>
      <w:r>
        <w:rPr>
          <w:b w:val="false"/>
        </w:rPr>
        <w:t>case 'p':</w:t>
        <w:br/>
        <w:t>case 'P':</w:t>
      </w:r>
    </w:p>
    <w:p>
      <w:pPr>
        <w:pStyle w:val="Normal"/>
        <w:spacing w:before="0" w:after="4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00392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7 Режим сборки проекта</w:t>
      </w:r>
    </w:p>
    <w:p>
      <w:pPr>
        <w:pStyle w:val="Normal"/>
        <w:spacing w:before="0" w:after="120"/>
        <w:rPr/>
      </w:pPr>
      <w:r>
        <w:rPr>
          <w:b w:val="false"/>
        </w:rPr>
        <w:t>1 — Debug</w:t>
        <w:br/>
        <w:t>2 — Release</w:t>
        <w:br/>
        <w:t>3 — Test</w:t>
      </w:r>
    </w:p>
    <w:p>
      <w:pPr>
        <w:pStyle w:val="Normal"/>
        <w:spacing w:before="0" w:after="120"/>
        <w:rPr/>
      </w:pPr>
      <w:r>
        <w:rPr>
          <w:b w:val="false"/>
        </w:rPr>
        <w:t>После выбора режима вводятся:</w:t>
      </w:r>
    </w:p>
    <w:p>
      <w:pPr>
        <w:pStyle w:val="Normal"/>
        <w:spacing w:before="0" w:after="120"/>
        <w:rPr/>
      </w:pPr>
      <w:r>
        <w:rPr>
          <w:b w:val="false"/>
        </w:rPr>
        <w:t>bool testsPassed;</w:t>
        <w:br/>
        <w:t>bool compilerErrors;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86"/>
        <w:gridCol w:w="4985"/>
      </w:tblGrid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Режим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Правило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Debug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Запуск разрешён, если нет ошибок компиляции.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Release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Нет ошибок компиляции и все тесты пройдены.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Test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Запуск разрешён при отсутствии ошибок компиляции, независимо от результата тестов.</w:t>
            </w:r>
          </w:p>
        </w:tc>
      </w:tr>
    </w:tbl>
    <w:p>
      <w:pPr>
        <w:pStyle w:val="Normal"/>
        <w:spacing w:before="0" w:after="120"/>
        <w:rPr/>
      </w:pPr>
      <w:r>
        <w:rPr>
          <w:b w:val="false"/>
        </w:rPr>
        <w:t>Использовать switch для определения режима и if внутри соответствующих case.</w:t>
      </w:r>
    </w:p>
    <w:p>
      <w:pPr>
        <w:pStyle w:val="Normal"/>
        <w:spacing w:before="0" w:after="40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791835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79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8 Определите результат программы</w:t>
      </w:r>
    </w:p>
    <w:p>
      <w:pPr>
        <w:pStyle w:val="Normal"/>
        <w:spacing w:before="0" w:after="120"/>
        <w:rPr/>
      </w:pPr>
      <w:r>
        <w:rPr>
          <w:b w:val="false"/>
        </w:rPr>
        <w:t>Дана программа с вложенными условиями:</w:t>
      </w:r>
    </w:p>
    <w:p>
      <w:pPr>
        <w:pStyle w:val="Normal"/>
        <w:spacing w:before="0" w:after="120"/>
        <w:rPr/>
      </w:pPr>
      <w:r>
        <w:rPr>
          <w:b w:val="false"/>
        </w:rPr>
        <w:t>int level = 2;</w:t>
        <w:br/>
        <w:t>bool verified = true;</w:t>
        <w:br/>
        <w:t>bool banned = false;</w:t>
      </w:r>
    </w:p>
    <w:p>
      <w:pPr>
        <w:pStyle w:val="Normal"/>
        <w:spacing w:before="0" w:after="120"/>
        <w:rPr/>
      </w:pPr>
      <w:r>
        <w:rPr>
          <w:b w:val="false"/>
        </w:rPr>
        <w:t>Вопросы:</w:t>
      </w:r>
    </w:p>
    <w:p>
      <w:pPr>
        <w:pStyle w:val="Normal"/>
        <w:spacing w:before="0" w:after="120"/>
        <w:rPr/>
      </w:pPr>
      <w:r>
        <w:rPr>
          <w:b w:val="false"/>
        </w:rPr>
        <w:t>1. Что выведет программа?</w:t>
      </w:r>
    </w:p>
    <w:p>
      <w:pPr>
        <w:pStyle w:val="Normal"/>
        <w:spacing w:before="0" w:after="120"/>
        <w:rPr/>
      </w:pPr>
      <w:r>
        <w:rPr>
          <w:b w:val="false"/>
        </w:rPr>
        <w:t>2. Что будет при level = 1?</w:t>
      </w:r>
    </w:p>
    <w:p>
      <w:pPr>
        <w:pStyle w:val="Normal"/>
        <w:spacing w:before="0" w:after="120"/>
        <w:rPr/>
      </w:pPr>
      <w:r>
        <w:rPr>
          <w:b w:val="false"/>
        </w:rPr>
        <w:t>3. Что будет при verified = false?</w:t>
      </w:r>
    </w:p>
    <w:p>
      <w:pPr>
        <w:pStyle w:val="Normal"/>
        <w:spacing w:before="0" w:after="120"/>
        <w:rPr/>
      </w:pPr>
      <w:r>
        <w:rPr>
          <w:b w:val="false"/>
        </w:rPr>
        <w:t>4. Что будет при banned = true?</w:t>
      </w:r>
    </w:p>
    <w:p>
      <w:pPr>
        <w:pStyle w:val="Normal"/>
        <w:spacing w:before="0" w:after="120"/>
        <w:rPr/>
      </w:pPr>
      <w:r>
        <w:rPr>
          <w:b w:val="false"/>
        </w:rPr>
        <w:t>5. Изменится ли что-нибудь, если записать banned == false вместо !banned?</w:t>
      </w:r>
    </w:p>
    <w:p>
      <w:pPr>
        <w:pStyle w:val="Normal"/>
        <w:spacing w:before="0" w:after="120"/>
        <w:rPr/>
      </w:pPr>
      <w:r>
        <w:rPr>
          <w:b/>
        </w:rPr>
        <w:t>Ответы</w:t>
      </w:r>
    </w:p>
    <w:p>
      <w:pPr>
        <w:pStyle w:val="Normal"/>
        <w:spacing w:before="0" w:after="120"/>
        <w:rPr/>
      </w:pPr>
      <w:r>
        <w:rPr>
          <w:b w:val="false"/>
        </w:rPr>
        <w:t>1. Программа выведет «Full access», так как аккаунт не заблокирован, пользователь подтверждён, а уровень равен 2.</w:t>
      </w:r>
    </w:p>
    <w:p>
      <w:pPr>
        <w:pStyle w:val="Normal"/>
        <w:spacing w:before="0" w:after="120"/>
        <w:rPr/>
      </w:pPr>
      <w:r>
        <w:rPr>
          <w:b w:val="false"/>
        </w:rPr>
        <w:t>2. При level = 1 будет выведено «Limited access», потому что условие level &gt;= 2 станет ложным.</w:t>
      </w:r>
    </w:p>
    <w:p>
      <w:pPr>
        <w:pStyle w:val="Normal"/>
        <w:spacing w:before="0" w:after="120"/>
        <w:rPr/>
      </w:pPr>
      <w:r>
        <w:rPr>
          <w:b w:val="false"/>
        </w:rPr>
        <w:t>3. При verified = false будет выведено «Limited access», потому что первое условие внутри вложенного if станет ложным.</w:t>
      </w:r>
    </w:p>
    <w:p>
      <w:pPr>
        <w:pStyle w:val="Normal"/>
        <w:spacing w:before="0" w:after="120"/>
        <w:rPr/>
      </w:pPr>
      <w:r>
        <w:rPr>
          <w:b w:val="false"/>
        </w:rPr>
        <w:t>4. При banned = true будет выведено «Blocked», так как выполнится ветка else внешнего условия.</w:t>
      </w:r>
    </w:p>
    <w:p>
      <w:pPr>
        <w:pStyle w:val="Normal"/>
        <w:spacing w:before="0" w:after="120"/>
        <w:rPr/>
      </w:pPr>
      <w:r>
        <w:rPr>
          <w:b w:val="false"/>
        </w:rPr>
        <w:t>5. Нет, результат не изменится. Для переменной bool выражения !banned и banned == false в данном случае эквивалентны.</w:t>
      </w:r>
    </w:p>
    <w:p>
      <w:pPr>
        <w:pStyle w:val="Heading1"/>
        <w:rPr/>
      </w:pPr>
      <w:r>
        <w:rPr/>
        <w:t>9 Найдите ошибку в логике</w:t>
      </w:r>
    </w:p>
    <w:p>
      <w:pPr>
        <w:pStyle w:val="Normal"/>
        <w:spacing w:before="0" w:after="120"/>
        <w:rPr/>
      </w:pPr>
      <w:r>
        <w:rPr>
          <w:b w:val="false"/>
        </w:rPr>
        <w:t>Программист хотел разрешать загрузку файла размером от 1 до 50 MB:</w:t>
      </w:r>
    </w:p>
    <w:p>
      <w:pPr>
        <w:pStyle w:val="Normal"/>
        <w:spacing w:before="0" w:after="120"/>
        <w:rPr/>
      </w:pPr>
      <w:r>
        <w:rPr>
          <w:b w:val="false"/>
        </w:rPr>
        <w:t>if (size &gt;= 1 || size &lt;= 50)</w:t>
        <w:br/>
        <w:t>{</w:t>
        <w:br/>
        <w:t xml:space="preserve">    cout &lt;&lt; "Upload allowed";</w:t>
        <w:br/>
        <w:t>}</w:t>
      </w:r>
    </w:p>
    <w:p>
      <w:pPr>
        <w:pStyle w:val="Normal"/>
        <w:spacing w:before="0" w:after="120"/>
        <w:rPr/>
      </w:pPr>
      <w:r>
        <w:rPr>
          <w:b w:val="false"/>
        </w:rPr>
        <w:t>Вопросы:</w:t>
      </w:r>
    </w:p>
    <w:p>
      <w:pPr>
        <w:pStyle w:val="Normal"/>
        <w:spacing w:before="0" w:after="120"/>
        <w:rPr/>
      </w:pPr>
      <w:r>
        <w:rPr>
          <w:b w:val="false"/>
        </w:rPr>
        <w:t>1. Правильно ли работает условие?</w:t>
      </w:r>
    </w:p>
    <w:p>
      <w:pPr>
        <w:pStyle w:val="Normal"/>
        <w:spacing w:before="0" w:after="120"/>
        <w:rPr/>
      </w:pPr>
      <w:r>
        <w:rPr>
          <w:b w:val="false"/>
        </w:rPr>
        <w:t>2. Найдите значение size, которое покажет ошибку.</w:t>
      </w:r>
    </w:p>
    <w:p>
      <w:pPr>
        <w:pStyle w:val="Normal"/>
        <w:spacing w:before="0" w:after="120"/>
        <w:rPr/>
      </w:pPr>
      <w:r>
        <w:rPr>
          <w:b w:val="false"/>
        </w:rPr>
        <w:t>3. Исправьте условие.</w:t>
      </w:r>
    </w:p>
    <w:p>
      <w:pPr>
        <w:pStyle w:val="Normal"/>
        <w:spacing w:before="0" w:after="120"/>
        <w:rPr/>
      </w:pPr>
      <w:r>
        <w:rPr>
          <w:b w:val="false"/>
        </w:rPr>
        <w:t>4. Объясните, почему нужен именно выбранный логический оператор.</w:t>
      </w:r>
    </w:p>
    <w:p>
      <w:pPr>
        <w:pStyle w:val="Normal"/>
        <w:spacing w:before="0" w:after="120"/>
        <w:rPr/>
      </w:pPr>
      <w:r>
        <w:rPr>
          <w:b/>
        </w:rPr>
        <w:t>Ответы</w:t>
      </w:r>
    </w:p>
    <w:p>
      <w:pPr>
        <w:pStyle w:val="Normal"/>
        <w:spacing w:before="0" w:after="120"/>
        <w:rPr/>
      </w:pPr>
      <w:r>
        <w:rPr>
          <w:b w:val="false"/>
        </w:rPr>
        <w:t>1. Нет, условие работает неправильно. С оператором || достаточно выполнения хотя бы одной части условия.</w:t>
      </w:r>
    </w:p>
    <w:p>
      <w:pPr>
        <w:pStyle w:val="Normal"/>
        <w:spacing w:before="0" w:after="120"/>
        <w:rPr/>
      </w:pPr>
      <w:r>
        <w:rPr>
          <w:b w:val="false"/>
        </w:rPr>
        <w:t>2. Например, size = 100. Первое условие истинно, поэтому программа разрешит загрузку, хотя 100 MB больше 50 MB.</w:t>
      </w:r>
    </w:p>
    <w:p>
      <w:pPr>
        <w:pStyle w:val="Normal"/>
        <w:spacing w:before="0" w:after="120"/>
        <w:rPr/>
      </w:pPr>
      <w:r>
        <w:rPr>
          <w:b w:val="false"/>
        </w:rPr>
        <w:t>3. Правильное условие: if (size &gt;= 1 &amp;&amp; size &lt;= 50).</w:t>
      </w:r>
    </w:p>
    <w:p>
      <w:pPr>
        <w:pStyle w:val="Normal"/>
        <w:spacing w:before="0" w:after="120"/>
        <w:rPr/>
      </w:pPr>
      <w:r>
        <w:rPr>
          <w:b w:val="false"/>
        </w:rPr>
        <w:t>4. Нужен оператор &amp;&amp;, потому что размер должен одновременно быть не меньше 1 MB и не больше 50 MB.</w:t>
      </w:r>
    </w:p>
    <w:p>
      <w:pPr>
        <w:pStyle w:val="Heading1"/>
        <w:rPr/>
      </w:pPr>
      <w:r>
        <w:rPr/>
        <w:t>10 Итоговая практическая задача: система проверки Pull Request</w:t>
      </w:r>
    </w:p>
    <w:p>
      <w:pPr>
        <w:pStyle w:val="Normal"/>
        <w:spacing w:before="0" w:after="120"/>
        <w:rPr/>
      </w:pPr>
      <w:r>
        <w:rPr>
          <w:b w:val="false"/>
        </w:rPr>
        <w:t>Даны:</w:t>
      </w:r>
    </w:p>
    <w:p>
      <w:pPr>
        <w:pStyle w:val="Normal"/>
        <w:spacing w:before="0" w:after="120"/>
        <w:rPr/>
      </w:pPr>
      <w:r>
        <w:rPr>
          <w:b w:val="false"/>
        </w:rPr>
        <w:t>int branchType;</w:t>
        <w:br/>
        <w:t>bool buildPassed;</w:t>
        <w:br/>
        <w:t>bool testsPassed;</w:t>
        <w:br/>
        <w:t>bool reviewApproved;</w:t>
        <w:br/>
        <w:t>bool hasConflicts;</w:t>
      </w:r>
    </w:p>
    <w:p>
      <w:pPr>
        <w:pStyle w:val="Normal"/>
        <w:spacing w:before="0" w:after="120"/>
        <w:rPr/>
      </w:pPr>
      <w:r>
        <w:rPr>
          <w:b w:val="false"/>
        </w:rPr>
        <w:t>1 — feature</w:t>
        <w:br/>
        <w:t>2 — bugfix</w:t>
        <w:br/>
        <w:t>3 — hotfix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86"/>
        <w:gridCol w:w="4985"/>
      </w:tblGrid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Тип ветки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Условия принятия Pull Request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feature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buildPassed, testsPassed, reviewApproved, нет конфликтов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bugfix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buildPassed, testsPassed, нет конфликтов; review может отсутствовать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hotfix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buildPassed, reviewApproved, нет конфликтов; тесты допускается пропустить</w:t>
            </w:r>
          </w:p>
        </w:tc>
      </w:tr>
    </w:tbl>
    <w:p>
      <w:pPr>
        <w:pStyle w:val="Normal"/>
        <w:spacing w:before="0" w:after="120"/>
        <w:rPr/>
      </w:pPr>
      <w:r>
        <w:rPr>
          <w:b w:val="false"/>
        </w:rPr>
        <w:t>Программа должна выводить тип ветки, результат проверки и, при отказе, причину.</w:t>
      </w:r>
    </w:p>
    <w:p>
      <w:pPr>
        <w:pStyle w:val="Normal"/>
        <w:spacing w:before="0" w:after="120"/>
        <w:rPr/>
      </w:pPr>
      <w:r>
        <w:rPr>
          <w:b w:val="false"/>
        </w:rPr>
        <w:t>Например:</w:t>
      </w:r>
    </w:p>
    <w:p>
      <w:pPr>
        <w:pStyle w:val="Normal"/>
        <w:spacing w:before="0" w:after="120"/>
        <w:rPr/>
      </w:pPr>
      <w:r>
        <w:rPr>
          <w:b w:val="false"/>
        </w:rPr>
        <w:t>Branch: feature</w:t>
        <w:br/>
        <w:t>Pull Request accepted</w:t>
        <w:br/>
        <w:t>Branch: hotfix</w:t>
        <w:br/>
        <w:t>Pull Request rejected</w:t>
        <w:br/>
        <w:t>Reason: conflicts detected</w:t>
      </w:r>
    </w:p>
    <w:p>
      <w:pPr>
        <w:pStyle w:val="Normal"/>
        <w:spacing w:before="0" w:after="120"/>
        <w:rPr/>
      </w:pPr>
      <w:r>
        <w:rPr>
          <w:b w:val="false"/>
        </w:rPr>
        <w:t>Обязательные требования: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применить switch;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использовать вложенный if;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применить минимум одно сложное логическое выражение;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предусмотреть неправильный branchType;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выполнить минимум 5 тестов;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объяснить логику решения.</w:t>
      </w:r>
    </w:p>
    <w:p>
      <w:pPr>
        <w:pStyle w:val="Normal"/>
        <w:spacing w:before="0" w:after="120"/>
        <w:rPr/>
      </w:pPr>
      <w:r>
        <w:rPr>
          <w:b/>
          <w:sz w:val="28"/>
        </w:rPr>
        <w:t>Таблица тестирования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93"/>
        <w:gridCol w:w="2493"/>
        <w:gridCol w:w="3739"/>
      </w:tblGrid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№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Входные данные</w:t>
            </w:r>
          </w:p>
        </w:tc>
        <w:tc>
          <w:tcPr>
            <w:tcW w:w="37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Р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езультат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1, 1, 1, 1, 0</w:t>
            </w:r>
          </w:p>
        </w:tc>
        <w:tc>
          <w:tcPr>
            <w:tcW w:w="37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Pull Request accepted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1, 1, 1, 1, 1</w:t>
            </w:r>
          </w:p>
        </w:tc>
        <w:tc>
          <w:tcPr>
            <w:tcW w:w="37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Pull Request rejected; conflicts detected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2, 1, 1, 0, 0</w:t>
            </w:r>
          </w:p>
        </w:tc>
        <w:tc>
          <w:tcPr>
            <w:tcW w:w="37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Pull Request accepted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3, 1, 0, 1, 0</w:t>
            </w:r>
          </w:p>
        </w:tc>
        <w:tc>
          <w:tcPr>
            <w:tcW w:w="37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Pull Request accepted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5, 1, 1, 1, 0</w:t>
            </w:r>
          </w:p>
        </w:tc>
        <w:tc>
          <w:tcPr>
            <w:tcW w:w="37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Unknown branch type</w:t>
            </w:r>
          </w:p>
        </w:tc>
      </w:tr>
    </w:tbl>
    <w:p>
      <w:pPr>
        <w:pStyle w:val="Normal"/>
        <w:spacing w:before="0" w:after="120"/>
        <w:rPr/>
      </w:pPr>
      <w:r>
        <w:rPr>
          <w:b/>
          <w:sz w:val="28"/>
        </w:rPr>
        <w:t>Скриншоты выполнения итоговой программы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973445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973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Что сдаёт студент</w:t>
      </w:r>
    </w:p>
    <w:p>
      <w:pPr>
        <w:pStyle w:val="Normal"/>
        <w:spacing w:before="0" w:after="120"/>
        <w:rPr/>
      </w:pPr>
      <w:r>
        <w:rPr>
          <w:b w:val="false"/>
        </w:rPr>
        <w:t>1. Код задач 1–7 и 10.</w:t>
      </w:r>
    </w:p>
    <w:p>
      <w:pPr>
        <w:pStyle w:val="Normal"/>
        <w:spacing w:before="0" w:after="120"/>
        <w:rPr/>
      </w:pPr>
      <w:r>
        <w:rPr>
          <w:b w:val="false"/>
        </w:rPr>
        <w:t>2. Письменные ответы к задачам 8–9.</w:t>
      </w:r>
    </w:p>
    <w:p>
      <w:pPr>
        <w:pStyle w:val="Normal"/>
        <w:spacing w:before="0" w:after="120"/>
        <w:rPr/>
      </w:pPr>
      <w:r>
        <w:rPr>
          <w:b w:val="false"/>
        </w:rPr>
        <w:t>3. Для итоговой задачи — таблицу минимум из 5 тестов.</w:t>
      </w:r>
    </w:p>
    <w:p>
      <w:pPr>
        <w:pStyle w:val="Normal"/>
        <w:spacing w:before="0" w:after="120"/>
        <w:rPr/>
      </w:pPr>
      <w:r>
        <w:rPr>
          <w:b w:val="false"/>
        </w:rPr>
        <w:t>4. Скриншоты выполнения итоговой программы.</w:t>
      </w:r>
    </w:p>
    <w:p>
      <w:pPr>
        <w:pStyle w:val="Normal"/>
        <w:spacing w:before="0" w:after="120"/>
        <w:rPr/>
      </w:pPr>
      <w:r>
        <w:rPr>
          <w:b w:val="false"/>
        </w:rPr>
        <w:t>5. Вывод: когда удобнее использовать сложное условие, вложенный if и switch.</w:t>
      </w:r>
    </w:p>
    <w:p>
      <w:pPr>
        <w:pStyle w:val="Heading1"/>
        <w:rPr/>
      </w:pPr>
      <w:r>
        <w:rPr/>
        <w:t>Краткий вывод по работе</w:t>
      </w:r>
    </w:p>
    <w:p>
      <w:pPr>
        <w:pStyle w:val="Normal"/>
        <w:spacing w:before="0" w:after="120"/>
        <w:rPr/>
      </w:pPr>
      <w:r>
        <w:rPr>
          <w:b w:val="false"/>
        </w:rPr>
        <w:t>В ходе работы были рассмотрены сложные логические выражения, вложенные условия и оператор switch.</w:t>
      </w:r>
    </w:p>
    <w:p>
      <w:pPr>
        <w:pStyle w:val="Normal"/>
        <w:spacing w:before="0" w:after="120"/>
        <w:rPr/>
      </w:pPr>
      <w:r>
        <w:rPr>
          <w:b w:val="false"/>
        </w:rPr>
        <w:t>Сложные условия удобны, когда несколько требований нужно проверить одновременно.</w:t>
      </w:r>
    </w:p>
    <w:p>
      <w:pPr>
        <w:pStyle w:val="Normal"/>
        <w:spacing w:before="0" w:after="120"/>
        <w:rPr/>
      </w:pPr>
      <w:r>
        <w:rPr>
          <w:b w:val="false"/>
        </w:rPr>
        <w:t>Вложенный if позволяет последовательно выполнять проверки и выводить конкретную причину отказа.</w:t>
      </w:r>
    </w:p>
    <w:p>
      <w:pPr>
        <w:pStyle w:val="Normal"/>
        <w:spacing w:before="0" w:after="120"/>
        <w:rPr/>
      </w:pPr>
      <w:r>
        <w:rPr>
          <w:b w:val="false"/>
        </w:rPr>
        <w:t>Оператор switch удобно использовать при выборе одного из нескольких фиксированных вариантов.</w:t>
      </w:r>
    </w:p>
    <w:p>
      <w:pPr>
        <w:pStyle w:val="Normal"/>
        <w:spacing w:before="0" w:after="120"/>
        <w:rPr/>
      </w:pPr>
      <w:r>
        <w:rPr>
          <w:b w:val="false"/>
        </w:rPr>
        <w:t>После выполнения и тестирования программ можно проверить соответствие логики условиям каждой задачи.</w:t>
      </w:r>
    </w:p>
    <w:p>
      <w:pPr>
        <w:pStyle w:val="Heading1"/>
        <w:rPr/>
      </w:pPr>
      <w:r>
        <w:rPr/>
        <w:t>Критерии оценивания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86"/>
        <w:gridCol w:w="4985"/>
      </w:tblGrid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Раздел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Баллы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Сложные логические выражения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Вложенные условия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Работа со switch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Анализ и поиск логических ошибок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Итоговая задача Pull Request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Вывод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</w:tr>
    </w:tbl>
    <w:sectPr>
      <w:footerReference w:type="default" r:id="rId10"/>
      <w:type w:val="nextPage"/>
      <w:pgSz w:w="12240" w:h="15840"/>
      <w:pgMar w:left="1134" w:right="1134" w:gutter="0" w:header="0" w:top="1020" w:footer="72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6">
    <w:name w:val="Указатель"/>
    <w:basedOn w:val="Normal"/>
    <w:qFormat/>
    <w:pPr>
      <w:suppressLineNumbers/>
    </w:pPr>
    <w:rPr>
      <w:rFonts w:cs="Lucida Sans"/>
    </w:rPr>
  </w:style>
  <w:style w:type="paragraph" w:styleId="Style7">
    <w:name w:val="Колонтитул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8">
    <w:name w:val="Содержимое таблицы"/>
    <w:basedOn w:val="Normal"/>
    <w:qFormat/>
    <w:pPr>
      <w:widowControl w:val="false"/>
      <w:suppressLineNumbers/>
    </w:pPr>
    <w:rPr/>
  </w:style>
  <w:style w:type="paragraph" w:styleId="Style9">
    <w:name w:val="Заголовок таблицы"/>
    <w:basedOn w:val="Style8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LibreOffice/7.6.4.1$Windows_X86_64 LibreOffice_project/e19e193f88cd6c0525a17fb7a176ed8e6a3e2aa1</Application>
  <AppVersion>15.0000</AppVersion>
  <Pages>14</Pages>
  <Words>1052</Words>
  <Characters>6296</Characters>
  <CharactersWithSpaces>7148</CharactersWithSpaces>
  <Paragraphs>197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2026-09-24T10:14:36Z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