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10.jpeg" ContentType="image/jpeg"/>
  <Override PartName="/word/media/image5.jpeg" ContentType="image/jpeg"/>
  <Override PartName="/word/media/image11.jpeg" ContentType="image/jpeg"/>
  <Override PartName="/word/media/image6.jpeg" ContentType="image/jpeg"/>
  <Override PartName="/word/media/image7.jpeg" ContentType="image/jpeg"/>
  <Override PartName="/word/media/image12.jpeg" ContentType="image/jpeg"/>
  <Override PartName="/word/media/image8.jpeg" ContentType="image/jpeg"/>
  <Override PartName="/word/media/image13.jpeg" ContentType="image/jpeg"/>
  <Override PartName="/word/media/image9.jpeg" ContentType="image/jpeg"/>
  <Override PartName="/word/media/image14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ЛАБОРАТОРНО-ПРАКТИЧЕСКАЯ РАБОТА №3</w:t>
      </w:r>
    </w:p>
    <w:p>
      <w:pPr>
        <w:pStyle w:val="Normal"/>
        <w:jc w:val="center"/>
        <w:rPr/>
      </w:pPr>
      <w:r>
        <w:rPr>
          <w:b/>
        </w:rPr>
        <w:t>Разработка программ с ветвлением на C++</w:t>
        <w:br/>
      </w:r>
      <w:r>
        <w:rPr/>
        <w:t>Тема: условные конструкции if/else и switch</w:t>
      </w:r>
    </w:p>
    <w:p>
      <w:pPr>
        <w:pStyle w:val="Normal"/>
        <w:rPr/>
      </w:pPr>
      <w:r>
        <w:rPr/>
        <w:br/>
        <w:t xml:space="preserve">Ф.И.О. студента: </w:t>
      </w:r>
      <w:r>
        <w:rPr>
          <w:lang w:val="ru-RU"/>
        </w:rPr>
        <w:t>Лескитович Илья</w:t>
      </w:r>
    </w:p>
    <w:p>
      <w:pPr>
        <w:pStyle w:val="Normal"/>
        <w:rPr/>
      </w:pPr>
      <w:r>
        <w:rPr/>
        <w:t xml:space="preserve">Группа: </w:t>
      </w:r>
      <w:r>
        <w:rPr/>
        <w:t>22</w:t>
      </w:r>
      <w:r>
        <w:rPr>
          <w:lang w:val="ru-RU"/>
        </w:rPr>
        <w:t xml:space="preserve"> РПО</w:t>
      </w:r>
      <w:r>
        <w:rPr>
          <w:lang w:val="ru-RU"/>
        </w:rPr>
        <w:t xml:space="preserve"> 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sz w:val="26"/>
        </w:rPr>
        <w:t>Цель работы</w:t>
      </w:r>
    </w:p>
    <w:p>
      <w:pPr>
        <w:pStyle w:val="Normal"/>
        <w:rPr/>
      </w:pPr>
      <w:r>
        <w:rPr/>
        <w:t>Научиться разрабатывать программы, в которых выполнение зависит от условия; применять операторы сравнения, логические операторы и конструкции if/else и switch.</w:t>
      </w:r>
    </w:p>
    <w:p>
      <w:pPr>
        <w:pStyle w:val="Normal"/>
        <w:rPr/>
      </w:pPr>
      <w:r>
        <w:rPr>
          <w:b/>
          <w:sz w:val="26"/>
        </w:rPr>
        <w:t>Требования</w:t>
      </w:r>
    </w:p>
    <w:p>
      <w:pPr>
        <w:pStyle w:val="Normal"/>
        <w:rPr/>
      </w:pPr>
      <w:r>
        <w:rPr/>
        <w:t>Программы реализуются на языке C++. Используются изученные темы: ветвления и логические операторы. Циклы, массивы и пользовательские функции не используются.</w:t>
      </w:r>
    </w:p>
    <w:p>
      <w:pPr>
        <w:pStyle w:val="Normal"/>
        <w:jc w:val="center"/>
        <w:rPr/>
      </w:pPr>
      <w:r>
        <w:rPr>
          <w:b/>
          <w:sz w:val="32"/>
        </w:rPr>
        <w:t>1. Задание 1. Программа по блок-схеме</w:t>
      </w:r>
    </w:p>
    <w:p>
      <w:pPr>
        <w:pStyle w:val="Normal"/>
        <w:rPr>
          <w:b/>
          <w:sz w:val="26"/>
        </w:rPr>
      </w:pPr>
      <w:r>
        <w:rPr/>
        <w:t>Если число положительное или равно нулю — вывести Positive, иначе — Negative.</w:t>
      </w:r>
    </w:p>
    <w:p>
      <w:pPr>
        <w:pStyle w:val="Normal"/>
        <w:rPr>
          <w:b/>
          <w:sz w:val="26"/>
        </w:rPr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59550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Вывод: программа правильно определяет, является ли введённое число неотрицательным или отрицательным.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sz w:val="32"/>
        </w:rPr>
        <w:t>2.1. Самостоятельное задание if/else №1</w:t>
      </w:r>
    </w:p>
    <w:p>
      <w:pPr>
        <w:pStyle w:val="Normal"/>
        <w:rPr>
          <w:b/>
          <w:sz w:val="26"/>
        </w:rPr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605409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05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Вывод: программа проверена и выполняет поставленное условие.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sz w:val="32"/>
        </w:rPr>
        <w:t>2.2. Самостоятельное задание if/else №2</w:t>
      </w:r>
    </w:p>
    <w:p>
      <w:pPr>
        <w:pStyle w:val="Normal"/>
        <w:spacing w:before="0" w:after="200"/>
        <w:jc w:val="center"/>
        <w:rPr>
          <w:b/>
          <w:sz w:val="26"/>
        </w:rPr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608330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Вывод: программа проверена и выполняет поставленное условие.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sz w:val="32"/>
        </w:rPr>
        <w:t>2.3. Самостоятельное задание if/else №3</w:t>
      </w:r>
    </w:p>
    <w:p>
      <w:pPr>
        <w:pStyle w:val="Normal"/>
        <w:rPr>
          <w:b/>
          <w:sz w:val="26"/>
        </w:rPr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604329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Вывод: программа проверена и выполняет поставленное условие.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sz w:val="32"/>
        </w:rPr>
        <w:t>2.4. Самостоятельное задание if/else №4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618109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Вывод: программа проверена и выполняет поставленное условие.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sz w:val="32"/>
        </w:rPr>
        <w:t>2.5. Самостоятельное задание if/else №5</w:t>
      </w:r>
    </w:p>
    <w:p>
      <w:pPr>
        <w:pStyle w:val="Normal"/>
        <w:rPr>
          <w:b/>
          <w:sz w:val="26"/>
        </w:rPr>
      </w:pPr>
      <w:r>
        <w:rPr/>
      </w:r>
    </w:p>
    <w:p>
      <w:pPr>
        <w:pStyle w:val="Normal"/>
        <w:rPr>
          <w:b/>
          <w:sz w:val="26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603821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sz w:val="26"/>
        </w:rPr>
      </w:pPr>
      <w:r>
        <w:rPr/>
      </w:r>
    </w:p>
    <w:p>
      <w:pPr>
        <w:pStyle w:val="Normal"/>
        <w:rPr/>
      </w:pPr>
      <w:r>
        <w:rPr/>
        <w:t>Вывод: программа проверена и выполняет поставленное условие.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sz w:val="32"/>
        </w:rPr>
        <w:t>3. Логические выражения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5969000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Вывод: все пять логических выражений при заданных значениях имеют результат true.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sz w:val="32"/>
        </w:rPr>
        <w:t>4. Найдите ошибки (= и ==)</w:t>
      </w:r>
    </w:p>
    <w:p>
      <w:pPr>
        <w:pStyle w:val="Normal"/>
        <w:rPr/>
      </w:pPr>
      <w:r>
        <w:rPr/>
        <w:t>Ошибка: в условии if использован оператор присваивания = вместо оператора сравнения ==.</w:t>
      </w:r>
    </w:p>
    <w:p>
      <w:pPr>
        <w:pStyle w:val="Normal"/>
        <w:rPr/>
      </w:pPr>
      <w:r>
        <w:rPr>
          <w:b/>
          <w:sz w:val="26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6215380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21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 xml:space="preserve"> </w:t>
      </w:r>
    </w:p>
    <w:p>
      <w:pPr>
        <w:pStyle w:val="Normal"/>
        <w:rPr/>
      </w:pPr>
      <w:r>
        <w:rPr>
          <w:b/>
          <w:sz w:val="26"/>
        </w:rPr>
        <w:t>Ответы</w:t>
      </w:r>
    </w:p>
    <w:p>
      <w:pPr>
        <w:pStyle w:val="Normal"/>
        <w:rPr/>
      </w:pPr>
      <w:r>
        <w:rPr/>
        <w:t>= — оператор присваивания.</w:t>
        <w:br/>
        <w:t>== — оператор сравнения.</w:t>
        <w:br/>
        <w:t>Ошибка часто встречается из-за похожего написания операторов.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sz w:val="32"/>
        </w:rPr>
        <w:t>5.1. Самостоятельное задание switch №1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6078220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Вывод: программа проверена и обрабатывает соответствующие ветви switch.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sz w:val="32"/>
        </w:rPr>
        <w:t>5.2. Самостоятельное задание switch №2</w:t>
      </w:r>
    </w:p>
    <w:p>
      <w:pPr>
        <w:pStyle w:val="Normal"/>
        <w:rPr>
          <w:b/>
          <w:sz w:val="26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5991225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Вывод: программа проверена и обрабатывает соответствующие ветви switch.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sz w:val="32"/>
        </w:rPr>
        <w:t>5.3. Самостоятельное задание switch №3</w:t>
      </w:r>
    </w:p>
    <w:p>
      <w:pPr>
        <w:pStyle w:val="Normal"/>
        <w:rPr>
          <w:b/>
          <w:sz w:val="26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6087745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Вывод: программа проверена и обрабатывает соответствующие ветви switch.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sz w:val="32"/>
        </w:rPr>
        <w:t>5.4. Самостоятельное задание switch №4</w:t>
      </w:r>
    </w:p>
    <w:p>
      <w:pPr>
        <w:pStyle w:val="Normal"/>
        <w:rPr>
          <w:b/>
          <w:sz w:val="26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6021070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02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Вывод: программа проверена и обрабатывает соответствующие ветви switch.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sz w:val="32"/>
        </w:rPr>
        <w:t>5.5. Самостоятельное задание switch №5</w:t>
      </w:r>
    </w:p>
    <w:p>
      <w:pPr>
        <w:pStyle w:val="Normal"/>
        <w:spacing w:before="0" w:after="200"/>
        <w:jc w:val="center"/>
        <w:rPr>
          <w:b/>
          <w:sz w:val="32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5934710"/>
            <wp:effectExtent l="0" t="0" r="0" b="0"/>
            <wp:wrapSquare wrapText="largest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Вывод: программа проверена и обрабатывает соответствующие ветви switch.</w:t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sz w:val="32"/>
        </w:rPr>
        <w:t>7. Дополнительное задание. Мини-калькулятор</w:t>
      </w:r>
    </w:p>
    <w:p>
      <w:pPr>
        <w:pStyle w:val="Normal"/>
        <w:spacing w:before="0" w:after="200"/>
        <w:jc w:val="center"/>
        <w:rPr>
          <w:b/>
          <w:sz w:val="32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6106795"/>
            <wp:effectExtent l="0" t="0" r="0" b="0"/>
            <wp:wrapSquare wrapText="largest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sz w:val="32"/>
        </w:rPr>
        <w:t>Итоговый вывод по работе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В ходе лабораторно-практической работы были изучены и применены условные конструкции if/else и switch, операторы сравнения и логические операторы. Были выполнены программы с ветвлением, проведено их тестирование и проверены различные варианты входных данных.</w:t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6">
    <w:name w:val="Указатель"/>
    <w:basedOn w:val="Normal"/>
    <w:qFormat/>
    <w:pPr>
      <w:suppressLineNumbers/>
    </w:pPr>
    <w:rPr>
      <w:rFonts w:cs="Lucida Sans"/>
    </w:rPr>
  </w:style>
  <w:style w:type="paragraph" w:styleId="Style7">
    <w:name w:val="Колонтитул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8">
    <w:name w:val="Содержимое таблицы"/>
    <w:basedOn w:val="Normal"/>
    <w:qFormat/>
    <w:pPr>
      <w:widowControl w:val="false"/>
      <w:suppressLineNumbers/>
    </w:pPr>
    <w:rPr/>
  </w:style>
  <w:style w:type="paragraph" w:styleId="Style9">
    <w:name w:val="Заголовок таблицы"/>
    <w:basedOn w:val="Style8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LibreOffice/7.6.4.1$Windows_X86_64 LibreOffice_project/e19e193f88cd6c0525a17fb7a176ed8e6a3e2aa1</Application>
  <AppVersion>15.0000</AppVersion>
  <Pages>17</Pages>
  <Words>301</Words>
  <Characters>2151</Characters>
  <CharactersWithSpaces>2420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2026-09-24T09:16:41Z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