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7799C" w14:textId="77777777" w:rsidR="001439D0" w:rsidRPr="00E10CF1" w:rsidRDefault="002B727C">
      <w:pPr>
        <w:jc w:val="center"/>
        <w:rPr>
          <w:rFonts w:hint="eastAsia"/>
          <w:lang w:val="ru-RU"/>
        </w:rPr>
      </w:pPr>
      <w:r w:rsidRPr="00E10CF1">
        <w:rPr>
          <w:b/>
          <w:color w:val="7F61DD"/>
          <w:sz w:val="28"/>
          <w:lang w:val="ru-RU"/>
        </w:rPr>
        <w:t>ЛАБОРАТОРНО-ПРАКТИЧЕСКАЯ РАБОТА</w:t>
      </w:r>
    </w:p>
    <w:p w14:paraId="30F11B0F" w14:textId="77777777" w:rsidR="001439D0" w:rsidRPr="00E10CF1" w:rsidRDefault="002B727C">
      <w:pPr>
        <w:pStyle w:val="aa"/>
        <w:jc w:val="center"/>
        <w:rPr>
          <w:lang w:val="ru-RU"/>
        </w:rPr>
      </w:pPr>
      <w:r w:rsidRPr="00E10CF1">
        <w:rPr>
          <w:lang w:val="ru-RU"/>
        </w:rPr>
        <w:t xml:space="preserve">Программирование линейных вычислений на </w:t>
      </w:r>
      <w:r>
        <w:t>C</w:t>
      </w:r>
      <w:r w:rsidRPr="00E10CF1">
        <w:rPr>
          <w:lang w:val="ru-RU"/>
        </w:rPr>
        <w:t>++</w:t>
      </w:r>
    </w:p>
    <w:p w14:paraId="2CA7C992" w14:textId="77777777" w:rsidR="001439D0" w:rsidRPr="00E10CF1" w:rsidRDefault="002B727C">
      <w:pPr>
        <w:jc w:val="center"/>
        <w:rPr>
          <w:rFonts w:hint="eastAsia"/>
          <w:lang w:val="ru-RU"/>
        </w:rPr>
      </w:pPr>
      <w:r w:rsidRPr="00E10CF1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:rsidRPr="00D44D21" w14:paraId="0098F9CF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BECA594" w14:textId="77777777" w:rsidR="001439D0" w:rsidRPr="00E10CF1" w:rsidRDefault="002B727C">
            <w:pPr>
              <w:jc w:val="center"/>
              <w:rPr>
                <w:rFonts w:hint="eastAsia"/>
                <w:lang w:val="ru-RU"/>
              </w:rPr>
            </w:pPr>
            <w:r w:rsidRPr="00E10CF1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E10CF1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proofErr w:type="spellStart"/>
            <w:r>
              <w:rPr>
                <w:b/>
                <w:color w:val="20223B"/>
                <w:sz w:val="23"/>
              </w:rPr>
              <w:t>cin</w:t>
            </w:r>
            <w:proofErr w:type="spellEnd"/>
            <w:r w:rsidRPr="00E10CF1">
              <w:rPr>
                <w:b/>
                <w:color w:val="20223B"/>
                <w:sz w:val="23"/>
                <w:lang w:val="ru-RU"/>
              </w:rPr>
              <w:t xml:space="preserve">, </w:t>
            </w:r>
            <w:proofErr w:type="spellStart"/>
            <w:r>
              <w:rPr>
                <w:b/>
                <w:color w:val="20223B"/>
                <w:sz w:val="23"/>
              </w:rPr>
              <w:t>cout</w:t>
            </w:r>
            <w:proofErr w:type="spellEnd"/>
            <w:r w:rsidRPr="00E10CF1">
              <w:rPr>
                <w:b/>
                <w:color w:val="20223B"/>
                <w:sz w:val="23"/>
                <w:lang w:val="ru-RU"/>
              </w:rPr>
              <w:t xml:space="preserve"> и арифметических выражений.</w:t>
            </w:r>
          </w:p>
        </w:tc>
      </w:tr>
    </w:tbl>
    <w:p w14:paraId="07B421EA" w14:textId="77777777" w:rsidR="001439D0" w:rsidRPr="00E10CF1" w:rsidRDefault="001439D0">
      <w:pPr>
        <w:spacing w:after="4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1439D0" w14:paraId="7DE4544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85CBD4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E93D60" w14:textId="77667CE1" w:rsidR="001439D0" w:rsidRPr="00E10CF1" w:rsidRDefault="00E10CF1">
            <w:pPr>
              <w:rPr>
                <w:rFonts w:hint="eastAsia"/>
                <w:lang w:val="ru-RU" w:eastAsia="ja-JP"/>
              </w:rPr>
            </w:pPr>
            <w:r>
              <w:rPr>
                <w:lang w:val="ru-RU" w:eastAsia="ja-JP"/>
              </w:rPr>
              <w:t>Дмитрук Эльдар</w:t>
            </w:r>
          </w:p>
        </w:tc>
      </w:tr>
      <w:tr w:rsidR="001439D0" w14:paraId="1D438DF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829D42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D7C8EB" w14:textId="6C8D6545" w:rsidR="001439D0" w:rsidRPr="00E10CF1" w:rsidRDefault="00E10CF1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20РПО</w:t>
            </w:r>
          </w:p>
        </w:tc>
      </w:tr>
      <w:tr w:rsidR="001439D0" w14:paraId="11B344A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AA88E9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532B5D" w14:textId="77777777" w:rsidR="001439D0" w:rsidRDefault="001439D0">
            <w:pPr>
              <w:rPr>
                <w:rFonts w:hint="eastAsia"/>
              </w:rPr>
            </w:pPr>
          </w:p>
        </w:tc>
      </w:tr>
      <w:tr w:rsidR="001439D0" w14:paraId="675C149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5DD1E0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Дата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49555A" w14:textId="573793B8" w:rsidR="001439D0" w:rsidRPr="00E10CF1" w:rsidRDefault="00E10CF1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22.09</w:t>
            </w:r>
          </w:p>
        </w:tc>
      </w:tr>
    </w:tbl>
    <w:p w14:paraId="528FD0B5" w14:textId="77777777" w:rsidR="001439D0" w:rsidRDefault="001439D0">
      <w:pPr>
        <w:rPr>
          <w:rFonts w:hint="eastAsia"/>
        </w:rPr>
      </w:pPr>
    </w:p>
    <w:p w14:paraId="72468B63" w14:textId="77777777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t>Что необходимо уметь до начала работы</w:t>
      </w:r>
    </w:p>
    <w:p w14:paraId="175E5ACA" w14:textId="77777777" w:rsidR="001439D0" w:rsidRPr="00E10CF1" w:rsidRDefault="002B727C">
      <w:pPr>
        <w:pStyle w:val="a0"/>
        <w:rPr>
          <w:rFonts w:hint="eastAsia"/>
          <w:lang w:val="ru-RU"/>
        </w:rPr>
      </w:pPr>
      <w:r w:rsidRPr="00E10CF1">
        <w:rPr>
          <w:lang w:val="ru-RU"/>
        </w:rPr>
        <w:t xml:space="preserve">создавать простую консольную программу в </w:t>
      </w:r>
      <w:r>
        <w:t>Visual</w:t>
      </w:r>
      <w:r w:rsidRPr="00E10CF1">
        <w:rPr>
          <w:lang w:val="ru-RU"/>
        </w:rPr>
        <w:t xml:space="preserve"> </w:t>
      </w:r>
      <w:r>
        <w:t>Studio</w:t>
      </w:r>
      <w:r w:rsidRPr="00E10CF1">
        <w:rPr>
          <w:lang w:val="ru-RU"/>
        </w:rPr>
        <w:t>;</w:t>
      </w:r>
    </w:p>
    <w:p w14:paraId="19CDBABF" w14:textId="77777777" w:rsidR="001439D0" w:rsidRPr="00E10CF1" w:rsidRDefault="002B727C">
      <w:pPr>
        <w:pStyle w:val="a0"/>
        <w:rPr>
          <w:rFonts w:hint="eastAsia"/>
          <w:lang w:val="ru-RU"/>
        </w:rPr>
      </w:pPr>
      <w:r w:rsidRPr="00E10CF1">
        <w:rPr>
          <w:lang w:val="ru-RU"/>
        </w:rPr>
        <w:t xml:space="preserve">объявлять переменные </w:t>
      </w:r>
      <w:r>
        <w:t>int</w:t>
      </w:r>
      <w:r w:rsidRPr="00E10CF1">
        <w:rPr>
          <w:lang w:val="ru-RU"/>
        </w:rPr>
        <w:t xml:space="preserve"> и </w:t>
      </w:r>
      <w:r>
        <w:t>double</w:t>
      </w:r>
      <w:r w:rsidRPr="00E10CF1">
        <w:rPr>
          <w:lang w:val="ru-RU"/>
        </w:rPr>
        <w:t>;</w:t>
      </w:r>
    </w:p>
    <w:p w14:paraId="0481F02E" w14:textId="77777777" w:rsidR="001439D0" w:rsidRPr="00E10CF1" w:rsidRDefault="002B727C">
      <w:pPr>
        <w:pStyle w:val="a0"/>
        <w:rPr>
          <w:rFonts w:hint="eastAsia"/>
          <w:lang w:val="ru-RU"/>
        </w:rPr>
      </w:pPr>
      <w:r w:rsidRPr="00E10CF1">
        <w:rPr>
          <w:lang w:val="ru-RU"/>
        </w:rPr>
        <w:t xml:space="preserve">вводить значения через </w:t>
      </w:r>
      <w:proofErr w:type="spellStart"/>
      <w:r>
        <w:t>cin</w:t>
      </w:r>
      <w:proofErr w:type="spellEnd"/>
      <w:r w:rsidRPr="00E10CF1">
        <w:rPr>
          <w:lang w:val="ru-RU"/>
        </w:rPr>
        <w:t xml:space="preserve"> и выводить через </w:t>
      </w:r>
      <w:proofErr w:type="spellStart"/>
      <w:r>
        <w:t>cout</w:t>
      </w:r>
      <w:proofErr w:type="spellEnd"/>
      <w:r w:rsidRPr="00E10CF1">
        <w:rPr>
          <w:lang w:val="ru-RU"/>
        </w:rPr>
        <w:t>;</w:t>
      </w:r>
    </w:p>
    <w:p w14:paraId="07E7D06F" w14:textId="77777777" w:rsidR="001439D0" w:rsidRDefault="002B727C">
      <w:pPr>
        <w:pStyle w:val="a0"/>
        <w:rPr>
          <w:rFonts w:hint="eastAsia"/>
        </w:r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/, %;</w:t>
      </w:r>
    </w:p>
    <w:p w14:paraId="6333DCE2" w14:textId="77777777" w:rsidR="001439D0" w:rsidRPr="00E10CF1" w:rsidRDefault="002B727C">
      <w:pPr>
        <w:pStyle w:val="a0"/>
        <w:rPr>
          <w:rFonts w:hint="eastAsia"/>
          <w:lang w:val="ru-RU"/>
        </w:rPr>
      </w:pPr>
      <w:r w:rsidRPr="00E10CF1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:rsidRPr="00D44D21" w14:paraId="3C741AD8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7ADAA88" w14:textId="77777777" w:rsidR="001439D0" w:rsidRPr="00E10CF1" w:rsidRDefault="002B727C">
            <w:pPr>
              <w:jc w:val="center"/>
              <w:rPr>
                <w:rFonts w:hint="eastAsia"/>
                <w:lang w:val="ru-RU"/>
              </w:rPr>
            </w:pPr>
            <w:r w:rsidRPr="00E10CF1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E10CF1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E10CF1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E10CF1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4D369879" w14:textId="77777777" w:rsidR="001439D0" w:rsidRPr="00E10CF1" w:rsidRDefault="001439D0">
      <w:pPr>
        <w:spacing w:after="40"/>
        <w:rPr>
          <w:rFonts w:hint="eastAsia"/>
          <w:lang w:val="ru-RU"/>
        </w:rPr>
      </w:pPr>
    </w:p>
    <w:p w14:paraId="42844927" w14:textId="77777777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t>1. Разминка: предскажите результат</w:t>
      </w:r>
    </w:p>
    <w:p w14:paraId="67F725EC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>Сначала запишите ожидаемый 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14:paraId="5852E85F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76B6E3" w14:textId="77777777" w:rsidR="001439D0" w:rsidRDefault="002B72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a + b;</w:t>
            </w:r>
          </w:p>
        </w:tc>
      </w:tr>
    </w:tbl>
    <w:p w14:paraId="7FA97068" w14:textId="77777777" w:rsidR="001439D0" w:rsidRDefault="001439D0">
      <w:pPr>
        <w:spacing w:after="40"/>
        <w:rPr>
          <w:rFonts w:hint="eastAsia"/>
        </w:rPr>
      </w:pPr>
    </w:p>
    <w:p w14:paraId="224A3534" w14:textId="46B8B668" w:rsidR="001439D0" w:rsidRPr="00E10CF1" w:rsidRDefault="002B727C">
      <w:pPr>
        <w:rPr>
          <w:rFonts w:hint="eastAsia"/>
          <w:lang w:val="ru-RU"/>
        </w:rPr>
      </w:pPr>
      <w:proofErr w:type="spellStart"/>
      <w:r>
        <w:t>Результат</w:t>
      </w:r>
      <w:proofErr w:type="spellEnd"/>
      <w:r>
        <w:t xml:space="preserve">: </w:t>
      </w:r>
      <w:r w:rsidR="00E10CF1">
        <w:rPr>
          <w:lang w:val="ru-RU"/>
        </w:rPr>
        <w:t>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14:paraId="3D3AC419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E7C344" w14:textId="77777777" w:rsidR="001439D0" w:rsidRDefault="002B72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a * b;</w:t>
            </w:r>
          </w:p>
        </w:tc>
      </w:tr>
    </w:tbl>
    <w:p w14:paraId="1281B5FF" w14:textId="7934F187" w:rsidR="001439D0" w:rsidRPr="00E10CF1" w:rsidRDefault="00E10CF1">
      <w:pPr>
        <w:spacing w:after="40"/>
        <w:rPr>
          <w:rFonts w:hint="eastAsia"/>
          <w:lang w:val="ru-RU"/>
        </w:rPr>
      </w:pPr>
      <w:r w:rsidRPr="00796D06">
        <w:t xml:space="preserve"> </w:t>
      </w:r>
      <w:r>
        <w:rPr>
          <w:lang w:val="ru-RU"/>
        </w:rPr>
        <w:t>Результат: 24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14:paraId="201ABE2A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F21BA0" w14:textId="0A01792F" w:rsidR="001439D0" w:rsidRDefault="002B72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lastRenderedPageBreak/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a / b;</w:t>
            </w:r>
          </w:p>
        </w:tc>
      </w:tr>
    </w:tbl>
    <w:p w14:paraId="3CFE2075" w14:textId="77777777" w:rsidR="001439D0" w:rsidRDefault="001439D0">
      <w:pPr>
        <w:spacing w:after="40"/>
        <w:rPr>
          <w:rFonts w:hint="eastAsia"/>
        </w:rPr>
      </w:pPr>
    </w:p>
    <w:p w14:paraId="7C30021D" w14:textId="25091BA5" w:rsidR="001439D0" w:rsidRPr="00E10CF1" w:rsidRDefault="002B727C">
      <w:pPr>
        <w:rPr>
          <w:rFonts w:hint="eastAsia"/>
          <w:lang w:val="ru-RU"/>
        </w:rPr>
      </w:pPr>
      <w:proofErr w:type="spellStart"/>
      <w:r>
        <w:t>Результат</w:t>
      </w:r>
      <w:proofErr w:type="spellEnd"/>
      <w:r>
        <w:t xml:space="preserve">: </w:t>
      </w:r>
      <w:r w:rsidR="00E10CF1">
        <w:rPr>
          <w:lang w:val="ru-RU"/>
        </w:rPr>
        <w:t>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14:paraId="76161E5E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CE1C07" w14:textId="77777777" w:rsidR="001439D0" w:rsidRDefault="002B72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a % b;</w:t>
            </w:r>
          </w:p>
        </w:tc>
      </w:tr>
    </w:tbl>
    <w:p w14:paraId="4997F695" w14:textId="77777777" w:rsidR="001439D0" w:rsidRDefault="001439D0">
      <w:pPr>
        <w:spacing w:after="40"/>
        <w:rPr>
          <w:rFonts w:hint="eastAsia"/>
        </w:rPr>
      </w:pPr>
    </w:p>
    <w:p w14:paraId="65DB8479" w14:textId="3B8343FE" w:rsidR="001439D0" w:rsidRPr="00E10CF1" w:rsidRDefault="002B727C">
      <w:pPr>
        <w:rPr>
          <w:rFonts w:hint="eastAsia"/>
          <w:lang w:val="ru-RU"/>
        </w:rPr>
      </w:pPr>
      <w:proofErr w:type="spellStart"/>
      <w:r>
        <w:t>Результат</w:t>
      </w:r>
      <w:proofErr w:type="spellEnd"/>
      <w:r>
        <w:t xml:space="preserve">: </w:t>
      </w:r>
      <w:r w:rsidR="00E10CF1">
        <w:rPr>
          <w:lang w:val="ru-RU"/>
        </w:rPr>
        <w:t>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14:paraId="18122D87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7607B3" w14:textId="77777777" w:rsidR="001439D0" w:rsidRDefault="002B727C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(2 + 3) * 4;</w:t>
            </w:r>
          </w:p>
        </w:tc>
      </w:tr>
    </w:tbl>
    <w:p w14:paraId="0C69632C" w14:textId="77777777" w:rsidR="001439D0" w:rsidRDefault="001439D0">
      <w:pPr>
        <w:spacing w:after="40"/>
        <w:rPr>
          <w:rFonts w:hint="eastAsia"/>
        </w:rPr>
      </w:pPr>
    </w:p>
    <w:p w14:paraId="420E3B44" w14:textId="45A47DE4" w:rsidR="001439D0" w:rsidRPr="00796D06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Почему результаты отличаются? </w:t>
      </w:r>
      <w:r w:rsidR="00E10CF1">
        <w:rPr>
          <w:rFonts w:hint="eastAsia"/>
          <w:lang w:val="ru-RU"/>
        </w:rPr>
        <w:t xml:space="preserve"> </w:t>
      </w:r>
      <w:r w:rsidR="00E10CF1">
        <w:rPr>
          <w:lang w:val="ru-RU"/>
        </w:rPr>
        <w:t>Умножение ниже по старшинству чем скобки</w:t>
      </w:r>
    </w:p>
    <w:p w14:paraId="370486F5" w14:textId="77777777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t>2. Соберите программу</w:t>
      </w:r>
    </w:p>
    <w:p w14:paraId="43BA2405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r>
        <w:t>main</w:t>
      </w:r>
      <w:r w:rsidRPr="00E10CF1">
        <w:rPr>
          <w:lang w:val="ru-RU"/>
        </w:rPr>
        <w:t>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14:paraId="6825479C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E430C4" w14:textId="77777777" w:rsidR="00E10CF1" w:rsidRDefault="00E10CF1">
            <w:pPr>
              <w:spacing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int a, b, s;</w:t>
            </w:r>
          </w:p>
          <w:p w14:paraId="4BB90474" w14:textId="4486F571" w:rsidR="00E10CF1" w:rsidRDefault="00E10CF1">
            <w:pPr>
              <w:spacing w:after="0"/>
              <w:rPr>
                <w:rFonts w:ascii="Consolas" w:hAnsi="Consolas"/>
                <w:color w:val="1F2030"/>
                <w:sz w:val="18"/>
              </w:rPr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cin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&gt;&gt; a &gt;&gt; b;</w:t>
            </w:r>
            <w:r w:rsidR="002B727C">
              <w:rPr>
                <w:rFonts w:ascii="Consolas" w:hAnsi="Consolas"/>
                <w:color w:val="1F2030"/>
                <w:sz w:val="18"/>
              </w:rPr>
              <w:br/>
              <w:t>s = a * b;</w:t>
            </w:r>
          </w:p>
          <w:p w14:paraId="5704A470" w14:textId="774F6AB0" w:rsidR="001439D0" w:rsidRPr="00E10CF1" w:rsidRDefault="00E10CF1">
            <w:pPr>
              <w:spacing w:after="0"/>
              <w:rPr>
                <w:rFonts w:ascii="Consolas" w:hAnsi="Consolas"/>
                <w:color w:val="1F2030"/>
                <w:sz w:val="18"/>
              </w:rPr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"S = " &lt;&lt; s;</w:t>
            </w:r>
          </w:p>
        </w:tc>
      </w:tr>
    </w:tbl>
    <w:p w14:paraId="79390D3A" w14:textId="77777777" w:rsidR="001439D0" w:rsidRDefault="001439D0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:rsidRPr="00D44D21" w14:paraId="26BD328B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CBD56F2" w14:textId="77777777" w:rsidR="001439D0" w:rsidRPr="00E10CF1" w:rsidRDefault="002B727C">
            <w:pPr>
              <w:jc w:val="center"/>
              <w:rPr>
                <w:rFonts w:hint="eastAsia"/>
                <w:lang w:val="ru-RU"/>
              </w:rPr>
            </w:pPr>
            <w:r w:rsidRPr="00E10CF1">
              <w:rPr>
                <w:b/>
                <w:color w:val="2F225F"/>
                <w:sz w:val="23"/>
                <w:lang w:val="ru-RU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14:paraId="4348D3EA" w14:textId="77777777" w:rsidR="001439D0" w:rsidRPr="00E10CF1" w:rsidRDefault="001439D0">
      <w:pPr>
        <w:spacing w:after="40"/>
        <w:rPr>
          <w:rFonts w:hint="eastAsia"/>
          <w:lang w:val="ru-RU"/>
        </w:rPr>
      </w:pPr>
    </w:p>
    <w:p w14:paraId="5BF6948B" w14:textId="77777777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t>3. Образец: программа по условию</w:t>
      </w:r>
    </w:p>
    <w:p w14:paraId="1DAD7EDA" w14:textId="77777777" w:rsidR="001439D0" w:rsidRDefault="002B727C">
      <w:pPr>
        <w:rPr>
          <w:rFonts w:hint="eastAsia"/>
        </w:rPr>
      </w:pPr>
      <w:r w:rsidRPr="00E10CF1">
        <w:rPr>
          <w:lang w:val="ru-RU"/>
        </w:rPr>
        <w:t xml:space="preserve">Задача: пользователь вводит длину и ширину прямоугольника.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1439D0" w14:paraId="578DF92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E82952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Входные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данные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85E424" w14:textId="77777777" w:rsidR="001439D0" w:rsidRDefault="002B727C">
            <w:pPr>
              <w:rPr>
                <w:rFonts w:hint="eastAsia"/>
              </w:rPr>
            </w:pPr>
            <w:r>
              <w:t>a, b</w:t>
            </w:r>
          </w:p>
        </w:tc>
      </w:tr>
      <w:tr w:rsidR="001439D0" w14:paraId="37E06C8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9BBF87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Тип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данных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0F9BFE" w14:textId="77777777" w:rsidR="001439D0" w:rsidRDefault="002B727C">
            <w:pPr>
              <w:rPr>
                <w:rFonts w:hint="eastAsia"/>
              </w:rPr>
            </w:pPr>
            <w:r>
              <w:t>double</w:t>
            </w:r>
          </w:p>
        </w:tc>
      </w:tr>
      <w:tr w:rsidR="001439D0" w14:paraId="4DD9562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AFC691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Формула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616E82" w14:textId="77777777" w:rsidR="001439D0" w:rsidRDefault="002B727C">
            <w:pPr>
              <w:rPr>
                <w:rFonts w:hint="eastAsia"/>
              </w:rPr>
            </w:pPr>
            <w:r>
              <w:t>S = a * b</w:t>
            </w:r>
          </w:p>
        </w:tc>
      </w:tr>
      <w:tr w:rsidR="001439D0" w14:paraId="1F78C2D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CB09C9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4321E8" w14:textId="77777777" w:rsidR="001439D0" w:rsidRDefault="002B727C">
            <w:pPr>
              <w:rPr>
                <w:rFonts w:hint="eastAsia"/>
              </w:rPr>
            </w:pPr>
            <w:r>
              <w:t>S</w:t>
            </w:r>
          </w:p>
        </w:tc>
      </w:tr>
    </w:tbl>
    <w:p w14:paraId="76D74176" w14:textId="77777777" w:rsidR="001439D0" w:rsidRDefault="002B727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24748E" wp14:editId="6B9842A6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14:paraId="3D89F090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F75523" w14:textId="77777777" w:rsidR="001439D0" w:rsidRDefault="002B72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"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Введите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длину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и 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ширину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>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cin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"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Площадь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6FDE9DC6" w14:textId="77777777" w:rsidR="001439D0" w:rsidRDefault="001439D0">
      <w:pPr>
        <w:spacing w:after="40"/>
        <w:rPr>
          <w:rFonts w:hint="eastAsia"/>
        </w:rPr>
      </w:pPr>
    </w:p>
    <w:p w14:paraId="4A57B07C" w14:textId="77777777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t>4. Напишите программу по блок-схеме</w:t>
      </w:r>
    </w:p>
    <w:p w14:paraId="211A731E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E10CF1">
        <w:rPr>
          <w:lang w:val="ru-RU"/>
        </w:rPr>
        <w:t>++.</w:t>
      </w:r>
    </w:p>
    <w:p w14:paraId="0EBF1939" w14:textId="77777777" w:rsidR="001439D0" w:rsidRDefault="002B727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41DD0E" wp14:editId="38CA3A94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5295" w14:textId="77777777" w:rsidR="001439D0" w:rsidRDefault="002B727C">
      <w:pPr>
        <w:pStyle w:val="a0"/>
        <w:rPr>
          <w:rFonts w:hint="eastAsia"/>
        </w:rPr>
      </w:pPr>
      <w:r>
        <w:t xml:space="preserve">price —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;</w:t>
      </w:r>
    </w:p>
    <w:p w14:paraId="696804C7" w14:textId="77777777" w:rsidR="001439D0" w:rsidRDefault="002B727C">
      <w:pPr>
        <w:pStyle w:val="a0"/>
        <w:rPr>
          <w:rFonts w:hint="eastAsia"/>
        </w:rPr>
      </w:pPr>
      <w:r>
        <w:t xml:space="preserve">count —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;</w:t>
      </w:r>
    </w:p>
    <w:p w14:paraId="568C40A6" w14:textId="77777777" w:rsidR="001439D0" w:rsidRDefault="002B727C">
      <w:pPr>
        <w:pStyle w:val="a0"/>
        <w:rPr>
          <w:rFonts w:hint="eastAsia"/>
        </w:rPr>
      </w:pPr>
      <w:r>
        <w:t xml:space="preserve">total —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покупки</w:t>
      </w:r>
      <w:proofErr w:type="spellEnd"/>
      <w:r>
        <w:t>.</w:t>
      </w:r>
    </w:p>
    <w:p w14:paraId="5D9911E5" w14:textId="61546FF0" w:rsidR="001439D0" w:rsidRDefault="002B727C">
      <w:pPr>
        <w:rPr>
          <w:rFonts w:hint="eastAsia"/>
        </w:rPr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</w:t>
      </w:r>
    </w:p>
    <w:p w14:paraId="7F574225" w14:textId="7AD3FB05" w:rsidR="00E10CF1" w:rsidRDefault="00E10CF1">
      <w:pPr>
        <w:rPr>
          <w:rFonts w:hint="eastAsia"/>
        </w:rPr>
      </w:pPr>
      <w:r w:rsidRPr="00E10CF1">
        <w:rPr>
          <w:noProof/>
        </w:rPr>
        <w:drawing>
          <wp:inline distT="0" distB="0" distL="0" distR="0" wp14:anchorId="3151D612" wp14:editId="2B8E2FB5">
            <wp:extent cx="2172003" cy="15623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571A" w14:textId="77777777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t>5. Ещё одна программа по блок-схеме</w:t>
      </w:r>
    </w:p>
    <w:p w14:paraId="6E3F4467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>Составьте программу, которая вводит три числа и вычисляет их среднее арифметическое.</w:t>
      </w:r>
    </w:p>
    <w:p w14:paraId="0C3019F5" w14:textId="77777777" w:rsidR="001439D0" w:rsidRDefault="002B727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360719" wp14:editId="50BB20EC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:rsidRPr="00D44D21" w14:paraId="0F184B90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2C608D45" w14:textId="77777777" w:rsidR="001439D0" w:rsidRPr="00E10CF1" w:rsidRDefault="002B727C">
            <w:pPr>
              <w:jc w:val="center"/>
              <w:rPr>
                <w:rFonts w:hint="eastAsia"/>
                <w:lang w:val="ru-RU"/>
              </w:rPr>
            </w:pPr>
            <w:r w:rsidRPr="00E10CF1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32178F55" w14:textId="44CBC816" w:rsidR="001439D0" w:rsidRPr="00E10CF1" w:rsidRDefault="00E10CF1">
      <w:pPr>
        <w:spacing w:after="40"/>
        <w:rPr>
          <w:rFonts w:hint="eastAsia"/>
          <w:lang w:val="ru-RU"/>
        </w:rPr>
      </w:pPr>
      <w:r w:rsidRPr="00E10CF1">
        <w:rPr>
          <w:noProof/>
          <w:lang w:val="ru-RU"/>
        </w:rPr>
        <w:drawing>
          <wp:inline distT="0" distB="0" distL="0" distR="0" wp14:anchorId="58C7C9A2" wp14:editId="038F3D4C">
            <wp:extent cx="2581635" cy="174331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7650" w14:textId="77777777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t>6. Найдите и исправьте ошибки</w:t>
      </w:r>
    </w:p>
    <w:p w14:paraId="26E1AB03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14:paraId="1EA487AE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6A64A9" w14:textId="77777777" w:rsidR="001439D0" w:rsidRDefault="002B72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lastRenderedPageBreak/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cin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&gt;&gt; "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Сумма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28F5E159" w14:textId="77777777" w:rsidR="001439D0" w:rsidRDefault="001439D0">
      <w:pPr>
        <w:spacing w:after="40"/>
        <w:rPr>
          <w:rFonts w:hint="eastAsia"/>
        </w:rPr>
      </w:pPr>
    </w:p>
    <w:p w14:paraId="7BD2E394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>Ошибки:</w:t>
      </w:r>
    </w:p>
    <w:p w14:paraId="324E9697" w14:textId="19F0D8DB" w:rsidR="001C2766" w:rsidRPr="001C2766" w:rsidRDefault="001C2766">
      <w:pPr>
        <w:rPr>
          <w:rFonts w:hint="eastAsia"/>
          <w:lang w:val="ru-RU" w:eastAsia="ja-JP"/>
        </w:rPr>
      </w:pPr>
      <w:r>
        <w:rPr>
          <w:lang w:val="ru-RU"/>
        </w:rPr>
        <w:t>1</w:t>
      </w:r>
      <w:r w:rsidR="002B727C" w:rsidRPr="00E10CF1">
        <w:rPr>
          <w:lang w:val="ru-RU"/>
        </w:rPr>
        <w:t>.</w:t>
      </w:r>
      <w:proofErr w:type="spellStart"/>
      <w:r>
        <w:t>cin</w:t>
      </w:r>
      <w:proofErr w:type="spellEnd"/>
      <w:r>
        <w:rPr>
          <w:lang w:val="ru-RU" w:eastAsia="ja-JP"/>
        </w:rPr>
        <w:t xml:space="preserve"> поток идет не в ту сторону</w:t>
      </w:r>
    </w:p>
    <w:p w14:paraId="6FB7E33F" w14:textId="152E6E2E" w:rsidR="001439D0" w:rsidRPr="001C2766" w:rsidRDefault="001C2766">
      <w:pPr>
        <w:rPr>
          <w:rFonts w:hint="eastAsia"/>
          <w:lang w:val="ru-RU" w:eastAsia="ja-JP"/>
        </w:rPr>
      </w:pPr>
      <w:r>
        <w:rPr>
          <w:lang w:val="ru-RU"/>
        </w:rPr>
        <w:t>2</w:t>
      </w:r>
      <w:r w:rsidR="002B727C" w:rsidRPr="00E10CF1">
        <w:rPr>
          <w:lang w:val="ru-RU"/>
        </w:rPr>
        <w:t xml:space="preserve">. </w:t>
      </w:r>
      <w:proofErr w:type="spellStart"/>
      <w:r>
        <w:t>cout</w:t>
      </w:r>
      <w:proofErr w:type="spellEnd"/>
      <w:r>
        <w:rPr>
          <w:lang w:val="ru-RU" w:eastAsia="ja-JP"/>
        </w:rPr>
        <w:t xml:space="preserve"> поток идет не в ту сторону </w:t>
      </w:r>
    </w:p>
    <w:p w14:paraId="7C95C851" w14:textId="3FC5F527" w:rsidR="001439D0" w:rsidRPr="00866DF8" w:rsidRDefault="001C2766">
      <w:pPr>
        <w:rPr>
          <w:rFonts w:hint="eastAsia"/>
          <w:lang w:val="ru-RU" w:eastAsia="ja-JP"/>
        </w:rPr>
      </w:pPr>
      <w:r>
        <w:rPr>
          <w:lang w:val="ru-RU"/>
        </w:rPr>
        <w:t>3</w:t>
      </w:r>
      <w:r w:rsidR="002B727C" w:rsidRPr="00E10CF1">
        <w:rPr>
          <w:lang w:val="ru-RU"/>
        </w:rPr>
        <w:t xml:space="preserve">. </w:t>
      </w:r>
      <w:proofErr w:type="spellStart"/>
      <w:r w:rsidR="00866DF8">
        <w:rPr>
          <w:lang w:val="ru-RU"/>
        </w:rPr>
        <w:t>необьявленная</w:t>
      </w:r>
      <w:proofErr w:type="spellEnd"/>
      <w:r w:rsidR="00866DF8">
        <w:rPr>
          <w:lang w:val="ru-RU"/>
        </w:rPr>
        <w:t xml:space="preserve"> переменная </w:t>
      </w:r>
      <w:r w:rsidR="00866DF8">
        <w:t>s</w:t>
      </w:r>
    </w:p>
    <w:p w14:paraId="1932C2F0" w14:textId="2DFA2305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t>7. Основная практическая часть</w:t>
      </w:r>
    </w:p>
    <w:p w14:paraId="4B6D403D" w14:textId="77777777" w:rsidR="001439D0" w:rsidRPr="00E10CF1" w:rsidRDefault="002B727C">
      <w:pPr>
        <w:pStyle w:val="21"/>
        <w:rPr>
          <w:lang w:val="ru-RU"/>
        </w:rPr>
      </w:pPr>
      <w:r w:rsidRPr="00E10CF1">
        <w:rPr>
          <w:lang w:val="ru-RU"/>
        </w:rPr>
        <w:t>7.1. Периметр прямоугольника</w:t>
      </w:r>
    </w:p>
    <w:p w14:paraId="39462FD7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Введите </w:t>
      </w:r>
      <w:r>
        <w:t>a</w:t>
      </w:r>
      <w:r w:rsidRPr="00E10CF1">
        <w:rPr>
          <w:lang w:val="ru-RU"/>
        </w:rPr>
        <w:t xml:space="preserve"> и </w:t>
      </w:r>
      <w:r>
        <w:t>b</w:t>
      </w:r>
      <w:r w:rsidRPr="00E10CF1">
        <w:rPr>
          <w:lang w:val="ru-RU"/>
        </w:rPr>
        <w:t xml:space="preserve">. Вычислите </w:t>
      </w:r>
      <w:r>
        <w:t>P</w:t>
      </w:r>
      <w:r w:rsidRPr="00E10CF1">
        <w:rPr>
          <w:lang w:val="ru-RU"/>
        </w:rPr>
        <w:t xml:space="preserve"> = 2 * (</w:t>
      </w:r>
      <w:r>
        <w:t>a</w:t>
      </w:r>
      <w:r w:rsidRPr="00E10CF1">
        <w:rPr>
          <w:lang w:val="ru-RU"/>
        </w:rPr>
        <w:t xml:space="preserve"> + </w:t>
      </w:r>
      <w:r>
        <w:t>b</w:t>
      </w:r>
      <w:r w:rsidRPr="00E10CF1">
        <w:rPr>
          <w:lang w:val="ru-RU"/>
        </w:rPr>
        <w:t>).</w:t>
      </w:r>
    </w:p>
    <w:p w14:paraId="54A6101D" w14:textId="7F89A47F" w:rsidR="001439D0" w:rsidRPr="00796D06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Тестовые данные: </w:t>
      </w:r>
      <w:r w:rsidR="00866DF8" w:rsidRPr="00796D06">
        <w:rPr>
          <w:lang w:val="ru-RU"/>
        </w:rPr>
        <w:t>4, 3</w:t>
      </w:r>
      <w:r w:rsidRPr="00E10CF1">
        <w:rPr>
          <w:lang w:val="ru-RU"/>
        </w:rPr>
        <w:t xml:space="preserve">   Результат: </w:t>
      </w:r>
      <w:r w:rsidR="00AD08AD" w:rsidRPr="00796D06">
        <w:rPr>
          <w:lang w:val="ru-RU"/>
        </w:rPr>
        <w:t>14</w:t>
      </w:r>
    </w:p>
    <w:p w14:paraId="01C50D8B" w14:textId="77777777" w:rsidR="001439D0" w:rsidRPr="00E10CF1" w:rsidRDefault="002B727C">
      <w:pPr>
        <w:pStyle w:val="21"/>
        <w:rPr>
          <w:lang w:val="ru-RU"/>
        </w:rPr>
      </w:pPr>
      <w:r w:rsidRPr="00E10CF1">
        <w:rPr>
          <w:lang w:val="ru-RU"/>
        </w:rPr>
        <w:t>7.2. Стоимость покупки</w:t>
      </w:r>
    </w:p>
    <w:p w14:paraId="7FA53B46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Введите </w:t>
      </w:r>
      <w:r>
        <w:t>price</w:t>
      </w:r>
      <w:r w:rsidRPr="00E10CF1">
        <w:rPr>
          <w:lang w:val="ru-RU"/>
        </w:rPr>
        <w:t xml:space="preserve"> и </w:t>
      </w:r>
      <w:r>
        <w:t>count</w:t>
      </w:r>
      <w:r w:rsidRPr="00E10CF1">
        <w:rPr>
          <w:lang w:val="ru-RU"/>
        </w:rPr>
        <w:t xml:space="preserve">. Вычислите </w:t>
      </w:r>
      <w:r>
        <w:t>total</w:t>
      </w:r>
      <w:r w:rsidRPr="00E10CF1">
        <w:rPr>
          <w:lang w:val="ru-RU"/>
        </w:rPr>
        <w:t xml:space="preserve"> = </w:t>
      </w:r>
      <w:r>
        <w:t>price</w:t>
      </w:r>
      <w:r w:rsidRPr="00E10CF1">
        <w:rPr>
          <w:lang w:val="ru-RU"/>
        </w:rPr>
        <w:t xml:space="preserve"> * </w:t>
      </w:r>
      <w:r>
        <w:t>count</w:t>
      </w:r>
      <w:r w:rsidRPr="00E10CF1">
        <w:rPr>
          <w:lang w:val="ru-RU"/>
        </w:rPr>
        <w:t>.</w:t>
      </w:r>
    </w:p>
    <w:p w14:paraId="00DFEBF7" w14:textId="54414457" w:rsidR="001439D0" w:rsidRPr="00AD08AD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Тестовые данные: </w:t>
      </w:r>
      <w:r w:rsidR="00AD08AD" w:rsidRPr="00AD08AD">
        <w:rPr>
          <w:lang w:val="ru-RU"/>
        </w:rPr>
        <w:t xml:space="preserve">500, 3 </w:t>
      </w:r>
      <w:r w:rsidRPr="00E10CF1">
        <w:rPr>
          <w:lang w:val="ru-RU"/>
        </w:rPr>
        <w:t xml:space="preserve">Результат: </w:t>
      </w:r>
      <w:r w:rsidR="00AD08AD" w:rsidRPr="00AD08AD">
        <w:rPr>
          <w:lang w:val="ru-RU"/>
        </w:rPr>
        <w:t>1500</w:t>
      </w:r>
    </w:p>
    <w:p w14:paraId="296C0CC4" w14:textId="77777777" w:rsidR="001439D0" w:rsidRPr="00E10CF1" w:rsidRDefault="002B727C">
      <w:pPr>
        <w:pStyle w:val="21"/>
        <w:rPr>
          <w:lang w:val="ru-RU"/>
        </w:rPr>
      </w:pPr>
      <w:r w:rsidRPr="00E10CF1">
        <w:rPr>
          <w:lang w:val="ru-RU"/>
        </w:rPr>
        <w:t>7.3. Перевод времени</w:t>
      </w:r>
    </w:p>
    <w:p w14:paraId="31329139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>Введите количество часов. Выведите количество минут и секунд.</w:t>
      </w:r>
    </w:p>
    <w:p w14:paraId="7BFA0AC3" w14:textId="6FF8B0E8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>Тестовые данные:</w:t>
      </w:r>
      <w:r w:rsidR="00796D06" w:rsidRPr="00796D06">
        <w:rPr>
          <w:lang w:val="ru-RU"/>
        </w:rPr>
        <w:t xml:space="preserve"> </w:t>
      </w:r>
      <w:r w:rsidR="00796D06" w:rsidRPr="00D44D21">
        <w:rPr>
          <w:lang w:val="ru-RU"/>
        </w:rPr>
        <w:t>100</w:t>
      </w:r>
      <w:r w:rsidRPr="00E10CF1">
        <w:rPr>
          <w:lang w:val="ru-RU"/>
        </w:rPr>
        <w:t xml:space="preserve"> Результат:</w:t>
      </w:r>
      <w:r w:rsidR="00796D06" w:rsidRPr="00D44D21">
        <w:rPr>
          <w:lang w:val="ru-RU"/>
        </w:rPr>
        <w:t xml:space="preserve"> 6000 </w:t>
      </w:r>
      <w:r w:rsidR="00796D06">
        <w:rPr>
          <w:lang w:val="ru-RU" w:eastAsia="ja-JP"/>
        </w:rPr>
        <w:t>минут, 360000 секунд</w:t>
      </w:r>
      <w:r w:rsidRPr="00E10CF1">
        <w:rPr>
          <w:lang w:val="ru-RU"/>
        </w:rPr>
        <w:t xml:space="preserve"> </w:t>
      </w:r>
    </w:p>
    <w:p w14:paraId="427BD53C" w14:textId="77777777" w:rsidR="001439D0" w:rsidRPr="00E10CF1" w:rsidRDefault="002B727C">
      <w:pPr>
        <w:pStyle w:val="21"/>
        <w:rPr>
          <w:lang w:val="ru-RU"/>
        </w:rPr>
      </w:pPr>
      <w:r w:rsidRPr="00E10CF1">
        <w:rPr>
          <w:lang w:val="ru-RU"/>
        </w:rPr>
        <w:t>7.4. Среднее арифметическое</w:t>
      </w:r>
    </w:p>
    <w:p w14:paraId="23B040BB" w14:textId="77777777" w:rsidR="001439D0" w:rsidRPr="00D44D21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Введите три числа. </w:t>
      </w:r>
      <w:r w:rsidRPr="00D44D21">
        <w:rPr>
          <w:lang w:val="ru-RU"/>
        </w:rPr>
        <w:t xml:space="preserve">Вычислите </w:t>
      </w:r>
      <w:r>
        <w:t>average</w:t>
      </w:r>
      <w:r w:rsidRPr="00D44D21">
        <w:rPr>
          <w:lang w:val="ru-RU"/>
        </w:rPr>
        <w:t xml:space="preserve"> = (</w:t>
      </w:r>
      <w:r>
        <w:t>a</w:t>
      </w:r>
      <w:r w:rsidRPr="00D44D21">
        <w:rPr>
          <w:lang w:val="ru-RU"/>
        </w:rPr>
        <w:t xml:space="preserve"> + </w:t>
      </w:r>
      <w:r>
        <w:t>b</w:t>
      </w:r>
      <w:r w:rsidRPr="00D44D21">
        <w:rPr>
          <w:lang w:val="ru-RU"/>
        </w:rPr>
        <w:t xml:space="preserve"> + </w:t>
      </w:r>
      <w:r>
        <w:t>c</w:t>
      </w:r>
      <w:r w:rsidRPr="00D44D21">
        <w:rPr>
          <w:lang w:val="ru-RU"/>
        </w:rPr>
        <w:t>) / 3.0.</w:t>
      </w:r>
    </w:p>
    <w:p w14:paraId="3BB008EC" w14:textId="1396DC4B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Тестовые данные: </w:t>
      </w:r>
      <w:r w:rsidR="00796D06">
        <w:rPr>
          <w:lang w:val="ru-RU"/>
        </w:rPr>
        <w:t xml:space="preserve"> 2, 3, 4 </w:t>
      </w:r>
      <w:r w:rsidRPr="00E10CF1">
        <w:rPr>
          <w:lang w:val="ru-RU"/>
        </w:rPr>
        <w:t>Результат:</w:t>
      </w:r>
      <w:r w:rsidR="00796D06">
        <w:rPr>
          <w:lang w:val="ru-RU"/>
        </w:rPr>
        <w:t xml:space="preserve"> 3</w:t>
      </w:r>
      <w:r w:rsidRPr="00E10CF1">
        <w:rPr>
          <w:lang w:val="ru-RU"/>
        </w:rPr>
        <w:t xml:space="preserve"> </w:t>
      </w:r>
    </w:p>
    <w:p w14:paraId="6B53080B" w14:textId="77777777" w:rsidR="001439D0" w:rsidRPr="00E10CF1" w:rsidRDefault="002B727C">
      <w:pPr>
        <w:pStyle w:val="21"/>
        <w:rPr>
          <w:lang w:val="ru-RU"/>
        </w:rPr>
      </w:pPr>
      <w:r w:rsidRPr="00E10CF1">
        <w:rPr>
          <w:lang w:val="ru-RU"/>
        </w:rPr>
        <w:t>7.5. Последняя цифра</w:t>
      </w:r>
    </w:p>
    <w:p w14:paraId="6B6884AE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Введите целое число </w:t>
      </w:r>
      <w:r>
        <w:t>n</w:t>
      </w:r>
      <w:r w:rsidRPr="00E10CF1">
        <w:rPr>
          <w:lang w:val="ru-RU"/>
        </w:rPr>
        <w:t xml:space="preserve">. Найдите последнюю цифру: </w:t>
      </w:r>
      <w:r>
        <w:t>last</w:t>
      </w:r>
      <w:r w:rsidRPr="00E10CF1">
        <w:rPr>
          <w:lang w:val="ru-RU"/>
        </w:rPr>
        <w:t xml:space="preserve"> = </w:t>
      </w:r>
      <w:r>
        <w:t>n</w:t>
      </w:r>
      <w:r w:rsidRPr="00E10CF1">
        <w:rPr>
          <w:lang w:val="ru-RU"/>
        </w:rPr>
        <w:t xml:space="preserve"> % 10.</w:t>
      </w:r>
    </w:p>
    <w:p w14:paraId="23B6FCA0" w14:textId="3B896A40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 xml:space="preserve">Тестовые данные: </w:t>
      </w:r>
      <w:r w:rsidR="00796D06">
        <w:rPr>
          <w:lang w:val="ru-RU"/>
        </w:rPr>
        <w:t xml:space="preserve">531 </w:t>
      </w:r>
      <w:r w:rsidRPr="00E10CF1">
        <w:rPr>
          <w:lang w:val="ru-RU"/>
        </w:rPr>
        <w:t>Результат:</w:t>
      </w:r>
      <w:r w:rsidR="00796D06">
        <w:rPr>
          <w:lang w:val="ru-RU"/>
        </w:rPr>
        <w:t xml:space="preserve"> 1</w:t>
      </w:r>
      <w:r w:rsidRPr="00E10CF1">
        <w:rPr>
          <w:lang w:val="ru-RU"/>
        </w:rPr>
        <w:t xml:space="preserve"> </w:t>
      </w:r>
    </w:p>
    <w:p w14:paraId="3E0651E1" w14:textId="77777777" w:rsidR="001439D0" w:rsidRPr="00E10CF1" w:rsidRDefault="002B727C">
      <w:pPr>
        <w:pStyle w:val="1"/>
        <w:rPr>
          <w:lang w:val="ru-RU"/>
        </w:rPr>
      </w:pPr>
      <w:r w:rsidRPr="00E10CF1">
        <w:rPr>
          <w:lang w:val="ru-RU"/>
        </w:rPr>
        <w:lastRenderedPageBreak/>
        <w:t>8. Индивидуальное задание</w:t>
      </w:r>
    </w:p>
    <w:p w14:paraId="137FF0B8" w14:textId="77777777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1439D0" w14:paraId="1866DEFB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427D5D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D02D4E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Задание</w:t>
            </w:r>
            <w:proofErr w:type="spellEnd"/>
          </w:p>
        </w:tc>
      </w:tr>
      <w:tr w:rsidR="001439D0" w14:paraId="5310482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850E43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80FA54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Площадь</w:t>
            </w:r>
            <w:proofErr w:type="spellEnd"/>
            <w:r>
              <w:t xml:space="preserve"> и </w:t>
            </w:r>
            <w:proofErr w:type="spellStart"/>
            <w:r>
              <w:t>периметр</w:t>
            </w:r>
            <w:proofErr w:type="spellEnd"/>
            <w:r>
              <w:t xml:space="preserve"> </w:t>
            </w:r>
            <w:proofErr w:type="spellStart"/>
            <w:r>
              <w:t>прямоугольника</w:t>
            </w:r>
            <w:proofErr w:type="spellEnd"/>
            <w:r>
              <w:t>.</w:t>
            </w:r>
          </w:p>
        </w:tc>
      </w:tr>
      <w:tr w:rsidR="001439D0" w14:paraId="1C4ABEF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BC4C6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8AEE8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Площадь</w:t>
            </w:r>
            <w:proofErr w:type="spellEnd"/>
            <w:r>
              <w:t xml:space="preserve"> </w:t>
            </w:r>
            <w:proofErr w:type="spellStart"/>
            <w:r>
              <w:t>квадрата</w:t>
            </w:r>
            <w:proofErr w:type="spellEnd"/>
            <w:r>
              <w:t>.</w:t>
            </w:r>
          </w:p>
        </w:tc>
      </w:tr>
      <w:tr w:rsidR="001439D0" w14:paraId="044AB77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8DDF67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06E0D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Периметр</w:t>
            </w:r>
            <w:proofErr w:type="spellEnd"/>
            <w:r>
              <w:t xml:space="preserve"> </w:t>
            </w:r>
            <w:proofErr w:type="spellStart"/>
            <w:r>
              <w:t>квадрата</w:t>
            </w:r>
            <w:proofErr w:type="spellEnd"/>
            <w:r>
              <w:t>.</w:t>
            </w:r>
          </w:p>
        </w:tc>
      </w:tr>
      <w:tr w:rsidR="001439D0" w14:paraId="08352A6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D7320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6681F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 xml:space="preserve">: </w:t>
            </w:r>
            <w:proofErr w:type="spellStart"/>
            <w:r>
              <w:t>цена</w:t>
            </w:r>
            <w:proofErr w:type="spellEnd"/>
            <w:r>
              <w:t xml:space="preserve"> × </w:t>
            </w:r>
            <w:proofErr w:type="spellStart"/>
            <w:r>
              <w:t>количество</w:t>
            </w:r>
            <w:proofErr w:type="spellEnd"/>
            <w:r>
              <w:t>.</w:t>
            </w:r>
          </w:p>
        </w:tc>
      </w:tr>
      <w:tr w:rsidR="001439D0" w14:paraId="0205F19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893A5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5262A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Часы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минуты</w:t>
            </w:r>
            <w:proofErr w:type="spellEnd"/>
            <w:r>
              <w:t>.</w:t>
            </w:r>
          </w:p>
        </w:tc>
      </w:tr>
      <w:tr w:rsidR="001439D0" w14:paraId="4DDB560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125A57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09AB2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Часы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секунды</w:t>
            </w:r>
            <w:proofErr w:type="spellEnd"/>
            <w:r>
              <w:t>.</w:t>
            </w:r>
          </w:p>
        </w:tc>
      </w:tr>
      <w:tr w:rsidR="001439D0" w14:paraId="42CE40E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07A06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D62174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Километры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метры</w:t>
            </w:r>
            <w:proofErr w:type="spellEnd"/>
            <w:r>
              <w:t>.</w:t>
            </w:r>
          </w:p>
        </w:tc>
      </w:tr>
      <w:tr w:rsidR="001439D0" w14:paraId="5932A61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9D7925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D715C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Метры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сантиметры</w:t>
            </w:r>
            <w:proofErr w:type="spellEnd"/>
            <w:r>
              <w:t>.</w:t>
            </w:r>
          </w:p>
        </w:tc>
      </w:tr>
      <w:tr w:rsidR="001439D0" w14:paraId="588D695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9DD9B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7275A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Килограммы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граммы</w:t>
            </w:r>
            <w:proofErr w:type="spellEnd"/>
            <w:r>
              <w:t>.</w:t>
            </w:r>
          </w:p>
        </w:tc>
      </w:tr>
      <w:tr w:rsidR="001439D0" w14:paraId="24C599C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EC037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F0CBC3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двух</w:t>
            </w:r>
            <w:proofErr w:type="spellEnd"/>
            <w:r>
              <w:t xml:space="preserve"> </w:t>
            </w:r>
            <w:proofErr w:type="spellStart"/>
            <w:r>
              <w:t>чисел</w:t>
            </w:r>
            <w:proofErr w:type="spellEnd"/>
            <w:r>
              <w:t>.</w:t>
            </w:r>
          </w:p>
        </w:tc>
      </w:tr>
      <w:tr w:rsidR="001439D0" w14:paraId="77E28CB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A9725C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5120F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трёх</w:t>
            </w:r>
            <w:proofErr w:type="spellEnd"/>
            <w:r>
              <w:t xml:space="preserve"> </w:t>
            </w:r>
            <w:proofErr w:type="spellStart"/>
            <w:r>
              <w:t>чисел</w:t>
            </w:r>
            <w:proofErr w:type="spellEnd"/>
            <w:r>
              <w:t>.</w:t>
            </w:r>
          </w:p>
        </w:tc>
      </w:tr>
      <w:tr w:rsidR="001439D0" w:rsidRPr="00D44D21" w14:paraId="6A72CEE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3DE67B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FE2F5" w14:textId="77777777" w:rsidR="001439D0" w:rsidRPr="00E10CF1" w:rsidRDefault="002B727C">
            <w:pPr>
              <w:rPr>
                <w:rFonts w:hint="eastAsia"/>
                <w:lang w:val="ru-RU"/>
              </w:rPr>
            </w:pPr>
            <w:r w:rsidRPr="00E10CF1">
              <w:rPr>
                <w:lang w:val="ru-RU"/>
              </w:rPr>
              <w:t>Сумма и произведение трёх чисел.</w:t>
            </w:r>
          </w:p>
        </w:tc>
      </w:tr>
      <w:tr w:rsidR="001439D0" w14:paraId="224E035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793EF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731DE0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радиусу</w:t>
            </w:r>
            <w:proofErr w:type="spellEnd"/>
            <w:r>
              <w:t xml:space="preserve">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диаметр</w:t>
            </w:r>
            <w:proofErr w:type="spellEnd"/>
            <w:r>
              <w:t>.</w:t>
            </w:r>
          </w:p>
        </w:tc>
      </w:tr>
      <w:tr w:rsidR="001439D0" w14:paraId="4E50AB8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E3599B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F154D8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Длина</w:t>
            </w:r>
            <w:proofErr w:type="spellEnd"/>
            <w:r>
              <w:t xml:space="preserve"> </w:t>
            </w:r>
            <w:proofErr w:type="spellStart"/>
            <w:r>
              <w:t>окружности</w:t>
            </w:r>
            <w:proofErr w:type="spellEnd"/>
            <w:r>
              <w:t>: L = 2 * 3.14 * r.</w:t>
            </w:r>
          </w:p>
        </w:tc>
      </w:tr>
      <w:tr w:rsidR="001439D0" w:rsidRPr="00D44D21" w14:paraId="773573B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D11158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931264" w14:textId="77777777" w:rsidR="001439D0" w:rsidRPr="00E10CF1" w:rsidRDefault="002B727C">
            <w:pPr>
              <w:rPr>
                <w:rFonts w:hint="eastAsia"/>
                <w:lang w:val="ru-RU"/>
              </w:rPr>
            </w:pPr>
            <w:r w:rsidRPr="00E10CF1">
              <w:rPr>
                <w:lang w:val="ru-RU"/>
              </w:rPr>
              <w:t xml:space="preserve">Площадь круга: </w:t>
            </w:r>
            <w:r>
              <w:t>S</w:t>
            </w:r>
            <w:r w:rsidRPr="00E10CF1">
              <w:rPr>
                <w:lang w:val="ru-RU"/>
              </w:rPr>
              <w:t xml:space="preserve"> = 3.14 * </w:t>
            </w:r>
            <w:r>
              <w:t>r</w:t>
            </w:r>
            <w:r w:rsidRPr="00E10CF1">
              <w:rPr>
                <w:lang w:val="ru-RU"/>
              </w:rPr>
              <w:t xml:space="preserve"> * </w:t>
            </w:r>
            <w:r>
              <w:t>r</w:t>
            </w:r>
            <w:r w:rsidRPr="00E10CF1">
              <w:rPr>
                <w:lang w:val="ru-RU"/>
              </w:rPr>
              <w:t>.</w:t>
            </w:r>
          </w:p>
        </w:tc>
      </w:tr>
      <w:tr w:rsidR="001439D0" w14:paraId="019B593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A5618A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9BC32C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Возраст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5 </w:t>
            </w:r>
            <w:proofErr w:type="spellStart"/>
            <w:r>
              <w:t>лет</w:t>
            </w:r>
            <w:proofErr w:type="spellEnd"/>
            <w:r>
              <w:t>.</w:t>
            </w:r>
          </w:p>
        </w:tc>
      </w:tr>
      <w:tr w:rsidR="001439D0" w14:paraId="6B4C279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BB1C01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E179A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Дни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часы</w:t>
            </w:r>
            <w:proofErr w:type="spellEnd"/>
            <w:r>
              <w:t>.</w:t>
            </w:r>
          </w:p>
        </w:tc>
      </w:tr>
      <w:tr w:rsidR="001439D0" w14:paraId="3C26C59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97B1FB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93DA33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Минуты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секунды</w:t>
            </w:r>
            <w:proofErr w:type="spellEnd"/>
            <w:r>
              <w:t>.</w:t>
            </w:r>
          </w:p>
        </w:tc>
      </w:tr>
      <w:tr w:rsidR="001439D0" w14:paraId="278EC6D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65339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37BBC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Последняя</w:t>
            </w:r>
            <w:proofErr w:type="spellEnd"/>
            <w:r>
              <w:t xml:space="preserve"> </w:t>
            </w:r>
            <w:proofErr w:type="spellStart"/>
            <w:r>
              <w:t>цифра</w:t>
            </w:r>
            <w:proofErr w:type="spellEnd"/>
            <w:r>
              <w:t xml:space="preserve"> </w:t>
            </w:r>
            <w:proofErr w:type="spellStart"/>
            <w:r>
              <w:t>целого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.</w:t>
            </w:r>
          </w:p>
        </w:tc>
      </w:tr>
      <w:tr w:rsidR="001439D0" w14:paraId="01F3770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6E32F1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A51A6C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полных</w:t>
            </w:r>
            <w:proofErr w:type="spellEnd"/>
            <w:r>
              <w:t xml:space="preserve"> </w:t>
            </w:r>
            <w:proofErr w:type="spellStart"/>
            <w:r>
              <w:t>десятков</w:t>
            </w:r>
            <w:proofErr w:type="spellEnd"/>
            <w:r>
              <w:t>: n / 10.</w:t>
            </w:r>
          </w:p>
        </w:tc>
      </w:tr>
      <w:tr w:rsidR="001439D0" w14:paraId="3AA5A70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2A208E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2FDFB4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Вычислить</w:t>
            </w:r>
            <w:proofErr w:type="spellEnd"/>
            <w:r>
              <w:t xml:space="preserve"> (a + b) * 2.</w:t>
            </w:r>
          </w:p>
        </w:tc>
      </w:tr>
      <w:tr w:rsidR="001439D0" w14:paraId="439C230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057896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EFB914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Вычислить</w:t>
            </w:r>
            <w:proofErr w:type="spellEnd"/>
            <w:r>
              <w:t xml:space="preserve"> a * b + c.</w:t>
            </w:r>
          </w:p>
        </w:tc>
      </w:tr>
      <w:tr w:rsidR="001439D0" w14:paraId="2ED3F25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7FD56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E9E83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Вычислить</w:t>
            </w:r>
            <w:proofErr w:type="spellEnd"/>
            <w:r>
              <w:t xml:space="preserve"> (a + b) / 2.0.</w:t>
            </w:r>
          </w:p>
        </w:tc>
      </w:tr>
      <w:tr w:rsidR="001439D0" w14:paraId="2777609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05AD68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A3D88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Вычислить</w:t>
            </w:r>
            <w:proofErr w:type="spellEnd"/>
            <w:r>
              <w:t xml:space="preserve"> a*a + b*b.</w:t>
            </w:r>
          </w:p>
        </w:tc>
      </w:tr>
    </w:tbl>
    <w:p w14:paraId="0EA89DC7" w14:textId="680FD3AA" w:rsidR="001439D0" w:rsidRPr="00E10CF1" w:rsidRDefault="002B727C">
      <w:pPr>
        <w:rPr>
          <w:rFonts w:hint="eastAsia"/>
          <w:lang w:val="ru-RU"/>
        </w:rPr>
      </w:pPr>
      <w:r w:rsidRPr="00E10CF1">
        <w:rPr>
          <w:lang w:val="ru-RU"/>
        </w:rPr>
        <w:br w:type="page"/>
      </w:r>
    </w:p>
    <w:p w14:paraId="75B9A64B" w14:textId="77777777" w:rsidR="001439D0" w:rsidRDefault="002B727C">
      <w:pPr>
        <w:pStyle w:val="1"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1439D0" w14:paraId="0E504D32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2D84A1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45F837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1439D0" w14:paraId="120B0A30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AE2A44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Разминка</w:t>
            </w:r>
            <w:proofErr w:type="spellEnd"/>
            <w:r>
              <w:t xml:space="preserve"> и </w:t>
            </w:r>
            <w:proofErr w:type="spellStart"/>
            <w:r>
              <w:t>порядок</w:t>
            </w:r>
            <w:proofErr w:type="spellEnd"/>
            <w:r>
              <w:t xml:space="preserve"> </w:t>
            </w:r>
            <w:proofErr w:type="spellStart"/>
            <w:r>
              <w:t>операций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9847E5" w14:textId="77777777" w:rsidR="001439D0" w:rsidRDefault="002B727C">
            <w:pPr>
              <w:rPr>
                <w:rFonts w:hint="eastAsia"/>
              </w:rPr>
            </w:pPr>
            <w:r>
              <w:t>10</w:t>
            </w:r>
          </w:p>
        </w:tc>
      </w:tr>
      <w:tr w:rsidR="001439D0" w14:paraId="6062904D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929FCA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Сборка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08E5BF" w14:textId="77777777" w:rsidR="001439D0" w:rsidRDefault="002B727C">
            <w:pPr>
              <w:rPr>
                <w:rFonts w:hint="eastAsia"/>
              </w:rPr>
            </w:pPr>
            <w:r>
              <w:t>10</w:t>
            </w:r>
          </w:p>
        </w:tc>
      </w:tr>
      <w:tr w:rsidR="001439D0" w14:paraId="5DC17893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46B17D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13E83E" w14:textId="77777777" w:rsidR="001439D0" w:rsidRDefault="002B727C">
            <w:pPr>
              <w:rPr>
                <w:rFonts w:hint="eastAsia"/>
              </w:rPr>
            </w:pPr>
            <w:r>
              <w:t>15</w:t>
            </w:r>
          </w:p>
        </w:tc>
      </w:tr>
      <w:tr w:rsidR="001439D0" w14:paraId="6A67E63F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3B8886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F176D1" w14:textId="77777777" w:rsidR="001439D0" w:rsidRDefault="002B727C">
            <w:pPr>
              <w:rPr>
                <w:rFonts w:hint="eastAsia"/>
              </w:rPr>
            </w:pPr>
            <w:r>
              <w:t>15</w:t>
            </w:r>
          </w:p>
        </w:tc>
      </w:tr>
      <w:tr w:rsidR="001439D0" w14:paraId="53160C51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F8F32D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Исправление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95DB98" w14:textId="77777777" w:rsidR="001439D0" w:rsidRDefault="002B727C">
            <w:pPr>
              <w:rPr>
                <w:rFonts w:hint="eastAsia"/>
              </w:rPr>
            </w:pPr>
            <w:r>
              <w:t>10</w:t>
            </w:r>
          </w:p>
        </w:tc>
      </w:tr>
      <w:tr w:rsidR="001439D0" w14:paraId="7653732C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E35ED0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B90DCF" w14:textId="77777777" w:rsidR="001439D0" w:rsidRDefault="002B727C">
            <w:pPr>
              <w:rPr>
                <w:rFonts w:hint="eastAsia"/>
              </w:rPr>
            </w:pPr>
            <w:r>
              <w:t>20</w:t>
            </w:r>
          </w:p>
        </w:tc>
      </w:tr>
      <w:tr w:rsidR="001439D0" w14:paraId="66309FD9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7648EE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задача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D8CCAC" w14:textId="77777777" w:rsidR="001439D0" w:rsidRDefault="002B727C">
            <w:pPr>
              <w:rPr>
                <w:rFonts w:hint="eastAsia"/>
              </w:rPr>
            </w:pPr>
            <w:r>
              <w:t>15</w:t>
            </w:r>
          </w:p>
        </w:tc>
      </w:tr>
      <w:tr w:rsidR="001439D0" w14:paraId="1F63B43F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713EF7" w14:textId="77777777" w:rsidR="001439D0" w:rsidRDefault="002B727C">
            <w:pPr>
              <w:rPr>
                <w:rFonts w:hint="eastAsia"/>
              </w:rPr>
            </w:pPr>
            <w:proofErr w:type="spellStart"/>
            <w:r>
              <w:t>Защита</w:t>
            </w:r>
            <w:proofErr w:type="spellEnd"/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898296" w14:textId="77777777" w:rsidR="001439D0" w:rsidRDefault="002B727C">
            <w:pPr>
              <w:rPr>
                <w:rFonts w:hint="eastAsia"/>
              </w:rPr>
            </w:pPr>
            <w:r>
              <w:t>5</w:t>
            </w:r>
          </w:p>
        </w:tc>
      </w:tr>
      <w:tr w:rsidR="001439D0" w14:paraId="797D5BBF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4F06A330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4CAF3B28" w14:textId="77777777" w:rsidR="001439D0" w:rsidRDefault="002B727C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1439D0" w:rsidRPr="00D44D21" w14:paraId="7C943BDF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935B601" w14:textId="77777777" w:rsidR="001439D0" w:rsidRPr="00E10CF1" w:rsidRDefault="002B727C">
            <w:pPr>
              <w:jc w:val="center"/>
              <w:rPr>
                <w:rFonts w:hint="eastAsia"/>
                <w:lang w:val="ru-RU"/>
              </w:rPr>
            </w:pPr>
            <w:r w:rsidRPr="00E10CF1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E10CF1">
              <w:rPr>
                <w:b/>
                <w:color w:val="20223B"/>
                <w:sz w:val="23"/>
                <w:lang w:val="ru-RU"/>
              </w:rPr>
              <w:t>++ и проверять результат вычислений.</w:t>
            </w:r>
          </w:p>
        </w:tc>
      </w:tr>
    </w:tbl>
    <w:p w14:paraId="5DC9CF59" w14:textId="423820CF" w:rsidR="001439D0" w:rsidRDefault="009A346D">
      <w:pPr>
        <w:spacing w:after="40"/>
        <w:rPr>
          <w:rFonts w:hint="eastAsia"/>
          <w:lang w:val="ru-RU"/>
        </w:rPr>
      </w:pPr>
      <w:r w:rsidRPr="00D44D21">
        <w:rPr>
          <w:lang w:val="ru-RU"/>
        </w:rPr>
        <w:t xml:space="preserve"> </w:t>
      </w:r>
      <w:r>
        <w:t xml:space="preserve">1 </w:t>
      </w:r>
      <w:r>
        <w:rPr>
          <w:lang w:val="ru-RU"/>
        </w:rPr>
        <w:t>вариант</w:t>
      </w:r>
    </w:p>
    <w:p w14:paraId="7E4F8F4B" w14:textId="61EB62AA" w:rsidR="009A346D" w:rsidRDefault="009A346D">
      <w:pPr>
        <w:spacing w:after="40"/>
        <w:rPr>
          <w:rFonts w:hint="eastAsia"/>
          <w:lang w:val="ru-RU"/>
        </w:rPr>
      </w:pPr>
      <w:r w:rsidRPr="009A346D">
        <w:rPr>
          <w:noProof/>
          <w:lang w:val="ru-RU"/>
        </w:rPr>
        <w:drawing>
          <wp:inline distT="0" distB="0" distL="0" distR="0" wp14:anchorId="1E3504D4" wp14:editId="7306F029">
            <wp:extent cx="4191585" cy="2648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5EB2" w14:textId="037EC5FC" w:rsidR="009A346D" w:rsidRDefault="009A346D">
      <w:pPr>
        <w:spacing w:after="40"/>
        <w:rPr>
          <w:rFonts w:hint="eastAsia"/>
          <w:lang w:val="ru-RU"/>
        </w:rPr>
      </w:pPr>
    </w:p>
    <w:p w14:paraId="317DF6A4" w14:textId="486BBDDB" w:rsidR="009A346D" w:rsidRDefault="009A346D">
      <w:pPr>
        <w:spacing w:after="40"/>
        <w:rPr>
          <w:rFonts w:hint="eastAsia"/>
          <w:lang w:val="ru-RU"/>
        </w:rPr>
      </w:pPr>
    </w:p>
    <w:p w14:paraId="23F49669" w14:textId="77777777" w:rsidR="009A346D" w:rsidRDefault="009A346D">
      <w:pPr>
        <w:spacing w:after="40"/>
        <w:rPr>
          <w:rFonts w:hint="eastAsia"/>
          <w:lang w:val="ru-RU"/>
        </w:rPr>
      </w:pPr>
    </w:p>
    <w:p w14:paraId="66082F6E" w14:textId="77777777" w:rsidR="009A346D" w:rsidRDefault="009A346D">
      <w:pPr>
        <w:spacing w:after="40"/>
        <w:rPr>
          <w:rFonts w:hint="eastAsia"/>
          <w:lang w:val="ru-RU"/>
        </w:rPr>
      </w:pPr>
    </w:p>
    <w:p w14:paraId="0A9F2EF9" w14:textId="77777777" w:rsidR="009A346D" w:rsidRDefault="009A346D">
      <w:pPr>
        <w:spacing w:after="40"/>
        <w:rPr>
          <w:rFonts w:hint="eastAsia"/>
          <w:lang w:val="ru-RU"/>
        </w:rPr>
      </w:pPr>
    </w:p>
    <w:p w14:paraId="156BA6C2" w14:textId="77777777" w:rsidR="009A346D" w:rsidRDefault="009A346D">
      <w:pPr>
        <w:spacing w:after="40"/>
        <w:rPr>
          <w:rFonts w:hint="eastAsia"/>
          <w:lang w:val="ru-RU"/>
        </w:rPr>
      </w:pPr>
    </w:p>
    <w:p w14:paraId="55809D57" w14:textId="77777777" w:rsidR="009A346D" w:rsidRDefault="009A346D">
      <w:pPr>
        <w:spacing w:after="40"/>
        <w:rPr>
          <w:rFonts w:hint="eastAsia"/>
          <w:lang w:val="ru-RU"/>
        </w:rPr>
      </w:pPr>
    </w:p>
    <w:p w14:paraId="06C7C44F" w14:textId="77777777" w:rsidR="009A346D" w:rsidRDefault="009A346D">
      <w:pPr>
        <w:spacing w:after="40"/>
        <w:rPr>
          <w:rFonts w:hint="eastAsia"/>
          <w:lang w:val="ru-RU"/>
        </w:rPr>
      </w:pPr>
    </w:p>
    <w:p w14:paraId="24737A16" w14:textId="77777777" w:rsidR="009A346D" w:rsidRDefault="009A346D">
      <w:pPr>
        <w:spacing w:after="40"/>
        <w:rPr>
          <w:rFonts w:hint="eastAsia"/>
          <w:lang w:val="ru-RU"/>
        </w:rPr>
      </w:pPr>
    </w:p>
    <w:p w14:paraId="3A08C647" w14:textId="77777777" w:rsidR="009A346D" w:rsidRDefault="009A346D">
      <w:pPr>
        <w:spacing w:after="40"/>
        <w:rPr>
          <w:rFonts w:hint="eastAsia"/>
          <w:lang w:val="ru-RU"/>
        </w:rPr>
      </w:pPr>
    </w:p>
    <w:p w14:paraId="685F50F3" w14:textId="7D1F6F96" w:rsidR="009A346D" w:rsidRDefault="009A346D">
      <w:pPr>
        <w:spacing w:after="40"/>
        <w:rPr>
          <w:rFonts w:hint="eastAsia"/>
          <w:lang w:val="ru-RU"/>
        </w:rPr>
      </w:pPr>
      <w:r>
        <w:rPr>
          <w:lang w:val="ru-RU"/>
        </w:rPr>
        <w:lastRenderedPageBreak/>
        <w:t>2 и 3 вариант</w:t>
      </w:r>
    </w:p>
    <w:p w14:paraId="671086B7" w14:textId="7DAB6423" w:rsidR="009A346D" w:rsidRDefault="009A346D">
      <w:pPr>
        <w:spacing w:after="40"/>
        <w:rPr>
          <w:rFonts w:hint="eastAsia"/>
          <w:lang w:val="ru-RU" w:eastAsia="ja-JP"/>
        </w:rPr>
      </w:pPr>
      <w:r w:rsidRPr="009A346D">
        <w:rPr>
          <w:noProof/>
          <w:lang w:val="ru-RU" w:eastAsia="ja-JP"/>
        </w:rPr>
        <w:drawing>
          <wp:inline distT="0" distB="0" distL="0" distR="0" wp14:anchorId="44C6B12F" wp14:editId="15883DE8">
            <wp:extent cx="3753374" cy="248637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8475" w14:textId="1F8B0BFC" w:rsidR="009A346D" w:rsidRDefault="009A346D">
      <w:pPr>
        <w:spacing w:after="40"/>
        <w:rPr>
          <w:rFonts w:hint="eastAsia"/>
          <w:lang w:eastAsia="ja-JP"/>
        </w:rPr>
      </w:pPr>
      <w:r>
        <w:rPr>
          <w:lang w:val="ru-RU" w:eastAsia="ja-JP"/>
        </w:rPr>
        <w:t>4</w:t>
      </w:r>
    </w:p>
    <w:p w14:paraId="345794AB" w14:textId="6210C061" w:rsidR="00802290" w:rsidRDefault="00802290">
      <w:pPr>
        <w:spacing w:after="40"/>
        <w:rPr>
          <w:rFonts w:hint="eastAsia"/>
          <w:lang w:eastAsia="ja-JP"/>
        </w:rPr>
      </w:pPr>
      <w:r w:rsidRPr="00802290">
        <w:rPr>
          <w:noProof/>
          <w:lang w:eastAsia="ja-JP"/>
        </w:rPr>
        <w:drawing>
          <wp:inline distT="0" distB="0" distL="0" distR="0" wp14:anchorId="416B7B45" wp14:editId="5364EE24">
            <wp:extent cx="3953427" cy="178142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3942" w14:textId="0752028F" w:rsidR="00802290" w:rsidRDefault="00802290">
      <w:pPr>
        <w:spacing w:after="40"/>
        <w:rPr>
          <w:rFonts w:hint="eastAsia"/>
          <w:lang w:eastAsia="ja-JP"/>
        </w:rPr>
      </w:pPr>
      <w:r>
        <w:rPr>
          <w:lang w:eastAsia="ja-JP"/>
        </w:rPr>
        <w:t>5,6</w:t>
      </w:r>
    </w:p>
    <w:p w14:paraId="7038CA57" w14:textId="26326AAC" w:rsidR="00802290" w:rsidRDefault="00802290">
      <w:pPr>
        <w:spacing w:after="40"/>
        <w:rPr>
          <w:rFonts w:hint="eastAsia"/>
          <w:lang w:eastAsia="ja-JP"/>
        </w:rPr>
      </w:pPr>
      <w:r w:rsidRPr="00802290">
        <w:rPr>
          <w:noProof/>
          <w:lang w:eastAsia="ja-JP"/>
        </w:rPr>
        <w:drawing>
          <wp:inline distT="0" distB="0" distL="0" distR="0" wp14:anchorId="30E39600" wp14:editId="25FE41E3">
            <wp:extent cx="5591955" cy="2057687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F8D6" w14:textId="77777777" w:rsidR="00D44D21" w:rsidRDefault="00D44D21">
      <w:pPr>
        <w:spacing w:after="40"/>
        <w:rPr>
          <w:lang w:val="ru-RU" w:eastAsia="ja-JP"/>
        </w:rPr>
      </w:pPr>
    </w:p>
    <w:p w14:paraId="7E51BE59" w14:textId="77777777" w:rsidR="00D44D21" w:rsidRDefault="00D44D21">
      <w:pPr>
        <w:spacing w:after="40"/>
        <w:rPr>
          <w:lang w:val="ru-RU" w:eastAsia="ja-JP"/>
        </w:rPr>
      </w:pPr>
    </w:p>
    <w:p w14:paraId="2782F327" w14:textId="77777777" w:rsidR="00D44D21" w:rsidRDefault="00D44D21">
      <w:pPr>
        <w:spacing w:after="40"/>
        <w:rPr>
          <w:lang w:val="ru-RU" w:eastAsia="ja-JP"/>
        </w:rPr>
      </w:pPr>
    </w:p>
    <w:p w14:paraId="36FFF8F6" w14:textId="77777777" w:rsidR="00D44D21" w:rsidRDefault="00D44D21">
      <w:pPr>
        <w:spacing w:after="40"/>
        <w:rPr>
          <w:lang w:val="ru-RU" w:eastAsia="ja-JP"/>
        </w:rPr>
      </w:pPr>
    </w:p>
    <w:p w14:paraId="0C1E2FEC" w14:textId="77777777" w:rsidR="00D44D21" w:rsidRDefault="00D44D21">
      <w:pPr>
        <w:spacing w:after="40"/>
        <w:rPr>
          <w:lang w:val="ru-RU" w:eastAsia="ja-JP"/>
        </w:rPr>
      </w:pPr>
    </w:p>
    <w:p w14:paraId="7ECCB6E0" w14:textId="77777777" w:rsidR="00D44D21" w:rsidRDefault="00D44D21">
      <w:pPr>
        <w:spacing w:after="40"/>
        <w:rPr>
          <w:lang w:val="ru-RU" w:eastAsia="ja-JP"/>
        </w:rPr>
      </w:pPr>
    </w:p>
    <w:p w14:paraId="602B0CD2" w14:textId="77777777" w:rsidR="00D44D21" w:rsidRDefault="00D44D21">
      <w:pPr>
        <w:spacing w:after="40"/>
        <w:rPr>
          <w:lang w:val="ru-RU" w:eastAsia="ja-JP"/>
        </w:rPr>
      </w:pPr>
    </w:p>
    <w:p w14:paraId="4E8C7C4D" w14:textId="77777777" w:rsidR="00D44D21" w:rsidRDefault="00D44D21">
      <w:pPr>
        <w:spacing w:after="40"/>
        <w:rPr>
          <w:lang w:val="ru-RU" w:eastAsia="ja-JP"/>
        </w:rPr>
      </w:pPr>
    </w:p>
    <w:p w14:paraId="7D0E6824" w14:textId="77777777" w:rsidR="00D44D21" w:rsidRDefault="00D44D21">
      <w:pPr>
        <w:spacing w:after="40"/>
        <w:rPr>
          <w:lang w:val="ru-RU" w:eastAsia="ja-JP"/>
        </w:rPr>
      </w:pPr>
    </w:p>
    <w:p w14:paraId="77330DB7" w14:textId="2CBE214B" w:rsidR="00802290" w:rsidRDefault="00D44D21">
      <w:pPr>
        <w:spacing w:after="40"/>
        <w:rPr>
          <w:lang w:eastAsia="ja-JP"/>
        </w:rPr>
      </w:pPr>
      <w:r>
        <w:rPr>
          <w:lang w:val="ru-RU" w:eastAsia="ja-JP"/>
        </w:rPr>
        <w:t>7</w:t>
      </w:r>
      <w:r>
        <w:rPr>
          <w:lang w:eastAsia="ja-JP"/>
        </w:rPr>
        <w:t>,8</w:t>
      </w:r>
    </w:p>
    <w:p w14:paraId="15100999" w14:textId="39B96B75" w:rsidR="00D44D21" w:rsidRDefault="00D44D21">
      <w:pPr>
        <w:spacing w:after="40"/>
        <w:rPr>
          <w:lang w:eastAsia="ja-JP"/>
        </w:rPr>
      </w:pPr>
      <w:r w:rsidRPr="00D44D21">
        <w:rPr>
          <w:lang w:eastAsia="ja-JP"/>
        </w:rPr>
        <w:drawing>
          <wp:inline distT="0" distB="0" distL="0" distR="0" wp14:anchorId="2D2A841D" wp14:editId="79BBEE7F">
            <wp:extent cx="6584950" cy="184975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41F2" w14:textId="2EF12117" w:rsidR="00D44D21" w:rsidRDefault="00F23043">
      <w:pPr>
        <w:spacing w:after="40"/>
        <w:rPr>
          <w:lang w:eastAsia="ja-JP"/>
        </w:rPr>
      </w:pPr>
      <w:r>
        <w:rPr>
          <w:lang w:eastAsia="ja-JP"/>
        </w:rPr>
        <w:t>9,</w:t>
      </w:r>
    </w:p>
    <w:p w14:paraId="738F36FC" w14:textId="35F37A5D" w:rsidR="00F23043" w:rsidRDefault="00F23043">
      <w:pPr>
        <w:spacing w:after="40"/>
        <w:rPr>
          <w:lang w:eastAsia="ja-JP"/>
        </w:rPr>
      </w:pPr>
      <w:r w:rsidRPr="00F23043">
        <w:rPr>
          <w:lang w:eastAsia="ja-JP"/>
        </w:rPr>
        <w:drawing>
          <wp:inline distT="0" distB="0" distL="0" distR="0" wp14:anchorId="1CA3173B" wp14:editId="37BF036F">
            <wp:extent cx="2629267" cy="187668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0EBC" w14:textId="69C77007" w:rsidR="00F23043" w:rsidRDefault="00F23043">
      <w:pPr>
        <w:spacing w:after="40"/>
        <w:rPr>
          <w:lang w:eastAsia="ja-JP"/>
        </w:rPr>
      </w:pPr>
      <w:r>
        <w:rPr>
          <w:lang w:eastAsia="ja-JP"/>
        </w:rPr>
        <w:t>10.</w:t>
      </w:r>
    </w:p>
    <w:p w14:paraId="2321B268" w14:textId="5CAF3363" w:rsidR="00F23043" w:rsidRDefault="00F23043">
      <w:pPr>
        <w:spacing w:after="40"/>
        <w:rPr>
          <w:lang w:eastAsia="ja-JP"/>
        </w:rPr>
      </w:pPr>
      <w:r w:rsidRPr="00F23043">
        <w:rPr>
          <w:lang w:eastAsia="ja-JP"/>
        </w:rPr>
        <w:drawing>
          <wp:inline distT="0" distB="0" distL="0" distR="0" wp14:anchorId="3AB49C09" wp14:editId="3DD2D7D7">
            <wp:extent cx="2600688" cy="1771897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4677" w14:textId="63B80C88" w:rsidR="00F23043" w:rsidRDefault="00F23043">
      <w:pPr>
        <w:spacing w:after="40"/>
        <w:rPr>
          <w:lang w:eastAsia="ja-JP"/>
        </w:rPr>
      </w:pPr>
      <w:r>
        <w:rPr>
          <w:lang w:eastAsia="ja-JP"/>
        </w:rPr>
        <w:t>11</w:t>
      </w:r>
    </w:p>
    <w:p w14:paraId="26C5BB70" w14:textId="42D3A695" w:rsidR="00F23043" w:rsidRDefault="00F23043">
      <w:pPr>
        <w:spacing w:after="40"/>
        <w:rPr>
          <w:lang w:eastAsia="ja-JP"/>
        </w:rPr>
      </w:pPr>
      <w:r w:rsidRPr="00F23043">
        <w:rPr>
          <w:lang w:eastAsia="ja-JP"/>
        </w:rPr>
        <w:drawing>
          <wp:inline distT="0" distB="0" distL="0" distR="0" wp14:anchorId="0C113FEF" wp14:editId="0CCE7889">
            <wp:extent cx="2524477" cy="191479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699C" w14:textId="40A26A73" w:rsidR="00A70EB7" w:rsidRDefault="00A70EB7">
      <w:pPr>
        <w:spacing w:after="40"/>
        <w:rPr>
          <w:lang w:eastAsia="ja-JP"/>
        </w:rPr>
      </w:pPr>
    </w:p>
    <w:p w14:paraId="31DAA362" w14:textId="7AECD184" w:rsidR="00A70EB7" w:rsidRDefault="00A70EB7">
      <w:pPr>
        <w:spacing w:after="40"/>
        <w:rPr>
          <w:lang w:val="ru-RU" w:eastAsia="ja-JP"/>
        </w:rPr>
      </w:pPr>
      <w:r>
        <w:rPr>
          <w:lang w:eastAsia="ja-JP"/>
        </w:rPr>
        <w:lastRenderedPageBreak/>
        <w:t>12</w:t>
      </w:r>
    </w:p>
    <w:p w14:paraId="6A2EBD9F" w14:textId="2DC6C8F6" w:rsidR="00A70EB7" w:rsidRDefault="00A70EB7">
      <w:pPr>
        <w:spacing w:after="40"/>
        <w:rPr>
          <w:lang w:val="ru-RU" w:eastAsia="ja-JP"/>
        </w:rPr>
      </w:pPr>
      <w:r w:rsidRPr="00A70EB7">
        <w:rPr>
          <w:lang w:val="ru-RU" w:eastAsia="ja-JP"/>
        </w:rPr>
        <w:drawing>
          <wp:inline distT="0" distB="0" distL="0" distR="0" wp14:anchorId="33E5ADF3" wp14:editId="0D4F1434">
            <wp:extent cx="2667372" cy="21148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5671" w14:textId="1B930799" w:rsidR="00A70EB7" w:rsidRDefault="00A70EB7">
      <w:pPr>
        <w:spacing w:after="40"/>
        <w:rPr>
          <w:lang w:val="ru-RU" w:eastAsia="ja-JP"/>
        </w:rPr>
      </w:pPr>
      <w:r>
        <w:rPr>
          <w:lang w:val="ru-RU" w:eastAsia="ja-JP"/>
        </w:rPr>
        <w:t>13</w:t>
      </w:r>
    </w:p>
    <w:p w14:paraId="729730C7" w14:textId="0A79CA8A" w:rsidR="009F3FB7" w:rsidRDefault="009F3FB7">
      <w:pPr>
        <w:spacing w:after="40"/>
        <w:rPr>
          <w:lang w:eastAsia="ja-JP"/>
        </w:rPr>
      </w:pPr>
      <w:r w:rsidRPr="009F3FB7">
        <w:rPr>
          <w:lang w:eastAsia="ja-JP"/>
        </w:rPr>
        <w:drawing>
          <wp:inline distT="0" distB="0" distL="0" distR="0" wp14:anchorId="5FFF3310" wp14:editId="5C56D6C2">
            <wp:extent cx="2648320" cy="16956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BF7C" w14:textId="7DEF715A" w:rsidR="009F3FB7" w:rsidRDefault="009F3FB7">
      <w:pPr>
        <w:spacing w:after="40"/>
        <w:rPr>
          <w:lang w:eastAsia="ja-JP"/>
        </w:rPr>
      </w:pPr>
      <w:r>
        <w:rPr>
          <w:lang w:val="ru-RU" w:eastAsia="ja-JP"/>
        </w:rPr>
        <w:t>14</w:t>
      </w:r>
    </w:p>
    <w:p w14:paraId="65DC7956" w14:textId="7707925B" w:rsidR="009F3FB7" w:rsidRDefault="009F3FB7">
      <w:pPr>
        <w:spacing w:after="40"/>
        <w:rPr>
          <w:lang w:eastAsia="ja-JP"/>
        </w:rPr>
      </w:pPr>
      <w:r w:rsidRPr="009F3FB7">
        <w:rPr>
          <w:lang w:eastAsia="ja-JP"/>
        </w:rPr>
        <w:drawing>
          <wp:inline distT="0" distB="0" distL="0" distR="0" wp14:anchorId="280A8083" wp14:editId="35F0EED8">
            <wp:extent cx="2676899" cy="2229161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28F5" w14:textId="77777777" w:rsidR="009F3FB7" w:rsidRDefault="009F3FB7">
      <w:pPr>
        <w:spacing w:after="40"/>
        <w:rPr>
          <w:lang w:eastAsia="ja-JP"/>
        </w:rPr>
      </w:pPr>
    </w:p>
    <w:p w14:paraId="06A9E2DC" w14:textId="77777777" w:rsidR="009F3FB7" w:rsidRDefault="009F3FB7">
      <w:pPr>
        <w:spacing w:after="40"/>
        <w:rPr>
          <w:lang w:eastAsia="ja-JP"/>
        </w:rPr>
      </w:pPr>
    </w:p>
    <w:p w14:paraId="05ED3BC4" w14:textId="77777777" w:rsidR="009F3FB7" w:rsidRDefault="009F3FB7">
      <w:pPr>
        <w:spacing w:after="40"/>
        <w:rPr>
          <w:lang w:eastAsia="ja-JP"/>
        </w:rPr>
      </w:pPr>
    </w:p>
    <w:p w14:paraId="0AB3ED74" w14:textId="77777777" w:rsidR="009F3FB7" w:rsidRDefault="009F3FB7">
      <w:pPr>
        <w:spacing w:after="40"/>
        <w:rPr>
          <w:lang w:eastAsia="ja-JP"/>
        </w:rPr>
      </w:pPr>
    </w:p>
    <w:p w14:paraId="7C853408" w14:textId="77777777" w:rsidR="009F3FB7" w:rsidRDefault="009F3FB7">
      <w:pPr>
        <w:spacing w:after="40"/>
        <w:rPr>
          <w:lang w:eastAsia="ja-JP"/>
        </w:rPr>
      </w:pPr>
    </w:p>
    <w:p w14:paraId="73831661" w14:textId="77777777" w:rsidR="009F3FB7" w:rsidRDefault="009F3FB7">
      <w:pPr>
        <w:spacing w:after="40"/>
        <w:rPr>
          <w:lang w:eastAsia="ja-JP"/>
        </w:rPr>
      </w:pPr>
    </w:p>
    <w:p w14:paraId="6E14A66B" w14:textId="77777777" w:rsidR="009F3FB7" w:rsidRDefault="009F3FB7">
      <w:pPr>
        <w:spacing w:after="40"/>
        <w:rPr>
          <w:lang w:eastAsia="ja-JP"/>
        </w:rPr>
      </w:pPr>
    </w:p>
    <w:p w14:paraId="48520145" w14:textId="77777777" w:rsidR="009F3FB7" w:rsidRDefault="009F3FB7">
      <w:pPr>
        <w:spacing w:after="40"/>
        <w:rPr>
          <w:lang w:eastAsia="ja-JP"/>
        </w:rPr>
      </w:pPr>
    </w:p>
    <w:p w14:paraId="7731DF8F" w14:textId="77777777" w:rsidR="009F3FB7" w:rsidRDefault="009F3FB7">
      <w:pPr>
        <w:spacing w:after="40"/>
        <w:rPr>
          <w:lang w:eastAsia="ja-JP"/>
        </w:rPr>
      </w:pPr>
    </w:p>
    <w:p w14:paraId="5CE18942" w14:textId="77777777" w:rsidR="009F3FB7" w:rsidRDefault="009F3FB7">
      <w:pPr>
        <w:spacing w:after="40"/>
        <w:rPr>
          <w:lang w:eastAsia="ja-JP"/>
        </w:rPr>
      </w:pPr>
    </w:p>
    <w:p w14:paraId="7886AE9B" w14:textId="4F5A7905" w:rsidR="009F3FB7" w:rsidRDefault="009F3FB7">
      <w:pPr>
        <w:spacing w:after="40"/>
        <w:rPr>
          <w:lang w:eastAsia="ja-JP"/>
        </w:rPr>
      </w:pPr>
      <w:r>
        <w:rPr>
          <w:lang w:eastAsia="ja-JP"/>
        </w:rPr>
        <w:lastRenderedPageBreak/>
        <w:t>15</w:t>
      </w:r>
    </w:p>
    <w:p w14:paraId="33893C94" w14:textId="535B9E04" w:rsidR="009F3FB7" w:rsidRDefault="009F3FB7">
      <w:pPr>
        <w:spacing w:after="40"/>
        <w:rPr>
          <w:lang w:eastAsia="ja-JP"/>
        </w:rPr>
      </w:pPr>
      <w:r w:rsidRPr="009F3FB7">
        <w:rPr>
          <w:lang w:eastAsia="ja-JP"/>
        </w:rPr>
        <w:drawing>
          <wp:inline distT="0" distB="0" distL="0" distR="0" wp14:anchorId="0E6F92A1" wp14:editId="6958E8D4">
            <wp:extent cx="2791215" cy="211484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CEA6" w14:textId="54DF3D4D" w:rsidR="009F3FB7" w:rsidRDefault="009F3FB7">
      <w:pPr>
        <w:spacing w:after="40"/>
        <w:rPr>
          <w:lang w:eastAsia="ja-JP"/>
        </w:rPr>
      </w:pPr>
      <w:r>
        <w:rPr>
          <w:lang w:eastAsia="ja-JP"/>
        </w:rPr>
        <w:t>16</w:t>
      </w:r>
    </w:p>
    <w:p w14:paraId="133F8ACB" w14:textId="3110B8FA" w:rsidR="009F3FB7" w:rsidRDefault="00830CE1">
      <w:pPr>
        <w:spacing w:after="40"/>
        <w:rPr>
          <w:lang w:val="ru-RU" w:eastAsia="ja-JP"/>
        </w:rPr>
      </w:pPr>
      <w:r w:rsidRPr="00830CE1">
        <w:rPr>
          <w:lang w:val="ru-RU" w:eastAsia="ja-JP"/>
        </w:rPr>
        <w:drawing>
          <wp:inline distT="0" distB="0" distL="0" distR="0" wp14:anchorId="7C043C03" wp14:editId="497F3B3F">
            <wp:extent cx="3677163" cy="197195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2788" w14:textId="2BAD5BDC" w:rsidR="00830CE1" w:rsidRDefault="00830CE1">
      <w:pPr>
        <w:spacing w:after="40"/>
        <w:rPr>
          <w:lang w:eastAsia="ja-JP"/>
        </w:rPr>
      </w:pPr>
      <w:r>
        <w:rPr>
          <w:lang w:val="ru-RU" w:eastAsia="ja-JP"/>
        </w:rPr>
        <w:t>17</w:t>
      </w:r>
    </w:p>
    <w:p w14:paraId="34A9E123" w14:textId="57D81495" w:rsidR="00830CE1" w:rsidRDefault="00830CE1">
      <w:pPr>
        <w:spacing w:after="40"/>
        <w:rPr>
          <w:lang w:eastAsia="ja-JP"/>
        </w:rPr>
      </w:pPr>
      <w:r w:rsidRPr="00830CE1">
        <w:rPr>
          <w:lang w:eastAsia="ja-JP"/>
        </w:rPr>
        <w:drawing>
          <wp:inline distT="0" distB="0" distL="0" distR="0" wp14:anchorId="2DEDA9F0" wp14:editId="119D3A73">
            <wp:extent cx="2610214" cy="186716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34EB" w14:textId="77777777" w:rsidR="00830CE1" w:rsidRDefault="00830CE1">
      <w:pPr>
        <w:spacing w:after="40"/>
        <w:rPr>
          <w:lang w:eastAsia="ja-JP"/>
        </w:rPr>
      </w:pPr>
    </w:p>
    <w:p w14:paraId="27107B6B" w14:textId="77777777" w:rsidR="00830CE1" w:rsidRDefault="00830CE1">
      <w:pPr>
        <w:spacing w:after="40"/>
        <w:rPr>
          <w:lang w:eastAsia="ja-JP"/>
        </w:rPr>
      </w:pPr>
    </w:p>
    <w:p w14:paraId="57D83CF9" w14:textId="77777777" w:rsidR="00830CE1" w:rsidRDefault="00830CE1">
      <w:pPr>
        <w:spacing w:after="40"/>
        <w:rPr>
          <w:lang w:eastAsia="ja-JP"/>
        </w:rPr>
      </w:pPr>
    </w:p>
    <w:p w14:paraId="5010AE3D" w14:textId="77777777" w:rsidR="00830CE1" w:rsidRDefault="00830CE1">
      <w:pPr>
        <w:spacing w:after="40"/>
        <w:rPr>
          <w:lang w:eastAsia="ja-JP"/>
        </w:rPr>
      </w:pPr>
    </w:p>
    <w:p w14:paraId="3424A2FE" w14:textId="77777777" w:rsidR="00830CE1" w:rsidRDefault="00830CE1">
      <w:pPr>
        <w:spacing w:after="40"/>
        <w:rPr>
          <w:lang w:eastAsia="ja-JP"/>
        </w:rPr>
      </w:pPr>
    </w:p>
    <w:p w14:paraId="65F6FAB7" w14:textId="77777777" w:rsidR="00830CE1" w:rsidRDefault="00830CE1">
      <w:pPr>
        <w:spacing w:after="40"/>
        <w:rPr>
          <w:lang w:eastAsia="ja-JP"/>
        </w:rPr>
      </w:pPr>
    </w:p>
    <w:p w14:paraId="5F1F0D83" w14:textId="77777777" w:rsidR="00830CE1" w:rsidRDefault="00830CE1">
      <w:pPr>
        <w:spacing w:after="40"/>
        <w:rPr>
          <w:lang w:eastAsia="ja-JP"/>
        </w:rPr>
      </w:pPr>
    </w:p>
    <w:p w14:paraId="176B2E88" w14:textId="77777777" w:rsidR="00830CE1" w:rsidRDefault="00830CE1">
      <w:pPr>
        <w:spacing w:after="40"/>
        <w:rPr>
          <w:lang w:eastAsia="ja-JP"/>
        </w:rPr>
      </w:pPr>
    </w:p>
    <w:p w14:paraId="37A3B69E" w14:textId="77777777" w:rsidR="00830CE1" w:rsidRDefault="00830CE1">
      <w:pPr>
        <w:spacing w:after="40"/>
        <w:rPr>
          <w:lang w:eastAsia="ja-JP"/>
        </w:rPr>
      </w:pPr>
    </w:p>
    <w:p w14:paraId="37058C99" w14:textId="77777777" w:rsidR="00830CE1" w:rsidRDefault="00830CE1">
      <w:pPr>
        <w:spacing w:after="40"/>
        <w:rPr>
          <w:lang w:eastAsia="ja-JP"/>
        </w:rPr>
      </w:pPr>
    </w:p>
    <w:p w14:paraId="179A8AEC" w14:textId="1EA18F5C" w:rsidR="00830CE1" w:rsidRDefault="00830CE1">
      <w:pPr>
        <w:spacing w:after="40"/>
        <w:rPr>
          <w:lang w:eastAsia="ja-JP"/>
        </w:rPr>
      </w:pPr>
      <w:r>
        <w:rPr>
          <w:lang w:eastAsia="ja-JP"/>
        </w:rPr>
        <w:lastRenderedPageBreak/>
        <w:t>18</w:t>
      </w:r>
    </w:p>
    <w:p w14:paraId="4A2AFE25" w14:textId="6AEF8AB1" w:rsidR="00830CE1" w:rsidRDefault="00830CE1">
      <w:pPr>
        <w:spacing w:after="40"/>
        <w:rPr>
          <w:lang w:eastAsia="ja-JP"/>
        </w:rPr>
      </w:pPr>
      <w:r w:rsidRPr="00830CE1">
        <w:rPr>
          <w:lang w:eastAsia="ja-JP"/>
        </w:rPr>
        <w:drawing>
          <wp:inline distT="0" distB="0" distL="0" distR="0" wp14:anchorId="680595D4" wp14:editId="3951C3E7">
            <wp:extent cx="2934109" cy="21148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A296" w14:textId="47562EE4" w:rsidR="00830CE1" w:rsidRDefault="00830CE1">
      <w:pPr>
        <w:spacing w:after="40"/>
        <w:rPr>
          <w:lang w:eastAsia="ja-JP"/>
        </w:rPr>
      </w:pPr>
      <w:r>
        <w:rPr>
          <w:lang w:eastAsia="ja-JP"/>
        </w:rPr>
        <w:t>19</w:t>
      </w:r>
    </w:p>
    <w:p w14:paraId="5051B858" w14:textId="099BE33B" w:rsidR="00830CE1" w:rsidRDefault="00830CE1">
      <w:pPr>
        <w:spacing w:after="40"/>
        <w:rPr>
          <w:lang w:eastAsia="ja-JP"/>
        </w:rPr>
      </w:pPr>
      <w:r w:rsidRPr="00830CE1">
        <w:rPr>
          <w:lang w:eastAsia="ja-JP"/>
        </w:rPr>
        <w:drawing>
          <wp:inline distT="0" distB="0" distL="0" distR="0" wp14:anchorId="763D8256" wp14:editId="30BE24F0">
            <wp:extent cx="2734057" cy="1924319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1252" w14:textId="586EE9D3" w:rsidR="00830CE1" w:rsidRDefault="00830CE1">
      <w:pPr>
        <w:spacing w:after="40"/>
        <w:rPr>
          <w:lang w:eastAsia="ja-JP"/>
        </w:rPr>
      </w:pPr>
      <w:r>
        <w:rPr>
          <w:lang w:eastAsia="ja-JP"/>
        </w:rPr>
        <w:t>20</w:t>
      </w:r>
    </w:p>
    <w:p w14:paraId="320D2AAE" w14:textId="70A87866" w:rsidR="00830CE1" w:rsidRDefault="00830CE1">
      <w:pPr>
        <w:spacing w:after="40"/>
        <w:rPr>
          <w:lang w:eastAsia="ja-JP"/>
        </w:rPr>
      </w:pPr>
      <w:r w:rsidRPr="00830CE1">
        <w:rPr>
          <w:lang w:eastAsia="ja-JP"/>
        </w:rPr>
        <w:drawing>
          <wp:inline distT="0" distB="0" distL="0" distR="0" wp14:anchorId="000F1EE0" wp14:editId="5F202E98">
            <wp:extent cx="2600688" cy="1943371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AD58" w14:textId="77777777" w:rsidR="00A0465A" w:rsidRDefault="00A0465A">
      <w:pPr>
        <w:spacing w:after="40"/>
        <w:rPr>
          <w:lang w:eastAsia="ja-JP"/>
        </w:rPr>
      </w:pPr>
    </w:p>
    <w:p w14:paraId="33C91019" w14:textId="77777777" w:rsidR="00A0465A" w:rsidRDefault="00A0465A">
      <w:pPr>
        <w:spacing w:after="40"/>
        <w:rPr>
          <w:lang w:eastAsia="ja-JP"/>
        </w:rPr>
      </w:pPr>
    </w:p>
    <w:p w14:paraId="6FCB5F09" w14:textId="77777777" w:rsidR="00A0465A" w:rsidRDefault="00A0465A">
      <w:pPr>
        <w:spacing w:after="40"/>
        <w:rPr>
          <w:lang w:eastAsia="ja-JP"/>
        </w:rPr>
      </w:pPr>
    </w:p>
    <w:p w14:paraId="597C2C65" w14:textId="77777777" w:rsidR="00A0465A" w:rsidRDefault="00A0465A">
      <w:pPr>
        <w:spacing w:after="40"/>
        <w:rPr>
          <w:lang w:eastAsia="ja-JP"/>
        </w:rPr>
      </w:pPr>
    </w:p>
    <w:p w14:paraId="610CCFCA" w14:textId="77777777" w:rsidR="00A0465A" w:rsidRDefault="00A0465A">
      <w:pPr>
        <w:spacing w:after="40"/>
        <w:rPr>
          <w:lang w:eastAsia="ja-JP"/>
        </w:rPr>
      </w:pPr>
    </w:p>
    <w:p w14:paraId="7B157109" w14:textId="77777777" w:rsidR="00A0465A" w:rsidRDefault="00A0465A">
      <w:pPr>
        <w:spacing w:after="40"/>
        <w:rPr>
          <w:lang w:eastAsia="ja-JP"/>
        </w:rPr>
      </w:pPr>
    </w:p>
    <w:p w14:paraId="59521052" w14:textId="77777777" w:rsidR="00A0465A" w:rsidRDefault="00A0465A">
      <w:pPr>
        <w:spacing w:after="40"/>
        <w:rPr>
          <w:lang w:eastAsia="ja-JP"/>
        </w:rPr>
      </w:pPr>
    </w:p>
    <w:p w14:paraId="54D9EE95" w14:textId="77777777" w:rsidR="00A0465A" w:rsidRDefault="00A0465A">
      <w:pPr>
        <w:spacing w:after="40"/>
        <w:rPr>
          <w:lang w:eastAsia="ja-JP"/>
        </w:rPr>
      </w:pPr>
    </w:p>
    <w:p w14:paraId="45C3EF67" w14:textId="77777777" w:rsidR="00A0465A" w:rsidRDefault="00A0465A">
      <w:pPr>
        <w:spacing w:after="40"/>
        <w:rPr>
          <w:lang w:eastAsia="ja-JP"/>
        </w:rPr>
      </w:pPr>
    </w:p>
    <w:p w14:paraId="679C54B7" w14:textId="77777777" w:rsidR="00A0465A" w:rsidRDefault="00A0465A">
      <w:pPr>
        <w:spacing w:after="40"/>
        <w:rPr>
          <w:lang w:eastAsia="ja-JP"/>
        </w:rPr>
      </w:pPr>
    </w:p>
    <w:p w14:paraId="0A1FE036" w14:textId="08C423C1" w:rsidR="00830CE1" w:rsidRDefault="00830CE1">
      <w:pPr>
        <w:spacing w:after="40"/>
        <w:rPr>
          <w:lang w:eastAsia="ja-JP"/>
        </w:rPr>
      </w:pPr>
      <w:r>
        <w:rPr>
          <w:lang w:eastAsia="ja-JP"/>
        </w:rPr>
        <w:lastRenderedPageBreak/>
        <w:t>21,22,23,24</w:t>
      </w:r>
    </w:p>
    <w:p w14:paraId="4DD37483" w14:textId="088CAAB3" w:rsidR="00A0465A" w:rsidRPr="00830CE1" w:rsidRDefault="00A0465A">
      <w:pPr>
        <w:spacing w:after="40"/>
        <w:rPr>
          <w:rFonts w:hint="eastAsia"/>
          <w:lang w:eastAsia="ja-JP"/>
        </w:rPr>
      </w:pPr>
      <w:r w:rsidRPr="00A0465A">
        <w:rPr>
          <w:lang w:eastAsia="ja-JP"/>
        </w:rPr>
        <w:drawing>
          <wp:inline distT="0" distB="0" distL="0" distR="0" wp14:anchorId="177D540B" wp14:editId="3E0DFA9F">
            <wp:extent cx="2648320" cy="29722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65A" w:rsidRPr="00830CE1" w:rsidSect="00034616">
      <w:headerReference w:type="default" r:id="rId31"/>
      <w:footerReference w:type="default" r:id="rId32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20240" w14:textId="77777777" w:rsidR="00541BDE" w:rsidRDefault="00541B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57E3F2" w14:textId="77777777" w:rsidR="00541BDE" w:rsidRDefault="00541B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C13C5" w14:textId="77777777" w:rsidR="001439D0" w:rsidRPr="00E10CF1" w:rsidRDefault="002B727C">
    <w:pPr>
      <w:pStyle w:val="a7"/>
      <w:jc w:val="center"/>
      <w:rPr>
        <w:rFonts w:hint="eastAsia"/>
        <w:lang w:val="ru-RU"/>
      </w:rPr>
    </w:pPr>
    <w:r w:rsidRPr="00E10CF1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E10CF1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3FDB7" w14:textId="77777777" w:rsidR="00541BDE" w:rsidRDefault="00541B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244C85" w14:textId="77777777" w:rsidR="00541BDE" w:rsidRDefault="00541B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F0BE5" w14:textId="77777777" w:rsidR="001439D0" w:rsidRDefault="002B727C">
    <w:pPr>
      <w:pStyle w:val="a5"/>
      <w:jc w:val="right"/>
      <w:rPr>
        <w:rFonts w:hint="eastAsia"/>
      </w:rPr>
    </w:pPr>
    <w:proofErr w:type="spellStart"/>
    <w:r>
      <w:rPr>
        <w:color w:val="7F61DD"/>
        <w:sz w:val="17"/>
      </w:rPr>
      <w:t>Основы</w:t>
    </w:r>
    <w:proofErr w:type="spellEnd"/>
    <w:r>
      <w:rPr>
        <w:color w:val="7F61DD"/>
        <w:sz w:val="17"/>
      </w:rPr>
      <w:t xml:space="preserve"> </w:t>
    </w:r>
    <w:proofErr w:type="spellStart"/>
    <w:r>
      <w:rPr>
        <w:color w:val="7F61DD"/>
        <w:sz w:val="17"/>
      </w:rPr>
      <w:t>программирования</w:t>
    </w:r>
    <w:proofErr w:type="spellEnd"/>
    <w:r>
      <w:rPr>
        <w:color w:val="7F61DD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9D0"/>
    <w:rsid w:val="0015074B"/>
    <w:rsid w:val="00170A9E"/>
    <w:rsid w:val="001C2766"/>
    <w:rsid w:val="0029639D"/>
    <w:rsid w:val="002B727C"/>
    <w:rsid w:val="00326F90"/>
    <w:rsid w:val="00541BDE"/>
    <w:rsid w:val="00796D06"/>
    <w:rsid w:val="00802290"/>
    <w:rsid w:val="00830CE1"/>
    <w:rsid w:val="00866DF8"/>
    <w:rsid w:val="009A346D"/>
    <w:rsid w:val="009F3FB7"/>
    <w:rsid w:val="00A0465A"/>
    <w:rsid w:val="00A70EB7"/>
    <w:rsid w:val="00AA1D8D"/>
    <w:rsid w:val="00AD08AD"/>
    <w:rsid w:val="00B47730"/>
    <w:rsid w:val="00CB0664"/>
    <w:rsid w:val="00D44D21"/>
    <w:rsid w:val="00E10CF1"/>
    <w:rsid w:val="00F23043"/>
    <w:rsid w:val="00FC693F"/>
    <w:rsid w:val="00FD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CA15F5"/>
  <w14:defaultImageDpi w14:val="300"/>
  <w15:docId w15:val="{4E34DB77-E79D-419E-B2BA-FA59B3F3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E10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ja-JP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10CF1"/>
    <w:rPr>
      <w:rFonts w:ascii="Courier New" w:eastAsia="Times New Roman" w:hAnsi="Courier New" w:cs="Courier New"/>
      <w:sz w:val="20"/>
      <w:szCs w:val="20"/>
      <w:lang w:val="ru-R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2026-09-23T13:15:00Z</dcterms:modified>
  <cp:category/>
</cp:coreProperties>
</file>