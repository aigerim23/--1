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6f4bd8"/>
          <w:sz w:val="28"/>
          <w:szCs w:val="28"/>
          <w:rtl w:val="0"/>
        </w:rPr>
        <w:t xml:space="preserve">СРСП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Решение задач на типы данных,</w:t>
        <w:br w:type="textWrapping"/>
        <w:t xml:space="preserve">целочисленное деление, остаток от деления</w:t>
        <w:br w:type="textWrapping"/>
        <w:t xml:space="preserve">и стандартные математические функции C++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666a7a"/>
          <w:sz w:val="22"/>
          <w:szCs w:val="22"/>
          <w:rtl w:val="0"/>
        </w:rPr>
        <w:t xml:space="preserve">Практика: выбор типа → / и % → работа с цифрами → &lt;cmath&gt; → индивидуальная задача</w:t>
      </w:r>
      <w:r w:rsidDel="00000000" w:rsidR="00000000" w:rsidRPr="00000000">
        <w:rPr>
          <w:rtl w:val="0"/>
        </w:rPr>
      </w:r>
    </w:p>
    <w:tbl>
      <w:tblPr>
        <w:tblStyle w:val="Table1"/>
        <w:tblW w:w="10426.0" w:type="dxa"/>
        <w:jc w:val="center"/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blHeader w:val="0"/>
        </w:trPr>
        <w:tc>
          <w:tcPr>
            <w:shd w:fill="9be64d" w:val="clear"/>
            <w:tcMar>
              <w:top w:w="125.0" w:type="dxa"/>
              <w:bottom w:w="125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0223b"/>
                <w:sz w:val="21"/>
                <w:szCs w:val="21"/>
                <w:rtl w:val="0"/>
              </w:rPr>
              <w:t xml:space="preserve">Уровень: линейные программы. В этой работе не используются if, циклы и массивы.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0"/>
          <w:tblHeader w:val="0"/>
        </w:trPr>
        <w:tc>
          <w:tcPr>
            <w:shd w:fill="eee9ff" w:val="clear"/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Никита Шеремет Андреевич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Группа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25РПО/26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Научиться правильно выбирать типы данных, понимать особенности деления целых чисел, применять операторы / и %, а также использовать базовые математические функции C++.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После выполнения студент умеет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выбирать int или double в зависимости от задачи;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объяснять разницу между целочисленным и вещественным делением;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использовать % для получения остатка и отдельных цифр числа;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применять sqrt(), pow(), floor(), ceil() и abs();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проверять результат программы на тестовых значениях.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Задание 1. Выберите подходящий тип данных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Для каждого значения укажите наиболее подходящий тип C++ и запишите пример объявления переменной.</w:t>
      </w:r>
    </w:p>
    <w:tbl>
      <w:tblPr>
        <w:tblStyle w:val="Table3"/>
        <w:tblW w:w="104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5"/>
        <w:gridCol w:w="3475"/>
        <w:gridCol w:w="3475"/>
        <w:tblGridChange w:id="0">
          <w:tblGrid>
            <w:gridCol w:w="3475"/>
            <w:gridCol w:w="3475"/>
            <w:gridCol w:w="3475"/>
          </w:tblGrid>
        </w:tblGridChange>
      </w:tblGrid>
      <w:tr>
        <w:trPr>
          <w:cantSplit w:val="0"/>
          <w:tblHeader w:val="0"/>
        </w:trPr>
        <w:tc>
          <w:tcPr>
            <w:shd w:fill="6f4bd8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4bd8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4bd8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Пример объявления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Возраст студента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целое число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age = 19;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Цена товара 1499.50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вещественное число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double price = 149.50;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Буква оценки 'A'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символ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 grade = 'A';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 балл 4.75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вещественное число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double average = 4.75;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студентов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целое число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studentCount = 25;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Имя студента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строка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 name = "Влад";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Готова ли программа к запуску?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логический тип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 isReady = true;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Задание 2. Предскажите результат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Сначала запишите ответ без запуска программы. Затем проверьте себя в Visual Studio.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7 / 2</w:t>
      </w:r>
      <w:r w:rsidDel="00000000" w:rsidR="00000000" w:rsidRPr="00000000">
        <w:rPr>
          <w:rtl w:val="0"/>
        </w:rPr>
      </w:r>
    </w:p>
    <w:tbl>
      <w:tblPr>
        <w:tblStyle w:val="Table4"/>
        <w:tblW w:w="10426.0" w:type="dxa"/>
        <w:jc w:val="center"/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blHeader w:val="0"/>
        </w:trPr>
        <w:tc>
          <w:tcPr>
            <w:shd w:fill="f1f2f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20223b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20223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 a = 7;</w:t>
              <w:br w:type="textWrapping"/>
              <w:t xml:space="preserve">int b = 2;</w:t>
              <w:br w:type="textWrapping"/>
              <w:t xml:space="preserve">cout &lt;&lt; a / b;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Результат: 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7.0 / 2</w:t>
      </w:r>
      <w:r w:rsidDel="00000000" w:rsidR="00000000" w:rsidRPr="00000000">
        <w:rPr>
          <w:rtl w:val="0"/>
        </w:rPr>
      </w:r>
    </w:p>
    <w:tbl>
      <w:tblPr>
        <w:tblStyle w:val="Table5"/>
        <w:tblW w:w="10426.0" w:type="dxa"/>
        <w:jc w:val="center"/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blHeader w:val="0"/>
        </w:trPr>
        <w:tc>
          <w:tcPr>
            <w:shd w:fill="f1f2f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20223b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20223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cout &lt;&lt; 7.0 / 2;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Результат:3,5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15 / 4</w:t>
      </w:r>
      <w:r w:rsidDel="00000000" w:rsidR="00000000" w:rsidRPr="00000000">
        <w:rPr>
          <w:rtl w:val="0"/>
        </w:rPr>
      </w:r>
    </w:p>
    <w:tbl>
      <w:tblPr>
        <w:tblStyle w:val="Table6"/>
        <w:tblW w:w="10426.0" w:type="dxa"/>
        <w:jc w:val="center"/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blHeader w:val="0"/>
        </w:trPr>
        <w:tc>
          <w:tcPr>
            <w:shd w:fill="f1f2f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20223b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20223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cout &lt;&lt; 15 / 4;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Результат: 3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15 % 4</w:t>
      </w:r>
      <w:r w:rsidDel="00000000" w:rsidR="00000000" w:rsidRPr="00000000">
        <w:rPr>
          <w:rtl w:val="0"/>
        </w:rPr>
      </w:r>
    </w:p>
    <w:tbl>
      <w:tblPr>
        <w:tblStyle w:val="Table7"/>
        <w:tblW w:w="10426.0" w:type="dxa"/>
        <w:jc w:val="center"/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blHeader w:val="0"/>
        </w:trPr>
        <w:tc>
          <w:tcPr>
            <w:shd w:fill="f1f2f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20223b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20223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cout &lt;&lt; 15 % 4;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Результат: 3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Объясните одним предложением, почему 7 / 2 и 7.0 / 2 дают разные результаты: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 / 2</w:t>
      </w:r>
      <w:r w:rsidDel="00000000" w:rsidR="00000000" w:rsidRPr="00000000">
        <w:rPr>
          <w:rtl w:val="0"/>
        </w:rPr>
        <w:t xml:space="preserve"> выполняет целочисленное деление и отбрасывает дробную часть, 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7.0 / 2</w:t>
      </w:r>
      <w:r w:rsidDel="00000000" w:rsidR="00000000" w:rsidRPr="00000000">
        <w:rPr>
          <w:rtl w:val="0"/>
        </w:rPr>
        <w:t xml:space="preserve"> — вещественное деление, поэтому результат равен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3.5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Задание 3. Целочисленное деление и остаток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По блок-схеме напишите программу: пользователь вводит количество минут, программа выводит количество полных часов и оставшихся минут.</w:t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888000" cy="493253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Проверьте на значениях: 135 минут и 59 минут.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Результат для 135: </w:t>
      </w:r>
      <w:r w:rsidDel="00000000" w:rsidR="00000000" w:rsidRPr="00000000">
        <w:rPr>
          <w:b w:val="1"/>
          <w:bCs w:val="1"/>
          <w:rtl w:val="0"/>
        </w:rPr>
        <w:t xml:space="preserve">2 часа 15 минут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Результат для 59:</w:t>
      </w:r>
      <w:r w:rsidDel="00000000" w:rsidR="00000000" w:rsidRPr="00000000">
        <w:rPr>
          <w:b w:val="1"/>
          <w:bCs w:val="1"/>
          <w:rtl w:val="0"/>
        </w:rPr>
        <w:t xml:space="preserve">0 часов 59 минут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Задание 4. Разложение трёхзначного числа на цифры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По блок-схеме напишите программу, которая вводит трёхзначное число и выводит его сотни, десятки и единицы.</w:t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888000" cy="493253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10426.0" w:type="dxa"/>
        <w:jc w:val="center"/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blHeader w:val="0"/>
        </w:trPr>
        <w:tc>
          <w:tcPr>
            <w:shd w:fill="fff5cc" w:val="clear"/>
            <w:tcMar>
              <w:top w:w="125.0" w:type="dxa"/>
              <w:bottom w:w="125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0223b"/>
                <w:sz w:val="21"/>
                <w:szCs w:val="21"/>
                <w:rtl w:val="0"/>
              </w:rPr>
              <w:t xml:space="preserve">Подсказка: / отбрасывает дробную часть при работе с int, а % возвращает остаток от деления.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Тест: n = 347. Ожидаемые цифры: 3, 4, 7.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Код программы: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int a = n / 100;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int b = (n / 10) % 10;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int c = n % 10;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cout &lt;&lt; a &lt;&lt; ", " &lt;&lt; b &lt;&lt; ", " &lt;&lt; c;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  <w:t xml:space="preserve">Задание 5. Стандартные математические функции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Подключите математическую библиотеку:</w:t>
      </w:r>
    </w:p>
    <w:tbl>
      <w:tblPr>
        <w:tblStyle w:val="Table9"/>
        <w:tblW w:w="10426.0" w:type="dxa"/>
        <w:jc w:val="center"/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blHeader w:val="0"/>
        </w:trPr>
        <w:tc>
          <w:tcPr>
            <w:shd w:fill="f1f2f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20223b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20223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#include &lt;cmath&gt;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4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5"/>
        <w:gridCol w:w="3475"/>
        <w:gridCol w:w="3475"/>
        <w:tblGridChange w:id="0">
          <w:tblGrid>
            <w:gridCol w:w="3475"/>
            <w:gridCol w:w="3475"/>
            <w:gridCol w:w="3475"/>
          </w:tblGrid>
        </w:tblGridChange>
      </w:tblGrid>
      <w:tr>
        <w:trPr>
          <w:cantSplit w:val="0"/>
          <w:tblHeader w:val="0"/>
        </w:trPr>
        <w:tc>
          <w:tcPr>
            <w:shd w:fill="6f4bd8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4bd8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4bd8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sqrt(x)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квадратный корень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sqrt(25) → 5</w:t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pow(x, y)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возведение в степень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pow(3, 2) → 9</w:t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floor(x)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округление вниз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floor(5.7) → 5</w:t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ceil(x)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округление вверх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ceil(5.2) → 6</w:t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abs(x)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модуль числа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abs(-8) → 8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Выполните и запишите результат: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sqrt(81) = 9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pow(2, 5) =32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floor(8.9) =8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ceil(8.1) = 9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abs(-17) = 17</w:t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Задание 6. Программа по математической формуле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Ввести длины двух катетов a и b. Найти гипотенузу:</w:t>
      </w:r>
    </w:p>
    <w:p w:rsidR="00000000" w:rsidDel="00000000" w:rsidP="00000000" w:rsidRDefault="00000000" w:rsidRPr="00000000" w14:paraId="0000007C">
      <w:pPr>
        <w:jc w:val="center"/>
        <w:rPr/>
      </w:pPr>
      <w:r w:rsidDel="00000000" w:rsidR="00000000" w:rsidRPr="00000000">
        <w:rPr>
          <w:b w:val="1"/>
          <w:bCs w:val="1"/>
          <w:color w:val="3f2a87"/>
          <w:sz w:val="32"/>
          <w:szCs w:val="32"/>
          <w:rtl w:val="0"/>
        </w:rPr>
        <w:t xml:space="preserve">c = √(a² + b²)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Используйте sqrt() и pow(). Проверьте программу для a = 3, b = 4.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Полученный результат:#include &lt;iostream&gt;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#include &lt;cmath&gt;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double a, b;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cin &gt;&gt; a &gt;&gt; b;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double c = sqrt(pow(a, 2) + pow(b, 2));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cout &lt;&lt; c;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Задание 7. Почему программа выводит 2 вместо 2.5?</w:t>
      </w:r>
    </w:p>
    <w:tbl>
      <w:tblPr>
        <w:tblStyle w:val="Table11"/>
        <w:tblW w:w="10426.0" w:type="dxa"/>
        <w:jc w:val="center"/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blHeader w:val="0"/>
        </w:trPr>
        <w:tc>
          <w:tcPr>
            <w:shd w:fill="f1f2f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20223b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20223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#include &lt;iostream&gt;</w:t>
              <w:br w:type="textWrapping"/>
              <w:t xml:space="preserve">using namespace std;</w:t>
              <w:br w:type="textWrapping"/>
              <w:br w:type="textWrapping"/>
              <w:t xml:space="preserve">int main()</w:t>
              <w:br w:type="textWrapping"/>
              <w:t xml:space="preserve">{</w:t>
              <w:br w:type="textWrapping"/>
              <w:t xml:space="preserve">    int a = 5;</w:t>
              <w:br w:type="textWrapping"/>
              <w:t xml:space="preserve">    int b = 2;</w:t>
              <w:br w:type="textWrapping"/>
              <w:t xml:space="preserve">    double x = a / b;</w:t>
              <w:br w:type="textWrapping"/>
              <w:t xml:space="preserve">    cout &lt;&lt; x;</w:t>
              <w:br w:type="textWrapping"/>
              <w:t xml:space="preserve">    return 0;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1. Объясните причину: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имеют тип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поэтому сначала выполняется целочисленное деление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/ 2 = 2</w:t>
      </w:r>
      <w:r w:rsidDel="00000000" w:rsidR="00000000" w:rsidRPr="00000000">
        <w:rPr>
          <w:rtl w:val="0"/>
        </w:rPr>
        <w:t xml:space="preserve">. Затем результат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записывается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 как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2.0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2. Исправьте программу первым способом:double a = 5;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int b = 2;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double x = a / b;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3. Исправьте программу вторым способом: int a = 5;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int b = 2;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double x = static_cast&lt;double&gt;(a) / b;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2"/>
        <w:tblW w:w="10426.0" w:type="dxa"/>
        <w:jc w:val="center"/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blHeader w:val="0"/>
        </w:trPr>
        <w:tc>
          <w:tcPr>
            <w:shd w:fill="ecffd9" w:val="clear"/>
            <w:tcMar>
              <w:top w:w="125.0" w:type="dxa"/>
              <w:bottom w:w="125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0223b"/>
                <w:sz w:val="21"/>
                <w:szCs w:val="21"/>
                <w:rtl w:val="0"/>
              </w:rPr>
              <w:t xml:space="preserve">Важно: тип переменной-результата double сам по себе не делает деление вещественным. Важно, какие типы участвуют в выражении.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  <w:t xml:space="preserve">Задание 8. Индивидуальная задача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Выполните только свой вариант. Перед кодом кратко запишите входные данные, типы переменных и формулу.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Шаблон анализа:</w:t>
      </w:r>
    </w:p>
    <w:tbl>
      <w:tblPr>
        <w:tblStyle w:val="Table13"/>
        <w:tblW w:w="104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0"/>
          <w:tblHeader w:val="0"/>
        </w:trPr>
        <w:tc>
          <w:tcPr>
            <w:shd w:fill="eee9ff" w:val="clear"/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Типы переменных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Основная формула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выводит программа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Тестовые значения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f4bd8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Вариант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4bd8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Задание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количество секунд. Определить полные минуты и оставшиеся секунды.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количество минут. Определить полные часы и оставшиеся минуты.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трёхзначное число. Вывести последнюю цифру.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трёхзначное число. Вывести первую цифру.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трёхзначное число. Вывести все три цифры.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трёхзначное число. Найти сумму его цифр.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трёхзначное число. Найти произведение его цифр.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двузначное число. Вывести десятки и единицы.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Ввести x. Найти sqrt(x).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Ввести x. Найти квадрат через pow(x, 2).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Ввести x. Найти куб через pow(x, 3).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Ввести a и b. Найти sqrt(a*a + b*b).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Ввести x. Вывести floor(x).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Ввести x. Вывести ceil(x).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Ввести x. Вывести abs(x).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Ввести a и b. Найти pow(a + b, 2).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Ввести a и b. Найти sqrt(a) + sqrt(b).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секунды. Перевести в часы, минуты и секунды.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число n. Получить количество полных десятков n / 10.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число n. Получить остаток при делении на 10.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Ввести a и b типа int. Вывести a / b и a % b.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Ввести a и b типа double. Вывести a / b.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Ввести a и b. Вывести floor(a / b).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Ввести a и b. Вывести ceil(a / b).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количество секунд. Определить полные часы и остаток секунд после полных часов.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количество минут. Определить полные дни по 1440 минут и остаток минут.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четырёхзначное число. Вывести последнюю цифру.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четырёхзначное число. Вывести первую цифру.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четырёхзначное число. Вывести первую и последнюю цифры.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трёхзначное число. Найти сумму первой и последней цифр.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трёхзначное число. Найти произведение первой и последней цифр.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двузначное число. Найти сумму десятков и единиц.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Ввести x. Найти sqrt(x + 9).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Ввести x. Найти pow(x, 2) + 5.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Ввести x. Найти pow(x, 3) - 1.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Ввести a и b. Найти sqrt(pow(a,2) + pow(b,2)).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Ввести x. Вывести floor(x) и исходное x.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Ввести x. Вывести ceil(x) и исходное x.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Ввести a и b. Найти abs(a - b).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Ввести a и b. Найти pow(a - b, 2).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Ввести a и b. Найти sqrt(pow(a,2) + b).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секунды. Вывести только полные минуты и остаток секунд.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Ввести n. Получить количество полных сотен n / 100.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Ввести n. Получить две последние цифры n % 100.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Ввести a и b типа int. Вывести частное и остаток, каждый с подписью.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Ввести a и b типа double. Вывести их среднее арифметическое.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Ввести a и b. Вывести floor((a + b) / 2).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Ввести a и b. Вывести ceil((a + b) / 2).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426.0" w:type="dxa"/>
        <w:jc w:val="center"/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blHeader w:val="0"/>
        </w:trPr>
        <w:tc>
          <w:tcPr>
            <w:shd w:fill="9be64d" w:val="clear"/>
            <w:tcMar>
              <w:top w:w="125.0" w:type="dxa"/>
              <w:bottom w:w="125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0223b"/>
                <w:sz w:val="21"/>
                <w:szCs w:val="21"/>
                <w:rtl w:val="0"/>
              </w:rPr>
              <w:t xml:space="preserve">Распределение: группа 1 — варианты 1A–24A; группа 2 — варианты 1B–24B.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rPr/>
      </w:pPr>
      <w:r w:rsidDel="00000000" w:rsidR="00000000" w:rsidRPr="00000000">
        <w:rPr>
          <w:rtl w:val="0"/>
        </w:rPr>
        <w:t xml:space="preserve">Что сдаёт студент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ответы заданий 1–2;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программу по блок-схеме из задания 3;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программу для разложения числа из задания 4;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результаты по математическим функциям;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программу по формуле из задания 6;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объяснение и исправления задания 7;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индивидуальную программу своего варианта;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минимум 2 теста и скриншот запуска в Visual Studio.</w:t>
      </w:r>
    </w:p>
    <w:p w:rsidR="00000000" w:rsidDel="00000000" w:rsidP="00000000" w:rsidRDefault="00000000" w:rsidRPr="00000000" w14:paraId="00000113">
      <w:pPr>
        <w:pStyle w:val="Heading1"/>
        <w:rPr/>
      </w:pPr>
      <w:r w:rsidDel="00000000" w:rsidR="00000000" w:rsidRPr="00000000">
        <w:rPr>
          <w:rtl w:val="0"/>
        </w:rPr>
        <w:t xml:space="preserve">Короткая защита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Почему в вашей задаче выбран int или double?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Чем отличаются / и %?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Что произойдёт при 7 / 2 и при 7.0 / 2?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Какую математическую функцию вы использовали и для чего?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Какими тестовыми значениями вы проверили программу?</w:t>
      </w:r>
    </w:p>
    <w:p w:rsidR="00000000" w:rsidDel="00000000" w:rsidP="00000000" w:rsidRDefault="00000000" w:rsidRPr="00000000" w14:paraId="00000119">
      <w:pPr>
        <w:pStyle w:val="Heading1"/>
        <w:rPr/>
      </w:pPr>
      <w:r w:rsidDel="00000000" w:rsidR="00000000" w:rsidRPr="00000000">
        <w:rPr>
          <w:rtl w:val="0"/>
        </w:rPr>
        <w:t xml:space="preserve">Критерии оценивания</w:t>
      </w:r>
    </w:p>
    <w:tbl>
      <w:tblPr>
        <w:tblStyle w:val="Table15"/>
        <w:tblW w:w="104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5"/>
        <w:gridCol w:w="3475"/>
        <w:gridCol w:w="3475"/>
        <w:tblGridChange w:id="0">
          <w:tblGrid>
            <w:gridCol w:w="3475"/>
            <w:gridCol w:w="3475"/>
            <w:gridCol w:w="3475"/>
          </w:tblGrid>
        </w:tblGridChange>
      </w:tblGrid>
      <w:tr>
        <w:trPr>
          <w:cantSplit w:val="0"/>
          <w:tblHeader w:val="0"/>
        </w:trPr>
        <w:tc>
          <w:tcPr>
            <w:shd w:fill="6f4bd8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4bd8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проверяется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4bd8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Типы данных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Корректный выбор и объявление типов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Прогноз результата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Понимание int/int и вещественного деления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Операторы / и %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Правильное получение частного и остатка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Работа с цифрами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Корректное разложение числа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Математические функции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Правильное применение &lt;cmath&gt;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Программа по формуле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Корректная реализация выражения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Исправление программы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Понимание причины ошибки результата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Индивидуальная задача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Работающий код и тесты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Защита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Понимание собственной программы</w:t>
            </w:r>
          </w:p>
        </w:tc>
        <w:tc>
          <w:tcPr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ecffd9" w:val="clea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fd9" w:val="clea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cffd9" w:val="clea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426.0" w:type="dxa"/>
        <w:jc w:val="center"/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blHeader w:val="0"/>
        </w:trPr>
        <w:tc>
          <w:tcPr>
            <w:shd w:fill="9be64d" w:val="clear"/>
            <w:tcMar>
              <w:top w:w="125.0" w:type="dxa"/>
              <w:bottom w:w="125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0223b"/>
                <w:sz w:val="21"/>
                <w:szCs w:val="21"/>
                <w:rtl w:val="0"/>
              </w:rPr>
              <w:t xml:space="preserve">Главное: студент должен уметь объяснить не только что написал, но и почему выбран именно этот тип данных, оператор или функция.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822" w:top="822" w:left="907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6a7a"/>
        <w:sz w:val="15"/>
        <w:szCs w:val="15"/>
        <w:u w:val="none"/>
        <w:shd w:fill="auto" w:val="clear"/>
        <w:vertAlign w:val="baseline"/>
        <w:rtl w:val="0"/>
      </w:rPr>
      <w:t xml:space="preserve">СРСП • Типы данных, целочисленное деление, остаток и математические функции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f4bd8"/>
        <w:sz w:val="16"/>
        <w:szCs w:val="16"/>
        <w:u w:val="none"/>
        <w:shd w:fill="auto" w:val="clear"/>
        <w:vertAlign w:val="baseline"/>
        <w:rtl w:val="0"/>
      </w:rPr>
      <w:t xml:space="preserve">Основы программирования • C++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3f2a87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6f4bd8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b w:val="1"/>
      <w:bCs w:val="1"/>
      <w:color w:val="3f2a87"/>
      <w:sz w:val="42"/>
      <w:szCs w:val="4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ode" w:customStyle="1">
    <w:name w:val="Code"/>
    <w:rPr>
      <w:rFonts w:ascii="Consolas" w:hAnsi="Consolas"/>
      <w:color w:val="20223b"/>
      <w:sz w:val="19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kkR+z69Wdy1gVK7HPw6sJyBE3g==">CgMxLjA4AHIhMU9jakhEczgtVEYxMmFnX1BpSVJidHZ5M0tod0Y5UVBH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