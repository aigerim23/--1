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F4BD8"/>
          <w:sz w:val="28"/>
        </w:rPr>
        <w:t>СРСП</w:t>
      </w:r>
    </w:p>
    <w:p>
      <w:pPr>
        <w:pStyle w:val="Title"/>
        <w:jc w:val="center"/>
      </w:pPr>
      <w:r>
        <w:t>Решение задач на типы данных,</w:t>
        <w:br/>
        <w:t>целочисленное деление, остаток от деления</w:t>
        <w:br/>
        <w:t>и стандартные математические функции C++</w:t>
      </w:r>
    </w:p>
    <w:p>
      <w:pPr>
        <w:jc w:val="center"/>
      </w:pPr>
      <w:r>
        <w:rPr>
          <w:color w:val="666A7A"/>
          <w:sz w:val="22"/>
        </w:rPr>
        <w:t>Практика: выбор типа → / и % → работа с цифрами → &lt;cmath&gt; → индивидуальная задача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9BE64D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20223B"/>
                <w:sz w:val="21"/>
              </w:rPr>
              <w:t>Уровень: линейные программы. В этой работе не используются if, циклы и массивы.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EEE9FF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>ФИО</w:t>
            </w:r>
          </w:p>
        </w:tc>
        <w:tc>
          <w:tcPr>
            <w:tcW w:type="dxa" w:w="5213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</w:tr>
      <w:tr>
        <w:tc>
          <w:tcPr>
            <w:tcW w:type="dxa" w:w="5213"/>
            <w:shd w:fill="EEE9FF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5213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</w:tr>
      <w:tr>
        <w:tc>
          <w:tcPr>
            <w:tcW w:type="dxa" w:w="5213"/>
            <w:shd w:fill="EEE9FF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>Вариант</w:t>
            </w:r>
          </w:p>
        </w:tc>
        <w:tc>
          <w:tcPr>
            <w:tcW w:type="dxa" w:w="5213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</w:tr>
    </w:tbl>
    <w:p/>
    <w:p>
      <w:pPr>
        <w:pStyle w:val="Heading1"/>
      </w:pPr>
      <w:r>
        <w:t>Цель работы</w:t>
      </w:r>
    </w:p>
    <w:p>
      <w:r>
        <w:t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C++.</w:t>
      </w:r>
    </w:p>
    <w:p>
      <w:pPr>
        <w:pStyle w:val="Heading1"/>
      </w:pPr>
      <w:r>
        <w:t>После выполнения студент умеет</w:t>
      </w:r>
    </w:p>
    <w:p>
      <w:pPr>
        <w:pStyle w:val="ListBullet"/>
        <w:spacing w:after="40"/>
      </w:pPr>
      <w:r>
        <w:t>выбирать int или double в зависимости от задачи;</w:t>
      </w:r>
    </w:p>
    <w:p>
      <w:pPr>
        <w:pStyle w:val="ListBullet"/>
        <w:spacing w:after="40"/>
      </w:pPr>
      <w:r>
        <w:t>объяснять разницу между целочисленным и вещественным делением;</w:t>
      </w:r>
    </w:p>
    <w:p>
      <w:pPr>
        <w:pStyle w:val="ListBullet"/>
        <w:spacing w:after="40"/>
      </w:pPr>
      <w:r>
        <w:t>использовать % для получения остатка и отдельных цифр числа;</w:t>
      </w:r>
    </w:p>
    <w:p>
      <w:pPr>
        <w:pStyle w:val="ListBullet"/>
        <w:spacing w:after="40"/>
      </w:pPr>
      <w:r>
        <w:t>применять sqrt(), pow(), floor(), ceil() и abs();</w:t>
      </w:r>
    </w:p>
    <w:p>
      <w:pPr>
        <w:pStyle w:val="ListBullet"/>
        <w:spacing w:after="40"/>
      </w:pPr>
      <w:r>
        <w:t>проверять результат программы на тестовых значениях.</w:t>
      </w:r>
    </w:p>
    <w:p>
      <w:r>
        <w:br w:type="page"/>
      </w:r>
    </w:p>
    <w:p>
      <w:pPr>
        <w:pStyle w:val="Heading1"/>
      </w:pPr>
      <w:r>
        <w:t>Задание 1. Выберите подходящий тип данных</w:t>
      </w:r>
    </w:p>
    <w:p>
      <w:r>
        <w:t>Для каждого значения укажите наиболее подходящий тип C++ и запишите пример объявления переменной.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6F4BD8"/>
          </w:tcPr>
          <w:p>
            <w:r>
              <w:rPr>
                <w:b/>
                <w:color w:val="FFFFFF"/>
              </w:rPr>
              <w:t>Данные</w:t>
            </w:r>
          </w:p>
        </w:tc>
        <w:tc>
          <w:tcPr>
            <w:tcW w:type="dxa" w:w="3475"/>
            <w:shd w:fill="6F4BD8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3475"/>
            <w:shd w:fill="6F4BD8"/>
          </w:tcPr>
          <w:p>
            <w:r>
              <w:rPr>
                <w:b/>
                <w:color w:val="FFFFFF"/>
              </w:rPr>
              <w:t>Пример объявления</w:t>
            </w:r>
          </w:p>
        </w:tc>
      </w:tr>
      <w:tr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Возраст студента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</w:tr>
      <w:tr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Цена товара 1499.50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</w:tr>
      <w:tr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Буква оценки 'A'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</w:tr>
      <w:tr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Средний балл 4.75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</w:tr>
      <w:tr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Количество студентов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</w:tr>
      <w:tr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Имя студента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</w:tr>
      <w:tr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Готова ли программа к запуску?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</w:tr>
    </w:tbl>
    <w:p>
      <w:pPr>
        <w:pStyle w:val="Heading1"/>
      </w:pPr>
      <w:r>
        <w:t>Задание 2. Предскажите результат</w:t>
      </w:r>
    </w:p>
    <w:p>
      <w:r>
        <w:t>Сначала запишите ответ без запуска программы. Затем проверьте себя в Visual Studio.</w:t>
      </w:r>
    </w:p>
    <w:p>
      <w:r>
        <w:rPr>
          <w:b/>
        </w:rPr>
        <w:t>7 /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1F2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"/>
            </w:pPr>
            <w:r>
              <w:rPr>
                <w:rFonts w:ascii="Consolas" w:hAnsi="Consolas"/>
                <w:sz w:val="18"/>
              </w:rPr>
              <w:t>int a = 7;</w:t>
              <w:br/>
            </w:r>
            <w:r>
              <w:rPr>
                <w:rFonts w:ascii="Consolas" w:hAnsi="Consolas"/>
                <w:sz w:val="18"/>
              </w:rPr>
              <w:t>int b = 2;</w:t>
              <w:br/>
            </w:r>
            <w:r>
              <w:rPr>
                <w:rFonts w:ascii="Consolas" w:hAnsi="Consolas"/>
                <w:sz w:val="18"/>
              </w:rPr>
              <w:t>cout &lt;&lt; a / b;</w:t>
            </w:r>
          </w:p>
        </w:tc>
      </w:tr>
    </w:tbl>
    <w:p/>
    <w:p>
      <w:r>
        <w:t>Результат: __________</w:t>
      </w:r>
    </w:p>
    <w:p>
      <w:r>
        <w:rPr>
          <w:b/>
        </w:rPr>
        <w:t>7.0 /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1F2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"/>
            </w:pPr>
            <w:r>
              <w:rPr>
                <w:rFonts w:ascii="Consolas" w:hAnsi="Consolas"/>
                <w:sz w:val="18"/>
              </w:rPr>
              <w:t>cout &lt;&lt; 7.0 / 2;</w:t>
            </w:r>
          </w:p>
        </w:tc>
      </w:tr>
    </w:tbl>
    <w:p/>
    <w:p>
      <w:r>
        <w:t>Результат: __________</w:t>
      </w:r>
    </w:p>
    <w:p>
      <w:r>
        <w:rPr>
          <w:b/>
        </w:rPr>
        <w:t>15 /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1F2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"/>
            </w:pPr>
            <w:r>
              <w:rPr>
                <w:rFonts w:ascii="Consolas" w:hAnsi="Consolas"/>
                <w:sz w:val="18"/>
              </w:rPr>
              <w:t>cout &lt;&lt; 15 / 4;</w:t>
            </w:r>
          </w:p>
        </w:tc>
      </w:tr>
    </w:tbl>
    <w:p/>
    <w:p>
      <w:r>
        <w:t>Результат: __________</w:t>
      </w:r>
    </w:p>
    <w:p>
      <w:r>
        <w:rPr>
          <w:b/>
        </w:rPr>
        <w:t>15 %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1F2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"/>
            </w:pPr>
            <w:r>
              <w:rPr>
                <w:rFonts w:ascii="Consolas" w:hAnsi="Consolas"/>
                <w:sz w:val="18"/>
              </w:rPr>
              <w:t>cout &lt;&lt; 15 % 4;</w:t>
            </w:r>
          </w:p>
        </w:tc>
      </w:tr>
    </w:tbl>
    <w:p/>
    <w:p>
      <w:r>
        <w:t>Результат: __________</w:t>
      </w:r>
    </w:p>
    <w:p>
      <w:r>
        <w:t>Объясните одним предложением, почему 7 / 2 и 7.0 / 2 дают разные результаты: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Задание 3. Целочисленное деление и остаток</w:t>
      </w:r>
    </w:p>
    <w:p>
      <w:r>
        <w:t>По блок-схеме напишите программу: пользователь вводит количество минут, программа выводит количество полных часов и оставшихся минут.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000" cy="4932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p_minute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Проверьте на значениях: 135 минут и 59 минут.</w:t>
      </w:r>
    </w:p>
    <w:p>
      <w:r>
        <w:t>Результат для 135: ______________________________________________</w:t>
      </w:r>
    </w:p>
    <w:p>
      <w:r>
        <w:t>Результат для 59: _______________________________________________</w:t>
      </w:r>
    </w:p>
    <w:p>
      <w:r>
        <w:br w:type="page"/>
      </w:r>
    </w:p>
    <w:p>
      <w:pPr>
        <w:pStyle w:val="Heading1"/>
      </w:pPr>
      <w:r>
        <w:t>Задание 4. Разложение трёхзначного числа на цифры</w:t>
      </w:r>
    </w:p>
    <w:p>
      <w:r>
        <w:t>По блок-схеме напишите программу, которая вводит трёхзначное число и выводит его сотни, десятки и единицы.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000" cy="4932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p_digits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5CC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20223B"/>
                <w:sz w:val="21"/>
              </w:rPr>
              <w:t>Подсказка: / отбрасывает дробную часть при работе с int, а % возвращает остаток от деления.</w:t>
            </w:r>
          </w:p>
        </w:tc>
      </w:tr>
    </w:tbl>
    <w:p/>
    <w:p>
      <w:r>
        <w:t>Тест: n = 347. Ожидаемые цифры: 3, 4, 7.</w:t>
      </w:r>
    </w:p>
    <w:p>
      <w:r>
        <w:t>Код программы: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Задание 5. Стандартные математические функции</w:t>
      </w:r>
    </w:p>
    <w:p>
      <w:r>
        <w:t>Подключите математическую библиотеку: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1F2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"/>
            </w:pPr>
            <w:r>
              <w:rPr>
                <w:rFonts w:ascii="Consolas" w:hAnsi="Consolas"/>
                <w:sz w:val="18"/>
              </w:rPr>
              <w:t>#include &lt;cmath&gt;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6F4BD8"/>
          </w:tcPr>
          <w:p>
            <w:r>
              <w:rPr>
                <w:b/>
                <w:color w:val="FFFFFF"/>
              </w:rPr>
              <w:t>Функция</w:t>
            </w:r>
          </w:p>
        </w:tc>
        <w:tc>
          <w:tcPr>
            <w:tcW w:type="dxa" w:w="3475"/>
            <w:shd w:fill="6F4BD8"/>
          </w:tcPr>
          <w:p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type="dxa" w:w="3475"/>
            <w:shd w:fill="6F4BD8"/>
          </w:tcPr>
          <w:p>
            <w:r>
              <w:rPr>
                <w:b/>
                <w:color w:val="FFFFFF"/>
              </w:rPr>
              <w:t>Пример</w:t>
            </w:r>
          </w:p>
        </w:tc>
      </w:tr>
      <w:tr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sqrt(x)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квадратный корень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sqrt(25) → 5</w:t>
            </w:r>
          </w:p>
        </w:tc>
      </w:tr>
      <w:tr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pow(x, y)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возведение в степень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pow(3, 2) → 9</w:t>
            </w:r>
          </w:p>
        </w:tc>
      </w:tr>
      <w:tr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floor(x)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округление вниз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floor(5.7) → 5</w:t>
            </w:r>
          </w:p>
        </w:tc>
      </w:tr>
      <w:tr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ceil(x)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округление вверх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ceil(5.2) → 6</w:t>
            </w:r>
          </w:p>
        </w:tc>
      </w:tr>
      <w:tr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abs(x)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модуль числа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abs(-8) → 8</w:t>
            </w:r>
          </w:p>
        </w:tc>
      </w:tr>
    </w:tbl>
    <w:p>
      <w:r>
        <w:t>Выполните и запишите результат:</w:t>
      </w:r>
    </w:p>
    <w:p>
      <w:r>
        <w:t>sqrt(81) = __________________</w:t>
      </w:r>
    </w:p>
    <w:p>
      <w:r>
        <w:t>pow(2, 5) = __________________</w:t>
      </w:r>
    </w:p>
    <w:p>
      <w:r>
        <w:t>floor(8.9) = __________________</w:t>
      </w:r>
    </w:p>
    <w:p>
      <w:r>
        <w:t>ceil(8.1) = __________________</w:t>
      </w:r>
    </w:p>
    <w:p>
      <w:r>
        <w:t>abs(-17) = __________________</w:t>
      </w:r>
    </w:p>
    <w:p>
      <w:pPr>
        <w:pStyle w:val="Heading1"/>
      </w:pPr>
      <w:r>
        <w:t>Задание 6. Программа по математической формуле</w:t>
      </w:r>
    </w:p>
    <w:p>
      <w:r>
        <w:t>Ввести длины двух катетов a и b. Найти гипотенузу:</w:t>
      </w:r>
    </w:p>
    <w:p>
      <w:pPr>
        <w:jc w:val="center"/>
      </w:pPr>
      <w:r>
        <w:rPr>
          <w:b/>
          <w:color w:val="3F2A87"/>
          <w:sz w:val="32"/>
        </w:rPr>
        <w:t>c = √(a² + b²)</w:t>
      </w:r>
    </w:p>
    <w:p>
      <w:r>
        <w:t>Используйте sqrt() и pow(). Проверьте программу для a = 3, b = 4.</w:t>
      </w:r>
    </w:p>
    <w:p>
      <w:r>
        <w:t>Полученный результат: 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Задание 7. Почему программа выводит 2 вместо 2.5?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1F2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"/>
            </w:pPr>
            <w:r>
              <w:rPr>
                <w:rFonts w:ascii="Consolas" w:hAnsi="Consolas"/>
                <w:sz w:val="18"/>
              </w:rPr>
              <w:t>#include &lt;iostream&gt;</w:t>
              <w:br/>
            </w:r>
            <w:r>
              <w:rPr>
                <w:rFonts w:ascii="Consolas" w:hAnsi="Consolas"/>
                <w:sz w:val="18"/>
              </w:rPr>
              <w:t>using namespace std;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int main()</w:t>
              <w:br/>
            </w:r>
            <w:r>
              <w:rPr>
                <w:rFonts w:ascii="Consolas" w:hAnsi="Consolas"/>
                <w:sz w:val="18"/>
              </w:rPr>
              <w:t>{</w:t>
              <w:br/>
            </w:r>
            <w:r>
              <w:rPr>
                <w:rFonts w:ascii="Consolas" w:hAnsi="Consolas"/>
                <w:sz w:val="18"/>
              </w:rPr>
              <w:t xml:space="preserve">    int a = 5;</w:t>
              <w:br/>
            </w:r>
            <w:r>
              <w:rPr>
                <w:rFonts w:ascii="Consolas" w:hAnsi="Consolas"/>
                <w:sz w:val="18"/>
              </w:rPr>
              <w:t xml:space="preserve">    int b = 2;</w:t>
              <w:br/>
            </w:r>
            <w:r>
              <w:rPr>
                <w:rFonts w:ascii="Consolas" w:hAnsi="Consolas"/>
                <w:sz w:val="18"/>
              </w:rPr>
              <w:t xml:space="preserve">    double x = a / b;</w:t>
              <w:br/>
            </w:r>
            <w:r>
              <w:rPr>
                <w:rFonts w:ascii="Consolas" w:hAnsi="Consolas"/>
                <w:sz w:val="18"/>
              </w:rPr>
              <w:t xml:space="preserve">    cout &lt;&lt; x;</w:t>
              <w:br/>
            </w:r>
            <w:r>
              <w:rPr>
                <w:rFonts w:ascii="Consolas" w:hAnsi="Consolas"/>
                <w:sz w:val="18"/>
              </w:rPr>
              <w:t xml:space="preserve">    return 0;</w:t>
              <w:br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>1. Объясните причину: ______________________________________________________________</w:t>
      </w:r>
    </w:p>
    <w:p>
      <w:r>
        <w:t>2. Исправьте программу первым способом: ____________________________________________</w:t>
      </w:r>
    </w:p>
    <w:p>
      <w:r>
        <w:t>3. Исправьте программу вторым способом: 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CFFD9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20223B"/>
                <w:sz w:val="21"/>
              </w:rPr>
              <w:t>Важно: тип переменной-результата double сам по себе не делает деление вещественным. Важно, какие типы участвуют в выражении.</w:t>
            </w:r>
          </w:p>
        </w:tc>
      </w:tr>
    </w:tbl>
    <w:p/>
    <w:p>
      <w:pPr>
        <w:pStyle w:val="Heading1"/>
      </w:pPr>
      <w:r>
        <w:t>Задание 8. Индивидуальная задача</w:t>
      </w:r>
    </w:p>
    <w:p>
      <w:r>
        <w:t>Выполните только свой вариант. Перед кодом кратко запишите входные данные, типы переменных и формулу.</w:t>
      </w:r>
    </w:p>
    <w:p>
      <w:r>
        <w:t>Шаблон анализа: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EEE9FF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>Входные данные</w:t>
            </w:r>
          </w:p>
        </w:tc>
        <w:tc>
          <w:tcPr>
            <w:tcW w:type="dxa" w:w="5213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</w:tr>
      <w:tr>
        <w:tc>
          <w:tcPr>
            <w:tcW w:type="dxa" w:w="5213"/>
            <w:shd w:fill="EEE9FF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>Типы переменных</w:t>
            </w:r>
          </w:p>
        </w:tc>
        <w:tc>
          <w:tcPr>
            <w:tcW w:type="dxa" w:w="5213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</w:tr>
      <w:tr>
        <w:tc>
          <w:tcPr>
            <w:tcW w:type="dxa" w:w="5213"/>
            <w:shd w:fill="EEE9FF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>Основная формула</w:t>
            </w:r>
          </w:p>
        </w:tc>
        <w:tc>
          <w:tcPr>
            <w:tcW w:type="dxa" w:w="5213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</w:tr>
      <w:tr>
        <w:tc>
          <w:tcPr>
            <w:tcW w:type="dxa" w:w="5213"/>
            <w:shd w:fill="EEE9FF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>Что выводит программа</w:t>
            </w:r>
          </w:p>
        </w:tc>
        <w:tc>
          <w:tcPr>
            <w:tcW w:type="dxa" w:w="5213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</w:tr>
      <w:tr>
        <w:tc>
          <w:tcPr>
            <w:tcW w:type="dxa" w:w="5213"/>
            <w:shd w:fill="EEE9FF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>Тестовые значения</w:t>
            </w:r>
          </w:p>
        </w:tc>
        <w:tc>
          <w:tcPr>
            <w:tcW w:type="dxa" w:w="5213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6F4BD8"/>
          </w:tcPr>
          <w:p>
            <w:r>
              <w:rPr>
                <w:b/>
                <w:color w:val="FFFFFF"/>
              </w:rPr>
              <w:t>Вариант</w:t>
            </w:r>
          </w:p>
        </w:tc>
        <w:tc>
          <w:tcPr>
            <w:tcW w:type="dxa" w:w="5213"/>
            <w:shd w:fill="6F4BD8"/>
          </w:tcPr>
          <w:p>
            <w:r>
              <w:rPr>
                <w:b/>
                <w:color w:val="FFFFFF"/>
              </w:rPr>
              <w:t>Задание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количество секунд. Определить полные минуты и оставшиеся секунды.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2A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количество минут. Определить полные часы и оставшиеся минуты.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3A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трёхзначное число. Вывести последнюю цифру.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4A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трёхзначное число. Вывести первую цифру.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5A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трёхзначное число. Вывести все три цифры.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6A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трёхзначное число. Найти сумму его цифр.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7A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трёхзначное число. Найти произведение его цифр.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8A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двузначное число. Вывести десятки и единицы.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9A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x. Найти sqrt(x).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10A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x. Найти квадрат через pow(x, 2).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11A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x. Найти куб через pow(x, 3).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12A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a и b. Найти sqrt(a*a + b*b).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13A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x. Вывести floor(x).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14A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x. Вывести ceil(x).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15A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x. Вывести abs(x).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16A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a и b. Найти pow(a + b, 2).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17A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a и b. Найти sqrt(a) + sqrt(b).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18A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секунды. Перевести в часы, минуты и секунды.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19A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число n. Получить количество полных десятков n / 10.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20A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число n. Получить остаток при делении на 10.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21A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a и b типа int. Вывести a / b и a % b.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22A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a и b типа double. Вывести a / b.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23A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a и b. Вывести floor(a / b).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24A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a и b. Вывести ceil(a / b).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количество секунд. Определить полные часы и остаток секунд после полных часов.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2B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количество минут. Определить полные дни по 1440 минут и остаток минут.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3B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четырёхзначное число. Вывести последнюю цифру.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4B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четырёхзначное число. Вывести первую цифру.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5B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четырёхзначное число. Вывести первую и последнюю цифры.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6B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трёхзначное число. Найти сумму первой и последней цифр.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7B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трёхзначное число. Найти произведение первой и последней цифр.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8B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двузначное число. Найти сумму десятков и единиц.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9B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x. Найти sqrt(x + 9).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10B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x. Найти pow(x, 2) + 5.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11B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x. Найти pow(x, 3) - 1.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12B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a и b. Найти sqrt(pow(a,2) + pow(b,2)).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13B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x. Вывести floor(x) и исходное x.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14B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x. Вывести ceil(x) и исходное x.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15B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a и b. Найти abs(a - b).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16B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a и b. Найти pow(a - b, 2).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17B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a и b. Найти sqrt(pow(a,2) + b).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18B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секунды. Вывести только полные минуты и остаток секунд.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19B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n. Получить количество полных сотен n / 100.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20B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n. Получить две последние цифры n % 100.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21B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a и b типа int. Вывести частное и остаток, каждый с подписью.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22B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a и b типа double. Вывести их среднее арифметическое.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23B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a и b. Вывести floor((a + b) / 2).</w:t>
            </w:r>
          </w:p>
        </w:tc>
      </w:tr>
      <w:tr>
        <w:tc>
          <w:tcPr>
            <w:tcW w:type="dxa" w:w="5213"/>
            <w:shd w:fill="EEE9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24B</w:t>
            </w:r>
          </w:p>
        </w:tc>
        <w:tc>
          <w:tcPr>
            <w:tcW w:type="dxa" w:w="5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Ввести a и b. Вывести ceil((a + b) / 2).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9BE64D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20223B"/>
                <w:sz w:val="21"/>
              </w:rPr>
              <w:t>Распределение: группа 1 — варианты 1A–24A; группа 2 — варианты 1B–24B.</w:t>
            </w:r>
          </w:p>
        </w:tc>
      </w:tr>
    </w:tbl>
    <w:p/>
    <w:p>
      <w:r>
        <w:br w:type="page"/>
      </w:r>
    </w:p>
    <w:p>
      <w:pPr>
        <w:pStyle w:val="Heading1"/>
      </w:pPr>
      <w:r>
        <w:t>Что сдаёт студент</w:t>
      </w:r>
    </w:p>
    <w:p>
      <w:pPr>
        <w:pStyle w:val="ListBullet"/>
        <w:spacing w:after="40"/>
      </w:pPr>
      <w:r>
        <w:t>ответы заданий 1–2;</w:t>
      </w:r>
    </w:p>
    <w:p>
      <w:pPr>
        <w:pStyle w:val="ListBullet"/>
        <w:spacing w:after="40"/>
      </w:pPr>
      <w:r>
        <w:t>программу по блок-схеме из задания 3;</w:t>
      </w:r>
    </w:p>
    <w:p>
      <w:pPr>
        <w:pStyle w:val="ListBullet"/>
        <w:spacing w:after="40"/>
      </w:pPr>
      <w:r>
        <w:t>программу для разложения числа из задания 4;</w:t>
      </w:r>
    </w:p>
    <w:p>
      <w:pPr>
        <w:pStyle w:val="ListBullet"/>
        <w:spacing w:after="40"/>
      </w:pPr>
      <w:r>
        <w:t>результаты по математическим функциям;</w:t>
      </w:r>
    </w:p>
    <w:p>
      <w:pPr>
        <w:pStyle w:val="ListBullet"/>
        <w:spacing w:after="40"/>
      </w:pPr>
      <w:r>
        <w:t>программу по формуле из задания 6;</w:t>
      </w:r>
    </w:p>
    <w:p>
      <w:pPr>
        <w:pStyle w:val="ListBullet"/>
        <w:spacing w:after="40"/>
      </w:pPr>
      <w:r>
        <w:t>объяснение и исправления задания 7;</w:t>
      </w:r>
    </w:p>
    <w:p>
      <w:pPr>
        <w:pStyle w:val="ListBullet"/>
        <w:spacing w:after="40"/>
      </w:pPr>
      <w:r>
        <w:t>индивидуальную программу своего варианта;</w:t>
      </w:r>
    </w:p>
    <w:p>
      <w:pPr>
        <w:pStyle w:val="ListBullet"/>
        <w:spacing w:after="40"/>
      </w:pPr>
      <w:r>
        <w:t>минимум 2 теста и скриншот запуска в Visual Studio.</w:t>
      </w:r>
    </w:p>
    <w:p>
      <w:pPr>
        <w:pStyle w:val="Heading1"/>
      </w:pPr>
      <w:r>
        <w:t>Короткая защита</w:t>
      </w:r>
    </w:p>
    <w:p>
      <w:pPr>
        <w:pStyle w:val="ListNumber"/>
        <w:spacing w:after="40"/>
      </w:pPr>
      <w:r>
        <w:t>Почему в вашей задаче выбран int или double?</w:t>
      </w:r>
    </w:p>
    <w:p>
      <w:pPr>
        <w:pStyle w:val="ListNumber"/>
        <w:spacing w:after="40"/>
      </w:pPr>
      <w:r>
        <w:t>Чем отличаются / и %?</w:t>
      </w:r>
    </w:p>
    <w:p>
      <w:pPr>
        <w:pStyle w:val="ListNumber"/>
        <w:spacing w:after="40"/>
      </w:pPr>
      <w:r>
        <w:t>Что произойдёт при 7 / 2 и при 7.0 / 2?</w:t>
      </w:r>
    </w:p>
    <w:p>
      <w:pPr>
        <w:pStyle w:val="ListNumber"/>
        <w:spacing w:after="40"/>
      </w:pPr>
      <w:r>
        <w:t>Какую математическую функцию вы использовали и для чего?</w:t>
      </w:r>
    </w:p>
    <w:p>
      <w:pPr>
        <w:pStyle w:val="ListNumber"/>
        <w:spacing w:after="40"/>
      </w:pPr>
      <w:r>
        <w:t>Какими тестовыми значениями вы проверили программу?</w:t>
      </w:r>
    </w:p>
    <w:p>
      <w:pPr>
        <w:pStyle w:val="Heading1"/>
      </w:pPr>
      <w:r>
        <w:t>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6F4BD8"/>
          </w:tcPr>
          <w:p>
            <w:r>
              <w:rPr>
                <w:b/>
                <w:color w:val="FFFFFF"/>
              </w:rPr>
              <w:t>Критерий</w:t>
            </w:r>
          </w:p>
        </w:tc>
        <w:tc>
          <w:tcPr>
            <w:tcW w:type="dxa" w:w="3475"/>
            <w:shd w:fill="6F4BD8"/>
          </w:tcPr>
          <w:p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type="dxa" w:w="3475"/>
            <w:shd w:fill="6F4BD8"/>
          </w:tcPr>
          <w:p>
            <w:r>
              <w:rPr>
                <w:b/>
                <w:color w:val="FFFFFF"/>
              </w:rPr>
              <w:t>Баллы</w:t>
            </w:r>
          </w:p>
        </w:tc>
      </w:tr>
      <w:tr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Типы данных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Корректный выбор и объявление типов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10</w:t>
            </w:r>
          </w:p>
        </w:tc>
      </w:tr>
      <w:tr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Прогноз результата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Понимание int/int и вещественного деления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15</w:t>
            </w:r>
          </w:p>
        </w:tc>
      </w:tr>
      <w:tr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Операторы / и %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Правильное получение частного и остатка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15</w:t>
            </w:r>
          </w:p>
        </w:tc>
      </w:tr>
      <w:tr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Работа с цифрами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Корректное разложение числа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15</w:t>
            </w:r>
          </w:p>
        </w:tc>
      </w:tr>
      <w:tr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Математические функции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Правильное применение &lt;cmath&gt;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15</w:t>
            </w:r>
          </w:p>
        </w:tc>
      </w:tr>
      <w:tr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Программа по формуле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Корректная реализация выражения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10</w:t>
            </w:r>
          </w:p>
        </w:tc>
      </w:tr>
      <w:tr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Исправление программы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Понимание причины ошибки результата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5</w:t>
            </w:r>
          </w:p>
        </w:tc>
      </w:tr>
      <w:tr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Индивидуальная задача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Работающий код и тесты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10</w:t>
            </w:r>
          </w:p>
        </w:tc>
      </w:tr>
      <w:tr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Защита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Понимание собственной программы</w:t>
            </w:r>
          </w:p>
        </w:tc>
        <w:tc>
          <w:tcPr>
            <w:tcW w:type="dxa" w:w="3475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5</w:t>
            </w:r>
          </w:p>
        </w:tc>
      </w:tr>
      <w:tr>
        <w:tc>
          <w:tcPr>
            <w:tcW w:type="dxa" w:w="3475"/>
            <w:shd w:fill="ECFFD9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3475"/>
            <w:shd w:fill="ECFFD9"/>
          </w:tcPr>
          <w:p>
            <w:r>
              <w:rPr>
                <w:b/>
              </w:rPr>
            </w:r>
          </w:p>
        </w:tc>
        <w:tc>
          <w:tcPr>
            <w:tcW w:type="dxa" w:w="3475"/>
            <w:shd w:fill="ECFFD9"/>
          </w:tcPr>
          <w:p>
            <w:r>
              <w:rPr>
                <w:b/>
              </w:rPr>
              <w:t>100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9BE64D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20223B"/>
                <w:sz w:val="21"/>
              </w:rPr>
              <w:t>Главное: студент должен уметь объяснить не только что написал, но и почему выбран именно этот тип данных, оператор или функция.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A7A"/>
        <w:sz w:val="15"/>
      </w:rPr>
      <w:t>СРСП • Типы данных, целочисленное деление, остаток и математические функции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F2A8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6F4B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F2A8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20223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