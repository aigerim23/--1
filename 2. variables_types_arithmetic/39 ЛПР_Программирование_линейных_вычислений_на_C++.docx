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61DD"/>
          <w:sz w:val="28"/>
        </w:rPr>
        <w:t>ЛАБОРАТОРНО-ПРАКТИЧЕСКАЯ РАБОТА</w:t>
      </w:r>
    </w:p>
    <w:p>
      <w:pPr>
        <w:pStyle w:val="Title"/>
        <w:jc w:val="center"/>
      </w:pPr>
      <w:r>
        <w:t>Программирование линейных вычислений на C++</w:t>
      </w:r>
    </w:p>
    <w:p>
      <w:pPr>
        <w:jc w:val="center"/>
      </w:pPr>
      <w:r>
        <w:rPr>
          <w:color w:val="666A78"/>
          <w:sz w:val="24"/>
        </w:rPr>
        <w:t>От условия задачи к работающей программе: ввод → вычисление → вывод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A7F542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3"/>
              </w:rPr>
              <w:t>Цель: научиться реализовывать линейные алгоритмы на C++ с использованием переменных, cin, cout и арифметических выражений.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ФИО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  <w:keepNext/>
      </w:pPr>
      <w:r>
        <w:t>Что необходимо уметь до начала работы</w:t>
      </w:r>
    </w:p>
    <w:p>
      <w:pPr>
        <w:pStyle w:val="ListBullet"/>
      </w:pPr>
      <w:r>
        <w:t>создавать простую консольную программу в Visual Studio;</w:t>
      </w:r>
    </w:p>
    <w:p>
      <w:pPr>
        <w:pStyle w:val="ListBullet"/>
      </w:pPr>
      <w:r>
        <w:t>объявлять переменные int и double;</w:t>
      </w:r>
    </w:p>
    <w:p>
      <w:pPr>
        <w:pStyle w:val="ListBullet"/>
      </w:pPr>
      <w:r>
        <w:t>вводить значения через cin и выводить через cout;</w:t>
      </w:r>
    </w:p>
    <w:p>
      <w:pPr>
        <w:pStyle w:val="ListBullet"/>
      </w:pPr>
      <w:r>
        <w:t>использовать операции +, -, *, /, %;</w:t>
      </w:r>
    </w:p>
    <w:p>
      <w:pPr>
        <w:pStyle w:val="ListBullet"/>
      </w:pPr>
      <w:r>
        <w:t>понимать порядок выполнения арифметических операций.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3"/>
              </w:rPr>
              <w:t>В этой работе используются только линейные алгоритмы. Условий if и циклов for/while пока нет.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Разминка: предскажите результат</w:t>
      </w:r>
    </w:p>
    <w:p>
      <w:r>
        <w:t>Сначала запишите ожидаемый результат, затем проверьте его запуском программы.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>cout &lt;&lt; a + b;</w:t>
            </w:r>
          </w:p>
        </w:tc>
      </w:tr>
    </w:tbl>
    <w:p>
      <w:pPr>
        <w:spacing w:after="40"/>
      </w:pPr>
    </w:p>
    <w:p>
      <w:r>
        <w:t>Результат: 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>cout &lt;&lt; a * b;</w:t>
            </w:r>
          </w:p>
        </w:tc>
      </w:tr>
    </w:tbl>
    <w:p>
      <w:pPr>
        <w:spacing w:after="40"/>
      </w:pPr>
    </w:p>
    <w:p>
      <w:r>
        <w:t>Результат: 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>cout &lt;&lt; a / b;</w:t>
            </w:r>
          </w:p>
        </w:tc>
      </w:tr>
    </w:tbl>
    <w:p>
      <w:pPr>
        <w:spacing w:after="40"/>
      </w:pPr>
    </w:p>
    <w:p>
      <w:r>
        <w:t>Результат: 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int a = 8;</w:t>
              <w:br/>
            </w:r>
            <w:r>
              <w:rPr>
                <w:rFonts w:ascii="Consolas" w:hAnsi="Consolas"/>
                <w:color w:val="1F2030"/>
                <w:sz w:val="18"/>
              </w:rPr>
              <w:t>int b = 3;</w:t>
              <w:br/>
            </w:r>
            <w:r>
              <w:rPr>
                <w:rFonts w:ascii="Consolas" w:hAnsi="Consolas"/>
                <w:color w:val="1F2030"/>
                <w:sz w:val="18"/>
              </w:rPr>
              <w:t>cout &lt;&lt; a % b;</w:t>
            </w:r>
          </w:p>
        </w:tc>
      </w:tr>
    </w:tbl>
    <w:p>
      <w:pPr>
        <w:spacing w:after="40"/>
      </w:pPr>
    </w:p>
    <w:p>
      <w:r>
        <w:t>Результат: 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  <w:br/>
            </w:r>
            <w:r>
              <w:rPr>
                <w:rFonts w:ascii="Consolas" w:hAnsi="Consolas"/>
                <w:color w:val="1F2030"/>
                <w:sz w:val="18"/>
              </w:rPr>
              <w:t>cout &lt;&lt; (2 + 3) * 4;</w:t>
            </w:r>
          </w:p>
        </w:tc>
      </w:tr>
    </w:tbl>
    <w:p>
      <w:pPr>
        <w:spacing w:after="40"/>
      </w:pPr>
    </w:p>
    <w:p>
      <w:r>
        <w:t>Почему результаты отличаются? ____________________________________________________________</w:t>
      </w:r>
    </w:p>
    <w:p>
      <w:pPr>
        <w:pStyle w:val="Heading1"/>
        <w:keepNext/>
      </w:pPr>
      <w:r>
        <w:t>2. Соберите программу</w:t>
      </w:r>
    </w:p>
    <w:p>
      <w:r>
        <w:t>Строки программы перепутаны. Расположите их в правильном порядке внутри функции main().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  <w:br/>
            </w:r>
            <w:r>
              <w:rPr>
                <w:rFonts w:ascii="Consolas" w:hAnsi="Consolas"/>
                <w:color w:val="1F2030"/>
                <w:sz w:val="18"/>
              </w:rPr>
              <w:t>s = a * b;</w:t>
              <w:br/>
            </w:r>
            <w:r>
              <w:rPr>
                <w:rFonts w:ascii="Consolas" w:hAnsi="Consolas"/>
                <w:color w:val="1F2030"/>
                <w:sz w:val="18"/>
              </w:rPr>
              <w:t>int a, b, s;</w:t>
              <w:br/>
            </w:r>
            <w:r>
              <w:rPr>
                <w:rFonts w:ascii="Consolas" w:hAnsi="Consolas"/>
                <w:color w:val="1F2030"/>
                <w:sz w:val="18"/>
              </w:rPr>
              <w:t>cin &gt;&gt; a &gt;&gt; b;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4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F225F"/>
                <w:sz w:val="23"/>
              </w:rPr>
              <w:t>Логика линейной программы: объявление переменных → ввод данных → вычисление → вывод результата.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Образец: программа по условию</w:t>
      </w:r>
    </w:p>
    <w:p>
      <w:r>
        <w:t>Задача: пользователь вводит длину и ширину прямоугольника. Необходимо вычислить его площадь.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Входные данные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a, b</w:t>
            </w:r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double</w:t>
            </w:r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Формула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 = a * b</w:t>
            </w:r>
          </w:p>
        </w:tc>
      </w:tr>
      <w:tr>
        <w:tc>
          <w:tcPr>
            <w:tcW w:type="dxa" w:w="5185"/>
            <w:shd w:fill="F1ED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3831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rectang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>int main()</w:t>
              <w:br/>
            </w:r>
            <w:r>
              <w:rPr>
                <w:rFonts w:ascii="Consolas" w:hAnsi="Consolas"/>
                <w:color w:val="1F2030"/>
                <w:sz w:val="18"/>
              </w:rPr>
              <w:t>{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double a, b,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"Введите длину и ширину: ";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&gt;&gt; a &gt;&gt;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S = a *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&lt;&lt; "Площадь = " &lt;&lt; S;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Напишите программу по блок-схеме</w:t>
      </w:r>
    </w:p>
    <w:p>
      <w:r>
        <w:t>По блок-схеме самостоятельно напишите программу определения стоимости покупки. Код не дан: переведите каждый блок схемы в соответствующую команду C++.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571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urc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price — цена одного товара;</w:t>
      </w:r>
    </w:p>
    <w:p>
      <w:pPr>
        <w:pStyle w:val="ListBullet"/>
      </w:pPr>
      <w:r>
        <w:t>count — количество товара;</w:t>
      </w:r>
    </w:p>
    <w:p>
      <w:pPr>
        <w:pStyle w:val="ListBullet"/>
      </w:pPr>
      <w:r>
        <w:t>total — итоговая стоимость покупки.</w:t>
      </w:r>
    </w:p>
    <w:p>
      <w:r>
        <w:t>Место для кода: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  <w:keepNext/>
      </w:pPr>
      <w:r>
        <w:t>5. Ещё одна программа по блок-схеме</w:t>
      </w:r>
    </w:p>
    <w:p>
      <w:r>
        <w:t>Составьте программу, которая вводит три числа и вычисляет их среднее арифметическое.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571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5CC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3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Найдите и исправьте ошибки</w:t>
      </w:r>
    </w:p>
    <w:p>
      <w:r>
        <w:t>Найдите ошибки, исправьте программу и запустите её.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cantSplit/>
        </w:trPr>
        <w:tc>
          <w:tcPr>
            <w:tcW w:type="dxa" w:w="10370"/>
            <w:shd w:fill="F4F5F8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1F2030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>int main()</w:t>
              <w:br/>
            </w:r>
            <w:r>
              <w:rPr>
                <w:rFonts w:ascii="Consolas" w:hAnsi="Consolas"/>
                <w:color w:val="1F2030"/>
                <w:sz w:val="18"/>
              </w:rPr>
              <w:t>{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int a, b;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cin &lt;&lt; a &lt;&lt;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s = a + b;</w:t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cout &gt;&gt; "Сумма = " &gt;&gt; s;</w:t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1F2030"/>
                <w:sz w:val="18"/>
              </w:rPr>
              <w:t>}</w:t>
            </w:r>
          </w:p>
        </w:tc>
      </w:tr>
    </w:tbl>
    <w:p>
      <w:pPr>
        <w:spacing w:after="40"/>
      </w:pPr>
    </w:p>
    <w:p>
      <w:r>
        <w:t>Ошибки:</w:t>
      </w:r>
    </w:p>
    <w:p>
      <w:r>
        <w:t>1. __________________________________________________________________________</w:t>
      </w:r>
    </w:p>
    <w:p>
      <w:r>
        <w:t>2. __________________________________________________________________________</w:t>
      </w:r>
    </w:p>
    <w:p>
      <w:r>
        <w:t>3. __________________________________________________________________________</w:t>
      </w:r>
    </w:p>
    <w:p>
      <w:r>
        <w:t>4. __________________________________________________________________________</w:t>
      </w:r>
    </w:p>
    <w:p>
      <w:pPr>
        <w:pStyle w:val="Heading1"/>
        <w:keepNext/>
      </w:pPr>
      <w:r>
        <w:t>7. Основная практическая часть</w:t>
      </w:r>
    </w:p>
    <w:p>
      <w:pPr>
        <w:pStyle w:val="Heading2"/>
        <w:keepNext/>
      </w:pPr>
      <w:r>
        <w:t>7.1. Периметр прямоугольника</w:t>
      </w:r>
    </w:p>
    <w:p>
      <w:r>
        <w:t>Введите a и b. Вычислите P = 2 * (a + b).</w:t>
      </w:r>
    </w:p>
    <w:p>
      <w:r>
        <w:t>Тестовые данные: __________________________    Результат: __________________________</w:t>
      </w:r>
    </w:p>
    <w:p>
      <w:pPr>
        <w:pStyle w:val="Heading2"/>
        <w:keepNext/>
      </w:pPr>
      <w:r>
        <w:t>7.2. Стоимость покупки</w:t>
      </w:r>
    </w:p>
    <w:p>
      <w:r>
        <w:t>Введите price и count. Вычислите total = price * count.</w:t>
      </w:r>
    </w:p>
    <w:p>
      <w:r>
        <w:t>Тестовые данные: __________________________    Результат: __________________________</w:t>
      </w:r>
    </w:p>
    <w:p>
      <w:pPr>
        <w:pStyle w:val="Heading2"/>
        <w:keepNext/>
      </w:pPr>
      <w:r>
        <w:t>7.3. Перевод времени</w:t>
      </w:r>
    </w:p>
    <w:p>
      <w:r>
        <w:t>Введите количество часов. Выведите количество минут и секунд.</w:t>
      </w:r>
    </w:p>
    <w:p>
      <w:r>
        <w:t>Тестовые данные: __________________________    Результат: __________________________</w:t>
      </w:r>
    </w:p>
    <w:p>
      <w:pPr>
        <w:pStyle w:val="Heading2"/>
        <w:keepNext/>
      </w:pPr>
      <w:r>
        <w:t>7.4. Среднее арифметическое</w:t>
      </w:r>
    </w:p>
    <w:p>
      <w:r>
        <w:t>Введите три числа. Вычислите average = (a + b + c) / 3.0.</w:t>
      </w:r>
    </w:p>
    <w:p>
      <w:r>
        <w:t>Тестовые данные: __________________________    Результат: __________________________</w:t>
      </w:r>
    </w:p>
    <w:p>
      <w:pPr>
        <w:pStyle w:val="Heading2"/>
        <w:keepNext/>
      </w:pPr>
      <w:r>
        <w:t>7.5. Последняя цифра</w:t>
      </w:r>
    </w:p>
    <w:p>
      <w:r>
        <w:t>Введите целое число n. Найдите последнюю цифру: last = n % 10.</w:t>
      </w:r>
    </w:p>
    <w:p>
      <w:r>
        <w:t>Тестовые данные: __________________________    Результат: __________________________</w:t>
      </w:r>
    </w:p>
    <w:p>
      <w:pPr>
        <w:pStyle w:val="Heading1"/>
        <w:keepNext/>
      </w:pPr>
      <w:r>
        <w:t>8. Индивидуальное задание</w:t>
      </w:r>
    </w:p>
    <w:p>
      <w: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программу и проверить минимум на двух наборах данных.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7F61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5185"/>
            <w:shd w:fill="7F61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Задание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Площадь и периметр прямоугольника.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Площадь квадрата.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3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Периметр квадрата.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4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Стоимость покупки: цена × количество.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5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Часы перевести в минуты.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6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Часы перевести в секунды.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7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Километры перевести в метры.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8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Метры перевести в сантиметры.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9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Килограммы перевести в граммы.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10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Среднее двух чисел.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11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Среднее трёх чисел.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12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Сумма и произведение трёх чисел.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13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 радиусу найти диаметр.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14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Длина окружности: L = 2 * 3.14 * r.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15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Площадь круга: S = 3.14 * r * r.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16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Возраст через 5 лет.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17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Дни перевести в часы.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18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Минуты перевести в секунды.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19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Последняя цифра целого числа.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20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Количество полных десятков: n / 10.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21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Вычислить (a + b) * 2.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22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Вычислить a * b + c.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23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Вычислить (a + b) / 2.0.</w:t>
            </w:r>
          </w:p>
        </w:tc>
      </w:tr>
      <w:tr>
        <w:tc>
          <w:tcPr>
            <w:tcW w:type="dxa" w:w="5185"/>
            <w:shd w:fill="F1ED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24</w:t>
            </w:r>
          </w:p>
        </w:tc>
        <w:tc>
          <w:tcPr>
            <w:tcW w:type="dxa" w:w="518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Вычислить a*a + b*b.</w:t>
            </w:r>
          </w:p>
        </w:tc>
      </w:tr>
    </w:tbl>
    <w:p>
      <w:pPr>
        <w:pStyle w:val="Heading1"/>
        <w:keepNext/>
      </w:pPr>
      <w:r>
        <w:t>9. Анализ индивидуальной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EAF4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Что вводится?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25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EAF4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Какие переменные нужны?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25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EAF4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Какие типы данных?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25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EAF4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Формула / выражение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250" w:type="dxa"/>
              <w:end w:w="120" w:type="dxa"/>
            </w:tcMar>
          </w:tcPr>
          <w:p>
            <w:r/>
          </w:p>
        </w:tc>
      </w:tr>
      <w:tr>
        <w:tc>
          <w:tcPr>
            <w:tcW w:type="dxa" w:w="5185"/>
            <w:shd w:fill="EAF4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</w:rPr>
              <w:t>Что выводится?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250" w:type="dxa"/>
              <w:end w:w="120" w:type="dxa"/>
            </w:tcMar>
          </w:tcPr>
          <w:p>
            <w:r/>
          </w:p>
        </w:tc>
      </w:tr>
    </w:tbl>
    <w:p>
      <w:pPr>
        <w:pStyle w:val="Heading1"/>
        <w:keepNext/>
      </w:pPr>
      <w:r>
        <w:t>10. Что показать преподавателю</w:t>
      </w:r>
    </w:p>
    <w:p>
      <w:pPr>
        <w:pStyle w:val="ListBullet"/>
      </w:pPr>
      <w:r>
        <w:t>работающие программы по заданиям 4–7;</w:t>
      </w:r>
    </w:p>
    <w:p>
      <w:pPr>
        <w:pStyle w:val="ListBullet"/>
      </w:pPr>
      <w:r>
        <w:t>индивидуальную программу своего варианта;</w:t>
      </w:r>
    </w:p>
    <w:p>
      <w:pPr>
        <w:pStyle w:val="ListBullet"/>
      </w:pPr>
      <w:r>
        <w:t>два тестовых запуска индивидуальной программы;</w:t>
      </w:r>
    </w:p>
    <w:p>
      <w:pPr>
        <w:pStyle w:val="ListBullet"/>
      </w:pPr>
      <w:r>
        <w:t>умение объяснить назначение переменных и основную формулу.</w:t>
      </w:r>
    </w:p>
    <w:p>
      <w:r>
        <w:br w:type="page"/>
      </w:r>
    </w:p>
    <w:p>
      <w:pPr>
        <w:pStyle w:val="Heading1"/>
        <w:keepNext/>
      </w:pPr>
      <w:r>
        <w:t>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7F61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Критерий</w:t>
            </w:r>
          </w:p>
        </w:tc>
        <w:tc>
          <w:tcPr>
            <w:tcW w:type="dxa" w:w="5185"/>
            <w:shd w:fill="7F61D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</w:rPr>
              <w:t>Баллы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Разминка и порядок операций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Сборка программы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Программа по блок-схеме №1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Программа по блок-схеме №2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Исправление ошибок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Основные задачи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20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Индивидуальная задача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15</w:t>
            </w:r>
          </w:p>
        </w:tc>
      </w:tr>
      <w:tr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Защита</w:t>
            </w:r>
          </w:p>
        </w:tc>
        <w:tc>
          <w:tcPr>
            <w:tcW w:type="dxa" w:w="518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5185"/>
            <w:shd w:fill="ECFFD8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5185"/>
            <w:shd w:fill="ECFFD8"/>
          </w:tcPr>
          <w:p>
            <w:r>
              <w:rPr>
                <w:b/>
              </w:rPr>
              <w:t>100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A7F542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0223B"/>
                <w:sz w:val="23"/>
              </w:rPr>
              <w:t>Итог работы: студент умеет переводить простой линейный алгоритм в программу C++ и проверять результат вычислений.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A78"/>
        <w:sz w:val="16"/>
      </w:rPr>
      <w:t>ЛПР • Программирование линейных вычислений на C++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22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7F61D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F22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