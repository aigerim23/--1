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7F61DD"/>
          <w:sz w:val="28"/>
        </w:rPr>
        <w:t>ЛАБОРАТОРНО-ПРАКТИЧЕСКАЯ РАБОТА</w:t>
      </w:r>
    </w:p>
    <w:p>
      <w:pPr>
        <w:pStyle w:val="Title"/>
        <w:jc w:val="center"/>
        <w:rPr/>
      </w:pPr>
      <w:r>
        <w:rPr/>
        <w:t>Программирование линейных вычислений на C++</w:t>
      </w:r>
    </w:p>
    <w:p>
      <w:pPr>
        <w:pStyle w:val="Normal"/>
        <w:jc w:val="center"/>
        <w:rPr/>
      </w:pPr>
      <w:r>
        <w:rPr>
          <w:color w:val="666A78"/>
          <w:sz w:val="24"/>
        </w:rPr>
        <w:t>От условия задачи к работающей программе: ввод → вычисление → вывод</w:t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left w:w="160" w:type="dxa"/>
          <w:bottom w:w="150" w:type="dxa"/>
          <w:right w:w="16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/>
            <w:shd w:fill="A7F542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Цель: научиться реализовывать линейные алгоритмы на C++ с использованием переменных, cin, cout и арифметических выражений.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firstRow="1" w:noVBand="1" w:lastRow="0" w:firstColumn="1" w:lastColumn="0" w:noHBand="0" w:val="04a0"/>
      </w:tblPr>
      <w:tblGrid>
        <w:gridCol w:w="5185"/>
        <w:gridCol w:w="5184"/>
      </w:tblGrid>
      <w:tr>
        <w:trPr/>
        <w:tc>
          <w:tcPr>
            <w:tcW w:w="5185" w:type="dxa"/>
            <w:tcBorders/>
            <w:shd w:fill="F1ED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Колмыков Искандер Александрович</w:t>
            </w:r>
          </w:p>
        </w:tc>
      </w:tr>
      <w:tr>
        <w:trPr/>
        <w:tc>
          <w:tcPr>
            <w:tcW w:w="5185" w:type="dxa"/>
            <w:tcBorders/>
            <w:shd w:fill="F1ED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20 РПО</w:t>
            </w:r>
          </w:p>
        </w:tc>
      </w:tr>
      <w:tr>
        <w:trPr/>
        <w:tc>
          <w:tcPr>
            <w:tcW w:w="5185" w:type="dxa"/>
            <w:tcBorders/>
            <w:shd w:fill="F1ED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24</w:t>
            </w:r>
          </w:p>
        </w:tc>
      </w:tr>
      <w:tr>
        <w:trPr/>
        <w:tc>
          <w:tcPr>
            <w:tcW w:w="5185" w:type="dxa"/>
            <w:tcBorders/>
            <w:shd w:fill="F1ED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Что необходимо уметь до начала работы</w:t>
      </w:r>
    </w:p>
    <w:p>
      <w:pPr>
        <w:pStyle w:val="ListBullet"/>
        <w:numPr>
          <w:ilvl w:val="0"/>
          <w:numId w:val="1"/>
        </w:numPr>
        <w:rPr/>
      </w:pPr>
      <w:r>
        <w:rPr/>
        <w:t>создавать простую консольную программу в Visual Studio;</w:t>
      </w:r>
    </w:p>
    <w:p>
      <w:pPr>
        <w:pStyle w:val="ListBullet"/>
        <w:numPr>
          <w:ilvl w:val="0"/>
          <w:numId w:val="1"/>
        </w:numPr>
        <w:rPr/>
      </w:pPr>
      <w:r>
        <w:rPr/>
        <w:t>объявлять переменные int и double;</w:t>
      </w:r>
    </w:p>
    <w:p>
      <w:pPr>
        <w:pStyle w:val="ListBullet"/>
        <w:numPr>
          <w:ilvl w:val="0"/>
          <w:numId w:val="1"/>
        </w:numPr>
        <w:rPr/>
      </w:pPr>
      <w:r>
        <w:rPr/>
        <w:t>вводить значения через cin и выводить через cout;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использовать операции +, -, *, /, %;</w:t>
      </w:r>
    </w:p>
    <w:p>
      <w:pPr>
        <w:pStyle w:val="ListBullet"/>
        <w:numPr>
          <w:ilvl w:val="0"/>
          <w:numId w:val="1"/>
        </w:numPr>
        <w:rPr/>
      </w:pPr>
      <w:r>
        <w:rPr/>
        <w:t>понимать порядок выполнения арифметических операций.</w:t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left w:w="160" w:type="dxa"/>
          <w:bottom w:w="150" w:type="dxa"/>
          <w:right w:w="16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/>
            <w:shd w:fill="FFF5CC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В этой работе используются только линейные алгоритмы. Условий if и циклов for/while пока нет.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1. Разминка: предскажите результат</w:t>
      </w:r>
    </w:p>
    <w:p>
      <w:pPr>
        <w:pStyle w:val="Normal"/>
        <w:rPr/>
      </w:pPr>
      <w:r>
        <w:rPr/>
        <w:t>Сначала запишите ожидаемый результат, затем проверьте его запуском программы.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>
          <w:cantSplit w:val="true"/>
        </w:trPr>
        <w:tc>
          <w:tcPr>
            <w:tcW w:w="10370" w:type="dxa"/>
            <w:tcBorders/>
            <w:shd w:fill="F4F5F8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+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11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>
          <w:cantSplit w:val="true"/>
        </w:trPr>
        <w:tc>
          <w:tcPr>
            <w:tcW w:w="10370" w:type="dxa"/>
            <w:tcBorders/>
            <w:shd w:fill="F4F5F8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*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24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>
          <w:cantSplit w:val="true"/>
        </w:trPr>
        <w:tc>
          <w:tcPr>
            <w:tcW w:w="10370" w:type="dxa"/>
            <w:tcBorders/>
            <w:shd w:fill="F4F5F8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/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2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>
          <w:cantSplit w:val="true"/>
        </w:trPr>
        <w:tc>
          <w:tcPr>
            <w:tcW w:w="10370" w:type="dxa"/>
            <w:tcBorders/>
            <w:shd w:fill="F4F5F8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%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2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>
          <w:cantSplit w:val="true"/>
        </w:trPr>
        <w:tc>
          <w:tcPr>
            <w:tcW w:w="10370" w:type="dxa"/>
            <w:tcBorders/>
            <w:shd w:fill="F4F5F8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  <w:br/>
              <w:t>cout &lt;&lt; (2 + 3) * 4;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Почему результаты отличаются? </w:t>
      </w:r>
      <w:r>
        <w:rPr>
          <w:lang w:val="ru-RU"/>
        </w:rPr>
        <w:t>Из-за приоритета выполнения операций (влияния скобок)</w:t>
      </w:r>
    </w:p>
    <w:p>
      <w:pPr>
        <w:pStyle w:val="Heading1"/>
        <w:keepNext w:val="true"/>
        <w:rPr/>
      </w:pPr>
      <w:r>
        <w:rPr/>
        <w:t>2. Соберите программу</w:t>
      </w:r>
    </w:p>
    <w:p>
      <w:pPr>
        <w:pStyle w:val="Normal"/>
        <w:rPr/>
      </w:pPr>
      <w:r>
        <w:rPr/>
        <w:t>Строки программы перепутаны. Расположите их в правильном порядке внутри функции main().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>
          <w:cantSplit w:val="true"/>
        </w:trPr>
        <w:tc>
          <w:tcPr>
            <w:tcW w:w="10370" w:type="dxa"/>
            <w:tcBorders/>
            <w:shd w:fill="F4F5F8"/>
          </w:tcPr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  <w:br/>
              <w:t>s = a * b;</w:t>
              <w:br/>
              <w:t>int a, b, s;</w:t>
              <w:br/>
              <w:t>cin &gt;&gt; a &gt;&gt; b;</w:t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---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/>
              <w:t>int a, b, s;</w:t>
            </w:r>
          </w:p>
          <w:p>
            <w:pPr>
              <w:pStyle w:val="Normal"/>
              <w:spacing w:before="0" w:after="0"/>
              <w:rPr/>
            </w:pPr>
            <w:r>
              <w:rPr/>
              <w:t>cin &gt;&gt; a &gt;&gt; b;</w:t>
            </w:r>
          </w:p>
          <w:p>
            <w:pPr>
              <w:pStyle w:val="Normal"/>
              <w:spacing w:before="0" w:after="0"/>
              <w:rPr/>
            </w:pPr>
            <w:r>
              <w:rPr/>
              <w:t>s = a * b;</w:t>
            </w:r>
          </w:p>
          <w:p>
            <w:pPr>
              <w:pStyle w:val="Normal"/>
              <w:spacing w:before="0" w:after="0"/>
              <w:rPr/>
            </w:pPr>
            <w:r>
              <w:rPr/>
              <w:t>cout &lt;&lt; "S = " &lt;&lt; s;</w:t>
              <w:softHyphen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left w:w="160" w:type="dxa"/>
          <w:bottom w:w="150" w:type="dxa"/>
          <w:right w:w="16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/>
            <w:shd w:fill="EAF4FF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F225F"/>
                <w:sz w:val="23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3. Образец: программа по условию</w:t>
      </w:r>
    </w:p>
    <w:p>
      <w:pPr>
        <w:pStyle w:val="Normal"/>
        <w:rPr/>
      </w:pPr>
      <w:r>
        <w:rPr/>
        <w:t>Задача: пользователь вводит длину и ширину прямоугольника. Необходимо вычислить его площадь.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firstRow="1" w:noVBand="1" w:lastRow="0" w:firstColumn="1" w:lastColumn="0" w:noHBand="0" w:val="04a0"/>
      </w:tblPr>
      <w:tblGrid>
        <w:gridCol w:w="5185"/>
        <w:gridCol w:w="5184"/>
      </w:tblGrid>
      <w:tr>
        <w:trPr/>
        <w:tc>
          <w:tcPr>
            <w:tcW w:w="5185" w:type="dxa"/>
            <w:tcBorders/>
            <w:shd w:fill="F1ED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a, b</w:t>
            </w:r>
          </w:p>
        </w:tc>
      </w:tr>
      <w:tr>
        <w:trPr/>
        <w:tc>
          <w:tcPr>
            <w:tcW w:w="5185" w:type="dxa"/>
            <w:tcBorders/>
            <w:shd w:fill="F1ED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</w:t>
            </w:r>
          </w:p>
        </w:tc>
      </w:tr>
      <w:tr>
        <w:trPr/>
        <w:tc>
          <w:tcPr>
            <w:tcW w:w="5185" w:type="dxa"/>
            <w:tcBorders/>
            <w:shd w:fill="F1ED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Формула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 = a * b</w:t>
            </w:r>
          </w:p>
        </w:tc>
      </w:tr>
      <w:tr>
        <w:trPr/>
        <w:tc>
          <w:tcPr>
            <w:tcW w:w="5185" w:type="dxa"/>
            <w:tcBorders/>
            <w:shd w:fill="F1ED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3168015" cy="38315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383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>
          <w:cantSplit w:val="true"/>
        </w:trPr>
        <w:tc>
          <w:tcPr>
            <w:tcW w:w="10370" w:type="dxa"/>
            <w:tcBorders/>
            <w:shd w:fill="F4F5F8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double a, b, S;</w:t>
              <w:br/>
              <w:br/>
              <w:t xml:space="preserve">    cout &lt;&lt; "Введите длину и ширину: ";</w:t>
              <w:br/>
              <w:t xml:space="preserve">    cin &gt;&gt; a &gt;&gt; b;</w:t>
              <w:br/>
              <w:br/>
              <w:t xml:space="preserve">    S = a * b;</w:t>
              <w:br/>
              <w:br/>
              <w:t xml:space="preserve">    cout &lt;&lt; "Площадь = " &lt;&lt; S;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4. Напишите программу по блок-схеме</w:t>
      </w:r>
    </w:p>
    <w:p>
      <w:pPr>
        <w:pStyle w:val="Normal"/>
        <w:rPr/>
      </w:pPr>
      <w:r>
        <w:rPr/>
        <w:t>По блок-схеме самостоятельно напишите программу определения стоимости покупки. Код не дан: переведите каждый блок схемы в соответствующую команду C++.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80155" cy="457136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Bullet"/>
        <w:numPr>
          <w:ilvl w:val="0"/>
          <w:numId w:val="1"/>
        </w:numPr>
        <w:rPr/>
      </w:pPr>
      <w:r>
        <w:rPr/>
        <w:t>price — цена одного товара;</w:t>
      </w:r>
    </w:p>
    <w:p>
      <w:pPr>
        <w:pStyle w:val="ListBullet"/>
        <w:numPr>
          <w:ilvl w:val="0"/>
          <w:numId w:val="1"/>
        </w:numPr>
        <w:rPr/>
      </w:pPr>
      <w:r>
        <w:rPr/>
        <w:t>count — количество товара;</w:t>
      </w:r>
    </w:p>
    <w:p>
      <w:pPr>
        <w:pStyle w:val="ListBullet"/>
        <w:numPr>
          <w:ilvl w:val="0"/>
          <w:numId w:val="1"/>
        </w:numPr>
        <w:rPr/>
      </w:pPr>
      <w:r>
        <w:rPr/>
        <w:t>total — итоговая стоимость покупки.</w:t>
      </w:r>
    </w:p>
    <w:p>
      <w:pPr>
        <w:pStyle w:val="Normal"/>
        <w:rPr/>
      </w:pPr>
      <w:r>
        <w:rPr/>
        <w:t>Место для кода:</w:t>
      </w:r>
    </w:p>
    <w:p>
      <w:pPr>
        <w:pStyle w:val="Normal"/>
        <w:rPr/>
      </w:pPr>
      <w:r>
        <w:rPr/>
        <w:t>#include &lt;iostream&gt;</w:t>
        <w:br/>
        <w:t>#include &lt;clocale&gt; // Обязательно для функции setlocale</w:t>
        <w:br/>
        <w:t>using namespace std;</w:t>
        <w:br/>
        <w:br/>
        <w:t xml:space="preserve">int main() </w:t>
        <w:br/>
        <w:t>{</w:t>
        <w:br/>
        <w:t xml:space="preserve">    // Для Linux / macOS:</w:t>
        <w:br/>
        <w:t xml:space="preserve">    std::setlocale(LC_ALL, "ru_RU.UTF-8");</w:t>
        <w:br/>
        <w:br/>
        <w:t xml:space="preserve">    // Перестраховка для Windows (если верхняя строка вернет ошибку):</w:t>
        <w:br/>
        <w:t xml:space="preserve">    std::setlocale(LC_ALL, ".UTF8");</w:t>
        <w:br/>
        <w:br/>
        <w:t xml:space="preserve">    double price;</w:t>
        <w:br/>
        <w:t xml:space="preserve">    int count;</w:t>
        <w:br/>
        <w:t xml:space="preserve">    double total;</w:t>
        <w:br/>
        <w:br/>
        <w:t xml:space="preserve">    cout &lt;&lt; "Введите цену товара (price) и количество (count): ";</w:t>
        <w:br/>
        <w:t xml:space="preserve">    cin &gt;&gt; price &gt;&gt; count;</w:t>
        <w:br/>
        <w:t xml:space="preserve">    total = price * count;</w:t>
        <w:br/>
        <w:t xml:space="preserve">    cout &lt;&lt; "Итоговая стоимость покупки (total): " &lt;&lt; total &lt;&lt; endl;</w:t>
        <w:br/>
        <w:br/>
        <w:t xml:space="preserve">    return 0;</w:t>
        <w:br/>
        <w:t>}</w:t>
        <w:br/>
      </w:r>
    </w:p>
    <w:p>
      <w:pPr>
        <w:pStyle w:val="Heading1"/>
        <w:keepNext w:val="true"/>
        <w:rPr/>
      </w:pPr>
      <w:r>
        <w:rPr/>
        <w:t>5. Ещё одна программа по блок-схеме</w:t>
      </w:r>
    </w:p>
    <w:p>
      <w:pPr>
        <w:pStyle w:val="Normal"/>
        <w:rPr/>
      </w:pPr>
      <w:r>
        <w:rPr/>
        <w:t>Составьте программу, которая вводит три числа и вычисляет их среднее арифметическое.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80155" cy="457136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left w:w="160" w:type="dxa"/>
          <w:bottom w:w="150" w:type="dxa"/>
          <w:right w:w="16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/>
            <w:shd w:fill="FFF5CC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84950" cy="277368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6. Найдите и исправьте ошибки</w:t>
      </w:r>
    </w:p>
    <w:p>
      <w:pPr>
        <w:pStyle w:val="Normal"/>
        <w:rPr/>
      </w:pPr>
      <w:r>
        <w:rPr/>
        <w:t>Найдите ошибки, исправьте программу и запустите её.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>
          <w:cantSplit w:val="true"/>
        </w:trPr>
        <w:tc>
          <w:tcPr>
            <w:tcW w:w="10370" w:type="dxa"/>
            <w:tcBorders/>
            <w:shd w:fill="F4F5F8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a, b;</w:t>
              <w:br/>
              <w:br/>
              <w:t xml:space="preserve">    cin &lt;&lt; a &lt;&lt; b;</w:t>
              <w:br/>
              <w:t xml:space="preserve">    s = a + b;</w:t>
              <w:br/>
              <w:t xml:space="preserve">    cout &gt;&gt; "Сумма = " &gt;&gt; s;</w:t>
              <w:br/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>Ошибки: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</w:rPr>
        <w:t xml:space="preserve">1.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Ошибка в операторе ввода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cin</w:t>
      </w:r>
      <w:r>
        <w:rPr>
          <w:b w:val="false"/>
          <w:bCs w:val="false"/>
          <w:sz w:val="24"/>
          <w:szCs w:val="24"/>
        </w:rPr>
        <w:t xml:space="preserve">: Используются стрелки влево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&lt;&lt;</w:t>
      </w:r>
      <w:r>
        <w:rPr>
          <w:b w:val="false"/>
          <w:bCs w:val="false"/>
          <w:sz w:val="24"/>
          <w:szCs w:val="24"/>
        </w:rPr>
        <w:t xml:space="preserve"> вместо стрелок вправо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&gt;&gt;</w:t>
      </w:r>
      <w:r>
        <w:rPr>
          <w:b w:val="false"/>
          <w:bCs w:val="false"/>
          <w:sz w:val="24"/>
          <w:szCs w:val="24"/>
        </w:rPr>
        <w:t xml:space="preserve">.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</w:rPr>
        <w:t xml:space="preserve">2.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Необъявленная переменная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s</w:t>
      </w:r>
      <w:r>
        <w:rPr>
          <w:b w:val="false"/>
          <w:bCs w:val="false"/>
          <w:sz w:val="24"/>
          <w:szCs w:val="24"/>
        </w:rPr>
        <w:t xml:space="preserve">: Переменная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s</w:t>
      </w:r>
      <w:r>
        <w:rPr>
          <w:b w:val="false"/>
          <w:bCs w:val="false"/>
          <w:sz w:val="24"/>
          <w:szCs w:val="24"/>
        </w:rPr>
        <w:t xml:space="preserve"> используется для хранения суммы, но она не была объявлена в блоке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int a, b;</w:t>
      </w:r>
      <w:r>
        <w:rPr>
          <w:b w:val="false"/>
          <w:bCs w:val="false"/>
          <w:sz w:val="24"/>
          <w:szCs w:val="24"/>
        </w:rPr>
        <w:t xml:space="preserve">.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</w:rPr>
        <w:t xml:space="preserve">3.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Ошибка в операторе вывода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cout</w:t>
      </w:r>
      <w:r>
        <w:rPr>
          <w:rFonts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: Используются стрелки вправо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&gt;&gt;</w:t>
      </w:r>
      <w:r>
        <w:rPr>
          <w:rFonts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 вместо стрелок влево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&lt;&lt;</w:t>
      </w:r>
      <w:r>
        <w:rPr>
          <w:rFonts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>.</w:t>
      </w:r>
    </w:p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7. Основная практическая часть</w:t>
      </w:r>
    </w:p>
    <w:p>
      <w:pPr>
        <w:pStyle w:val="Heading2"/>
        <w:keepNext w:val="true"/>
        <w:rPr/>
      </w:pPr>
      <w:r>
        <w:rPr/>
        <w:t>7.1. Периметр прямоугольника</w:t>
      </w:r>
    </w:p>
    <w:p>
      <w:pPr>
        <w:pStyle w:val="Normal"/>
        <w:rPr/>
      </w:pPr>
      <w:r>
        <w:rPr/>
        <w:t>Введите a и b. Вычислите P = 2 * (a + b).</w:t>
      </w:r>
    </w:p>
    <w:p>
      <w:pPr>
        <w:pStyle w:val="Normal"/>
        <w:rPr/>
      </w:pPr>
      <w:r>
        <w:rPr/>
        <w:t>Тестовые данные: 5; 10   Результат: 30</w:t>
      </w:r>
    </w:p>
    <w:p>
      <w:pPr>
        <w:pStyle w:val="Heading2"/>
        <w:keepNext w:val="true"/>
        <w:rPr/>
      </w:pPr>
      <w:r>
        <w:rPr/>
        <w:t>7.2. Стоимость покупки</w:t>
      </w:r>
    </w:p>
    <w:p>
      <w:pPr>
        <w:pStyle w:val="Normal"/>
        <w:rPr/>
      </w:pPr>
      <w:r>
        <w:rPr/>
        <w:t>Введите price и count. Вычислите total = price * count.</w:t>
      </w:r>
    </w:p>
    <w:p>
      <w:pPr>
        <w:pStyle w:val="Normal"/>
        <w:rPr/>
      </w:pPr>
      <w:r>
        <w:rPr/>
        <w:t>Тестовые данные: 150; 3    Результат: 450</w:t>
      </w:r>
    </w:p>
    <w:p>
      <w:pPr>
        <w:pStyle w:val="Heading2"/>
        <w:keepNext w:val="true"/>
        <w:rPr/>
      </w:pPr>
      <w:r>
        <w:rPr/>
        <w:t>7.3. Перевод времени</w:t>
      </w:r>
    </w:p>
    <w:p>
      <w:pPr>
        <w:pStyle w:val="Normal"/>
        <w:rPr/>
      </w:pPr>
      <w:r>
        <w:rPr/>
        <w:t>Введите количество часов. Выведите количество минут и секунд.</w:t>
      </w:r>
    </w:p>
    <w:p>
      <w:pPr>
        <w:pStyle w:val="Normal"/>
        <w:rPr/>
      </w:pPr>
      <w:r>
        <w:rPr/>
        <w:t xml:space="preserve">Тестовые данные: 2   Результат: 120 минут; 7200 секунд </w:t>
      </w:r>
    </w:p>
    <w:p>
      <w:pPr>
        <w:pStyle w:val="Heading2"/>
        <w:keepNext w:val="true"/>
        <w:rPr/>
      </w:pPr>
      <w:r>
        <w:rPr/>
        <w:t>7.4. Среднее арифметическое</w:t>
      </w:r>
    </w:p>
    <w:p>
      <w:pPr>
        <w:pStyle w:val="Normal"/>
        <w:rPr/>
      </w:pPr>
      <w:r>
        <w:rPr/>
        <w:t>Введите три числа. Вычислите average = (a + b + c) / 3.0.</w:t>
      </w:r>
    </w:p>
    <w:p>
      <w:pPr>
        <w:pStyle w:val="Normal"/>
        <w:rPr/>
      </w:pPr>
      <w:r>
        <w:rPr/>
        <w:t>Тестовые данные: 4; 5; 6    Результат: 5.0</w:t>
      </w:r>
    </w:p>
    <w:p>
      <w:pPr>
        <w:pStyle w:val="Heading2"/>
        <w:keepNext w:val="true"/>
        <w:rPr/>
      </w:pPr>
      <w:r>
        <w:rPr/>
        <w:t>7.5. Последняя цифра</w:t>
      </w:r>
    </w:p>
    <w:p>
      <w:pPr>
        <w:pStyle w:val="Normal"/>
        <w:rPr/>
      </w:pPr>
      <w:r>
        <w:rPr/>
        <w:t>Введите целое число n. Найдите последнюю цифру: last = n % 10.</w:t>
      </w:r>
    </w:p>
    <w:p>
      <w:pPr>
        <w:pStyle w:val="Normal"/>
        <w:rPr/>
      </w:pPr>
      <w:r>
        <w:rPr/>
        <w:t>Тестовые данные: 257    Результат: 7</w:t>
      </w:r>
    </w:p>
    <w:p>
      <w:pPr>
        <w:pStyle w:val="Heading1"/>
        <w:keepNext w:val="true"/>
        <w:rPr/>
      </w:pPr>
      <w:r>
        <w:rPr/>
        <w:t>8. Индивидуальное задание</w:t>
      </w:r>
    </w:p>
    <w:p>
      <w:pPr>
        <w:pStyle w:val="Normal"/>
        <w:rPr/>
      </w:pPr>
      <w:r>
        <w:rPr/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firstRow="1" w:noVBand="1" w:lastRow="0" w:firstColumn="1" w:lastColumn="0" w:noHBand="0" w:val="04a0"/>
      </w:tblPr>
      <w:tblGrid>
        <w:gridCol w:w="5185"/>
        <w:gridCol w:w="5184"/>
      </w:tblGrid>
      <w:tr>
        <w:trPr/>
        <w:tc>
          <w:tcPr>
            <w:tcW w:w="5185" w:type="dxa"/>
            <w:tcBorders/>
            <w:shd w:fill="7F61DD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184" w:type="dxa"/>
            <w:tcBorders/>
            <w:shd w:fill="7F61DD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и периметр прямоугольника.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квадрата.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Периметр квадрата.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Стоимость покупки: цена × количество.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Часы перевести в минуты.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Часы перевести в секунды.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Километры перевести в метры.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Метры перевести в сантиметры.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Килограммы перевести в граммы.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Среднее двух чисел.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Среднее трёх чисел.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Сумма и произведение трёх чисел.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 радиусу найти диаметр.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Длина окружности: L = 2 * 3.14 * r.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круга: S = 3.14 * r * r.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Возраст через 5 лет.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Дни перевести в часы.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Минуты перевести в секунды.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Последняя цифра целого числа.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Количество полных десятков: n / 10.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(a + b) * 2.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a * b + c.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(a + b) / 2.0.</w:t>
            </w:r>
          </w:p>
        </w:tc>
      </w:tr>
      <w:tr>
        <w:trPr/>
        <w:tc>
          <w:tcPr>
            <w:tcW w:w="5185" w:type="dxa"/>
            <w:tcBorders/>
            <w:shd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</w:t>
            </w:r>
          </w:p>
        </w:tc>
        <w:tc>
          <w:tcPr>
            <w:tcW w:w="518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a*a + b*b.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389255</wp:posOffset>
            </wp:positionV>
            <wp:extent cx="6584950" cy="273685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273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9. Анализ индивидуальной задачи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firstRow="1" w:noVBand="1" w:lastRow="0" w:firstColumn="1" w:lastColumn="0" w:noHBand="0" w:val="04a0"/>
      </w:tblPr>
      <w:tblGrid>
        <w:gridCol w:w="5185"/>
        <w:gridCol w:w="5184"/>
      </w:tblGrid>
      <w:tr>
        <w:trPr/>
        <w:tc>
          <w:tcPr>
            <w:tcW w:w="5185" w:type="dxa"/>
            <w:tcBorders/>
            <w:shd w:fill="EAF4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вводится?</w:t>
            </w:r>
          </w:p>
        </w:tc>
        <w:tc>
          <w:tcPr>
            <w:tcW w:w="5184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 xml:space="preserve">Два числа: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a</w:t>
            </w: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 xml:space="preserve"> и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b</w:t>
            </w: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5185" w:type="dxa"/>
            <w:tcBorders/>
            <w:shd w:fill="EAF4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Какие переменные нужны?</w:t>
            </w:r>
          </w:p>
        </w:tc>
        <w:tc>
          <w:tcPr>
            <w:tcW w:w="5184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a</w:t>
            </w: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b</w:t>
            </w: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 xml:space="preserve"> (исходные числа) и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result</w:t>
            </w: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 xml:space="preserve"> (для хранения суммы квадратов).</w:t>
            </w:r>
          </w:p>
        </w:tc>
      </w:tr>
      <w:tr>
        <w:trPr/>
        <w:tc>
          <w:tcPr>
            <w:tcW w:w="5185" w:type="dxa"/>
            <w:tcBorders/>
            <w:shd w:fill="EAF4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Какие типы данных?</w:t>
            </w:r>
          </w:p>
        </w:tc>
        <w:tc>
          <w:tcPr>
            <w:tcW w:w="5184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double</w:t>
            </w: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 xml:space="preserve"> (или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int</w:t>
            </w: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 xml:space="preserve">, если работаем только с целыми числами). Для универсальности лучше использовать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double</w:t>
            </w: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5185" w:type="dxa"/>
            <w:tcBorders/>
            <w:shd w:fill="EAF4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Формула / выражение</w:t>
            </w:r>
          </w:p>
        </w:tc>
        <w:tc>
          <w:tcPr>
            <w:tcW w:w="5184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  <w:t>result = a * a + b * b;</w:t>
            </w:r>
          </w:p>
        </w:tc>
      </w:tr>
      <w:tr>
        <w:trPr/>
        <w:tc>
          <w:tcPr>
            <w:tcW w:w="5185" w:type="dxa"/>
            <w:tcBorders/>
            <w:shd w:fill="EAF4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выводится?</w:t>
            </w:r>
          </w:p>
        </w:tc>
        <w:tc>
          <w:tcPr>
            <w:tcW w:w="5184" w:type="dxa"/>
            <w:tcBorders/>
            <w:tcMar>
              <w:bottom w:w="250" w:type="dxa"/>
            </w:tcMar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 xml:space="preserve">Значение переменной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result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 xml:space="preserve"> (сумма квадратов).</w:t>
            </w:r>
          </w:p>
        </w:tc>
      </w:tr>
    </w:tbl>
    <w:p>
      <w:pPr>
        <w:pStyle w:val="Heading1"/>
        <w:keepNext w:val="true"/>
        <w:rPr/>
      </w:pPr>
      <w:r>
        <w:rPr/>
        <w:t>10. Что показать преподавателю</w:t>
      </w:r>
    </w:p>
    <w:p>
      <w:pPr>
        <w:pStyle w:val="ListBullet"/>
        <w:numPr>
          <w:ilvl w:val="0"/>
          <w:numId w:val="1"/>
        </w:numPr>
        <w:rPr/>
      </w:pPr>
      <w:r>
        <w:rPr/>
        <w:t>работающие программы по заданиям 4–7;</w:t>
      </w:r>
    </w:p>
    <w:p>
      <w:pPr>
        <w:pStyle w:val="ListBullet"/>
        <w:numPr>
          <w:ilvl w:val="0"/>
          <w:numId w:val="1"/>
        </w:numPr>
        <w:rPr/>
      </w:pPr>
      <w:r>
        <w:rPr/>
        <w:t>индивидуальную программу своего варианта;</w:t>
      </w:r>
    </w:p>
    <w:p>
      <w:pPr>
        <w:pStyle w:val="ListBullet"/>
        <w:numPr>
          <w:ilvl w:val="0"/>
          <w:numId w:val="1"/>
        </w:numPr>
        <w:rPr/>
      </w:pPr>
      <w:r>
        <w:rPr/>
        <w:t>два тестовых запуска индивидуальной программы;</w:t>
      </w:r>
    </w:p>
    <w:p>
      <w:pPr>
        <w:pStyle w:val="ListBullet"/>
        <w:numPr>
          <w:ilvl w:val="0"/>
          <w:numId w:val="1"/>
        </w:numPr>
        <w:rPr/>
      </w:pPr>
      <w:r>
        <w:rPr/>
        <w:t>умение объяснить назначение переменных и основную формулу.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0"/>
        <w:rPr/>
      </w:pPr>
      <w:r>
        <w:rPr/>
        <w:t>Критерии оценивания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firstRow="1" w:noVBand="1" w:lastRow="0" w:firstColumn="1" w:lastColumn="0" w:noHBand="0" w:val="04a0"/>
      </w:tblPr>
      <w:tblGrid>
        <w:gridCol w:w="5185"/>
        <w:gridCol w:w="5184"/>
      </w:tblGrid>
      <w:tr>
        <w:trPr/>
        <w:tc>
          <w:tcPr>
            <w:tcW w:w="5185" w:type="dxa"/>
            <w:tcBorders/>
            <w:shd w:fill="7F61DD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5184" w:type="dxa"/>
            <w:tcBorders/>
            <w:shd w:fill="7F61DD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Разминка и порядок операций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Сборка программы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блок-схеме №1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блок-схеме №2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Исправление ошибок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Основные задачи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Индивидуальная задача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185" w:type="dxa"/>
            <w:tcBorders/>
            <w:shd w:fill="ECFFD8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184" w:type="dxa"/>
            <w:tcBorders/>
            <w:shd w:fill="ECFFD8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tbl>
      <w:tblPr>
        <w:tblW w:w="10370" w:type="dxa"/>
        <w:jc w:val="center"/>
        <w:tblInd w:w="0" w:type="dxa"/>
        <w:tblLayout w:type="fixed"/>
        <w:tblCellMar>
          <w:top w:w="150" w:type="dxa"/>
          <w:left w:w="160" w:type="dxa"/>
          <w:bottom w:w="150" w:type="dxa"/>
          <w:right w:w="16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/>
            <w:shd w:fill="A7F542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Итог работы: студент умеет переводить простой линейный алгоритм в программу C++ и проверять результат вычислений.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935" w:right="935" w:gutter="0" w:header="720" w:top="822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Google Sans">
    <w:altName w:val="Arial"/>
    <w:charset w:val="01"/>
    <w:family w:val="roman"/>
    <w:pitch w:val="variable"/>
  </w:font>
  <w:font w:name="monospac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8"/>
        <w:sz w:val="16"/>
      </w:rPr>
      <w:t>ЛПР • Программирование линейных вычислений на C++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8"/>
        <w:sz w:val="16"/>
      </w:rPr>
      <w:t>ЛПР • Программирование линейных вычислений на C++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7F61DD"/>
        <w:sz w:val="17"/>
      </w:rPr>
      <w:t>Основы программирования • C++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F225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7F61D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2F225F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LibreOffice/25.2.7.2$Windows_X86_64 LibreOffice_project/5cbfd1ab6520636bb5f7b99185aa69bd7456825d</Application>
  <AppVersion>15.0000</AppVersion>
  <Pages>2</Pages>
  <Words>1009</Words>
  <Characters>5090</Characters>
  <CharactersWithSpaces>6033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2026-09-24T08:56:13Z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