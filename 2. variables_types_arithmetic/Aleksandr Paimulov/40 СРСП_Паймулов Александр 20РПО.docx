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FC9CF" w14:textId="77777777" w:rsidR="009E7396" w:rsidRPr="00AA4CE0" w:rsidRDefault="00000000">
      <w:pPr>
        <w:jc w:val="center"/>
        <w:rPr>
          <w:rFonts w:hint="eastAsia"/>
          <w:lang w:val="ru-RU"/>
        </w:rPr>
      </w:pPr>
      <w:r w:rsidRPr="00AA4CE0">
        <w:rPr>
          <w:b/>
          <w:color w:val="6F4BD8"/>
          <w:sz w:val="28"/>
          <w:lang w:val="ru-RU"/>
        </w:rPr>
        <w:t>СРСП</w:t>
      </w:r>
    </w:p>
    <w:p w14:paraId="121DBFC7" w14:textId="77777777" w:rsidR="009E7396" w:rsidRPr="00AA4CE0" w:rsidRDefault="00000000">
      <w:pPr>
        <w:pStyle w:val="aa"/>
        <w:jc w:val="center"/>
        <w:rPr>
          <w:lang w:val="ru-RU"/>
        </w:rPr>
      </w:pPr>
      <w:r w:rsidRPr="00AA4CE0">
        <w:rPr>
          <w:lang w:val="ru-RU"/>
        </w:rPr>
        <w:t>Решение задач на типы данных,</w:t>
      </w:r>
      <w:r w:rsidRPr="00AA4CE0">
        <w:rPr>
          <w:lang w:val="ru-RU"/>
        </w:rPr>
        <w:br/>
        <w:t>целочисленное деление, остаток от деления</w:t>
      </w:r>
      <w:r w:rsidRPr="00AA4CE0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AA4CE0">
        <w:rPr>
          <w:lang w:val="ru-RU"/>
        </w:rPr>
        <w:t>++</w:t>
      </w:r>
    </w:p>
    <w:p w14:paraId="1A52FAE7" w14:textId="77777777" w:rsidR="009E7396" w:rsidRPr="00AA4CE0" w:rsidRDefault="00000000">
      <w:pPr>
        <w:jc w:val="center"/>
        <w:rPr>
          <w:rFonts w:hint="eastAsia"/>
          <w:lang w:val="ru-RU"/>
        </w:rPr>
      </w:pPr>
      <w:r w:rsidRPr="00AA4CE0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AA4CE0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:rsidRPr="00AA4CE0" w14:paraId="7951DA16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C703FF0" w14:textId="77777777" w:rsidR="009E7396" w:rsidRPr="00AA4CE0" w:rsidRDefault="00000000">
            <w:pPr>
              <w:jc w:val="center"/>
              <w:rPr>
                <w:rFonts w:hint="eastAsia"/>
                <w:lang w:val="ru-RU"/>
              </w:rPr>
            </w:pPr>
            <w:r w:rsidRPr="00AA4CE0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AA4CE0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54288097" w14:textId="77777777" w:rsidR="009E7396" w:rsidRPr="00AA4CE0" w:rsidRDefault="009E7396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9E7396" w14:paraId="509532F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DA11C6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E8A881" w14:textId="4021ECDA" w:rsidR="009E7396" w:rsidRPr="00AA4CE0" w:rsidRDefault="00AA4CE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Паймулов</w:t>
            </w:r>
            <w:proofErr w:type="spellEnd"/>
            <w:r>
              <w:rPr>
                <w:lang w:val="ru-RU"/>
              </w:rPr>
              <w:t xml:space="preserve"> Александр Анатольевич</w:t>
            </w:r>
          </w:p>
        </w:tc>
      </w:tr>
      <w:tr w:rsidR="009E7396" w14:paraId="5D4842F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D0AF88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EAB5AC" w14:textId="5156E437" w:rsidR="009E7396" w:rsidRPr="00AA4CE0" w:rsidRDefault="00AA4CE0">
            <w:pPr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 w:rsidR="009E7396" w14:paraId="184E181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3E533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0AB853" w14:textId="77777777" w:rsidR="009E7396" w:rsidRDefault="009E7396">
            <w:pPr>
              <w:rPr>
                <w:rFonts w:hint="eastAsia"/>
              </w:rPr>
            </w:pPr>
          </w:p>
        </w:tc>
      </w:tr>
    </w:tbl>
    <w:p w14:paraId="06FF7005" w14:textId="77777777" w:rsidR="009E7396" w:rsidRDefault="009E7396">
      <w:pPr>
        <w:rPr>
          <w:rFonts w:hint="eastAsia"/>
        </w:rPr>
      </w:pPr>
    </w:p>
    <w:p w14:paraId="107929BD" w14:textId="77777777" w:rsidR="009E7396" w:rsidRDefault="00000000">
      <w:pPr>
        <w:pStyle w:val="1"/>
      </w:pPr>
      <w:r>
        <w:t>Цель работы</w:t>
      </w:r>
    </w:p>
    <w:p w14:paraId="1342FACD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AA4CE0">
        <w:rPr>
          <w:lang w:val="ru-RU"/>
        </w:rPr>
        <w:t>++.</w:t>
      </w:r>
    </w:p>
    <w:p w14:paraId="0B9C345C" w14:textId="77777777" w:rsidR="009E7396" w:rsidRDefault="00000000">
      <w:pPr>
        <w:pStyle w:val="1"/>
      </w:pPr>
      <w:r>
        <w:t>После выполнения студент умеет</w:t>
      </w:r>
    </w:p>
    <w:p w14:paraId="02917582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 xml:space="preserve">выбирать </w:t>
      </w:r>
      <w:r>
        <w:t>int</w:t>
      </w:r>
      <w:r w:rsidRPr="00AA4CE0">
        <w:rPr>
          <w:lang w:val="ru-RU"/>
        </w:rPr>
        <w:t xml:space="preserve"> или </w:t>
      </w:r>
      <w:r>
        <w:t>double</w:t>
      </w:r>
      <w:r w:rsidRPr="00AA4CE0">
        <w:rPr>
          <w:lang w:val="ru-RU"/>
        </w:rPr>
        <w:t xml:space="preserve"> в зависимости от задачи;</w:t>
      </w:r>
    </w:p>
    <w:p w14:paraId="2155A5AA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>объяснять разницу между целочисленным и вещественным делением;</w:t>
      </w:r>
    </w:p>
    <w:p w14:paraId="6DC12F64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>использовать % для получения остатка и отдельных цифр числа;</w:t>
      </w:r>
    </w:p>
    <w:p w14:paraId="27440EDC" w14:textId="77777777" w:rsidR="009E7396" w:rsidRDefault="00000000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>), pow(), floor(), ceil() и abs();</w:t>
      </w:r>
    </w:p>
    <w:p w14:paraId="78FAC764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>проверять результат программы на тестовых значениях.</w:t>
      </w:r>
    </w:p>
    <w:p w14:paraId="47C02D61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br w:type="page"/>
      </w:r>
    </w:p>
    <w:p w14:paraId="3299CB5D" w14:textId="77777777" w:rsidR="009E7396" w:rsidRPr="00AA4CE0" w:rsidRDefault="00000000">
      <w:pPr>
        <w:pStyle w:val="1"/>
        <w:rPr>
          <w:lang w:val="ru-RU"/>
        </w:rPr>
      </w:pPr>
      <w:r w:rsidRPr="00AA4CE0">
        <w:rPr>
          <w:lang w:val="ru-RU"/>
        </w:rPr>
        <w:lastRenderedPageBreak/>
        <w:t>Задание 1. Выберите подходящий тип данных</w:t>
      </w:r>
    </w:p>
    <w:p w14:paraId="511B828E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AA4CE0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9E7396" w14:paraId="36E3146F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276C5E46" w14:textId="77777777" w:rsidR="009E739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0369715C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7F2E864C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9E7396" w14:paraId="5C769BD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93C5DC" w14:textId="77777777" w:rsidR="009E7396" w:rsidRDefault="00000000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1A531B" w14:textId="3B276AD7" w:rsidR="009E7396" w:rsidRDefault="00B46F79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F2DF8B" w14:textId="4C4EEBCB" w:rsidR="009E7396" w:rsidRDefault="00AA4CE0">
            <w:pPr>
              <w:rPr>
                <w:rFonts w:hint="eastAsia"/>
              </w:rPr>
            </w:pPr>
            <w:r>
              <w:t>int age = 20;</w:t>
            </w:r>
          </w:p>
        </w:tc>
      </w:tr>
      <w:tr w:rsidR="009E7396" w14:paraId="557B724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451568" w14:textId="77777777" w:rsidR="009E7396" w:rsidRDefault="00000000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531BEF" w14:textId="51958A80" w:rsidR="009E7396" w:rsidRDefault="00B46F79">
            <w:pPr>
              <w:rPr>
                <w:rFonts w:hint="eastAsia"/>
              </w:rPr>
            </w:pPr>
            <w:r>
              <w:rPr>
                <w:rStyle w:val="HTML"/>
                <w:rFonts w:eastAsiaTheme="minorEastAsia"/>
                <w:szCs w:val="21"/>
              </w:rPr>
              <w:t>double</w:t>
            </w:r>
            <w:r>
              <w:t xml:space="preserve">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  <w:szCs w:val="21"/>
              </w:rPr>
              <w:t>float</w:t>
            </w:r>
            <w:r>
              <w:t>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6381E9" w14:textId="74DDEE17" w:rsidR="009E7396" w:rsidRDefault="00AA4CE0">
            <w:pPr>
              <w:rPr>
                <w:rFonts w:hint="eastAsia"/>
              </w:rPr>
            </w:pPr>
            <w:r>
              <w:t>double price = 1499.50;</w:t>
            </w:r>
          </w:p>
        </w:tc>
      </w:tr>
      <w:tr w:rsidR="009E7396" w14:paraId="65ECE65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DBF531" w14:textId="77777777" w:rsidR="009E7396" w:rsidRDefault="00000000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5A4C1E" w14:textId="6641F917" w:rsidR="009E7396" w:rsidRDefault="00B46F79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326E35A" w14:textId="3D9AC4C7" w:rsidR="009E7396" w:rsidRDefault="00AA4CE0">
            <w:pPr>
              <w:rPr>
                <w:rFonts w:hint="eastAsia"/>
              </w:rPr>
            </w:pPr>
            <w:r>
              <w:t>char grade = 'A';</w:t>
            </w:r>
          </w:p>
        </w:tc>
      </w:tr>
      <w:tr w:rsidR="009E7396" w14:paraId="7CF0B1A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4D47A2" w14:textId="77777777" w:rsidR="009E7396" w:rsidRDefault="00000000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C1FC40" w14:textId="089A9549" w:rsidR="009E7396" w:rsidRDefault="00B46F79">
            <w:pPr>
              <w:rPr>
                <w:rFonts w:hint="eastAsia"/>
              </w:rPr>
            </w:pPr>
            <w:r>
              <w:rPr>
                <w:rStyle w:val="HTML"/>
                <w:rFonts w:eastAsiaTheme="minorEastAsia"/>
                <w:szCs w:val="21"/>
              </w:rPr>
              <w:t>float</w:t>
            </w:r>
            <w:r>
              <w:t xml:space="preserve">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r>
              <w:rPr>
                <w:rStyle w:val="HTML"/>
                <w:rFonts w:eastAsiaTheme="minorEastAsia"/>
                <w:szCs w:val="21"/>
              </w:rPr>
              <w:t>double</w:t>
            </w:r>
            <w:r>
              <w:t>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BF6FA64" w14:textId="5736315A" w:rsidR="009E7396" w:rsidRDefault="00B46F79">
            <w:pPr>
              <w:rPr>
                <w:rFonts w:hint="eastAsia"/>
              </w:rPr>
            </w:pPr>
            <w:r>
              <w:t xml:space="preserve">float </w:t>
            </w:r>
            <w:proofErr w:type="spellStart"/>
            <w:r>
              <w:t>gpa</w:t>
            </w:r>
            <w:proofErr w:type="spellEnd"/>
            <w:r>
              <w:t xml:space="preserve"> = 4.75;</w:t>
            </w:r>
          </w:p>
        </w:tc>
      </w:tr>
      <w:tr w:rsidR="009E7396" w14:paraId="5600C8F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DD5B05" w14:textId="77777777" w:rsidR="009E7396" w:rsidRDefault="00000000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F99D92" w14:textId="1F30C857" w:rsidR="009E7396" w:rsidRDefault="00B46F79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1E99D7" w14:textId="70EAD0C4" w:rsidR="009E7396" w:rsidRDefault="00B46F79">
            <w:pPr>
              <w:rPr>
                <w:rFonts w:hint="eastAsia"/>
              </w:rPr>
            </w:pPr>
            <w:r>
              <w:t xml:space="preserve">int </w:t>
            </w:r>
            <w:proofErr w:type="spellStart"/>
            <w:r>
              <w:t>studentCount</w:t>
            </w:r>
            <w:proofErr w:type="spellEnd"/>
            <w:r>
              <w:t xml:space="preserve"> = 25;</w:t>
            </w:r>
          </w:p>
        </w:tc>
      </w:tr>
      <w:tr w:rsidR="009E7396" w14:paraId="6288C9A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2A68DE" w14:textId="77777777" w:rsidR="009E7396" w:rsidRDefault="00000000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06153E" w14:textId="0FAB1F4A" w:rsidR="009E7396" w:rsidRDefault="00B46F79">
            <w:pPr>
              <w:rPr>
                <w:rFonts w:hint="eastAsia"/>
              </w:rPr>
            </w:pPr>
            <w:proofErr w:type="gramStart"/>
            <w:r>
              <w:t>std::</w:t>
            </w:r>
            <w:proofErr w:type="gramEnd"/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69CA75" w14:textId="3D71B0E4" w:rsidR="009E7396" w:rsidRDefault="00B46F79">
            <w:pPr>
              <w:rPr>
                <w:rFonts w:hint="eastAsia"/>
              </w:rPr>
            </w:pPr>
            <w:proofErr w:type="gramStart"/>
            <w:r>
              <w:t>std::</w:t>
            </w:r>
            <w:proofErr w:type="gramEnd"/>
            <w:r>
              <w:t>string name = "</w:t>
            </w:r>
            <w:proofErr w:type="spellStart"/>
            <w:r>
              <w:t>Иван</w:t>
            </w:r>
            <w:proofErr w:type="spellEnd"/>
            <w:r>
              <w:t>";</w:t>
            </w:r>
          </w:p>
        </w:tc>
      </w:tr>
      <w:tr w:rsidR="009E7396" w:rsidRPr="00AA4CE0" w14:paraId="6697BDD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AD4C7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5B0C34" w14:textId="5FE1CE67" w:rsidR="009E7396" w:rsidRPr="00AA4CE0" w:rsidRDefault="00B46F79">
            <w:pPr>
              <w:rPr>
                <w:rFonts w:hint="eastAsia"/>
                <w:lang w:val="ru-RU"/>
              </w:rPr>
            </w:pPr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F00FB6" w14:textId="08EF9013" w:rsidR="009E7396" w:rsidRPr="00AA4CE0" w:rsidRDefault="00B46F79">
            <w:pPr>
              <w:rPr>
                <w:rFonts w:hint="eastAsia"/>
                <w:lang w:val="ru-RU"/>
              </w:rPr>
            </w:pPr>
            <w:r>
              <w:t xml:space="preserve">bool </w:t>
            </w:r>
            <w:proofErr w:type="spellStart"/>
            <w:r>
              <w:t>isReady</w:t>
            </w:r>
            <w:proofErr w:type="spellEnd"/>
            <w:r>
              <w:t xml:space="preserve"> = true;</w:t>
            </w:r>
          </w:p>
        </w:tc>
      </w:tr>
    </w:tbl>
    <w:p w14:paraId="6659C8C6" w14:textId="77777777" w:rsidR="009E7396" w:rsidRPr="00AA4CE0" w:rsidRDefault="00000000">
      <w:pPr>
        <w:pStyle w:val="1"/>
        <w:rPr>
          <w:lang w:val="ru-RU"/>
        </w:rPr>
      </w:pPr>
      <w:r w:rsidRPr="00AA4CE0">
        <w:rPr>
          <w:lang w:val="ru-RU"/>
        </w:rPr>
        <w:t>Задание 2. Предскажите результат</w:t>
      </w:r>
    </w:p>
    <w:p w14:paraId="1D784992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AA4CE0">
        <w:rPr>
          <w:lang w:val="ru-RU"/>
        </w:rPr>
        <w:t xml:space="preserve"> </w:t>
      </w:r>
      <w:r>
        <w:t>Studio</w:t>
      </w:r>
      <w:r w:rsidRPr="00AA4CE0">
        <w:rPr>
          <w:lang w:val="ru-RU"/>
        </w:rPr>
        <w:t>.</w:t>
      </w:r>
    </w:p>
    <w:p w14:paraId="2AAB2043" w14:textId="77777777" w:rsidR="009E7396" w:rsidRDefault="00000000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0A3F43A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0162FD" w14:textId="77777777" w:rsidR="009E7396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38140D6E" w14:textId="77777777" w:rsidR="009E7396" w:rsidRDefault="009E7396">
      <w:pPr>
        <w:rPr>
          <w:rFonts w:hint="eastAsia"/>
        </w:rPr>
      </w:pPr>
    </w:p>
    <w:p w14:paraId="74540DAA" w14:textId="07F86137" w:rsidR="009E7396" w:rsidRPr="00B46F79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B46F79">
        <w:rPr>
          <w:lang w:val="ru-RU"/>
        </w:rPr>
        <w:t>3</w:t>
      </w:r>
    </w:p>
    <w:p w14:paraId="579D2612" w14:textId="77777777" w:rsidR="009E7396" w:rsidRDefault="00000000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6B1EE8B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A6F5C" w14:textId="77777777" w:rsidR="009E7396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1BD1F16C" w14:textId="77777777" w:rsidR="009E7396" w:rsidRDefault="009E7396">
      <w:pPr>
        <w:rPr>
          <w:rFonts w:hint="eastAsia"/>
        </w:rPr>
      </w:pPr>
    </w:p>
    <w:p w14:paraId="60278058" w14:textId="0C874718" w:rsidR="009E7396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B46F79">
        <w:t>3,5</w:t>
      </w:r>
    </w:p>
    <w:p w14:paraId="66738E14" w14:textId="77777777" w:rsidR="009E7396" w:rsidRDefault="00000000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7D68272A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E747F" w14:textId="77777777" w:rsidR="009E7396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1FB3805A" w14:textId="77777777" w:rsidR="009E7396" w:rsidRDefault="009E7396">
      <w:pPr>
        <w:rPr>
          <w:rFonts w:hint="eastAsia"/>
        </w:rPr>
      </w:pPr>
    </w:p>
    <w:p w14:paraId="444FCD8B" w14:textId="6F5DF325" w:rsidR="009E7396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B46F79">
        <w:t>3,75</w:t>
      </w:r>
    </w:p>
    <w:p w14:paraId="448D26F6" w14:textId="77777777" w:rsidR="009E7396" w:rsidRDefault="00000000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3E7CDBF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1C808F" w14:textId="77777777" w:rsidR="009E7396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570E9F44" w14:textId="77777777" w:rsidR="009E7396" w:rsidRDefault="009E7396">
      <w:pPr>
        <w:rPr>
          <w:rFonts w:hint="eastAsia"/>
        </w:rPr>
      </w:pPr>
    </w:p>
    <w:p w14:paraId="6700D110" w14:textId="3B9D2229" w:rsidR="009E7396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B46F79">
        <w:t>3</w:t>
      </w:r>
    </w:p>
    <w:p w14:paraId="25613917" w14:textId="77777777" w:rsidR="009E7396" w:rsidRDefault="00000000">
      <w:pPr>
        <w:rPr>
          <w:lang w:val="ru-RU"/>
        </w:rPr>
      </w:pPr>
      <w:r w:rsidRPr="00AA4CE0">
        <w:rPr>
          <w:lang w:val="ru-RU"/>
        </w:rPr>
        <w:t>Объясните одним предложением, почему 7 / 2 и 7.0 / 2 дают разные результаты:</w:t>
      </w:r>
    </w:p>
    <w:p w14:paraId="2F2DA6D0" w14:textId="03C37EF7" w:rsidR="00B46F79" w:rsidRPr="00B46F79" w:rsidRDefault="00B46F79">
      <w:pPr>
        <w:rPr>
          <w:rFonts w:hint="eastAsia"/>
        </w:rPr>
      </w:pPr>
      <w:r>
        <w:rPr>
          <w:lang w:val="ru-RU"/>
        </w:rPr>
        <w:t xml:space="preserve">7 и </w:t>
      </w:r>
      <w:proofErr w:type="gramStart"/>
      <w:r>
        <w:rPr>
          <w:lang w:val="ru-RU"/>
        </w:rPr>
        <w:t>2 это</w:t>
      </w:r>
      <w:proofErr w:type="gramEnd"/>
      <w:r>
        <w:rPr>
          <w:lang w:val="ru-RU"/>
        </w:rPr>
        <w:t xml:space="preserve"> целые числа </w:t>
      </w:r>
      <w:r>
        <w:rPr>
          <w:lang w:val="ru-RU"/>
        </w:rPr>
        <w:br/>
        <w:t>7</w:t>
      </w:r>
      <w:r w:rsidRPr="00B46F79">
        <w:rPr>
          <w:lang w:val="ru-RU"/>
        </w:rPr>
        <w:t xml:space="preserve">.0 </w:t>
      </w:r>
      <w:r>
        <w:rPr>
          <w:lang w:val="ru-RU"/>
        </w:rPr>
        <w:t>это число с плавающей точкой</w:t>
      </w:r>
    </w:p>
    <w:p w14:paraId="41169485" w14:textId="77777777" w:rsidR="009E7396" w:rsidRPr="00AA4CE0" w:rsidRDefault="00000000">
      <w:pPr>
        <w:pStyle w:val="1"/>
        <w:rPr>
          <w:lang w:val="ru-RU"/>
        </w:rPr>
      </w:pPr>
      <w:r w:rsidRPr="00AA4CE0">
        <w:rPr>
          <w:lang w:val="ru-RU"/>
        </w:rPr>
        <w:t>Задание 3. Целочисленное деление и остаток</w:t>
      </w:r>
    </w:p>
    <w:p w14:paraId="1A4C9B4C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07EE6916" w14:textId="77777777" w:rsidR="009E7396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190DA5" wp14:editId="4E2D2F68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67D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>Проверьте на значениях: 135 минут и 59 минут.</w:t>
      </w:r>
    </w:p>
    <w:p w14:paraId="64CB7DC6" w14:textId="22D53EEC" w:rsidR="009E7396" w:rsidRPr="00150209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Результат для </w:t>
      </w:r>
      <w:proofErr w:type="gramStart"/>
      <w:r w:rsidRPr="00AA4CE0">
        <w:rPr>
          <w:lang w:val="ru-RU"/>
        </w:rPr>
        <w:t xml:space="preserve">135: </w:t>
      </w:r>
      <w:r w:rsidR="00150209" w:rsidRPr="00150209">
        <w:rPr>
          <w:lang w:val="ru-RU"/>
        </w:rPr>
        <w:t xml:space="preserve"> </w:t>
      </w:r>
      <w:r w:rsidR="00150209">
        <w:t>hours</w:t>
      </w:r>
      <w:proofErr w:type="gramEnd"/>
      <w:r w:rsidR="00150209" w:rsidRPr="00150209">
        <w:rPr>
          <w:lang w:val="ru-RU"/>
        </w:rPr>
        <w:t xml:space="preserve"> 2, </w:t>
      </w:r>
      <w:r w:rsidR="00150209">
        <w:t>rest</w:t>
      </w:r>
      <w:r w:rsidR="00150209" w:rsidRPr="00150209">
        <w:rPr>
          <w:lang w:val="ru-RU"/>
        </w:rPr>
        <w:t xml:space="preserve"> 16</w:t>
      </w:r>
    </w:p>
    <w:p w14:paraId="6DA4F223" w14:textId="2E734ECF" w:rsidR="009E7396" w:rsidRPr="00150209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Результат для 59: </w:t>
      </w:r>
      <w:r w:rsidR="00150209">
        <w:t>hours 0, rest 56</w:t>
      </w:r>
    </w:p>
    <w:p w14:paraId="6BEA276B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br w:type="page"/>
      </w:r>
    </w:p>
    <w:p w14:paraId="10F713B5" w14:textId="77777777" w:rsidR="009E7396" w:rsidRPr="00AA4CE0" w:rsidRDefault="00000000">
      <w:pPr>
        <w:pStyle w:val="1"/>
        <w:rPr>
          <w:lang w:val="ru-RU"/>
        </w:rPr>
      </w:pPr>
      <w:r w:rsidRPr="00AA4CE0">
        <w:rPr>
          <w:lang w:val="ru-RU"/>
        </w:rPr>
        <w:lastRenderedPageBreak/>
        <w:t>Задание 4. Разложение трёхзначного числа на цифры</w:t>
      </w:r>
    </w:p>
    <w:p w14:paraId="71BBC684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4BBBA5E5" w14:textId="77777777" w:rsidR="009E7396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809906" wp14:editId="7E7B58C3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:rsidRPr="00AA4CE0" w14:paraId="17E017C0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8D82A6A" w14:textId="77777777" w:rsidR="009E7396" w:rsidRPr="00AA4CE0" w:rsidRDefault="00000000">
            <w:pPr>
              <w:jc w:val="center"/>
              <w:rPr>
                <w:rFonts w:hint="eastAsia"/>
                <w:lang w:val="ru-RU"/>
              </w:rPr>
            </w:pPr>
            <w:r w:rsidRPr="00AA4CE0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AA4CE0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0AFBE251" w14:textId="77777777" w:rsidR="009E7396" w:rsidRPr="00AA4CE0" w:rsidRDefault="009E7396">
      <w:pPr>
        <w:rPr>
          <w:rFonts w:hint="eastAsia"/>
          <w:lang w:val="ru-RU"/>
        </w:rPr>
      </w:pPr>
    </w:p>
    <w:p w14:paraId="7C25EE6D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Тест: </w:t>
      </w:r>
      <w:r>
        <w:t>n</w:t>
      </w:r>
      <w:r w:rsidRPr="00AA4CE0">
        <w:rPr>
          <w:lang w:val="ru-RU"/>
        </w:rPr>
        <w:t xml:space="preserve"> = 347. Ожидаемые цифры: 3, 4, 7.</w:t>
      </w:r>
    </w:p>
    <w:p w14:paraId="5638C3DB" w14:textId="77777777" w:rsidR="009E7396" w:rsidRDefault="00000000">
      <w:pPr>
        <w:rPr>
          <w:lang w:val="ru-RU"/>
        </w:rPr>
      </w:pPr>
      <w:r w:rsidRPr="00AA4CE0">
        <w:rPr>
          <w:lang w:val="ru-RU"/>
        </w:rPr>
        <w:t>Код программы:</w:t>
      </w:r>
    </w:p>
    <w:p w14:paraId="4C351969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</w:p>
    <w:p w14:paraId="2C1CA73D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14:paraId="62489DAF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main(</w:t>
      </w:r>
      <w:proofErr w:type="gramEnd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16D62A34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311DC863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DE6E23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DE6E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E9D39FB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DE6E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n;</w:t>
      </w:r>
    </w:p>
    <w:p w14:paraId="50C63EFB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DE6E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14:paraId="606AF321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DE6E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трехзначное число:"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14:paraId="01FE31ED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n;</w:t>
      </w:r>
    </w:p>
    <w:p w14:paraId="0FCE0B05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 = n / 100;</w:t>
      </w:r>
    </w:p>
    <w:p w14:paraId="6E8981F4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b = (n / 10) % 10;</w:t>
      </w:r>
    </w:p>
    <w:p w14:paraId="2C4B54E5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c = n % 10;</w:t>
      </w:r>
    </w:p>
    <w:p w14:paraId="6104945B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ab/>
      </w:r>
      <w:proofErr w:type="spellStart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 </w:t>
      </w:r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","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 </w:t>
      </w:r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","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E6E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c;</w:t>
      </w:r>
    </w:p>
    <w:p w14:paraId="07BC459F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CC7A114" w14:textId="77777777" w:rsidR="00DE6E23" w:rsidRPr="00DE6E23" w:rsidRDefault="00DE6E23" w:rsidP="00DE6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E6E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14:paraId="75C79908" w14:textId="77777777" w:rsidR="00DE6E23" w:rsidRPr="00AA4CE0" w:rsidRDefault="00DE6E23">
      <w:pPr>
        <w:rPr>
          <w:rFonts w:hint="eastAsia"/>
          <w:lang w:val="ru-RU"/>
        </w:rPr>
      </w:pPr>
    </w:p>
    <w:p w14:paraId="00C4CB2F" w14:textId="77777777" w:rsidR="009E7396" w:rsidRPr="00AA4CE0" w:rsidRDefault="00000000">
      <w:pPr>
        <w:pStyle w:val="1"/>
        <w:rPr>
          <w:lang w:val="ru-RU"/>
        </w:rPr>
      </w:pPr>
      <w:r w:rsidRPr="00AA4CE0">
        <w:rPr>
          <w:lang w:val="ru-RU"/>
        </w:rPr>
        <w:t>Задание 5. Стандартные математические функции</w:t>
      </w:r>
    </w:p>
    <w:p w14:paraId="18B36AD2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7AE2DC6A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5BC3A" w14:textId="77777777" w:rsidR="009E7396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6C2EC0D9" w14:textId="77777777" w:rsidR="009E7396" w:rsidRDefault="009E7396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9E7396" w14:paraId="3419B277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8A925DD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6C1E71D0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6701334B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9E7396" w14:paraId="607E0D0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E0607C" w14:textId="77777777" w:rsidR="009E7396" w:rsidRDefault="00000000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E26C69" w14:textId="77777777" w:rsidR="009E7396" w:rsidRDefault="00000000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65B92F" w14:textId="77777777" w:rsidR="009E7396" w:rsidRDefault="00000000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9E7396" w14:paraId="51E3E94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C68DEC" w14:textId="77777777" w:rsidR="009E7396" w:rsidRDefault="00000000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3F8269" w14:textId="77777777" w:rsidR="009E7396" w:rsidRDefault="00000000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7AAA4B" w14:textId="77777777" w:rsidR="009E7396" w:rsidRDefault="00000000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9E7396" w14:paraId="71AA499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78EDBC" w14:textId="77777777" w:rsidR="009E7396" w:rsidRDefault="00000000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450DD4" w14:textId="77777777" w:rsidR="009E7396" w:rsidRDefault="00000000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305142" w14:textId="77777777" w:rsidR="009E7396" w:rsidRDefault="00000000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9E7396" w14:paraId="5734294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D6D099" w14:textId="77777777" w:rsidR="009E7396" w:rsidRDefault="00000000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0D38DA" w14:textId="77777777" w:rsidR="009E7396" w:rsidRDefault="00000000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4AD0AC" w14:textId="77777777" w:rsidR="009E7396" w:rsidRDefault="00000000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9E7396" w14:paraId="5E3212C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207DFC" w14:textId="77777777" w:rsidR="009E7396" w:rsidRDefault="00000000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8DE353" w14:textId="77777777" w:rsidR="009E7396" w:rsidRDefault="00000000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2569229" w14:textId="77777777" w:rsidR="009E7396" w:rsidRDefault="00000000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420714A4" w14:textId="77777777" w:rsidR="009E7396" w:rsidRDefault="00000000">
      <w:pPr>
        <w:rPr>
          <w:rFonts w:hint="eastAsia"/>
        </w:rPr>
      </w:pPr>
      <w:r>
        <w:t>Выполните и запишите результат:</w:t>
      </w:r>
    </w:p>
    <w:p w14:paraId="24AFA1D6" w14:textId="1396806F" w:rsidR="009E7396" w:rsidRDefault="00000000">
      <w:pPr>
        <w:rPr>
          <w:rFonts w:hint="eastAsia"/>
        </w:rPr>
      </w:pPr>
      <w:proofErr w:type="gramStart"/>
      <w:r>
        <w:t>sqrt(</w:t>
      </w:r>
      <w:proofErr w:type="gramEnd"/>
      <w:r>
        <w:t xml:space="preserve">81) = </w:t>
      </w:r>
      <w:r w:rsidR="00B5183A">
        <w:t>9</w:t>
      </w:r>
    </w:p>
    <w:p w14:paraId="00E04272" w14:textId="032328C0" w:rsidR="009E7396" w:rsidRDefault="00000000">
      <w:pPr>
        <w:rPr>
          <w:rFonts w:hint="eastAsia"/>
        </w:rPr>
      </w:pPr>
      <w:proofErr w:type="gramStart"/>
      <w:r>
        <w:t>pow(</w:t>
      </w:r>
      <w:proofErr w:type="gramEnd"/>
      <w:r>
        <w:t xml:space="preserve">2, 5) = </w:t>
      </w:r>
      <w:r w:rsidR="001D2CDB">
        <w:t>32</w:t>
      </w:r>
    </w:p>
    <w:p w14:paraId="3661CFA1" w14:textId="64643E10" w:rsidR="009E7396" w:rsidRDefault="00000000">
      <w:pPr>
        <w:rPr>
          <w:rFonts w:hint="eastAsia"/>
        </w:rPr>
      </w:pPr>
      <w:proofErr w:type="gramStart"/>
      <w:r>
        <w:t>floor(</w:t>
      </w:r>
      <w:proofErr w:type="gramEnd"/>
      <w:r>
        <w:t xml:space="preserve">8.9) = </w:t>
      </w:r>
      <w:r w:rsidR="001D2CDB">
        <w:t>8</w:t>
      </w:r>
    </w:p>
    <w:p w14:paraId="61672084" w14:textId="4A9E1CAA" w:rsidR="009E7396" w:rsidRDefault="00000000">
      <w:pPr>
        <w:rPr>
          <w:rFonts w:hint="eastAsia"/>
        </w:rPr>
      </w:pPr>
      <w:proofErr w:type="gramStart"/>
      <w:r>
        <w:t>ceil(</w:t>
      </w:r>
      <w:proofErr w:type="gramEnd"/>
      <w:r>
        <w:t xml:space="preserve">8.1) = </w:t>
      </w:r>
      <w:r w:rsidR="001D2CDB">
        <w:t>9</w:t>
      </w:r>
    </w:p>
    <w:p w14:paraId="4C5742C4" w14:textId="06AB4F34" w:rsidR="009E7396" w:rsidRDefault="00000000">
      <w:pPr>
        <w:rPr>
          <w:rFonts w:hint="eastAsia"/>
        </w:rPr>
      </w:pPr>
      <w:proofErr w:type="gramStart"/>
      <w:r>
        <w:t>abs(</w:t>
      </w:r>
      <w:proofErr w:type="gramEnd"/>
      <w:r>
        <w:t xml:space="preserve">-17) = </w:t>
      </w:r>
      <w:r w:rsidR="001D2CDB">
        <w:t>17</w:t>
      </w:r>
    </w:p>
    <w:p w14:paraId="4AA938BD" w14:textId="77777777" w:rsidR="009E7396" w:rsidRDefault="00000000">
      <w:pPr>
        <w:pStyle w:val="1"/>
      </w:pPr>
      <w:r>
        <w:t>Задание 6. Программа по математической формуле</w:t>
      </w:r>
    </w:p>
    <w:p w14:paraId="58F274D7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Ввести длины двух катетов </w:t>
      </w:r>
      <w:r>
        <w:t>a</w:t>
      </w:r>
      <w:r w:rsidRPr="00AA4CE0">
        <w:rPr>
          <w:lang w:val="ru-RU"/>
        </w:rPr>
        <w:t xml:space="preserve"> и </w:t>
      </w:r>
      <w:r>
        <w:t>b</w:t>
      </w:r>
      <w:r w:rsidRPr="00AA4CE0">
        <w:rPr>
          <w:lang w:val="ru-RU"/>
        </w:rPr>
        <w:t>. Найти гипотенузу:</w:t>
      </w:r>
    </w:p>
    <w:p w14:paraId="68792F33" w14:textId="77777777" w:rsidR="009E7396" w:rsidRPr="00AA4CE0" w:rsidRDefault="00000000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AA4CE0">
        <w:rPr>
          <w:b/>
          <w:color w:val="3F2A87"/>
          <w:sz w:val="32"/>
          <w:lang w:val="ru-RU"/>
        </w:rPr>
        <w:t xml:space="preserve"> = </w:t>
      </w:r>
      <w:proofErr w:type="gramStart"/>
      <w:r w:rsidRPr="00AA4CE0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AA4CE0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AA4CE0">
        <w:rPr>
          <w:b/>
          <w:color w:val="3F2A87"/>
          <w:sz w:val="32"/>
          <w:lang w:val="ru-RU"/>
        </w:rPr>
        <w:t>²)</w:t>
      </w:r>
    </w:p>
    <w:p w14:paraId="0C14A23B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Используйте </w:t>
      </w:r>
      <w:proofErr w:type="gramStart"/>
      <w:r>
        <w:t>sqrt</w:t>
      </w:r>
      <w:r w:rsidRPr="00AA4CE0">
        <w:rPr>
          <w:lang w:val="ru-RU"/>
        </w:rPr>
        <w:t>(</w:t>
      </w:r>
      <w:proofErr w:type="gramEnd"/>
      <w:r w:rsidRPr="00AA4CE0">
        <w:rPr>
          <w:lang w:val="ru-RU"/>
        </w:rPr>
        <w:t xml:space="preserve">) и </w:t>
      </w:r>
      <w:r>
        <w:t>pow</w:t>
      </w:r>
      <w:r w:rsidRPr="00AA4CE0">
        <w:rPr>
          <w:lang w:val="ru-RU"/>
        </w:rPr>
        <w:t xml:space="preserve">(). Проверьте программу для </w:t>
      </w:r>
      <w:r>
        <w:t>a</w:t>
      </w:r>
      <w:r w:rsidRPr="00AA4CE0">
        <w:rPr>
          <w:lang w:val="ru-RU"/>
        </w:rPr>
        <w:t xml:space="preserve"> = 3, </w:t>
      </w:r>
      <w:r>
        <w:t>b</w:t>
      </w:r>
      <w:r w:rsidRPr="00AA4CE0">
        <w:rPr>
          <w:lang w:val="ru-RU"/>
        </w:rPr>
        <w:t xml:space="preserve"> = 4.</w:t>
      </w:r>
    </w:p>
    <w:p w14:paraId="0EA057BA" w14:textId="2F12164E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lastRenderedPageBreak/>
        <w:t>Полученный результат:</w:t>
      </w:r>
      <w:r w:rsidR="00296BA2" w:rsidRPr="00296BA2">
        <w:rPr>
          <w:noProof/>
        </w:rPr>
        <w:t xml:space="preserve"> </w:t>
      </w:r>
      <w:r w:rsidR="00296BA2" w:rsidRPr="00296BA2">
        <w:rPr>
          <w:lang w:val="ru-RU"/>
        </w:rPr>
        <w:drawing>
          <wp:inline distT="0" distB="0" distL="0" distR="0" wp14:anchorId="7FDF483F" wp14:editId="0BD193B4">
            <wp:extent cx="6620510" cy="2894965"/>
            <wp:effectExtent l="0" t="0" r="8890" b="635"/>
            <wp:docPr id="5137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CE0">
        <w:rPr>
          <w:lang w:val="ru-RU"/>
        </w:rPr>
        <w:t xml:space="preserve"> </w:t>
      </w:r>
    </w:p>
    <w:p w14:paraId="3D1CD371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96BA2">
        <w:rPr>
          <w:rFonts w:ascii="Cascadia Mono" w:hAnsi="Cascadia Mono"/>
          <w:color w:val="A31515"/>
          <w:sz w:val="18"/>
          <w:szCs w:val="18"/>
          <w:lang w:val="en-US"/>
        </w:rPr>
        <w:t>&lt;iostream&gt;</w:t>
      </w:r>
    </w:p>
    <w:p w14:paraId="15E86806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96BA2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296BA2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296BA2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14:paraId="0FEB7D15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96BA2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std;</w:t>
      </w:r>
    </w:p>
    <w:p w14:paraId="582A4C5E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9C0A5C3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14:paraId="1EA40E19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296BA2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296BA2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6BD89E9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060654C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96BA2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a ;</w:t>
      </w:r>
      <w:proofErr w:type="gramEnd"/>
    </w:p>
    <w:p w14:paraId="0D1ACA30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96BA2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b ;</w:t>
      </w:r>
      <w:proofErr w:type="gramEnd"/>
    </w:p>
    <w:p w14:paraId="57CB420B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96BA2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a </w:t>
      </w:r>
      <w:r w:rsidRPr="00296BA2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b;</w:t>
      </w:r>
    </w:p>
    <w:p w14:paraId="2BB18777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4A6A4DD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</w:p>
    <w:p w14:paraId="180F9AD0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296BA2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c = </w:t>
      </w:r>
      <w:proofErr w:type="gramStart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sqrt(</w:t>
      </w:r>
      <w:proofErr w:type="gramEnd"/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>pow(a, 2) + pow(b, 2));</w:t>
      </w:r>
    </w:p>
    <w:p w14:paraId="29B2DFF3" w14:textId="77777777" w:rsidR="00296BA2" w:rsidRP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E464491" w14:textId="77777777" w:rsid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296BA2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Полученный результат: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c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8C15FF7" w14:textId="77777777" w:rsid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</w:rPr>
      </w:pPr>
    </w:p>
    <w:p w14:paraId="2D8B7926" w14:textId="77777777" w:rsid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14:paraId="5AB3685E" w14:textId="77777777" w:rsidR="00296BA2" w:rsidRDefault="00296BA2" w:rsidP="00296BA2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5EBEAA52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br w:type="page"/>
      </w:r>
    </w:p>
    <w:p w14:paraId="5398FF2E" w14:textId="77777777" w:rsidR="009E7396" w:rsidRPr="00AA4CE0" w:rsidRDefault="00000000">
      <w:pPr>
        <w:pStyle w:val="1"/>
        <w:rPr>
          <w:lang w:val="ru-RU"/>
        </w:rPr>
      </w:pPr>
      <w:r w:rsidRPr="00AA4CE0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3652C200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25710" w14:textId="77777777" w:rsidR="009E7396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1FE954E4" w14:textId="77777777" w:rsidR="009E7396" w:rsidRDefault="009E7396">
      <w:pPr>
        <w:rPr>
          <w:rFonts w:hint="eastAsia"/>
        </w:rPr>
      </w:pPr>
    </w:p>
    <w:p w14:paraId="556A6EF7" w14:textId="45369597" w:rsidR="009E7396" w:rsidRPr="00296BA2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1. Объясните причину: </w:t>
      </w:r>
      <w:r w:rsidR="00296BA2">
        <w:t>a</w:t>
      </w:r>
      <w:r w:rsidR="00296BA2" w:rsidRPr="00296BA2">
        <w:rPr>
          <w:lang w:val="ru-RU"/>
        </w:rPr>
        <w:t xml:space="preserve"> </w:t>
      </w:r>
      <w:r w:rsidR="00296BA2">
        <w:rPr>
          <w:lang w:val="ru-RU"/>
        </w:rPr>
        <w:t xml:space="preserve">и </w:t>
      </w:r>
      <w:r w:rsidR="00296BA2">
        <w:t>b</w:t>
      </w:r>
      <w:r w:rsidR="00296BA2" w:rsidRPr="00296BA2">
        <w:rPr>
          <w:lang w:val="ru-RU"/>
        </w:rPr>
        <w:t xml:space="preserve"> </w:t>
      </w:r>
      <w:r w:rsidR="00296BA2">
        <w:rPr>
          <w:lang w:val="ru-RU"/>
        </w:rPr>
        <w:t xml:space="preserve">тип </w:t>
      </w:r>
      <w:r w:rsidR="00296BA2">
        <w:t>int</w:t>
      </w:r>
    </w:p>
    <w:p w14:paraId="6F2FE626" w14:textId="4186A368" w:rsidR="009E7396" w:rsidRPr="00296BA2" w:rsidRDefault="00000000">
      <w:pPr>
        <w:rPr>
          <w:rFonts w:hint="eastAsia"/>
          <w:lang w:val="ru-RU"/>
        </w:rPr>
      </w:pPr>
      <w:r w:rsidRPr="00AA4CE0">
        <w:rPr>
          <w:lang w:val="ru-RU"/>
        </w:rPr>
        <w:t xml:space="preserve">2. Исправьте программу первым </w:t>
      </w:r>
      <w:proofErr w:type="gramStart"/>
      <w:r w:rsidRPr="00AA4CE0">
        <w:rPr>
          <w:lang w:val="ru-RU"/>
        </w:rPr>
        <w:t xml:space="preserve">способом: </w:t>
      </w:r>
      <w:r w:rsidR="00296BA2" w:rsidRPr="00296BA2">
        <w:rPr>
          <w:lang w:val="ru-RU"/>
        </w:rPr>
        <w:t xml:space="preserve"> </w:t>
      </w:r>
      <w:r w:rsidR="00296BA2">
        <w:rPr>
          <w:lang w:val="ru-RU"/>
        </w:rPr>
        <w:t>выбрать</w:t>
      </w:r>
      <w:proofErr w:type="gramEnd"/>
      <w:r w:rsidR="00296BA2">
        <w:rPr>
          <w:lang w:val="ru-RU"/>
        </w:rPr>
        <w:t xml:space="preserve"> типа </w:t>
      </w:r>
      <w:r w:rsidR="00296BA2">
        <w:t>double</w:t>
      </w:r>
      <w:r w:rsidR="00296BA2" w:rsidRPr="00296BA2">
        <w:rPr>
          <w:lang w:val="ru-RU"/>
        </w:rPr>
        <w:t xml:space="preserve"> </w:t>
      </w:r>
      <w:r w:rsidR="00296BA2">
        <w:rPr>
          <w:lang w:val="ru-RU"/>
        </w:rPr>
        <w:t>везде</w:t>
      </w:r>
    </w:p>
    <w:p w14:paraId="1B9D39A4" w14:textId="77777777" w:rsidR="009E7396" w:rsidRPr="00296BA2" w:rsidRDefault="00000000">
      <w:pPr>
        <w:rPr>
          <w:rFonts w:hint="eastAsia"/>
          <w:lang w:val="ru-RU"/>
        </w:rPr>
      </w:pPr>
      <w:r w:rsidRPr="00296BA2">
        <w:rPr>
          <w:lang w:val="ru-RU"/>
        </w:rPr>
        <w:t>3. Исправьте программу вторым способом: 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14:paraId="4AAFDF7B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9B9098A" w14:textId="77777777" w:rsidR="009E7396" w:rsidRDefault="00000000">
            <w:pPr>
              <w:jc w:val="center"/>
              <w:rPr>
                <w:rFonts w:hint="eastAsia"/>
              </w:rPr>
            </w:pPr>
            <w:r w:rsidRPr="00AA4CE0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AA4CE0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>
              <w:rPr>
                <w:b/>
                <w:color w:val="20223B"/>
              </w:rPr>
              <w:t>Важно, какие типы участвуют в выражении.</w:t>
            </w:r>
          </w:p>
        </w:tc>
      </w:tr>
    </w:tbl>
    <w:p w14:paraId="581D3E56" w14:textId="77777777" w:rsidR="009E7396" w:rsidRDefault="009E7396">
      <w:pPr>
        <w:rPr>
          <w:rFonts w:hint="eastAsia"/>
        </w:rPr>
      </w:pPr>
    </w:p>
    <w:p w14:paraId="74ED3C1C" w14:textId="77777777" w:rsidR="009E7396" w:rsidRDefault="00000000">
      <w:pPr>
        <w:pStyle w:val="1"/>
      </w:pPr>
      <w:r>
        <w:t>Задание 8. Индивидуальная задача</w:t>
      </w:r>
    </w:p>
    <w:p w14:paraId="4C27FA54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34BB419B" w14:textId="77777777" w:rsidR="009E7396" w:rsidRDefault="00000000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1"/>
        <w:gridCol w:w="5203"/>
        <w:gridCol w:w="12"/>
      </w:tblGrid>
      <w:tr w:rsidR="009E7396" w14:paraId="7DB27D59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D0B007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6FDB26A" w14:textId="66EB249E" w:rsidR="009E7396" w:rsidRPr="007C2680" w:rsidRDefault="007C2680">
            <w:pPr>
              <w:rPr>
                <w:rFonts w:asciiTheme="minorHAnsi" w:hAnsiTheme="minorHAnsi" w:cstheme="majorHAnsi"/>
              </w:rPr>
            </w:pPr>
            <w:proofErr w:type="spellStart"/>
            <w:r w:rsidRPr="007C2680">
              <w:rPr>
                <w:rFonts w:asciiTheme="minorHAnsi" w:hAnsiTheme="minorHAnsi" w:cstheme="majorHAnsi"/>
              </w:rPr>
              <w:t>Трехзначное</w:t>
            </w:r>
            <w:proofErr w:type="spellEnd"/>
            <w:r>
              <w:rPr>
                <w:rFonts w:cstheme="majorHAnsi" w:hint="eastAsia"/>
              </w:rPr>
              <w:t xml:space="preserve"> </w:t>
            </w:r>
            <w:r>
              <w:rPr>
                <w:rFonts w:cstheme="majorHAnsi"/>
                <w:lang w:val="ru-RU"/>
              </w:rPr>
              <w:t xml:space="preserve">число </w:t>
            </w:r>
            <w:r>
              <w:rPr>
                <w:rFonts w:cstheme="majorHAnsi"/>
              </w:rPr>
              <w:t>n</w:t>
            </w:r>
          </w:p>
        </w:tc>
      </w:tr>
      <w:tr w:rsidR="009E7396" w14:paraId="030DA53E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7FAE73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545A01" w14:textId="22825CBA" w:rsidR="009E7396" w:rsidRDefault="007C2680">
            <w:pPr>
              <w:rPr>
                <w:rFonts w:hint="eastAsia"/>
              </w:rPr>
            </w:pPr>
            <w:r>
              <w:t>int</w:t>
            </w:r>
          </w:p>
        </w:tc>
      </w:tr>
      <w:tr w:rsidR="009E7396" w14:paraId="2EF43A8B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88FCF0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015C3E" w14:textId="550FE7D8" w:rsidR="009E7396" w:rsidRDefault="007C2680">
            <w:r>
              <w:t>a = n / 100</w:t>
            </w:r>
          </w:p>
          <w:p w14:paraId="571B2699" w14:textId="77777777" w:rsidR="007C2680" w:rsidRDefault="007C2680">
            <w:r>
              <w:t>b = n / 10 % 10</w:t>
            </w:r>
          </w:p>
          <w:p w14:paraId="4B5C4C9F" w14:textId="04593307" w:rsidR="007C2680" w:rsidRDefault="007C2680">
            <w:pPr>
              <w:rPr>
                <w:rFonts w:hint="eastAsia"/>
              </w:rPr>
            </w:pPr>
            <w:r>
              <w:t>c = n % 10</w:t>
            </w:r>
          </w:p>
        </w:tc>
      </w:tr>
      <w:tr w:rsidR="009E7396" w14:paraId="657602DA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76A49C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495E4C3" w14:textId="540EAADA" w:rsidR="009E7396" w:rsidRDefault="007C2680">
            <w:pPr>
              <w:rPr>
                <w:rFonts w:hint="eastAsia"/>
              </w:rPr>
            </w:pPr>
            <w:r>
              <w:t>1 2 3</w:t>
            </w:r>
          </w:p>
        </w:tc>
      </w:tr>
      <w:tr w:rsidR="009E7396" w14:paraId="0F327951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584241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F2A862" w14:textId="5F6FEFBE" w:rsidR="009E7396" w:rsidRDefault="007C2680">
            <w:pPr>
              <w:rPr>
                <w:rFonts w:hint="eastAsia"/>
              </w:rPr>
            </w:pPr>
            <w:r>
              <w:t>123</w:t>
            </w:r>
          </w:p>
        </w:tc>
      </w:tr>
      <w:tr w:rsidR="009E7396" w14:paraId="29F07985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1E64D75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1DA6FAC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9E7396" w:rsidRPr="00AA4CE0" w14:paraId="098A5A8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9E2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96EBF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9E7396" w:rsidRPr="00AA4CE0" w14:paraId="034E3FC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07970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F8997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9E7396" w:rsidRPr="00AA4CE0" w14:paraId="6379F15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1413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F6387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трёхзначное число. Вывести последнюю </w:t>
            </w:r>
            <w:r w:rsidRPr="00AA4CE0">
              <w:rPr>
                <w:lang w:val="ru-RU"/>
              </w:rPr>
              <w:lastRenderedPageBreak/>
              <w:t>цифру.</w:t>
            </w:r>
          </w:p>
        </w:tc>
      </w:tr>
      <w:tr w:rsidR="009E7396" w:rsidRPr="00AA4CE0" w14:paraId="74971F3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1C8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4E0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9E7396" w:rsidRPr="00AA4CE0" w14:paraId="1E20FA8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61F9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6686C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9E7396" w:rsidRPr="00AA4CE0" w14:paraId="66AA694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7300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7954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9E7396" w:rsidRPr="00AA4CE0" w14:paraId="703198E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49F02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4D2A4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9E7396" w:rsidRPr="00AA4CE0" w14:paraId="5151C60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46A2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357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9E7396" w:rsidRPr="00AA4CE0" w14:paraId="6CEF3A3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71CC3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74857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Найти </w:t>
            </w:r>
            <w:r>
              <w:t>sqrt</w:t>
            </w:r>
            <w:r w:rsidRPr="00AA4CE0">
              <w:rPr>
                <w:lang w:val="ru-RU"/>
              </w:rPr>
              <w:t>(</w:t>
            </w:r>
            <w:r>
              <w:t>x</w:t>
            </w:r>
            <w:r w:rsidRPr="00AA4CE0">
              <w:rPr>
                <w:lang w:val="ru-RU"/>
              </w:rPr>
              <w:t>).</w:t>
            </w:r>
          </w:p>
        </w:tc>
      </w:tr>
      <w:tr w:rsidR="009E7396" w:rsidRPr="00AA4CE0" w14:paraId="770C4D1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89576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AAF19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Найти квадрат через </w:t>
            </w:r>
            <w:proofErr w:type="gramStart"/>
            <w:r>
              <w:t>pow</w:t>
            </w:r>
            <w:r w:rsidRPr="00AA4CE0">
              <w:rPr>
                <w:lang w:val="ru-RU"/>
              </w:rPr>
              <w:t>(</w:t>
            </w:r>
            <w:proofErr w:type="gramEnd"/>
            <w:r>
              <w:t>x</w:t>
            </w:r>
            <w:r w:rsidRPr="00AA4CE0">
              <w:rPr>
                <w:lang w:val="ru-RU"/>
              </w:rPr>
              <w:t>, 2).</w:t>
            </w:r>
          </w:p>
        </w:tc>
      </w:tr>
      <w:tr w:rsidR="009E7396" w:rsidRPr="00AA4CE0" w14:paraId="245020E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351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D82CE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AA4CE0">
              <w:rPr>
                <w:lang w:val="ru-RU"/>
              </w:rPr>
              <w:t>(</w:t>
            </w:r>
            <w:proofErr w:type="gramEnd"/>
            <w:r>
              <w:t>x</w:t>
            </w:r>
            <w:r w:rsidRPr="00AA4CE0">
              <w:rPr>
                <w:lang w:val="ru-RU"/>
              </w:rPr>
              <w:t>, 3).</w:t>
            </w:r>
          </w:p>
        </w:tc>
      </w:tr>
      <w:tr w:rsidR="009E7396" w14:paraId="14D86E1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B38BA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C063F" w14:textId="77777777" w:rsidR="009E7396" w:rsidRDefault="00000000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9E7396" w:rsidRPr="00AA4CE0" w14:paraId="41B26A7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1B9B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3EC71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Вывести </w:t>
            </w:r>
            <w:r>
              <w:t>floor</w:t>
            </w:r>
            <w:r w:rsidRPr="00AA4CE0">
              <w:rPr>
                <w:lang w:val="ru-RU"/>
              </w:rPr>
              <w:t>(</w:t>
            </w:r>
            <w:r>
              <w:t>x</w:t>
            </w:r>
            <w:r w:rsidRPr="00AA4CE0">
              <w:rPr>
                <w:lang w:val="ru-RU"/>
              </w:rPr>
              <w:t>).</w:t>
            </w:r>
          </w:p>
        </w:tc>
      </w:tr>
      <w:tr w:rsidR="009E7396" w:rsidRPr="00AA4CE0" w14:paraId="422D5C7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A3E26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F347C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Вывести </w:t>
            </w:r>
            <w:r>
              <w:t>ceil</w:t>
            </w:r>
            <w:r w:rsidRPr="00AA4CE0">
              <w:rPr>
                <w:lang w:val="ru-RU"/>
              </w:rPr>
              <w:t>(</w:t>
            </w:r>
            <w:r>
              <w:t>x</w:t>
            </w:r>
            <w:r w:rsidRPr="00AA4CE0">
              <w:rPr>
                <w:lang w:val="ru-RU"/>
              </w:rPr>
              <w:t>).</w:t>
            </w:r>
          </w:p>
        </w:tc>
      </w:tr>
      <w:tr w:rsidR="009E7396" w:rsidRPr="00AA4CE0" w14:paraId="25124BF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18F95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E2A1C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Вывести </w:t>
            </w:r>
            <w:r>
              <w:t>abs</w:t>
            </w:r>
            <w:r w:rsidRPr="00AA4CE0">
              <w:rPr>
                <w:lang w:val="ru-RU"/>
              </w:rPr>
              <w:t>(</w:t>
            </w:r>
            <w:r>
              <w:t>x</w:t>
            </w:r>
            <w:r w:rsidRPr="00AA4CE0">
              <w:rPr>
                <w:lang w:val="ru-RU"/>
              </w:rPr>
              <w:t>).</w:t>
            </w:r>
          </w:p>
        </w:tc>
      </w:tr>
      <w:tr w:rsidR="009E7396" w:rsidRPr="00AA4CE0" w14:paraId="73E7A42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9FE41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D92F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AA4CE0">
              <w:rPr>
                <w:lang w:val="ru-RU"/>
              </w:rPr>
              <w:t>(</w:t>
            </w:r>
            <w:proofErr w:type="gramEnd"/>
            <w:r>
              <w:t>a</w:t>
            </w:r>
            <w:r w:rsidRPr="00AA4CE0">
              <w:rPr>
                <w:lang w:val="ru-RU"/>
              </w:rPr>
              <w:t xml:space="preserve"> + </w:t>
            </w:r>
            <w:r>
              <w:t>b</w:t>
            </w:r>
            <w:r w:rsidRPr="00AA4CE0">
              <w:rPr>
                <w:lang w:val="ru-RU"/>
              </w:rPr>
              <w:t>, 2).</w:t>
            </w:r>
          </w:p>
        </w:tc>
      </w:tr>
      <w:tr w:rsidR="009E7396" w14:paraId="1A5DD25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27D30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9534F" w14:textId="77777777" w:rsidR="009E7396" w:rsidRDefault="00000000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9E7396" w:rsidRPr="00AA4CE0" w14:paraId="6592A34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C43BB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F1FC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9E7396" w:rsidRPr="00AA4CE0" w14:paraId="44376A1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FBFE7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1CF38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число </w:t>
            </w:r>
            <w:r>
              <w:t>n</w:t>
            </w:r>
            <w:r w:rsidRPr="00AA4CE0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AA4CE0">
              <w:rPr>
                <w:lang w:val="ru-RU"/>
              </w:rPr>
              <w:t xml:space="preserve"> / 10.</w:t>
            </w:r>
          </w:p>
        </w:tc>
      </w:tr>
      <w:tr w:rsidR="009E7396" w:rsidRPr="00AA4CE0" w14:paraId="401A664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CD609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BD22A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число </w:t>
            </w:r>
            <w:r>
              <w:t>n</w:t>
            </w:r>
            <w:r w:rsidRPr="00AA4CE0">
              <w:rPr>
                <w:lang w:val="ru-RU"/>
              </w:rPr>
              <w:t>. Получить остаток при делении на 10.</w:t>
            </w:r>
          </w:p>
        </w:tc>
      </w:tr>
      <w:tr w:rsidR="009E7396" w14:paraId="75EAF72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B30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6D68" w14:textId="77777777" w:rsidR="009E7396" w:rsidRDefault="00000000">
            <w:pPr>
              <w:rPr>
                <w:rFonts w:hint="eastAsia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 типа </w:t>
            </w:r>
            <w:r>
              <w:t>int</w:t>
            </w:r>
            <w:r w:rsidRPr="00AA4CE0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9E7396" w:rsidRPr="00AA4CE0" w14:paraId="511B7F5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8CB91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65444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 типа </w:t>
            </w:r>
            <w:r>
              <w:t>double</w:t>
            </w:r>
            <w:r w:rsidRPr="00AA4CE0">
              <w:rPr>
                <w:lang w:val="ru-RU"/>
              </w:rPr>
              <w:t xml:space="preserve">. Вывести </w:t>
            </w:r>
            <w:r>
              <w:t>a</w:t>
            </w:r>
            <w:r w:rsidRPr="00AA4CE0">
              <w:rPr>
                <w:lang w:val="ru-RU"/>
              </w:rPr>
              <w:t xml:space="preserve"> / </w:t>
            </w:r>
            <w:r>
              <w:t>b</w:t>
            </w:r>
            <w:r w:rsidRPr="00AA4CE0">
              <w:rPr>
                <w:lang w:val="ru-RU"/>
              </w:rPr>
              <w:t>.</w:t>
            </w:r>
          </w:p>
        </w:tc>
      </w:tr>
      <w:tr w:rsidR="009E7396" w14:paraId="5621032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B66C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31F34" w14:textId="77777777" w:rsidR="009E7396" w:rsidRDefault="00000000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9E7396" w:rsidRPr="00AA4CE0" w14:paraId="225DEE5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2D359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2D18C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AA4CE0">
              <w:rPr>
                <w:lang w:val="ru-RU"/>
              </w:rPr>
              <w:t>(</w:t>
            </w:r>
            <w:proofErr w:type="gramEnd"/>
            <w:r>
              <w:t>a</w:t>
            </w:r>
            <w:r w:rsidRPr="00AA4CE0">
              <w:rPr>
                <w:lang w:val="ru-RU"/>
              </w:rPr>
              <w:t xml:space="preserve"> / </w:t>
            </w:r>
            <w:r>
              <w:t>b</w:t>
            </w:r>
            <w:r w:rsidRPr="00AA4CE0">
              <w:rPr>
                <w:lang w:val="ru-RU"/>
              </w:rPr>
              <w:t>).</w:t>
            </w:r>
          </w:p>
        </w:tc>
      </w:tr>
      <w:tr w:rsidR="009E7396" w:rsidRPr="00AA4CE0" w14:paraId="67CFFED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DF4B3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301F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9E7396" w:rsidRPr="00AA4CE0" w14:paraId="4F1101B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2EF6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65754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9E7396" w:rsidRPr="00AA4CE0" w14:paraId="28EE223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AA46A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24A6E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9E7396" w:rsidRPr="00AA4CE0" w14:paraId="2289403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3AA6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C9551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9E7396" w14:paraId="1A95DEC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0DCB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AE4BC" w14:textId="77777777" w:rsidR="009E7396" w:rsidRDefault="00000000">
            <w:pPr>
              <w:rPr>
                <w:rFonts w:hint="eastAsia"/>
              </w:rPr>
            </w:pPr>
            <w:r w:rsidRPr="00AA4CE0">
              <w:rPr>
                <w:lang w:val="ru-RU"/>
              </w:rPr>
              <w:t xml:space="preserve">Ввести четырёхзначное число. Вывести первую и </w:t>
            </w:r>
            <w:r w:rsidRPr="00AA4CE0">
              <w:rPr>
                <w:lang w:val="ru-RU"/>
              </w:rPr>
              <w:lastRenderedPageBreak/>
              <w:t xml:space="preserve">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9E7396" w:rsidRPr="00AA4CE0" w14:paraId="28DA42D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07A5F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34E92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9E7396" w:rsidRPr="00AA4CE0" w14:paraId="399EB59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BA3A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C27C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9E7396" w:rsidRPr="00AA4CE0" w14:paraId="31D3A46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83EF7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4418E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9E7396" w:rsidRPr="00AA4CE0" w14:paraId="537B655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7BA26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D016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AA4CE0">
              <w:rPr>
                <w:lang w:val="ru-RU"/>
              </w:rPr>
              <w:t>(</w:t>
            </w:r>
            <w:proofErr w:type="gramEnd"/>
            <w:r>
              <w:t>x</w:t>
            </w:r>
            <w:r w:rsidRPr="00AA4CE0">
              <w:rPr>
                <w:lang w:val="ru-RU"/>
              </w:rPr>
              <w:t xml:space="preserve"> + 9).</w:t>
            </w:r>
          </w:p>
        </w:tc>
      </w:tr>
      <w:tr w:rsidR="009E7396" w:rsidRPr="00AA4CE0" w14:paraId="09B9BB4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CB3A5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49B60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AA4CE0">
              <w:rPr>
                <w:lang w:val="ru-RU"/>
              </w:rPr>
              <w:t>(</w:t>
            </w:r>
            <w:proofErr w:type="gramEnd"/>
            <w:r>
              <w:t>x</w:t>
            </w:r>
            <w:r w:rsidRPr="00AA4CE0">
              <w:rPr>
                <w:lang w:val="ru-RU"/>
              </w:rPr>
              <w:t>, 2) + 5.</w:t>
            </w:r>
          </w:p>
        </w:tc>
      </w:tr>
      <w:tr w:rsidR="009E7396" w:rsidRPr="00AA4CE0" w14:paraId="42A0B2B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30B2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C2DF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AA4CE0">
              <w:rPr>
                <w:lang w:val="ru-RU"/>
              </w:rPr>
              <w:t>(</w:t>
            </w:r>
            <w:proofErr w:type="gramEnd"/>
            <w:r>
              <w:t>x</w:t>
            </w:r>
            <w:r w:rsidRPr="00AA4CE0">
              <w:rPr>
                <w:lang w:val="ru-RU"/>
              </w:rPr>
              <w:t>, 3) - 1.</w:t>
            </w:r>
          </w:p>
        </w:tc>
      </w:tr>
      <w:tr w:rsidR="009E7396" w14:paraId="27CE850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4D7D2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C0" w14:textId="77777777" w:rsidR="009E7396" w:rsidRDefault="00000000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9E7396" w:rsidRPr="00AA4CE0" w14:paraId="44B7328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8AE6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A65FB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Вывести </w:t>
            </w:r>
            <w:r>
              <w:t>floor</w:t>
            </w:r>
            <w:r w:rsidRPr="00AA4CE0">
              <w:rPr>
                <w:lang w:val="ru-RU"/>
              </w:rPr>
              <w:t>(</w:t>
            </w:r>
            <w:r>
              <w:t>x</w:t>
            </w:r>
            <w:r w:rsidRPr="00AA4CE0">
              <w:rPr>
                <w:lang w:val="ru-RU"/>
              </w:rPr>
              <w:t xml:space="preserve">) и исходное </w:t>
            </w:r>
            <w:r>
              <w:t>x</w:t>
            </w:r>
            <w:r w:rsidRPr="00AA4CE0">
              <w:rPr>
                <w:lang w:val="ru-RU"/>
              </w:rPr>
              <w:t>.</w:t>
            </w:r>
          </w:p>
        </w:tc>
      </w:tr>
      <w:tr w:rsidR="009E7396" w:rsidRPr="00AA4CE0" w14:paraId="57B3901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9ADBF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5047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x</w:t>
            </w:r>
            <w:r w:rsidRPr="00AA4CE0">
              <w:rPr>
                <w:lang w:val="ru-RU"/>
              </w:rPr>
              <w:t xml:space="preserve">. Вывести </w:t>
            </w:r>
            <w:r>
              <w:t>ceil</w:t>
            </w:r>
            <w:r w:rsidRPr="00AA4CE0">
              <w:rPr>
                <w:lang w:val="ru-RU"/>
              </w:rPr>
              <w:t>(</w:t>
            </w:r>
            <w:r>
              <w:t>x</w:t>
            </w:r>
            <w:r w:rsidRPr="00AA4CE0">
              <w:rPr>
                <w:lang w:val="ru-RU"/>
              </w:rPr>
              <w:t xml:space="preserve">) и исходное </w:t>
            </w:r>
            <w:r>
              <w:t>x</w:t>
            </w:r>
            <w:r w:rsidRPr="00AA4CE0">
              <w:rPr>
                <w:lang w:val="ru-RU"/>
              </w:rPr>
              <w:t>.</w:t>
            </w:r>
          </w:p>
        </w:tc>
      </w:tr>
      <w:tr w:rsidR="009E7396" w:rsidRPr="00AA4CE0" w14:paraId="14B1E67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2D42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1017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AA4CE0">
              <w:rPr>
                <w:lang w:val="ru-RU"/>
              </w:rPr>
              <w:t>(</w:t>
            </w:r>
            <w:proofErr w:type="gramEnd"/>
            <w:r>
              <w:t>a</w:t>
            </w:r>
            <w:r w:rsidRPr="00AA4CE0">
              <w:rPr>
                <w:lang w:val="ru-RU"/>
              </w:rPr>
              <w:t xml:space="preserve"> - </w:t>
            </w:r>
            <w:r>
              <w:t>b</w:t>
            </w:r>
            <w:r w:rsidRPr="00AA4CE0">
              <w:rPr>
                <w:lang w:val="ru-RU"/>
              </w:rPr>
              <w:t>).</w:t>
            </w:r>
          </w:p>
        </w:tc>
      </w:tr>
      <w:tr w:rsidR="009E7396" w:rsidRPr="00AA4CE0" w14:paraId="2A46422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2E123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3ABE5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AA4CE0">
              <w:rPr>
                <w:lang w:val="ru-RU"/>
              </w:rPr>
              <w:t>(</w:t>
            </w:r>
            <w:proofErr w:type="gramEnd"/>
            <w:r>
              <w:t>a</w:t>
            </w:r>
            <w:r w:rsidRPr="00AA4CE0">
              <w:rPr>
                <w:lang w:val="ru-RU"/>
              </w:rPr>
              <w:t xml:space="preserve"> - </w:t>
            </w:r>
            <w:r>
              <w:t>b</w:t>
            </w:r>
            <w:r w:rsidRPr="00AA4CE0">
              <w:rPr>
                <w:lang w:val="ru-RU"/>
              </w:rPr>
              <w:t>, 2).</w:t>
            </w:r>
          </w:p>
        </w:tc>
      </w:tr>
      <w:tr w:rsidR="009E7396" w14:paraId="1DAE087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51428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26A3" w14:textId="77777777" w:rsidR="009E7396" w:rsidRDefault="00000000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9E7396" w:rsidRPr="00AA4CE0" w14:paraId="437BF2C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A17C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AED3C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9E7396" w:rsidRPr="00AA4CE0" w14:paraId="55965CA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CB2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3D2B0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n</w:t>
            </w:r>
            <w:r w:rsidRPr="00AA4CE0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AA4CE0">
              <w:rPr>
                <w:lang w:val="ru-RU"/>
              </w:rPr>
              <w:t xml:space="preserve"> / 100.</w:t>
            </w:r>
          </w:p>
        </w:tc>
      </w:tr>
      <w:tr w:rsidR="009E7396" w:rsidRPr="00AA4CE0" w14:paraId="507ABCA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DBE7A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10433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n</w:t>
            </w:r>
            <w:r w:rsidRPr="00AA4CE0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AA4CE0">
              <w:rPr>
                <w:lang w:val="ru-RU"/>
              </w:rPr>
              <w:t xml:space="preserve"> % 100.</w:t>
            </w:r>
          </w:p>
        </w:tc>
      </w:tr>
      <w:tr w:rsidR="009E7396" w:rsidRPr="00AA4CE0" w14:paraId="6662924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3CE8D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7B68A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 типа </w:t>
            </w:r>
            <w:r>
              <w:t>int</w:t>
            </w:r>
            <w:r w:rsidRPr="00AA4CE0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9E7396" w:rsidRPr="00AA4CE0" w14:paraId="7C999C4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21524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1E921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 типа </w:t>
            </w:r>
            <w:r>
              <w:t>double</w:t>
            </w:r>
            <w:r w:rsidRPr="00AA4CE0">
              <w:rPr>
                <w:lang w:val="ru-RU"/>
              </w:rPr>
              <w:t>. Вывести их среднее арифметическое.</w:t>
            </w:r>
          </w:p>
        </w:tc>
      </w:tr>
      <w:tr w:rsidR="009E7396" w14:paraId="7B3D0F1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7BC1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16FDC" w14:textId="77777777" w:rsidR="009E7396" w:rsidRDefault="00000000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9E7396" w:rsidRPr="00AA4CE0" w14:paraId="3AACA0C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63E2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9D6A6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Ввести </w:t>
            </w:r>
            <w:r>
              <w:t>a</w:t>
            </w:r>
            <w:r w:rsidRPr="00AA4CE0">
              <w:rPr>
                <w:lang w:val="ru-RU"/>
              </w:rPr>
              <w:t xml:space="preserve"> и </w:t>
            </w:r>
            <w:r>
              <w:t>b</w:t>
            </w:r>
            <w:r w:rsidRPr="00AA4CE0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AA4CE0">
              <w:rPr>
                <w:lang w:val="ru-RU"/>
              </w:rPr>
              <w:t>(</w:t>
            </w:r>
            <w:proofErr w:type="gramEnd"/>
            <w:r w:rsidRPr="00AA4CE0">
              <w:rPr>
                <w:lang w:val="ru-RU"/>
              </w:rPr>
              <w:t>(</w:t>
            </w:r>
            <w:r>
              <w:t>a</w:t>
            </w:r>
            <w:r w:rsidRPr="00AA4CE0">
              <w:rPr>
                <w:lang w:val="ru-RU"/>
              </w:rPr>
              <w:t xml:space="preserve"> + </w:t>
            </w:r>
            <w:r>
              <w:t>b</w:t>
            </w:r>
            <w:r w:rsidRPr="00AA4CE0">
              <w:rPr>
                <w:lang w:val="ru-RU"/>
              </w:rPr>
              <w:t>) / 2).</w:t>
            </w:r>
          </w:p>
        </w:tc>
      </w:tr>
    </w:tbl>
    <w:p w14:paraId="0B9FEF19" w14:textId="77777777" w:rsidR="009E7396" w:rsidRPr="00AA4CE0" w:rsidRDefault="009E7396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:rsidRPr="00AA4CE0" w14:paraId="65BFB41C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1A4438A" w14:textId="77777777" w:rsidR="009E7396" w:rsidRPr="00AA4CE0" w:rsidRDefault="00000000">
            <w:pPr>
              <w:jc w:val="center"/>
              <w:rPr>
                <w:rFonts w:hint="eastAsia"/>
                <w:lang w:val="ru-RU"/>
              </w:rPr>
            </w:pPr>
            <w:r w:rsidRPr="00AA4CE0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AA4CE0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AA4CE0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AA4CE0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AA4CE0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066D921B" w14:textId="77777777" w:rsidR="009E7396" w:rsidRPr="00AA4CE0" w:rsidRDefault="009E7396">
      <w:pPr>
        <w:rPr>
          <w:rFonts w:hint="eastAsia"/>
          <w:lang w:val="ru-RU"/>
        </w:rPr>
      </w:pPr>
    </w:p>
    <w:p w14:paraId="348AD9EB" w14:textId="77777777" w:rsidR="009E7396" w:rsidRPr="00AA4CE0" w:rsidRDefault="00000000">
      <w:pPr>
        <w:rPr>
          <w:rFonts w:hint="eastAsia"/>
          <w:lang w:val="ru-RU"/>
        </w:rPr>
      </w:pPr>
      <w:r w:rsidRPr="00AA4CE0">
        <w:rPr>
          <w:lang w:val="ru-RU"/>
        </w:rPr>
        <w:br w:type="page"/>
      </w:r>
    </w:p>
    <w:p w14:paraId="4DD6EA7B" w14:textId="77777777" w:rsidR="009E7396" w:rsidRDefault="00000000">
      <w:pPr>
        <w:pStyle w:val="1"/>
      </w:pPr>
      <w:r>
        <w:lastRenderedPageBreak/>
        <w:t>Что сдаёт студент</w:t>
      </w:r>
    </w:p>
    <w:p w14:paraId="48EE4FEB" w14:textId="77777777" w:rsidR="009E7396" w:rsidRDefault="00000000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797CBF09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>программу по блок-схеме из задания 3;</w:t>
      </w:r>
    </w:p>
    <w:p w14:paraId="41B9C636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>программу для разложения числа из задания 4;</w:t>
      </w:r>
    </w:p>
    <w:p w14:paraId="0EF5EEE5" w14:textId="77777777" w:rsidR="009E7396" w:rsidRDefault="00000000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0BDA828A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>программу по формуле из задания 6;</w:t>
      </w:r>
    </w:p>
    <w:p w14:paraId="58CE9636" w14:textId="77777777" w:rsidR="009E7396" w:rsidRDefault="00000000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08658AA9" w14:textId="77777777" w:rsidR="009E7396" w:rsidRDefault="00000000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3A851E3B" w14:textId="77777777" w:rsidR="009E7396" w:rsidRPr="00AA4CE0" w:rsidRDefault="00000000">
      <w:pPr>
        <w:pStyle w:val="a0"/>
        <w:spacing w:after="40"/>
        <w:rPr>
          <w:rFonts w:hint="eastAsia"/>
          <w:lang w:val="ru-RU"/>
        </w:rPr>
      </w:pPr>
      <w:r w:rsidRPr="00AA4CE0">
        <w:rPr>
          <w:lang w:val="ru-RU"/>
        </w:rPr>
        <w:t xml:space="preserve">минимум 2 теста и скриншот запуска в </w:t>
      </w:r>
      <w:r>
        <w:t>Visual</w:t>
      </w:r>
      <w:r w:rsidRPr="00AA4CE0">
        <w:rPr>
          <w:lang w:val="ru-RU"/>
        </w:rPr>
        <w:t xml:space="preserve"> </w:t>
      </w:r>
      <w:r>
        <w:t>Studio</w:t>
      </w:r>
      <w:r w:rsidRPr="00AA4CE0">
        <w:rPr>
          <w:lang w:val="ru-RU"/>
        </w:rPr>
        <w:t>.</w:t>
      </w:r>
    </w:p>
    <w:p w14:paraId="1FE5970D" w14:textId="77777777" w:rsidR="009E7396" w:rsidRDefault="00000000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45E08A7D" w14:textId="77777777" w:rsidR="009E7396" w:rsidRPr="00AA4CE0" w:rsidRDefault="00000000">
      <w:pPr>
        <w:pStyle w:val="a"/>
        <w:spacing w:after="40"/>
        <w:rPr>
          <w:rFonts w:hint="eastAsia"/>
          <w:lang w:val="ru-RU"/>
        </w:rPr>
      </w:pPr>
      <w:r w:rsidRPr="00AA4CE0">
        <w:rPr>
          <w:lang w:val="ru-RU"/>
        </w:rPr>
        <w:t xml:space="preserve">Почему в вашей задаче выбран </w:t>
      </w:r>
      <w:r>
        <w:t>int</w:t>
      </w:r>
      <w:r w:rsidRPr="00AA4CE0">
        <w:rPr>
          <w:lang w:val="ru-RU"/>
        </w:rPr>
        <w:t xml:space="preserve"> или </w:t>
      </w:r>
      <w:r>
        <w:t>double</w:t>
      </w:r>
      <w:r w:rsidRPr="00AA4CE0">
        <w:rPr>
          <w:lang w:val="ru-RU"/>
        </w:rPr>
        <w:t>?</w:t>
      </w:r>
    </w:p>
    <w:p w14:paraId="522DC329" w14:textId="77777777" w:rsidR="009E7396" w:rsidRDefault="00000000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40A4EF5C" w14:textId="77777777" w:rsidR="009E7396" w:rsidRPr="00AA4CE0" w:rsidRDefault="00000000">
      <w:pPr>
        <w:pStyle w:val="a"/>
        <w:spacing w:after="40"/>
        <w:rPr>
          <w:rFonts w:hint="eastAsia"/>
          <w:lang w:val="ru-RU"/>
        </w:rPr>
      </w:pPr>
      <w:r w:rsidRPr="00AA4CE0">
        <w:rPr>
          <w:lang w:val="ru-RU"/>
        </w:rPr>
        <w:t>Что произойдёт при 7 / 2 и при 7.0 / 2?</w:t>
      </w:r>
    </w:p>
    <w:p w14:paraId="127F72BE" w14:textId="77777777" w:rsidR="009E7396" w:rsidRPr="00AA4CE0" w:rsidRDefault="00000000">
      <w:pPr>
        <w:pStyle w:val="a"/>
        <w:spacing w:after="40"/>
        <w:rPr>
          <w:rFonts w:hint="eastAsia"/>
          <w:lang w:val="ru-RU"/>
        </w:rPr>
      </w:pPr>
      <w:r w:rsidRPr="00AA4CE0">
        <w:rPr>
          <w:lang w:val="ru-RU"/>
        </w:rPr>
        <w:t>Какую математическую функцию вы использовали и для чего?</w:t>
      </w:r>
    </w:p>
    <w:p w14:paraId="3E61A017" w14:textId="77777777" w:rsidR="009E7396" w:rsidRPr="00AA4CE0" w:rsidRDefault="00000000">
      <w:pPr>
        <w:pStyle w:val="a"/>
        <w:spacing w:after="40"/>
        <w:rPr>
          <w:rFonts w:hint="eastAsia"/>
          <w:lang w:val="ru-RU"/>
        </w:rPr>
      </w:pPr>
      <w:r w:rsidRPr="00AA4CE0">
        <w:rPr>
          <w:lang w:val="ru-RU"/>
        </w:rPr>
        <w:t>Какими тестовыми значениями вы проверили программу?</w:t>
      </w:r>
    </w:p>
    <w:p w14:paraId="42476D9E" w14:textId="77777777" w:rsidR="009E7396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9E7396" w14:paraId="465BBD9B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49452961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7D51460D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31F95C6E" w14:textId="77777777" w:rsidR="009E739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9E7396" w14:paraId="6127E56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85AE63" w14:textId="77777777" w:rsidR="009E7396" w:rsidRDefault="00000000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7FE5F4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A5A141" w14:textId="77777777" w:rsidR="009E7396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9E7396" w14:paraId="783759A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2984907" w14:textId="77777777" w:rsidR="009E7396" w:rsidRDefault="00000000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367C9E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 xml:space="preserve">Понимание </w:t>
            </w:r>
            <w:r>
              <w:t>int</w:t>
            </w:r>
            <w:r w:rsidRPr="00AA4CE0">
              <w:rPr>
                <w:lang w:val="ru-RU"/>
              </w:rPr>
              <w:t>/</w:t>
            </w:r>
            <w:r>
              <w:t>int</w:t>
            </w:r>
            <w:r w:rsidRPr="00AA4CE0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578287" w14:textId="77777777" w:rsidR="009E7396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9E7396" w14:paraId="1A817BF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77F326" w14:textId="77777777" w:rsidR="009E7396" w:rsidRDefault="00000000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B7E6B9" w14:textId="77777777" w:rsidR="009E7396" w:rsidRPr="00AA4CE0" w:rsidRDefault="00000000">
            <w:pPr>
              <w:rPr>
                <w:rFonts w:hint="eastAsia"/>
                <w:lang w:val="ru-RU"/>
              </w:rPr>
            </w:pPr>
            <w:r w:rsidRPr="00AA4CE0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1B3307" w14:textId="77777777" w:rsidR="009E7396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9E7396" w14:paraId="70C516A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7EA10D" w14:textId="77777777" w:rsidR="009E7396" w:rsidRDefault="00000000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F57180" w14:textId="77777777" w:rsidR="009E7396" w:rsidRDefault="00000000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10060E" w14:textId="77777777" w:rsidR="009E7396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9E7396" w14:paraId="2FD6B38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403277C" w14:textId="77777777" w:rsidR="009E7396" w:rsidRDefault="00000000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0EB503" w14:textId="77777777" w:rsidR="009E7396" w:rsidRDefault="00000000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42FC53" w14:textId="77777777" w:rsidR="009E7396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9E7396" w14:paraId="448F375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B1FE6F" w14:textId="77777777" w:rsidR="009E7396" w:rsidRDefault="00000000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7AD198" w14:textId="77777777" w:rsidR="009E7396" w:rsidRDefault="00000000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C7BC49" w14:textId="77777777" w:rsidR="009E7396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9E7396" w14:paraId="2C630E5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4A6044" w14:textId="77777777" w:rsidR="009E7396" w:rsidRDefault="00000000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5BE6DF" w14:textId="77777777" w:rsidR="009E7396" w:rsidRDefault="00000000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B4CE81" w14:textId="77777777" w:rsidR="009E7396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9E7396" w14:paraId="5BA1D7F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2B0E60" w14:textId="77777777" w:rsidR="009E7396" w:rsidRDefault="00000000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D37E19" w14:textId="77777777" w:rsidR="009E7396" w:rsidRDefault="00000000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995D6D" w14:textId="77777777" w:rsidR="009E7396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9E7396" w14:paraId="2A78EB5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E80A5B" w14:textId="77777777" w:rsidR="009E7396" w:rsidRDefault="00000000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E23227" w14:textId="77777777" w:rsidR="009E7396" w:rsidRDefault="00000000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AAEDFE" w14:textId="77777777" w:rsidR="009E7396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9E7396" w14:paraId="7255D466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7BEA0A33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5C96484D" w14:textId="77777777" w:rsidR="009E7396" w:rsidRDefault="009E7396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0C60A2E5" w14:textId="77777777" w:rsidR="009E7396" w:rsidRDefault="00000000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9E7396" w:rsidRPr="00AA4CE0" w14:paraId="758AF530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1C24982" w14:textId="77777777" w:rsidR="009E7396" w:rsidRPr="00AA4CE0" w:rsidRDefault="00000000">
            <w:pPr>
              <w:jc w:val="center"/>
              <w:rPr>
                <w:rFonts w:hint="eastAsia"/>
                <w:lang w:val="ru-RU"/>
              </w:rPr>
            </w:pPr>
            <w:r w:rsidRPr="00AA4CE0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6EED2107" w14:textId="77777777" w:rsidR="009E7396" w:rsidRPr="00AA4CE0" w:rsidRDefault="009E7396">
      <w:pPr>
        <w:rPr>
          <w:rFonts w:hint="eastAsia"/>
          <w:lang w:val="ru-RU"/>
        </w:rPr>
      </w:pPr>
    </w:p>
    <w:sectPr w:rsidR="009E7396" w:rsidRPr="00AA4CE0" w:rsidSect="00034616">
      <w:headerReference w:type="default" r:id="rId11"/>
      <w:footerReference w:type="default" r:id="rId12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C0C4" w14:textId="77777777" w:rsidR="00617D9E" w:rsidRDefault="00617D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2F4E4" w14:textId="77777777" w:rsidR="00617D9E" w:rsidRDefault="00617D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BEE15" w14:textId="77777777" w:rsidR="009E7396" w:rsidRPr="00AA4CE0" w:rsidRDefault="00000000">
    <w:pPr>
      <w:pStyle w:val="a7"/>
      <w:jc w:val="center"/>
      <w:rPr>
        <w:rFonts w:hint="eastAsia"/>
        <w:lang w:val="ru-RU"/>
      </w:rPr>
    </w:pPr>
    <w:r w:rsidRPr="00AA4CE0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7456" w14:textId="77777777" w:rsidR="00617D9E" w:rsidRDefault="00617D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0782B7" w14:textId="77777777" w:rsidR="00617D9E" w:rsidRDefault="00617D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C7FA1" w14:textId="77777777" w:rsidR="009E7396" w:rsidRDefault="00000000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792854">
    <w:abstractNumId w:val="8"/>
  </w:num>
  <w:num w:numId="2" w16cid:durableId="1663238235">
    <w:abstractNumId w:val="6"/>
  </w:num>
  <w:num w:numId="3" w16cid:durableId="1420370396">
    <w:abstractNumId w:val="5"/>
  </w:num>
  <w:num w:numId="4" w16cid:durableId="4016728">
    <w:abstractNumId w:val="4"/>
  </w:num>
  <w:num w:numId="5" w16cid:durableId="190656624">
    <w:abstractNumId w:val="7"/>
  </w:num>
  <w:num w:numId="6" w16cid:durableId="185288747">
    <w:abstractNumId w:val="3"/>
  </w:num>
  <w:num w:numId="7" w16cid:durableId="1515799974">
    <w:abstractNumId w:val="2"/>
  </w:num>
  <w:num w:numId="8" w16cid:durableId="651132850">
    <w:abstractNumId w:val="1"/>
  </w:num>
  <w:num w:numId="9" w16cid:durableId="81075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209"/>
    <w:rsid w:val="0015074B"/>
    <w:rsid w:val="001D2CDB"/>
    <w:rsid w:val="0029639D"/>
    <w:rsid w:val="00296BA2"/>
    <w:rsid w:val="00326F90"/>
    <w:rsid w:val="00617D9E"/>
    <w:rsid w:val="007C2680"/>
    <w:rsid w:val="009E7396"/>
    <w:rsid w:val="00AA1D8D"/>
    <w:rsid w:val="00AA4CE0"/>
    <w:rsid w:val="00B46F79"/>
    <w:rsid w:val="00B47730"/>
    <w:rsid w:val="00B5183A"/>
    <w:rsid w:val="00CB0664"/>
    <w:rsid w:val="00DE6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FA7B6B"/>
  <w14:defaultImageDpi w14:val="300"/>
  <w15:docId w15:val="{D6EB306D-2B91-435C-ABE1-383BD8BD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character" w:styleId="HTML">
    <w:name w:val="HTML Code"/>
    <w:basedOn w:val="a2"/>
    <w:uiPriority w:val="99"/>
    <w:semiHidden/>
    <w:unhideWhenUsed/>
    <w:rsid w:val="00B46F7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DE6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DE6E2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1227</Words>
  <Characters>6995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</cp:lastModifiedBy>
  <cp:revision>2</cp:revision>
  <dcterms:created xsi:type="dcterms:W3CDTF">2026-09-23T13:08:00Z</dcterms:created>
  <dcterms:modified xsi:type="dcterms:W3CDTF">2026-09-23T13:08:00Z</dcterms:modified>
  <cp:category/>
</cp:coreProperties>
</file>