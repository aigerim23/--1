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B4639" w14:textId="77777777" w:rsidR="00BD27DD" w:rsidRPr="00E3028D" w:rsidRDefault="00000000">
      <w:pPr>
        <w:jc w:val="center"/>
        <w:rPr>
          <w:rFonts w:hint="eastAsia"/>
          <w:lang w:val="ru-RU"/>
        </w:rPr>
      </w:pPr>
      <w:r w:rsidRPr="00E3028D">
        <w:rPr>
          <w:b/>
          <w:color w:val="7F61DD"/>
          <w:sz w:val="28"/>
          <w:lang w:val="ru-RU"/>
        </w:rPr>
        <w:t>ЛАБОРАТОРНО-ПРАКТИЧЕСКАЯ РАБОТА</w:t>
      </w:r>
    </w:p>
    <w:p w14:paraId="6001DE9C" w14:textId="77777777" w:rsidR="00BD27DD" w:rsidRPr="00E3028D" w:rsidRDefault="00000000">
      <w:pPr>
        <w:pStyle w:val="aa"/>
        <w:jc w:val="center"/>
        <w:rPr>
          <w:lang w:val="ru-RU"/>
        </w:rPr>
      </w:pPr>
      <w:r w:rsidRPr="00E3028D">
        <w:rPr>
          <w:lang w:val="ru-RU"/>
        </w:rPr>
        <w:t xml:space="preserve">Программирование линейных вычислений на </w:t>
      </w:r>
      <w:r>
        <w:t>C</w:t>
      </w:r>
      <w:r w:rsidRPr="00E3028D">
        <w:rPr>
          <w:lang w:val="ru-RU"/>
        </w:rPr>
        <w:t>++</w:t>
      </w:r>
    </w:p>
    <w:p w14:paraId="42C5E1B6" w14:textId="77777777" w:rsidR="00BD27DD" w:rsidRPr="00E3028D" w:rsidRDefault="00000000">
      <w:pPr>
        <w:jc w:val="center"/>
        <w:rPr>
          <w:rFonts w:hint="eastAsia"/>
          <w:lang w:val="ru-RU"/>
        </w:rPr>
      </w:pPr>
      <w:r w:rsidRPr="00E3028D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:rsidRPr="00E3028D" w14:paraId="4F1628FB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C70D131" w14:textId="77777777" w:rsidR="00BD27DD" w:rsidRPr="00E3028D" w:rsidRDefault="00000000">
            <w:pPr>
              <w:jc w:val="center"/>
              <w:rPr>
                <w:rFonts w:hint="eastAsia"/>
                <w:lang w:val="ru-RU"/>
              </w:rPr>
            </w:pPr>
            <w:r w:rsidRPr="00E3028D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E3028D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E3028D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E3028D">
              <w:rPr>
                <w:b/>
                <w:color w:val="20223B"/>
                <w:sz w:val="23"/>
                <w:lang w:val="ru-RU"/>
              </w:rPr>
              <w:t xml:space="preserve"> и арифметических выражений.</w:t>
            </w:r>
          </w:p>
        </w:tc>
      </w:tr>
    </w:tbl>
    <w:p w14:paraId="202EF968" w14:textId="77777777" w:rsidR="00BD27DD" w:rsidRPr="00E3028D" w:rsidRDefault="00BD27DD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BD27DD" w14:paraId="30EB678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22C48D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DB30C9" w14:textId="4C54D6FC" w:rsidR="00BD27DD" w:rsidRPr="00E3028D" w:rsidRDefault="00E3028D">
            <w:pPr>
              <w:rPr>
                <w:rFonts w:asciiTheme="minorHAnsi" w:hAnsiTheme="minorHAnsi" w:cstheme="majorHAnsi"/>
                <w:lang w:val="ru-RU"/>
              </w:rPr>
            </w:pPr>
            <w:proofErr w:type="spellStart"/>
            <w:r>
              <w:rPr>
                <w:rFonts w:asciiTheme="minorHAnsi" w:hAnsiTheme="minorHAnsi" w:cstheme="majorHAnsi"/>
                <w:lang w:val="ru-RU"/>
              </w:rPr>
              <w:t>Паймулов</w:t>
            </w:r>
            <w:proofErr w:type="spellEnd"/>
            <w:r>
              <w:rPr>
                <w:rFonts w:asciiTheme="minorHAnsi" w:hAnsiTheme="minorHAnsi" w:cstheme="majorHAnsi"/>
                <w:lang w:val="ru-RU"/>
              </w:rPr>
              <w:t xml:space="preserve"> Александр Анатольевич</w:t>
            </w:r>
          </w:p>
        </w:tc>
      </w:tr>
      <w:tr w:rsidR="00BD27DD" w14:paraId="36A8844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EED3EC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44DB93" w14:textId="5A560C80" w:rsidR="00BD27DD" w:rsidRPr="00E3028D" w:rsidRDefault="00E3028D">
            <w:pPr>
              <w:rPr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BD27DD" w14:paraId="5AD982F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E649A9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A4E45D" w14:textId="77777777" w:rsidR="00BD27DD" w:rsidRDefault="00BD27DD">
            <w:pPr>
              <w:rPr>
                <w:rFonts w:hint="eastAsia"/>
              </w:rPr>
            </w:pPr>
          </w:p>
        </w:tc>
      </w:tr>
      <w:tr w:rsidR="00BD27DD" w14:paraId="7452C78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8182D6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852E6C" w14:textId="7069D7A5" w:rsidR="00BD27DD" w:rsidRPr="00E3028D" w:rsidRDefault="00E3028D">
            <w:r>
              <w:rPr>
                <w:lang w:val="ru-RU"/>
              </w:rPr>
              <w:t>23</w:t>
            </w:r>
            <w:r>
              <w:t>.09.26</w:t>
            </w:r>
          </w:p>
        </w:tc>
      </w:tr>
    </w:tbl>
    <w:p w14:paraId="26BDDEF6" w14:textId="77777777" w:rsidR="00BD27DD" w:rsidRDefault="00BD27DD">
      <w:pPr>
        <w:rPr>
          <w:rFonts w:hint="eastAsia"/>
        </w:rPr>
      </w:pPr>
    </w:p>
    <w:p w14:paraId="5D1F5783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t>Что необходимо уметь до начала работы</w:t>
      </w:r>
    </w:p>
    <w:p w14:paraId="166D15C2" w14:textId="77777777" w:rsidR="00BD27DD" w:rsidRPr="00E3028D" w:rsidRDefault="00000000">
      <w:pPr>
        <w:pStyle w:val="a0"/>
        <w:rPr>
          <w:rFonts w:hint="eastAsia"/>
          <w:lang w:val="ru-RU"/>
        </w:rPr>
      </w:pPr>
      <w:r w:rsidRPr="00E3028D">
        <w:rPr>
          <w:lang w:val="ru-RU"/>
        </w:rPr>
        <w:t xml:space="preserve">создавать простую консольную программу в </w:t>
      </w:r>
      <w:r>
        <w:t>Visual</w:t>
      </w:r>
      <w:r w:rsidRPr="00E3028D">
        <w:rPr>
          <w:lang w:val="ru-RU"/>
        </w:rPr>
        <w:t xml:space="preserve"> </w:t>
      </w:r>
      <w:r>
        <w:t>Studio</w:t>
      </w:r>
      <w:r w:rsidRPr="00E3028D">
        <w:rPr>
          <w:lang w:val="ru-RU"/>
        </w:rPr>
        <w:t>;</w:t>
      </w:r>
    </w:p>
    <w:p w14:paraId="71E86CCB" w14:textId="77777777" w:rsidR="00BD27DD" w:rsidRPr="00E3028D" w:rsidRDefault="00000000">
      <w:pPr>
        <w:pStyle w:val="a0"/>
        <w:rPr>
          <w:rFonts w:hint="eastAsia"/>
          <w:lang w:val="ru-RU"/>
        </w:rPr>
      </w:pPr>
      <w:r w:rsidRPr="00E3028D">
        <w:rPr>
          <w:lang w:val="ru-RU"/>
        </w:rPr>
        <w:t xml:space="preserve">объявлять переменные </w:t>
      </w:r>
      <w:r>
        <w:t>int</w:t>
      </w:r>
      <w:r w:rsidRPr="00E3028D">
        <w:rPr>
          <w:lang w:val="ru-RU"/>
        </w:rPr>
        <w:t xml:space="preserve"> и </w:t>
      </w:r>
      <w:r>
        <w:t>double</w:t>
      </w:r>
      <w:r w:rsidRPr="00E3028D">
        <w:rPr>
          <w:lang w:val="ru-RU"/>
        </w:rPr>
        <w:t>;</w:t>
      </w:r>
    </w:p>
    <w:p w14:paraId="7CA2A639" w14:textId="77777777" w:rsidR="00BD27DD" w:rsidRPr="00E3028D" w:rsidRDefault="00000000">
      <w:pPr>
        <w:pStyle w:val="a0"/>
        <w:rPr>
          <w:rFonts w:hint="eastAsia"/>
          <w:lang w:val="ru-RU"/>
        </w:rPr>
      </w:pPr>
      <w:r w:rsidRPr="00E3028D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E3028D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E3028D">
        <w:rPr>
          <w:lang w:val="ru-RU"/>
        </w:rPr>
        <w:t>;</w:t>
      </w:r>
    </w:p>
    <w:p w14:paraId="06CFC9ED" w14:textId="77777777" w:rsidR="00BD27DD" w:rsidRDefault="00000000">
      <w:pPr>
        <w:pStyle w:val="a0"/>
        <w:rPr>
          <w:rFonts w:hint="eastAsia"/>
        </w:r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/, %;</w:t>
      </w:r>
    </w:p>
    <w:p w14:paraId="6C824E41" w14:textId="77777777" w:rsidR="00BD27DD" w:rsidRPr="00E3028D" w:rsidRDefault="00000000">
      <w:pPr>
        <w:pStyle w:val="a0"/>
        <w:rPr>
          <w:rFonts w:hint="eastAsia"/>
          <w:lang w:val="ru-RU"/>
        </w:rPr>
      </w:pPr>
      <w:r w:rsidRPr="00E3028D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:rsidRPr="00E3028D" w14:paraId="686541A3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E01068D" w14:textId="77777777" w:rsidR="00BD27DD" w:rsidRPr="00E3028D" w:rsidRDefault="00000000">
            <w:pPr>
              <w:jc w:val="center"/>
              <w:rPr>
                <w:rFonts w:hint="eastAsia"/>
                <w:lang w:val="ru-RU"/>
              </w:rPr>
            </w:pPr>
            <w:r w:rsidRPr="00E3028D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E3028D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E3028D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E3028D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0F93F212" w14:textId="77777777" w:rsidR="00BD27DD" w:rsidRPr="00E3028D" w:rsidRDefault="00BD27DD">
      <w:pPr>
        <w:spacing w:after="40"/>
        <w:rPr>
          <w:rFonts w:hint="eastAsia"/>
          <w:lang w:val="ru-RU"/>
        </w:rPr>
      </w:pPr>
    </w:p>
    <w:p w14:paraId="39BA4693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t>1. Разминка: предскажите результат</w:t>
      </w:r>
    </w:p>
    <w:p w14:paraId="3A324B6C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09107222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8435CB" w14:textId="77777777" w:rsidR="00BD27DD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56F73D78" w14:textId="77777777" w:rsidR="00BD27DD" w:rsidRDefault="00BD27DD">
      <w:pPr>
        <w:spacing w:after="40"/>
        <w:rPr>
          <w:rFonts w:hint="eastAsia"/>
        </w:rPr>
      </w:pPr>
    </w:p>
    <w:p w14:paraId="65FE0A7F" w14:textId="01A0EFE5" w:rsidR="00BD27D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E3028D">
        <w:t xml:space="preserve"> 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4932DD6C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E5852C" w14:textId="77777777" w:rsidR="00BD27DD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3F655C6A" w14:textId="77777777" w:rsidR="00BD27DD" w:rsidRDefault="00BD27DD">
      <w:pPr>
        <w:spacing w:after="40"/>
        <w:rPr>
          <w:rFonts w:hint="eastAsia"/>
        </w:rPr>
      </w:pPr>
    </w:p>
    <w:p w14:paraId="2E9722BB" w14:textId="79854EF3" w:rsidR="00BD27D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E3028D">
        <w:t xml:space="preserve"> 24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0C12E9F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1C19B3" w14:textId="77777777" w:rsidR="00BD27DD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4CA60E48" w14:textId="77777777" w:rsidR="00BD27DD" w:rsidRDefault="00BD27DD">
      <w:pPr>
        <w:spacing w:after="40"/>
        <w:rPr>
          <w:rFonts w:hint="eastAsia"/>
        </w:rPr>
      </w:pPr>
    </w:p>
    <w:p w14:paraId="197EB56D" w14:textId="1D46E345" w:rsidR="00BD27D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E3028D"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631F9DC2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02E533" w14:textId="77777777" w:rsidR="00BD27DD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4EF3F936" w14:textId="77777777" w:rsidR="00BD27DD" w:rsidRDefault="00BD27DD">
      <w:pPr>
        <w:spacing w:after="40"/>
        <w:rPr>
          <w:rFonts w:hint="eastAsia"/>
        </w:rPr>
      </w:pPr>
    </w:p>
    <w:p w14:paraId="00AC6F60" w14:textId="7B85BC91" w:rsidR="00BD27D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>:</w:t>
      </w:r>
      <w:r w:rsidR="00E3028D"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21DB98B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3978C9" w14:textId="77777777" w:rsidR="00BD27DD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007EF78F" w14:textId="77777777" w:rsidR="00BD27DD" w:rsidRDefault="00BD27DD">
      <w:pPr>
        <w:spacing w:after="40"/>
        <w:rPr>
          <w:rFonts w:hint="eastAsia"/>
        </w:rPr>
      </w:pPr>
    </w:p>
    <w:p w14:paraId="21EBD037" w14:textId="77777777" w:rsidR="00BD27DD" w:rsidRDefault="00000000">
      <w:pPr>
        <w:rPr>
          <w:rFonts w:hint="eastAsia"/>
        </w:rPr>
      </w:pPr>
      <w:r>
        <w:t>Почему результаты отличаются? ____________________________________________________________</w:t>
      </w:r>
    </w:p>
    <w:p w14:paraId="6E9F8859" w14:textId="77777777" w:rsidR="00BD27DD" w:rsidRDefault="00000000">
      <w:pPr>
        <w:pStyle w:val="1"/>
      </w:pPr>
      <w:r>
        <w:t>2. Соберите программу</w:t>
      </w:r>
    </w:p>
    <w:p w14:paraId="793EB6C7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proofErr w:type="gramStart"/>
      <w:r>
        <w:t>main</w:t>
      </w:r>
      <w:r w:rsidRPr="00E3028D">
        <w:rPr>
          <w:lang w:val="ru-RU"/>
        </w:rPr>
        <w:t>(</w:t>
      </w:r>
      <w:proofErr w:type="gramEnd"/>
      <w:r w:rsidRPr="00E3028D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1A83EBC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B363FF" w14:textId="2F100A79" w:rsidR="00E3028D" w:rsidRDefault="00E3028D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int a, b, s;</w:t>
            </w:r>
          </w:p>
          <w:p w14:paraId="6F5C67A1" w14:textId="47007E5A" w:rsidR="00E3028D" w:rsidRDefault="00E3028D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cin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&gt;&gt; a &gt;&gt; b;</w:t>
            </w:r>
          </w:p>
          <w:p w14:paraId="0C9CDC07" w14:textId="78B1A2E0" w:rsidR="00E3028D" w:rsidRDefault="00E3028D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s = a * b;</w:t>
            </w:r>
          </w:p>
          <w:p w14:paraId="75F6DCDC" w14:textId="4655AD34" w:rsidR="00BD27DD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"S = " &lt;&lt; s;</w:t>
            </w:r>
          </w:p>
        </w:tc>
      </w:tr>
    </w:tbl>
    <w:p w14:paraId="51F8A42E" w14:textId="77777777" w:rsidR="00BD27DD" w:rsidRDefault="00BD27DD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:rsidRPr="00E3028D" w14:paraId="2A080ECD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ABF5AB8" w14:textId="77777777" w:rsidR="00BD27DD" w:rsidRPr="00E3028D" w:rsidRDefault="00000000">
            <w:pPr>
              <w:jc w:val="center"/>
              <w:rPr>
                <w:rFonts w:hint="eastAsia"/>
                <w:lang w:val="ru-RU"/>
              </w:rPr>
            </w:pPr>
            <w:r w:rsidRPr="00E3028D">
              <w:rPr>
                <w:b/>
                <w:color w:val="2F225F"/>
                <w:sz w:val="23"/>
                <w:lang w:val="ru-RU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122C8CAB" w14:textId="77777777" w:rsidR="00BD27DD" w:rsidRPr="00E3028D" w:rsidRDefault="00BD27DD">
      <w:pPr>
        <w:spacing w:after="40"/>
        <w:rPr>
          <w:rFonts w:hint="eastAsia"/>
          <w:lang w:val="ru-RU"/>
        </w:rPr>
      </w:pPr>
    </w:p>
    <w:p w14:paraId="521D2674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t>3. Образец: программа по условию</w:t>
      </w:r>
    </w:p>
    <w:p w14:paraId="43592208" w14:textId="77777777" w:rsidR="00BD27DD" w:rsidRDefault="00000000">
      <w:pPr>
        <w:rPr>
          <w:rFonts w:hint="eastAsia"/>
        </w:rPr>
      </w:pPr>
      <w:r w:rsidRPr="00E3028D">
        <w:rPr>
          <w:lang w:val="ru-RU"/>
        </w:rPr>
        <w:t xml:space="preserve">Задача: пользователь вводит длину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BD27DD" w14:paraId="5748169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7B6A57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AB78DB" w14:textId="77777777" w:rsidR="00BD27DD" w:rsidRDefault="00000000">
            <w:pPr>
              <w:rPr>
                <w:rFonts w:hint="eastAsia"/>
              </w:rPr>
            </w:pPr>
            <w:r>
              <w:t>a, b</w:t>
            </w:r>
          </w:p>
        </w:tc>
      </w:tr>
      <w:tr w:rsidR="00BD27DD" w14:paraId="200CE35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977F11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F26B57" w14:textId="77777777" w:rsidR="00BD27DD" w:rsidRDefault="00000000">
            <w:pPr>
              <w:rPr>
                <w:rFonts w:hint="eastAsia"/>
              </w:rPr>
            </w:pPr>
            <w:r>
              <w:t>double</w:t>
            </w:r>
          </w:p>
        </w:tc>
      </w:tr>
      <w:tr w:rsidR="00BD27DD" w14:paraId="3229A0D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7A4850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34F862" w14:textId="77777777" w:rsidR="00BD27DD" w:rsidRDefault="00000000">
            <w:pPr>
              <w:rPr>
                <w:rFonts w:hint="eastAsia"/>
              </w:rPr>
            </w:pPr>
            <w:r>
              <w:t>S = a * b</w:t>
            </w:r>
          </w:p>
        </w:tc>
      </w:tr>
      <w:tr w:rsidR="00BD27DD" w14:paraId="18DE293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0C3EC3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D06C79" w14:textId="77777777" w:rsidR="00BD27DD" w:rsidRDefault="00000000">
            <w:pPr>
              <w:rPr>
                <w:rFonts w:hint="eastAsia"/>
              </w:rPr>
            </w:pPr>
            <w:r>
              <w:t>S</w:t>
            </w:r>
          </w:p>
        </w:tc>
      </w:tr>
    </w:tbl>
    <w:p w14:paraId="1DDEEF01" w14:textId="77777777" w:rsidR="00BD27D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E7DBC2" wp14:editId="22E67FE3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368F977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83C7AB" w14:textId="77777777" w:rsidR="00BD27DD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3DB3118A" w14:textId="77777777" w:rsidR="00BD27DD" w:rsidRDefault="00BD27DD">
      <w:pPr>
        <w:spacing w:after="40"/>
        <w:rPr>
          <w:rFonts w:hint="eastAsia"/>
        </w:rPr>
      </w:pPr>
    </w:p>
    <w:p w14:paraId="19B4BC64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t>4. Напишите программу по блок-схеме</w:t>
      </w:r>
    </w:p>
    <w:p w14:paraId="45AC1953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E3028D">
        <w:rPr>
          <w:lang w:val="ru-RU"/>
        </w:rPr>
        <w:t>++.</w:t>
      </w:r>
    </w:p>
    <w:p w14:paraId="76546C8D" w14:textId="77777777" w:rsidR="00BD27D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C4FC35" wp14:editId="430C67CD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08A" w14:textId="77777777" w:rsidR="00BD27DD" w:rsidRDefault="00000000">
      <w:pPr>
        <w:pStyle w:val="a0"/>
        <w:rPr>
          <w:rFonts w:hint="eastAsia"/>
        </w:rPr>
      </w:pPr>
      <w:r>
        <w:t>price — цена одного товара;</w:t>
      </w:r>
    </w:p>
    <w:p w14:paraId="557F8696" w14:textId="77777777" w:rsidR="00BD27DD" w:rsidRDefault="00000000">
      <w:pPr>
        <w:pStyle w:val="a0"/>
        <w:rPr>
          <w:rFonts w:hint="eastAsia"/>
        </w:rPr>
      </w:pPr>
      <w:r>
        <w:t>count — количество товара;</w:t>
      </w:r>
    </w:p>
    <w:p w14:paraId="185B1B23" w14:textId="77777777" w:rsidR="00BD27DD" w:rsidRDefault="00000000">
      <w:pPr>
        <w:pStyle w:val="a0"/>
        <w:rPr>
          <w:rFonts w:hint="eastAsia"/>
        </w:rPr>
      </w:pPr>
      <w:r>
        <w:t>total — итоговая стоимость покупки.</w:t>
      </w:r>
    </w:p>
    <w:p w14:paraId="7A2CBDBE" w14:textId="77777777" w:rsidR="00BD27DD" w:rsidRDefault="00000000"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</w:t>
      </w:r>
    </w:p>
    <w:p w14:paraId="2325DCA6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&lt;iostream&gt;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E8E84FC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std;</w:t>
      </w:r>
    </w:p>
    <w:p w14:paraId="3C90B457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6634859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main(</w:t>
      </w:r>
      <w:proofErr w:type="gram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79DB3088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68E1C611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7757DD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8787356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7757D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price, </w:t>
      </w:r>
      <w:proofErr w:type="spellStart"/>
      <w:proofErr w:type="gram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count,total</w:t>
      </w:r>
      <w:proofErr w:type="spellEnd"/>
      <w:proofErr w:type="gram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FED7910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цену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одного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товара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44A5E50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7757D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price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14:paraId="4410F482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7757D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количество товара:"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14:paraId="59810A13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count;</w:t>
      </w:r>
    </w:p>
    <w:p w14:paraId="466C557E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total = price * count;</w:t>
      </w:r>
    </w:p>
    <w:p w14:paraId="45188D67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7757D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7757D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Итоговая стоимость покупки:"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757D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total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14:paraId="59F57EF5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7757DD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return</w:t>
      </w:r>
      <w:proofErr w:type="spellEnd"/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0;</w:t>
      </w:r>
    </w:p>
    <w:p w14:paraId="3A147557" w14:textId="77777777" w:rsidR="007757DD" w:rsidRPr="007757DD" w:rsidRDefault="007757DD" w:rsidP="0077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757D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14:paraId="3DBC5C71" w14:textId="77777777" w:rsidR="007757DD" w:rsidRDefault="007757DD">
      <w:pPr>
        <w:rPr>
          <w:rFonts w:hint="eastAsia"/>
        </w:rPr>
      </w:pPr>
    </w:p>
    <w:p w14:paraId="120A03BC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t>5. Ещё одна программа по блок-схеме</w:t>
      </w:r>
    </w:p>
    <w:p w14:paraId="253E0CA7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14:paraId="587835D6" w14:textId="77777777" w:rsidR="00BD27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F708B3" wp14:editId="1915A414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F84A" w14:textId="10759A3E" w:rsidR="007757DD" w:rsidRDefault="007757DD">
      <w:pPr>
        <w:jc w:val="center"/>
        <w:rPr>
          <w:rFonts w:hint="eastAsia"/>
        </w:rPr>
      </w:pPr>
      <w:r w:rsidRPr="007757DD">
        <w:drawing>
          <wp:inline distT="0" distB="0" distL="0" distR="0" wp14:anchorId="0AAAFD0A" wp14:editId="1DC4A10E">
            <wp:extent cx="6584950" cy="2216785"/>
            <wp:effectExtent l="0" t="0" r="6350" b="0"/>
            <wp:docPr id="172422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6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:rsidRPr="00E3028D" w14:paraId="696B38AC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6B64469" w14:textId="77777777" w:rsidR="00BD27DD" w:rsidRPr="00E3028D" w:rsidRDefault="00000000">
            <w:pPr>
              <w:jc w:val="center"/>
              <w:rPr>
                <w:rFonts w:hint="eastAsia"/>
                <w:lang w:val="ru-RU"/>
              </w:rPr>
            </w:pPr>
            <w:r w:rsidRPr="00E3028D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516A1818" w14:textId="77777777" w:rsidR="00BD27DD" w:rsidRPr="00E3028D" w:rsidRDefault="00BD27DD">
      <w:pPr>
        <w:spacing w:after="40"/>
        <w:rPr>
          <w:rFonts w:hint="eastAsia"/>
          <w:lang w:val="ru-RU"/>
        </w:rPr>
      </w:pPr>
    </w:p>
    <w:p w14:paraId="6E2B22FD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t>6. Найдите и исправьте ошибки</w:t>
      </w:r>
    </w:p>
    <w:p w14:paraId="07EA2EB0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14:paraId="310903C9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0DC345" w14:textId="6DE6D944" w:rsidR="00BD27DD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color w:val="1F2030"/>
                <w:sz w:val="18"/>
              </w:rPr>
              <w:t>main(</w:t>
            </w:r>
            <w:proofErr w:type="gramEnd"/>
            <w:r>
              <w:rPr>
                <w:rFonts w:ascii="Consolas" w:hAnsi="Consolas"/>
                <w:color w:val="1F2030"/>
                <w:sz w:val="18"/>
              </w:rPr>
              <w:t>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</w:t>
            </w:r>
            <w:r w:rsidR="007A7EE2">
              <w:rPr>
                <w:rFonts w:ascii="Consolas" w:hAnsi="Consolas"/>
                <w:color w:val="1F2030"/>
                <w:sz w:val="18"/>
              </w:rPr>
              <w:t>&gt;&gt;</w:t>
            </w:r>
            <w:r>
              <w:rPr>
                <w:rFonts w:ascii="Consolas" w:hAnsi="Consolas"/>
                <w:color w:val="1F2030"/>
                <w:sz w:val="18"/>
              </w:rPr>
              <w:t xml:space="preserve"> a </w:t>
            </w:r>
            <w:r w:rsidR="007A7EE2">
              <w:rPr>
                <w:rFonts w:ascii="Consolas" w:hAnsi="Consolas"/>
                <w:color w:val="1F2030"/>
                <w:sz w:val="18"/>
              </w:rPr>
              <w:t>&gt;&gt;</w:t>
            </w:r>
            <w:r>
              <w:rPr>
                <w:rFonts w:ascii="Consolas" w:hAnsi="Consolas"/>
                <w:color w:val="1F2030"/>
                <w:sz w:val="18"/>
              </w:rPr>
              <w:t xml:space="preserve">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41E30811" w14:textId="77777777" w:rsidR="00BD27DD" w:rsidRDefault="00BD27DD">
      <w:pPr>
        <w:spacing w:after="40"/>
        <w:rPr>
          <w:rFonts w:hint="eastAsia"/>
        </w:rPr>
      </w:pPr>
    </w:p>
    <w:p w14:paraId="3DB94A0B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>Ошибки:</w:t>
      </w:r>
    </w:p>
    <w:p w14:paraId="085A67FC" w14:textId="3213FC91" w:rsidR="00BD27DD" w:rsidRPr="007A7EE2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1. </w:t>
      </w:r>
      <w:r w:rsidR="007A7EE2">
        <w:rPr>
          <w:lang w:val="ru-RU"/>
        </w:rPr>
        <w:t xml:space="preserve">Нет переменной </w:t>
      </w:r>
      <w:r w:rsidR="007A7EE2">
        <w:t>s</w:t>
      </w:r>
    </w:p>
    <w:p w14:paraId="0F53D5D0" w14:textId="477B9D4A" w:rsidR="00BD27DD" w:rsidRPr="007A7EE2" w:rsidRDefault="00000000">
      <w:pPr>
        <w:rPr>
          <w:rFonts w:hint="eastAsia"/>
          <w:lang w:val="ru-RU"/>
        </w:rPr>
      </w:pPr>
      <w:r w:rsidRPr="00E3028D">
        <w:rPr>
          <w:lang w:val="ru-RU"/>
        </w:rPr>
        <w:t>2.</w:t>
      </w:r>
      <w:r w:rsidR="007A7EE2">
        <w:rPr>
          <w:lang w:val="ru-RU"/>
        </w:rPr>
        <w:t xml:space="preserve">стрелки в </w:t>
      </w:r>
      <w:proofErr w:type="spellStart"/>
      <w:r w:rsidR="007A7EE2">
        <w:t>cin</w:t>
      </w:r>
      <w:proofErr w:type="spellEnd"/>
      <w:r w:rsidR="007A7EE2" w:rsidRPr="007A7EE2">
        <w:rPr>
          <w:lang w:val="ru-RU"/>
        </w:rPr>
        <w:t xml:space="preserve"> </w:t>
      </w:r>
      <w:r w:rsidR="007A7EE2">
        <w:rPr>
          <w:lang w:val="ru-RU"/>
        </w:rPr>
        <w:t>направленны в другую сторону</w:t>
      </w:r>
    </w:p>
    <w:p w14:paraId="1E3E46EF" w14:textId="464AB75D" w:rsidR="00BD27DD" w:rsidRPr="007A7EE2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3. </w:t>
      </w:r>
      <w:r w:rsidR="007A7EE2">
        <w:rPr>
          <w:lang w:val="ru-RU"/>
        </w:rPr>
        <w:t>стрелки</w:t>
      </w:r>
      <w:r w:rsidR="007A7EE2" w:rsidRPr="007A7EE2">
        <w:rPr>
          <w:lang w:val="ru-RU"/>
        </w:rPr>
        <w:t xml:space="preserve"> </w:t>
      </w:r>
      <w:r w:rsidR="007A7EE2">
        <w:rPr>
          <w:lang w:val="ru-RU"/>
        </w:rPr>
        <w:t xml:space="preserve">в </w:t>
      </w:r>
      <w:proofErr w:type="spellStart"/>
      <w:r w:rsidR="007A7EE2">
        <w:t>cout</w:t>
      </w:r>
      <w:proofErr w:type="spellEnd"/>
      <w:r w:rsidR="007A7EE2" w:rsidRPr="007A7EE2">
        <w:rPr>
          <w:lang w:val="ru-RU"/>
        </w:rPr>
        <w:t xml:space="preserve"> </w:t>
      </w:r>
      <w:r w:rsidR="007A7EE2">
        <w:rPr>
          <w:lang w:val="ru-RU"/>
        </w:rPr>
        <w:t>направленны в другую сторону</w:t>
      </w:r>
    </w:p>
    <w:p w14:paraId="56340568" w14:textId="1E0C5B15" w:rsidR="00BD27DD" w:rsidRPr="007757DD" w:rsidRDefault="00000000">
      <w:pPr>
        <w:rPr>
          <w:rFonts w:hint="eastAsia"/>
        </w:rPr>
      </w:pPr>
      <w:r w:rsidRPr="00E3028D">
        <w:rPr>
          <w:lang w:val="ru-RU"/>
        </w:rPr>
        <w:t>4.</w:t>
      </w:r>
      <w:r w:rsidR="007A7EE2">
        <w:rPr>
          <w:lang w:val="ru-RU"/>
        </w:rPr>
        <w:t xml:space="preserve"> из за того что нет </w:t>
      </w:r>
      <w:proofErr w:type="spellStart"/>
      <w:proofErr w:type="gramStart"/>
      <w:r w:rsidR="007A7EE2">
        <w:t>setlocale</w:t>
      </w:r>
      <w:proofErr w:type="spellEnd"/>
      <w:r w:rsidR="007A7EE2" w:rsidRPr="007A7EE2">
        <w:rPr>
          <w:lang w:val="ru-RU"/>
        </w:rPr>
        <w:t>(</w:t>
      </w:r>
      <w:proofErr w:type="gramEnd"/>
      <w:r w:rsidR="007A7EE2">
        <w:t>LC</w:t>
      </w:r>
      <w:r w:rsidR="007A7EE2" w:rsidRPr="007A7EE2">
        <w:rPr>
          <w:lang w:val="ru-RU"/>
        </w:rPr>
        <w:t>_</w:t>
      </w:r>
      <w:r w:rsidR="007A7EE2">
        <w:t>ALL</w:t>
      </w:r>
      <w:r w:rsidR="007A7EE2" w:rsidRPr="007A7EE2">
        <w:rPr>
          <w:lang w:val="ru-RU"/>
        </w:rPr>
        <w:t>, “</w:t>
      </w:r>
      <w:r w:rsidR="007A7EE2">
        <w:t>Russian</w:t>
      </w:r>
      <w:r w:rsidR="007A7EE2" w:rsidRPr="007A7EE2">
        <w:rPr>
          <w:lang w:val="ru-RU"/>
        </w:rPr>
        <w:t xml:space="preserve">”); </w:t>
      </w:r>
      <w:r w:rsidR="007A7EE2">
        <w:rPr>
          <w:lang w:val="ru-RU"/>
        </w:rPr>
        <w:t>русский язык будет закодирован</w:t>
      </w:r>
    </w:p>
    <w:p w14:paraId="24C044AB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t>7. Основная практическая часть</w:t>
      </w:r>
    </w:p>
    <w:p w14:paraId="7F171E72" w14:textId="77777777" w:rsidR="00BD27DD" w:rsidRPr="00E3028D" w:rsidRDefault="00000000">
      <w:pPr>
        <w:pStyle w:val="21"/>
        <w:rPr>
          <w:lang w:val="ru-RU"/>
        </w:rPr>
      </w:pPr>
      <w:r w:rsidRPr="00E3028D">
        <w:rPr>
          <w:lang w:val="ru-RU"/>
        </w:rPr>
        <w:t>7.1. Периметр прямоугольника</w:t>
      </w:r>
    </w:p>
    <w:p w14:paraId="34F802CF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Введите </w:t>
      </w:r>
      <w:r>
        <w:t>a</w:t>
      </w:r>
      <w:r w:rsidRPr="00E3028D">
        <w:rPr>
          <w:lang w:val="ru-RU"/>
        </w:rPr>
        <w:t xml:space="preserve"> и </w:t>
      </w:r>
      <w:r>
        <w:t>b</w:t>
      </w:r>
      <w:r w:rsidRPr="00E3028D">
        <w:rPr>
          <w:lang w:val="ru-RU"/>
        </w:rPr>
        <w:t xml:space="preserve">. Вычислите </w:t>
      </w:r>
      <w:r>
        <w:t>P</w:t>
      </w:r>
      <w:r w:rsidRPr="00E3028D">
        <w:rPr>
          <w:lang w:val="ru-RU"/>
        </w:rPr>
        <w:t xml:space="preserve"> = 2 * (</w:t>
      </w:r>
      <w:r>
        <w:t>a</w:t>
      </w:r>
      <w:r w:rsidRPr="00E3028D">
        <w:rPr>
          <w:lang w:val="ru-RU"/>
        </w:rPr>
        <w:t xml:space="preserve"> + </w:t>
      </w:r>
      <w:r>
        <w:t>b</w:t>
      </w:r>
      <w:r w:rsidRPr="00E3028D">
        <w:rPr>
          <w:lang w:val="ru-RU"/>
        </w:rPr>
        <w:t>).</w:t>
      </w:r>
    </w:p>
    <w:p w14:paraId="2990A1BB" w14:textId="3910D0FB" w:rsidR="00BD27DD" w:rsidRPr="00A940E6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Тестовые данные: </w:t>
      </w:r>
      <w:r w:rsidR="00A940E6">
        <w:rPr>
          <w:rStyle w:val="HTML1"/>
          <w:rFonts w:eastAsiaTheme="minorEastAsia"/>
          <w:szCs w:val="21"/>
        </w:rPr>
        <w:t>a</w:t>
      </w:r>
      <w:r w:rsidR="00A940E6" w:rsidRPr="00A940E6">
        <w:rPr>
          <w:rStyle w:val="HTML1"/>
          <w:rFonts w:eastAsiaTheme="minorEastAsia"/>
          <w:szCs w:val="21"/>
          <w:lang w:val="ru-RU"/>
        </w:rPr>
        <w:t xml:space="preserve"> = 5</w:t>
      </w:r>
      <w:r w:rsidR="00A940E6" w:rsidRPr="00A940E6">
        <w:rPr>
          <w:lang w:val="ru-RU"/>
        </w:rPr>
        <w:t xml:space="preserve">, </w:t>
      </w:r>
      <w:r w:rsidR="00A940E6">
        <w:rPr>
          <w:rStyle w:val="HTML1"/>
          <w:rFonts w:eastAsiaTheme="minorEastAsia"/>
          <w:szCs w:val="21"/>
        </w:rPr>
        <w:t>b</w:t>
      </w:r>
      <w:r w:rsidR="00A940E6" w:rsidRPr="00A940E6">
        <w:rPr>
          <w:rStyle w:val="HTML1"/>
          <w:rFonts w:eastAsiaTheme="minorEastAsia"/>
          <w:szCs w:val="21"/>
          <w:lang w:val="ru-RU"/>
        </w:rPr>
        <w:t xml:space="preserve"> = 8</w:t>
      </w:r>
      <w:r w:rsidRPr="00E3028D">
        <w:rPr>
          <w:lang w:val="ru-RU"/>
        </w:rPr>
        <w:t xml:space="preserve">    Результат: </w:t>
      </w:r>
      <w:r w:rsidR="00A940E6">
        <w:t>P</w:t>
      </w:r>
      <w:r w:rsidR="00A940E6" w:rsidRPr="00A940E6">
        <w:rPr>
          <w:lang w:val="ru-RU"/>
        </w:rPr>
        <w:t xml:space="preserve"> = 2 * (5 + 8) = 26</w:t>
      </w:r>
    </w:p>
    <w:p w14:paraId="2C99574E" w14:textId="77777777" w:rsidR="00BD27DD" w:rsidRPr="00E3028D" w:rsidRDefault="00000000">
      <w:pPr>
        <w:pStyle w:val="21"/>
        <w:rPr>
          <w:lang w:val="ru-RU"/>
        </w:rPr>
      </w:pPr>
      <w:r w:rsidRPr="00E3028D">
        <w:rPr>
          <w:lang w:val="ru-RU"/>
        </w:rPr>
        <w:t>7.2. Стоимость покупки</w:t>
      </w:r>
    </w:p>
    <w:p w14:paraId="11B7130C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Введите </w:t>
      </w:r>
      <w:r>
        <w:t>price</w:t>
      </w:r>
      <w:r w:rsidRPr="00E3028D">
        <w:rPr>
          <w:lang w:val="ru-RU"/>
        </w:rPr>
        <w:t xml:space="preserve"> и </w:t>
      </w:r>
      <w:r>
        <w:t>count</w:t>
      </w:r>
      <w:r w:rsidRPr="00E3028D">
        <w:rPr>
          <w:lang w:val="ru-RU"/>
        </w:rPr>
        <w:t xml:space="preserve">. Вычислите </w:t>
      </w:r>
      <w:r>
        <w:t>total</w:t>
      </w:r>
      <w:r w:rsidRPr="00E3028D">
        <w:rPr>
          <w:lang w:val="ru-RU"/>
        </w:rPr>
        <w:t xml:space="preserve"> = </w:t>
      </w:r>
      <w:r>
        <w:t>price</w:t>
      </w:r>
      <w:r w:rsidRPr="00E3028D">
        <w:rPr>
          <w:lang w:val="ru-RU"/>
        </w:rPr>
        <w:t xml:space="preserve"> * </w:t>
      </w:r>
      <w:r>
        <w:t>count</w:t>
      </w:r>
      <w:r w:rsidRPr="00E3028D">
        <w:rPr>
          <w:lang w:val="ru-RU"/>
        </w:rPr>
        <w:t>.</w:t>
      </w:r>
    </w:p>
    <w:p w14:paraId="37626051" w14:textId="646FBC8B" w:rsidR="00BD27DD" w:rsidRPr="00A940E6" w:rsidRDefault="00000000">
      <w:pPr>
        <w:rPr>
          <w:rFonts w:hint="eastAsia"/>
          <w:lang w:val="ru-RU"/>
        </w:rPr>
      </w:pPr>
      <w:r w:rsidRPr="00E3028D">
        <w:rPr>
          <w:lang w:val="ru-RU"/>
        </w:rPr>
        <w:t>Тестовые данные</w:t>
      </w:r>
      <w:r w:rsidR="00A940E6" w:rsidRPr="00A940E6">
        <w:rPr>
          <w:lang w:val="ru-RU"/>
        </w:rPr>
        <w:t xml:space="preserve"> </w:t>
      </w:r>
      <w:r w:rsidR="00A940E6">
        <w:rPr>
          <w:rStyle w:val="HTML1"/>
          <w:rFonts w:eastAsiaTheme="minorEastAsia"/>
          <w:szCs w:val="21"/>
        </w:rPr>
        <w:t>price</w:t>
      </w:r>
      <w:r w:rsidR="00A940E6" w:rsidRPr="00A940E6">
        <w:rPr>
          <w:rStyle w:val="HTML1"/>
          <w:rFonts w:eastAsiaTheme="minorEastAsia"/>
          <w:szCs w:val="21"/>
          <w:lang w:val="ru-RU"/>
        </w:rPr>
        <w:t xml:space="preserve"> = 150</w:t>
      </w:r>
      <w:r w:rsidR="00A940E6" w:rsidRPr="00A940E6">
        <w:rPr>
          <w:lang w:val="ru-RU"/>
        </w:rPr>
        <w:t xml:space="preserve">, </w:t>
      </w:r>
      <w:r w:rsidR="00A940E6">
        <w:rPr>
          <w:rStyle w:val="HTML1"/>
          <w:rFonts w:eastAsiaTheme="minorEastAsia"/>
          <w:szCs w:val="21"/>
        </w:rPr>
        <w:t>count</w:t>
      </w:r>
      <w:r w:rsidR="00A940E6" w:rsidRPr="00A940E6">
        <w:rPr>
          <w:rStyle w:val="HTML1"/>
          <w:rFonts w:eastAsiaTheme="minorEastAsia"/>
          <w:szCs w:val="21"/>
          <w:lang w:val="ru-RU"/>
        </w:rPr>
        <w:t xml:space="preserve"> = 3</w:t>
      </w:r>
      <w:r w:rsidRPr="00E3028D">
        <w:rPr>
          <w:lang w:val="ru-RU"/>
        </w:rPr>
        <w:t xml:space="preserve">Результат: </w:t>
      </w:r>
      <w:r w:rsidR="00A940E6">
        <w:t>total</w:t>
      </w:r>
      <w:r w:rsidR="00A940E6" w:rsidRPr="00A940E6">
        <w:rPr>
          <w:lang w:val="ru-RU"/>
        </w:rPr>
        <w:t xml:space="preserve"> = 150 * 3 = 450</w:t>
      </w:r>
    </w:p>
    <w:p w14:paraId="5415DCAA" w14:textId="77777777" w:rsidR="00BD27DD" w:rsidRPr="00E3028D" w:rsidRDefault="00000000">
      <w:pPr>
        <w:pStyle w:val="21"/>
        <w:rPr>
          <w:lang w:val="ru-RU"/>
        </w:rPr>
      </w:pPr>
      <w:r w:rsidRPr="00E3028D">
        <w:rPr>
          <w:lang w:val="ru-RU"/>
        </w:rPr>
        <w:t>7.3. Перевод времени</w:t>
      </w:r>
    </w:p>
    <w:p w14:paraId="65BF4C68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>Введите количество часов. Выведите количество минут и секунд.</w:t>
      </w:r>
    </w:p>
    <w:p w14:paraId="76E32C23" w14:textId="67B019E6" w:rsidR="00BD27DD" w:rsidRPr="00A940E6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Тестовые данные: </w:t>
      </w:r>
      <w:r w:rsidR="00A940E6" w:rsidRPr="00A940E6">
        <w:rPr>
          <w:lang w:val="ru-RU"/>
        </w:rPr>
        <w:t xml:space="preserve">часы = </w:t>
      </w:r>
      <w:proofErr w:type="gramStart"/>
      <w:r w:rsidR="00A940E6" w:rsidRPr="00A940E6">
        <w:rPr>
          <w:lang w:val="ru-RU"/>
        </w:rPr>
        <w:t>2</w:t>
      </w:r>
      <w:r w:rsidRPr="00E3028D">
        <w:rPr>
          <w:lang w:val="ru-RU"/>
        </w:rPr>
        <w:t xml:space="preserve">  Результат</w:t>
      </w:r>
      <w:proofErr w:type="gramEnd"/>
      <w:r w:rsidRPr="00E3028D">
        <w:rPr>
          <w:lang w:val="ru-RU"/>
        </w:rPr>
        <w:t xml:space="preserve">: </w:t>
      </w:r>
      <w:r w:rsidR="00A940E6" w:rsidRPr="00A940E6">
        <w:rPr>
          <w:rStyle w:val="HTML1"/>
          <w:rFonts w:eastAsiaTheme="minorEastAsia"/>
          <w:szCs w:val="21"/>
          <w:lang w:val="ru-RU"/>
        </w:rPr>
        <w:t>Минут: 120</w:t>
      </w:r>
      <w:r w:rsidR="00A940E6" w:rsidRPr="00A940E6">
        <w:rPr>
          <w:lang w:val="ru-RU"/>
        </w:rPr>
        <w:t xml:space="preserve"> (2 * 60), </w:t>
      </w:r>
      <w:r w:rsidR="00A940E6" w:rsidRPr="00A940E6">
        <w:rPr>
          <w:rStyle w:val="HTML1"/>
          <w:rFonts w:eastAsiaTheme="minorEastAsia"/>
          <w:szCs w:val="21"/>
          <w:lang w:val="ru-RU"/>
        </w:rPr>
        <w:t>Секунд: 7200</w:t>
      </w:r>
      <w:r w:rsidR="00A940E6" w:rsidRPr="00A940E6">
        <w:rPr>
          <w:lang w:val="ru-RU"/>
        </w:rPr>
        <w:t xml:space="preserve"> (120 * 60)</w:t>
      </w:r>
    </w:p>
    <w:p w14:paraId="04212C4F" w14:textId="77777777" w:rsidR="00BD27DD" w:rsidRPr="00E3028D" w:rsidRDefault="00000000">
      <w:pPr>
        <w:pStyle w:val="21"/>
        <w:rPr>
          <w:lang w:val="ru-RU"/>
        </w:rPr>
      </w:pPr>
      <w:r w:rsidRPr="00E3028D">
        <w:rPr>
          <w:lang w:val="ru-RU"/>
        </w:rPr>
        <w:t>7.4. Среднее арифметическое</w:t>
      </w:r>
    </w:p>
    <w:p w14:paraId="07AD9444" w14:textId="77777777" w:rsidR="00BD27DD" w:rsidRDefault="00000000">
      <w:pPr>
        <w:rPr>
          <w:rFonts w:hint="eastAsia"/>
        </w:rPr>
      </w:pPr>
      <w:r w:rsidRPr="00E3028D">
        <w:rPr>
          <w:lang w:val="ru-RU"/>
        </w:rPr>
        <w:t xml:space="preserve">Введите три числа. </w:t>
      </w:r>
      <w:proofErr w:type="spellStart"/>
      <w:r>
        <w:t>Вычислите</w:t>
      </w:r>
      <w:proofErr w:type="spellEnd"/>
      <w:r>
        <w:t xml:space="preserve"> average = (a + b + c) / 3.0.</w:t>
      </w:r>
    </w:p>
    <w:p w14:paraId="291DA5B5" w14:textId="351AE027" w:rsidR="00BD27DD" w:rsidRPr="00A940E6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Тестовые данные: </w:t>
      </w:r>
      <w:r w:rsidR="00A940E6">
        <w:rPr>
          <w:rStyle w:val="HTML1"/>
          <w:rFonts w:eastAsiaTheme="minorEastAsia"/>
          <w:szCs w:val="21"/>
        </w:rPr>
        <w:t>a</w:t>
      </w:r>
      <w:r w:rsidR="00A940E6" w:rsidRPr="00A940E6">
        <w:rPr>
          <w:rStyle w:val="HTML1"/>
          <w:rFonts w:eastAsiaTheme="minorEastAsia"/>
          <w:szCs w:val="21"/>
          <w:lang w:val="ru-RU"/>
        </w:rPr>
        <w:t xml:space="preserve"> = 10</w:t>
      </w:r>
      <w:r w:rsidR="00A940E6" w:rsidRPr="00A940E6">
        <w:rPr>
          <w:lang w:val="ru-RU"/>
        </w:rPr>
        <w:t xml:space="preserve">, </w:t>
      </w:r>
      <w:r w:rsidR="00A940E6">
        <w:rPr>
          <w:rStyle w:val="HTML1"/>
          <w:rFonts w:eastAsiaTheme="minorEastAsia"/>
          <w:szCs w:val="21"/>
        </w:rPr>
        <w:t>b</w:t>
      </w:r>
      <w:r w:rsidR="00A940E6" w:rsidRPr="00A940E6">
        <w:rPr>
          <w:rStyle w:val="HTML1"/>
          <w:rFonts w:eastAsiaTheme="minorEastAsia"/>
          <w:szCs w:val="21"/>
          <w:lang w:val="ru-RU"/>
        </w:rPr>
        <w:t xml:space="preserve"> = 15</w:t>
      </w:r>
      <w:r w:rsidR="00A940E6" w:rsidRPr="00A940E6">
        <w:rPr>
          <w:lang w:val="ru-RU"/>
        </w:rPr>
        <w:t xml:space="preserve">, </w:t>
      </w:r>
      <w:r w:rsidR="00A940E6">
        <w:rPr>
          <w:rStyle w:val="HTML1"/>
          <w:rFonts w:eastAsiaTheme="minorEastAsia"/>
          <w:szCs w:val="21"/>
        </w:rPr>
        <w:t>c</w:t>
      </w:r>
      <w:r w:rsidR="00A940E6" w:rsidRPr="00A940E6">
        <w:rPr>
          <w:rStyle w:val="HTML1"/>
          <w:rFonts w:eastAsiaTheme="minorEastAsia"/>
          <w:szCs w:val="21"/>
          <w:lang w:val="ru-RU"/>
        </w:rPr>
        <w:t xml:space="preserve"> = 20</w:t>
      </w:r>
      <w:r w:rsidRPr="00E3028D">
        <w:rPr>
          <w:lang w:val="ru-RU"/>
        </w:rPr>
        <w:t xml:space="preserve">    Результат: </w:t>
      </w:r>
      <w:r w:rsidR="00A940E6">
        <w:t>average</w:t>
      </w:r>
      <w:r w:rsidR="00A940E6" w:rsidRPr="00A940E6">
        <w:rPr>
          <w:lang w:val="ru-RU"/>
        </w:rPr>
        <w:t xml:space="preserve"> = (10 + 15 + 20) / 3.0 = 15.0</w:t>
      </w:r>
    </w:p>
    <w:p w14:paraId="716AE2A6" w14:textId="77777777" w:rsidR="00BD27DD" w:rsidRPr="00E3028D" w:rsidRDefault="00000000">
      <w:pPr>
        <w:pStyle w:val="21"/>
        <w:rPr>
          <w:lang w:val="ru-RU"/>
        </w:rPr>
      </w:pPr>
      <w:r w:rsidRPr="00E3028D">
        <w:rPr>
          <w:lang w:val="ru-RU"/>
        </w:rPr>
        <w:t>7.5. Последняя цифра</w:t>
      </w:r>
    </w:p>
    <w:p w14:paraId="2C85E89A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Введите целое число </w:t>
      </w:r>
      <w:r>
        <w:t>n</w:t>
      </w:r>
      <w:r w:rsidRPr="00E3028D">
        <w:rPr>
          <w:lang w:val="ru-RU"/>
        </w:rPr>
        <w:t xml:space="preserve">. Найдите последнюю цифру: </w:t>
      </w:r>
      <w:r>
        <w:t>last</w:t>
      </w:r>
      <w:r w:rsidRPr="00E3028D">
        <w:rPr>
          <w:lang w:val="ru-RU"/>
        </w:rPr>
        <w:t xml:space="preserve"> = </w:t>
      </w:r>
      <w:r>
        <w:t>n</w:t>
      </w:r>
      <w:r w:rsidRPr="00E3028D">
        <w:rPr>
          <w:lang w:val="ru-RU"/>
        </w:rPr>
        <w:t xml:space="preserve"> % 10.</w:t>
      </w:r>
    </w:p>
    <w:p w14:paraId="28391DCF" w14:textId="20C7A860" w:rsidR="00BD27DD" w:rsidRPr="00A940E6" w:rsidRDefault="00000000">
      <w:pPr>
        <w:rPr>
          <w:rFonts w:hint="eastAsia"/>
          <w:lang w:val="ru-RU"/>
        </w:rPr>
      </w:pPr>
      <w:r w:rsidRPr="00E3028D">
        <w:rPr>
          <w:lang w:val="ru-RU"/>
        </w:rPr>
        <w:t xml:space="preserve">Тестовые данные: </w:t>
      </w:r>
      <w:r w:rsidR="00A940E6">
        <w:t>n</w:t>
      </w:r>
      <w:r w:rsidR="00A940E6" w:rsidRPr="00A940E6">
        <w:rPr>
          <w:lang w:val="ru-RU"/>
        </w:rPr>
        <w:t xml:space="preserve"> = </w:t>
      </w:r>
      <w:proofErr w:type="gramStart"/>
      <w:r w:rsidR="00A940E6" w:rsidRPr="00A940E6">
        <w:rPr>
          <w:lang w:val="ru-RU"/>
        </w:rPr>
        <w:t>357</w:t>
      </w:r>
      <w:r w:rsidRPr="00E3028D">
        <w:rPr>
          <w:lang w:val="ru-RU"/>
        </w:rPr>
        <w:t xml:space="preserve">  Результат</w:t>
      </w:r>
      <w:proofErr w:type="gramEnd"/>
      <w:r w:rsidRPr="00E3028D">
        <w:rPr>
          <w:lang w:val="ru-RU"/>
        </w:rPr>
        <w:t xml:space="preserve">: </w:t>
      </w:r>
      <w:r w:rsidR="00A940E6">
        <w:t>last</w:t>
      </w:r>
      <w:r w:rsidR="00A940E6" w:rsidRPr="00A940E6">
        <w:rPr>
          <w:lang w:val="ru-RU"/>
        </w:rPr>
        <w:t xml:space="preserve"> = 357 % 10 = 7</w:t>
      </w:r>
    </w:p>
    <w:p w14:paraId="32395B14" w14:textId="77777777" w:rsidR="00BD27DD" w:rsidRPr="00E3028D" w:rsidRDefault="00000000">
      <w:pPr>
        <w:pStyle w:val="1"/>
        <w:rPr>
          <w:lang w:val="ru-RU"/>
        </w:rPr>
      </w:pPr>
      <w:r w:rsidRPr="00E3028D">
        <w:rPr>
          <w:lang w:val="ru-RU"/>
        </w:rPr>
        <w:lastRenderedPageBreak/>
        <w:t>8. Индивидуальное задание</w:t>
      </w:r>
    </w:p>
    <w:p w14:paraId="5D67CFAD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81"/>
      </w:tblGrid>
      <w:tr w:rsidR="00BD27DD" w14:paraId="359CBA1A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970FA3" w14:textId="77777777" w:rsidR="00BD27D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3FE0B8" w14:textId="77777777" w:rsidR="00BD27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BD27DD" w14:paraId="187540B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9C4751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68E063" w14:textId="77777777" w:rsidR="00BD27DD" w:rsidRDefault="00000000">
            <w:pPr>
              <w:rPr>
                <w:rFonts w:hint="eastAsia"/>
              </w:rPr>
            </w:pPr>
            <w:r>
              <w:t>Площадь и периметр прямоугольника.</w:t>
            </w:r>
          </w:p>
        </w:tc>
      </w:tr>
      <w:tr w:rsidR="00BD27DD" w14:paraId="5D420F0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12F0E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72639" w14:textId="77777777" w:rsidR="00BD27DD" w:rsidRDefault="00000000">
            <w:pPr>
              <w:rPr>
                <w:rFonts w:hint="eastAsia"/>
              </w:rPr>
            </w:pPr>
            <w:r>
              <w:t>Площадь квадрата.</w:t>
            </w:r>
          </w:p>
        </w:tc>
      </w:tr>
      <w:tr w:rsidR="00BD27DD" w14:paraId="7E0D183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4773D5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3889F" w14:textId="77777777" w:rsidR="00BD27DD" w:rsidRDefault="00000000">
            <w:pPr>
              <w:rPr>
                <w:rFonts w:hint="eastAsia"/>
              </w:rPr>
            </w:pPr>
            <w:r>
              <w:t>Периметр квадрата.</w:t>
            </w:r>
          </w:p>
        </w:tc>
      </w:tr>
      <w:tr w:rsidR="00BD27DD" w14:paraId="7EAECE9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72217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3AF0A" w14:textId="77777777" w:rsidR="00BD27DD" w:rsidRDefault="00000000">
            <w:pPr>
              <w:rPr>
                <w:rFonts w:hint="eastAsia"/>
              </w:rPr>
            </w:pPr>
            <w:r>
              <w:t>Стоимость покупки: цена × количество.</w:t>
            </w:r>
          </w:p>
        </w:tc>
      </w:tr>
      <w:tr w:rsidR="00BD27DD" w14:paraId="682340E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7C33C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98294" w14:textId="77777777" w:rsidR="00BD27DD" w:rsidRDefault="00000000">
            <w:pPr>
              <w:rPr>
                <w:rFonts w:hint="eastAsia"/>
              </w:rPr>
            </w:pPr>
            <w:r>
              <w:t>Часы перевести в минуты.</w:t>
            </w:r>
          </w:p>
        </w:tc>
      </w:tr>
      <w:tr w:rsidR="00BD27DD" w14:paraId="2330C9C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ECA25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DC58F" w14:textId="77777777" w:rsidR="00BD27DD" w:rsidRDefault="00000000">
            <w:pPr>
              <w:rPr>
                <w:rFonts w:hint="eastAsia"/>
              </w:rPr>
            </w:pPr>
            <w:r>
              <w:t>Часы перевести в секунды.</w:t>
            </w:r>
          </w:p>
        </w:tc>
      </w:tr>
      <w:tr w:rsidR="00BD27DD" w14:paraId="425E9EF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AA8EC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F2B59" w14:textId="77777777" w:rsidR="00BD27DD" w:rsidRDefault="00000000">
            <w:pPr>
              <w:rPr>
                <w:rFonts w:hint="eastAsia"/>
              </w:rPr>
            </w:pPr>
            <w:r>
              <w:t>Километры перевести в метры.</w:t>
            </w:r>
          </w:p>
        </w:tc>
      </w:tr>
      <w:tr w:rsidR="00BD27DD" w14:paraId="3C78351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64FD0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30BAB9" w14:textId="77777777" w:rsidR="00BD27DD" w:rsidRDefault="00000000">
            <w:pPr>
              <w:rPr>
                <w:rFonts w:hint="eastAsia"/>
              </w:rPr>
            </w:pPr>
            <w:r>
              <w:t>Метры перевести в сантиметры.</w:t>
            </w:r>
          </w:p>
        </w:tc>
      </w:tr>
      <w:tr w:rsidR="00BD27DD" w14:paraId="3C26603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99335A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5403E7" w14:textId="77777777" w:rsidR="00BD27DD" w:rsidRDefault="00000000">
            <w:pPr>
              <w:rPr>
                <w:rFonts w:hint="eastAsia"/>
              </w:rPr>
            </w:pPr>
            <w:r>
              <w:t>Килограммы перевести в граммы.</w:t>
            </w:r>
          </w:p>
        </w:tc>
      </w:tr>
      <w:tr w:rsidR="00BD27DD" w14:paraId="643D077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66A76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EFF17" w14:textId="77777777" w:rsidR="00BD27DD" w:rsidRDefault="00000000">
            <w:pPr>
              <w:rPr>
                <w:rFonts w:hint="eastAsia"/>
              </w:rPr>
            </w:pPr>
            <w:r>
              <w:t>Среднее двух чисел.</w:t>
            </w:r>
          </w:p>
        </w:tc>
      </w:tr>
      <w:tr w:rsidR="00BD27DD" w14:paraId="1108794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478F0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B049B6" w14:textId="77777777" w:rsidR="00BD27DD" w:rsidRDefault="00000000">
            <w:pPr>
              <w:rPr>
                <w:rFonts w:hint="eastAsia"/>
              </w:rPr>
            </w:pPr>
            <w:r>
              <w:t>Среднее трёх чисел.</w:t>
            </w:r>
          </w:p>
        </w:tc>
      </w:tr>
      <w:tr w:rsidR="00BD27DD" w:rsidRPr="00E3028D" w14:paraId="5B5C362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14813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6CBFB" w14:textId="77777777" w:rsidR="00BD27DD" w:rsidRPr="00E3028D" w:rsidRDefault="00000000">
            <w:pPr>
              <w:rPr>
                <w:rFonts w:hint="eastAsia"/>
                <w:lang w:val="ru-RU"/>
              </w:rPr>
            </w:pPr>
            <w:r w:rsidRPr="00E3028D">
              <w:rPr>
                <w:lang w:val="ru-RU"/>
              </w:rPr>
              <w:t>Сумма и произведение трёх чисел.</w:t>
            </w:r>
          </w:p>
        </w:tc>
      </w:tr>
      <w:tr w:rsidR="00BD27DD" w14:paraId="7EB99A3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71597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24395D" w14:textId="77777777" w:rsidR="00BD27DD" w:rsidRDefault="00000000">
            <w:pPr>
              <w:rPr>
                <w:rFonts w:hint="eastAsia"/>
              </w:rPr>
            </w:pPr>
            <w:r>
              <w:t>По радиусу найти диаметр.</w:t>
            </w:r>
          </w:p>
        </w:tc>
      </w:tr>
      <w:tr w:rsidR="00BD27DD" w14:paraId="4496491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5D6248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03035" w14:textId="77777777" w:rsidR="00BD27DD" w:rsidRDefault="00000000">
            <w:pPr>
              <w:rPr>
                <w:rFonts w:hint="eastAsia"/>
              </w:rPr>
            </w:pPr>
            <w:r>
              <w:t>Длина окружности: L = 2 * 3.14 * r.</w:t>
            </w:r>
          </w:p>
        </w:tc>
      </w:tr>
      <w:tr w:rsidR="00BD27DD" w:rsidRPr="00E3028D" w14:paraId="48CDB8F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F6135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C10446" w14:textId="77777777" w:rsidR="00BD27DD" w:rsidRPr="00E3028D" w:rsidRDefault="00000000">
            <w:pPr>
              <w:rPr>
                <w:rFonts w:hint="eastAsia"/>
                <w:lang w:val="ru-RU"/>
              </w:rPr>
            </w:pPr>
            <w:r w:rsidRPr="00E3028D">
              <w:rPr>
                <w:lang w:val="ru-RU"/>
              </w:rPr>
              <w:t xml:space="preserve">Площадь круга: </w:t>
            </w:r>
            <w:r>
              <w:t>S</w:t>
            </w:r>
            <w:r w:rsidRPr="00E3028D">
              <w:rPr>
                <w:lang w:val="ru-RU"/>
              </w:rPr>
              <w:t xml:space="preserve"> = 3.14 * </w:t>
            </w:r>
            <w:r>
              <w:t>r</w:t>
            </w:r>
            <w:r w:rsidRPr="00E3028D">
              <w:rPr>
                <w:lang w:val="ru-RU"/>
              </w:rPr>
              <w:t xml:space="preserve"> * </w:t>
            </w:r>
            <w:r>
              <w:t>r</w:t>
            </w:r>
            <w:r w:rsidRPr="00E3028D">
              <w:rPr>
                <w:lang w:val="ru-RU"/>
              </w:rPr>
              <w:t>.</w:t>
            </w:r>
          </w:p>
        </w:tc>
      </w:tr>
      <w:tr w:rsidR="00BD27DD" w14:paraId="2A22AA7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E874C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929BA" w14:textId="77777777" w:rsidR="00BD27DD" w:rsidRDefault="00000000">
            <w:pPr>
              <w:rPr>
                <w:rFonts w:hint="eastAsia"/>
              </w:rPr>
            </w:pPr>
            <w:r>
              <w:t>Возраст через 5 лет.</w:t>
            </w:r>
          </w:p>
        </w:tc>
      </w:tr>
      <w:tr w:rsidR="00BD27DD" w14:paraId="4425CC4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F2BF00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60AB7" w14:textId="77777777" w:rsidR="00BD27DD" w:rsidRDefault="00000000">
            <w:pPr>
              <w:rPr>
                <w:rFonts w:hint="eastAsia"/>
              </w:rPr>
            </w:pPr>
            <w:r>
              <w:t>Дни перевести в часы.</w:t>
            </w:r>
          </w:p>
        </w:tc>
      </w:tr>
      <w:tr w:rsidR="00BD27DD" w14:paraId="4A83A97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B53D3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BCC27" w14:textId="77777777" w:rsidR="00BD27DD" w:rsidRDefault="00000000">
            <w:pPr>
              <w:rPr>
                <w:rFonts w:hint="eastAsia"/>
              </w:rPr>
            </w:pPr>
            <w:r>
              <w:t>Минуты перевести в секунды.</w:t>
            </w:r>
          </w:p>
        </w:tc>
      </w:tr>
      <w:tr w:rsidR="00BD27DD" w14:paraId="5DDEEEB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083383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CEBCD" w14:textId="77777777" w:rsidR="00BD27DD" w:rsidRDefault="00000000">
            <w:pPr>
              <w:rPr>
                <w:rFonts w:hint="eastAsia"/>
              </w:rPr>
            </w:pPr>
            <w:r>
              <w:t>Последняя цифра целого числа.</w:t>
            </w:r>
          </w:p>
        </w:tc>
      </w:tr>
      <w:tr w:rsidR="00BD27DD" w14:paraId="098F7B1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7C043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179A84" w14:textId="77777777" w:rsidR="00BD27DD" w:rsidRDefault="00000000">
            <w:pPr>
              <w:rPr>
                <w:rFonts w:hint="eastAsia"/>
              </w:rPr>
            </w:pPr>
            <w:r>
              <w:t>Количество полных десятков: n / 10.</w:t>
            </w:r>
          </w:p>
        </w:tc>
      </w:tr>
      <w:tr w:rsidR="00BD27DD" w14:paraId="456353A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10F18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CF657" w14:textId="77777777" w:rsidR="00BD27DD" w:rsidRDefault="00000000">
            <w:pPr>
              <w:rPr>
                <w:rFonts w:hint="eastAsia"/>
              </w:rPr>
            </w:pPr>
            <w:r>
              <w:t>Вычислить (a + b) * 2.</w:t>
            </w:r>
          </w:p>
        </w:tc>
      </w:tr>
      <w:tr w:rsidR="00BD27DD" w14:paraId="033187E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D04D0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FE5C8E" w14:textId="77777777" w:rsidR="00BD27DD" w:rsidRDefault="00000000">
            <w:pPr>
              <w:rPr>
                <w:rFonts w:hint="eastAsia"/>
              </w:rPr>
            </w:pPr>
            <w:r>
              <w:t>Вычислить a * b + c.</w:t>
            </w:r>
          </w:p>
        </w:tc>
      </w:tr>
      <w:tr w:rsidR="00BD27DD" w14:paraId="556A0EB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36A9D8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1E748D" w14:textId="77777777" w:rsidR="00BD27DD" w:rsidRDefault="00000000">
            <w:pPr>
              <w:rPr>
                <w:rFonts w:hint="eastAsia"/>
              </w:rPr>
            </w:pPr>
            <w:r>
              <w:t>Вычислить (a + b) / 2.0.</w:t>
            </w:r>
          </w:p>
        </w:tc>
      </w:tr>
      <w:tr w:rsidR="00BD27DD" w14:paraId="74B80AB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3D6AD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F9445" w14:textId="77777777" w:rsidR="00BD27DD" w:rsidRDefault="00000000">
            <w:pPr>
              <w:rPr>
                <w:rFonts w:hint="eastAsia"/>
              </w:rPr>
            </w:pPr>
            <w:r>
              <w:t>Вычислить a*a + b*b.</w:t>
            </w:r>
          </w:p>
        </w:tc>
      </w:tr>
    </w:tbl>
    <w:p w14:paraId="09CE3A50" w14:textId="0AFBBBEB" w:rsidR="00D57C9E" w:rsidRDefault="00D57C9E">
      <w:pPr>
        <w:pStyle w:val="1"/>
      </w:pPr>
      <w:r w:rsidRPr="00D57C9E">
        <w:lastRenderedPageBreak/>
        <w:drawing>
          <wp:inline distT="0" distB="0" distL="0" distR="0" wp14:anchorId="7664DE31" wp14:editId="5C614343">
            <wp:extent cx="6584950" cy="2254885"/>
            <wp:effectExtent l="0" t="0" r="6350" b="0"/>
            <wp:docPr id="90795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8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B452" w14:textId="7BEE8E18" w:rsidR="00BD27DD" w:rsidRDefault="00000000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BD27DD" w14:paraId="3627D260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357D49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0144F02" w14:textId="1B075C5F" w:rsidR="00BD27DD" w:rsidRPr="00D57C9E" w:rsidRDefault="00D57C9E">
            <w:pPr>
              <w:rPr>
                <w:lang w:val="ru-RU"/>
              </w:rPr>
            </w:pPr>
            <w:r>
              <w:rPr>
                <w:lang w:val="ru-RU"/>
              </w:rPr>
              <w:t>Количество часов</w:t>
            </w:r>
          </w:p>
        </w:tc>
      </w:tr>
      <w:tr w:rsidR="00BD27DD" w:rsidRPr="00D57C9E" w14:paraId="68D2AFF7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BE6DC4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1485B739" w14:textId="10286589" w:rsidR="00BD27DD" w:rsidRPr="00D57C9E" w:rsidRDefault="00D57C9E">
            <w:pPr>
              <w:rPr>
                <w:lang w:val="ru-RU"/>
              </w:rPr>
            </w:pPr>
            <w:r>
              <w:t>a</w:t>
            </w:r>
            <w:r w:rsidRPr="00D57C9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часов и </w:t>
            </w:r>
            <w:r>
              <w:t>b</w:t>
            </w:r>
            <w:r w:rsidRPr="00D57C9E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минут</w:t>
            </w:r>
          </w:p>
        </w:tc>
      </w:tr>
      <w:tr w:rsidR="00BD27DD" w14:paraId="430A08BA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B581A6" w14:textId="77777777" w:rsidR="00BD27D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типы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данных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4F3BC539" w14:textId="4D4191B1" w:rsidR="00BD27DD" w:rsidRDefault="00D57C9E">
            <w:pPr>
              <w:rPr>
                <w:rFonts w:hint="eastAsia"/>
              </w:rPr>
            </w:pPr>
            <w:r>
              <w:t>double</w:t>
            </w:r>
          </w:p>
        </w:tc>
      </w:tr>
      <w:tr w:rsidR="00BD27DD" w14:paraId="2BE89B52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FDAC6C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08CC97CF" w14:textId="747751FA" w:rsidR="00BD27DD" w:rsidRDefault="00D57C9E">
            <w:pPr>
              <w:rPr>
                <w:rFonts w:hint="eastAsia"/>
              </w:rPr>
            </w:pPr>
            <w:r>
              <w:t>b = a * 60;</w:t>
            </w:r>
          </w:p>
        </w:tc>
      </w:tr>
      <w:tr w:rsidR="00BD27DD" w14:paraId="09163AAA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9B5855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0398698F" w14:textId="56D0912A" w:rsidR="00BD27DD" w:rsidRPr="00D57C9E" w:rsidRDefault="00D57C9E">
            <w:r>
              <w:rPr>
                <w:lang w:val="ru-RU"/>
              </w:rPr>
              <w:t xml:space="preserve">Вычисленное значение переменной </w:t>
            </w:r>
            <w:r>
              <w:t>b</w:t>
            </w:r>
          </w:p>
        </w:tc>
      </w:tr>
    </w:tbl>
    <w:p w14:paraId="34D54993" w14:textId="77777777" w:rsidR="00BD27DD" w:rsidRDefault="00000000">
      <w:pPr>
        <w:pStyle w:val="1"/>
      </w:pPr>
      <w:r>
        <w:t>10. Что показать преподавателю</w:t>
      </w:r>
    </w:p>
    <w:p w14:paraId="7574609E" w14:textId="77777777" w:rsidR="00BD27DD" w:rsidRDefault="00000000">
      <w:pPr>
        <w:pStyle w:val="a0"/>
        <w:rPr>
          <w:rFonts w:hint="eastAsia"/>
        </w:rPr>
      </w:pPr>
      <w:r>
        <w:t>работающие программы по заданиям 4–7;</w:t>
      </w:r>
    </w:p>
    <w:p w14:paraId="0CAB93E6" w14:textId="77777777" w:rsidR="00BD27DD" w:rsidRDefault="00000000">
      <w:pPr>
        <w:pStyle w:val="a0"/>
        <w:rPr>
          <w:rFonts w:hint="eastAsia"/>
        </w:rPr>
      </w:pPr>
      <w:r>
        <w:t>индивидуальную программу своего варианта;</w:t>
      </w:r>
    </w:p>
    <w:p w14:paraId="2D5593D5" w14:textId="77777777" w:rsidR="00BD27DD" w:rsidRPr="00E3028D" w:rsidRDefault="00000000">
      <w:pPr>
        <w:pStyle w:val="a0"/>
        <w:rPr>
          <w:rFonts w:hint="eastAsia"/>
          <w:lang w:val="ru-RU"/>
        </w:rPr>
      </w:pPr>
      <w:r w:rsidRPr="00E3028D">
        <w:rPr>
          <w:lang w:val="ru-RU"/>
        </w:rPr>
        <w:t>два тестовых запуска индивидуальной программы;</w:t>
      </w:r>
    </w:p>
    <w:p w14:paraId="47150B79" w14:textId="77777777" w:rsidR="00BD27DD" w:rsidRPr="00E3028D" w:rsidRDefault="00000000">
      <w:pPr>
        <w:pStyle w:val="a0"/>
        <w:rPr>
          <w:rFonts w:hint="eastAsia"/>
          <w:lang w:val="ru-RU"/>
        </w:rPr>
      </w:pPr>
      <w:r w:rsidRPr="00E3028D">
        <w:rPr>
          <w:lang w:val="ru-RU"/>
        </w:rPr>
        <w:t>умение объяснить назначение переменных и основную формулу.</w:t>
      </w:r>
    </w:p>
    <w:p w14:paraId="0D660A89" w14:textId="77777777" w:rsidR="00BD27DD" w:rsidRPr="00E3028D" w:rsidRDefault="00000000">
      <w:pPr>
        <w:rPr>
          <w:rFonts w:hint="eastAsia"/>
          <w:lang w:val="ru-RU"/>
        </w:rPr>
      </w:pPr>
      <w:r w:rsidRPr="00E3028D">
        <w:rPr>
          <w:lang w:val="ru-RU"/>
        </w:rPr>
        <w:br w:type="page"/>
      </w:r>
    </w:p>
    <w:p w14:paraId="1EAEDAA0" w14:textId="77777777" w:rsidR="00BD27DD" w:rsidRDefault="00000000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1"/>
        <w:gridCol w:w="5179"/>
      </w:tblGrid>
      <w:tr w:rsidR="00BD27DD" w14:paraId="67EECEBB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05F016" w14:textId="77777777" w:rsidR="00BD27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D84C2A" w14:textId="77777777" w:rsidR="00BD27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BD27DD" w14:paraId="108E8DFF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7DD637" w14:textId="77777777" w:rsidR="00BD27DD" w:rsidRDefault="00000000">
            <w:pPr>
              <w:rPr>
                <w:rFonts w:hint="eastAsia"/>
              </w:rPr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8FE69B" w14:textId="77777777" w:rsidR="00BD27DD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BD27DD" w14:paraId="0DC5CFCD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EA2044" w14:textId="77777777" w:rsidR="00BD27DD" w:rsidRDefault="00000000">
            <w:pPr>
              <w:rPr>
                <w:rFonts w:hint="eastAsia"/>
              </w:rPr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E4A61E" w14:textId="77777777" w:rsidR="00BD27DD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BD27DD" w14:paraId="4CB63E73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C1AB89" w14:textId="77777777" w:rsidR="00BD27DD" w:rsidRDefault="00000000">
            <w:pPr>
              <w:rPr>
                <w:rFonts w:hint="eastAsia"/>
              </w:rPr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DE8C39" w14:textId="77777777" w:rsidR="00BD27DD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BD27DD" w14:paraId="1F3518A9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869028" w14:textId="77777777" w:rsidR="00BD27DD" w:rsidRDefault="00000000">
            <w:pPr>
              <w:rPr>
                <w:rFonts w:hint="eastAsia"/>
              </w:rPr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5501DB" w14:textId="77777777" w:rsidR="00BD27DD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BD27DD" w14:paraId="60881197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FFC6A9" w14:textId="77777777" w:rsidR="00BD27DD" w:rsidRDefault="00000000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75353C" w14:textId="77777777" w:rsidR="00BD27DD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BD27DD" w14:paraId="48689BB9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17C30B" w14:textId="77777777" w:rsidR="00BD27DD" w:rsidRDefault="00000000">
            <w:pPr>
              <w:rPr>
                <w:rFonts w:hint="eastAsia"/>
              </w:rPr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A25A22" w14:textId="77777777" w:rsidR="00BD27DD" w:rsidRDefault="00000000">
            <w:pPr>
              <w:rPr>
                <w:rFonts w:hint="eastAsia"/>
              </w:rPr>
            </w:pPr>
            <w:r>
              <w:t>20</w:t>
            </w:r>
          </w:p>
        </w:tc>
      </w:tr>
      <w:tr w:rsidR="00BD27DD" w14:paraId="2C3251A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2AEC15" w14:textId="77777777" w:rsidR="00BD27DD" w:rsidRDefault="00000000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AFE6B4" w14:textId="77777777" w:rsidR="00BD27DD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BD27DD" w14:paraId="48BF0F9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730102" w14:textId="77777777" w:rsidR="00BD27DD" w:rsidRDefault="00000000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FA69F0" w14:textId="77777777" w:rsidR="00BD27DD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BD27DD" w14:paraId="728956E1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64C5701D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056AF017" w14:textId="77777777" w:rsidR="00BD27DD" w:rsidRDefault="00000000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BD27DD" w:rsidRPr="00E3028D" w14:paraId="62CBFC94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9D6DC3E" w14:textId="77777777" w:rsidR="00BD27DD" w:rsidRPr="00E3028D" w:rsidRDefault="00000000">
            <w:pPr>
              <w:jc w:val="center"/>
              <w:rPr>
                <w:rFonts w:hint="eastAsia"/>
                <w:lang w:val="ru-RU"/>
              </w:rPr>
            </w:pPr>
            <w:r w:rsidRPr="00E3028D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E3028D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14:paraId="46A5B399" w14:textId="77777777" w:rsidR="00BD27DD" w:rsidRPr="00E3028D" w:rsidRDefault="00BD27DD">
      <w:pPr>
        <w:spacing w:after="40"/>
        <w:rPr>
          <w:rFonts w:hint="eastAsia"/>
          <w:lang w:val="ru-RU"/>
        </w:rPr>
      </w:pPr>
    </w:p>
    <w:sectPr w:rsidR="00BD27DD" w:rsidRPr="00E3028D" w:rsidSect="00034616">
      <w:headerReference w:type="default" r:id="rId13"/>
      <w:footerReference w:type="default" r:id="rId14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F0E85" w14:textId="77777777" w:rsidR="00EC5FB1" w:rsidRDefault="00EC5F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23BCAB" w14:textId="77777777" w:rsidR="00EC5FB1" w:rsidRDefault="00EC5F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01AFF" w14:textId="77777777" w:rsidR="00BD27DD" w:rsidRPr="00E3028D" w:rsidRDefault="00000000">
    <w:pPr>
      <w:pStyle w:val="a7"/>
      <w:jc w:val="center"/>
      <w:rPr>
        <w:rFonts w:hint="eastAsia"/>
        <w:lang w:val="ru-RU"/>
      </w:rPr>
    </w:pPr>
    <w:r w:rsidRPr="00E3028D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E3028D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A891A" w14:textId="77777777" w:rsidR="00EC5FB1" w:rsidRDefault="00EC5F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A2687C" w14:textId="77777777" w:rsidR="00EC5FB1" w:rsidRDefault="00EC5F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10516" w14:textId="77777777" w:rsidR="00BD27DD" w:rsidRDefault="00000000">
    <w:pPr>
      <w:pStyle w:val="a5"/>
      <w:jc w:val="right"/>
      <w:rPr>
        <w:rFonts w:hint="eastAsia"/>
      </w:rPr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134558">
    <w:abstractNumId w:val="8"/>
  </w:num>
  <w:num w:numId="2" w16cid:durableId="1199467120">
    <w:abstractNumId w:val="6"/>
  </w:num>
  <w:num w:numId="3" w16cid:durableId="1216820723">
    <w:abstractNumId w:val="5"/>
  </w:num>
  <w:num w:numId="4" w16cid:durableId="229923815">
    <w:abstractNumId w:val="4"/>
  </w:num>
  <w:num w:numId="5" w16cid:durableId="845940432">
    <w:abstractNumId w:val="7"/>
  </w:num>
  <w:num w:numId="6" w16cid:durableId="411270460">
    <w:abstractNumId w:val="3"/>
  </w:num>
  <w:num w:numId="7" w16cid:durableId="2131362272">
    <w:abstractNumId w:val="2"/>
  </w:num>
  <w:num w:numId="8" w16cid:durableId="637031245">
    <w:abstractNumId w:val="1"/>
  </w:num>
  <w:num w:numId="9" w16cid:durableId="18121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57DD"/>
    <w:rsid w:val="007A7EE2"/>
    <w:rsid w:val="00A940E6"/>
    <w:rsid w:val="00AA1D8D"/>
    <w:rsid w:val="00B47730"/>
    <w:rsid w:val="00BD27DD"/>
    <w:rsid w:val="00CB0664"/>
    <w:rsid w:val="00D57C9E"/>
    <w:rsid w:val="00E3028D"/>
    <w:rsid w:val="00EC5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C564D"/>
  <w14:defaultImageDpi w14:val="300"/>
  <w15:docId w15:val="{F4104547-1B1C-408E-8586-29731565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7757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7757D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A940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857</Words>
  <Characters>4891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</cp:lastModifiedBy>
  <cp:revision>2</cp:revision>
  <dcterms:created xsi:type="dcterms:W3CDTF">2026-09-23T11:27:00Z</dcterms:created>
  <dcterms:modified xsi:type="dcterms:W3CDTF">2026-09-23T11:27:00Z</dcterms:modified>
  <cp:category/>
</cp:coreProperties>
</file>