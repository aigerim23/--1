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6988" w14:textId="77777777" w:rsidR="00E349D1" w:rsidRPr="002C22AE" w:rsidRDefault="00000000">
      <w:pPr>
        <w:jc w:val="center"/>
        <w:rPr>
          <w:lang w:val="ru-RU"/>
        </w:rPr>
      </w:pPr>
      <w:r w:rsidRPr="002C22AE">
        <w:rPr>
          <w:b/>
          <w:color w:val="6F4BD8"/>
          <w:sz w:val="28"/>
          <w:lang w:val="ru-RU"/>
        </w:rPr>
        <w:t>СРСП</w:t>
      </w:r>
    </w:p>
    <w:p w14:paraId="2B4C53CF" w14:textId="77777777" w:rsidR="00E349D1" w:rsidRPr="002C22AE" w:rsidRDefault="00000000">
      <w:pPr>
        <w:pStyle w:val="aa"/>
        <w:jc w:val="center"/>
        <w:rPr>
          <w:lang w:val="ru-RU"/>
        </w:rPr>
      </w:pPr>
      <w:r w:rsidRPr="002C22AE">
        <w:rPr>
          <w:lang w:val="ru-RU"/>
        </w:rPr>
        <w:t>Решение задач на типы данных,</w:t>
      </w:r>
      <w:r w:rsidRPr="002C22AE">
        <w:rPr>
          <w:lang w:val="ru-RU"/>
        </w:rPr>
        <w:br/>
        <w:t>целочисленное деление, остаток от деления</w:t>
      </w:r>
      <w:r w:rsidRPr="002C22AE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2C22AE">
        <w:rPr>
          <w:lang w:val="ru-RU"/>
        </w:rPr>
        <w:t>++</w:t>
      </w:r>
    </w:p>
    <w:p w14:paraId="2A37F807" w14:textId="77777777" w:rsidR="00E349D1" w:rsidRPr="002C22AE" w:rsidRDefault="00000000">
      <w:pPr>
        <w:jc w:val="center"/>
        <w:rPr>
          <w:lang w:val="ru-RU"/>
        </w:rPr>
      </w:pPr>
      <w:r w:rsidRPr="002C22AE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2C22AE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:rsidRPr="00952914" w14:paraId="7E4D532B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032F77D" w14:textId="77777777" w:rsidR="00E349D1" w:rsidRPr="002C22AE" w:rsidRDefault="00000000">
            <w:pPr>
              <w:jc w:val="center"/>
              <w:rPr>
                <w:lang w:val="ru-RU"/>
              </w:rPr>
            </w:pPr>
            <w:r w:rsidRPr="002C22AE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2C22AE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777C93E0" w14:textId="77777777" w:rsidR="00E349D1" w:rsidRPr="002C22AE" w:rsidRDefault="00E349D1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E349D1" w14:paraId="7186AC1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41F0F0" w14:textId="77777777" w:rsidR="00E349D1" w:rsidRDefault="00000000"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C4E4B4" w14:textId="1BBAF5F8" w:rsidR="00E349D1" w:rsidRPr="002C22AE" w:rsidRDefault="002C22AE">
            <w:pPr>
              <w:rPr>
                <w:lang w:val="ru-RU"/>
              </w:rPr>
            </w:pPr>
            <w:r>
              <w:rPr>
                <w:lang w:val="ru-RU"/>
              </w:rPr>
              <w:t>Касьянова Валерия Евгеньевна</w:t>
            </w:r>
          </w:p>
        </w:tc>
      </w:tr>
      <w:tr w:rsidR="00E349D1" w14:paraId="188B3E3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85372A" w14:textId="77777777" w:rsidR="00E349D1" w:rsidRDefault="00000000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A2184E" w14:textId="28B1A351" w:rsidR="00E349D1" w:rsidRPr="002C22AE" w:rsidRDefault="002C22AE">
            <w:pPr>
              <w:rPr>
                <w:lang w:val="ru-RU"/>
              </w:rPr>
            </w:pPr>
            <w:r>
              <w:rPr>
                <w:lang w:val="ru-RU"/>
              </w:rPr>
              <w:t>25 РПО/26</w:t>
            </w:r>
          </w:p>
        </w:tc>
      </w:tr>
      <w:tr w:rsidR="00E349D1" w14:paraId="14E313B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DE30E0" w14:textId="77777777" w:rsidR="00E349D1" w:rsidRDefault="00000000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05CF00" w14:textId="77777777" w:rsidR="00E349D1" w:rsidRDefault="00E349D1"/>
        </w:tc>
      </w:tr>
    </w:tbl>
    <w:p w14:paraId="6678D9E1" w14:textId="77777777" w:rsidR="00E349D1" w:rsidRDefault="00E349D1"/>
    <w:p w14:paraId="454B6AA0" w14:textId="77777777" w:rsidR="00E349D1" w:rsidRDefault="00000000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79464673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2C22AE">
        <w:rPr>
          <w:lang w:val="ru-RU"/>
        </w:rPr>
        <w:t>++.</w:t>
      </w:r>
    </w:p>
    <w:p w14:paraId="1809B12D" w14:textId="77777777" w:rsidR="00E349D1" w:rsidRDefault="00000000">
      <w:pPr>
        <w:pStyle w:val="1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умеет</w:t>
      </w:r>
      <w:proofErr w:type="spellEnd"/>
    </w:p>
    <w:p w14:paraId="46DEC784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 xml:space="preserve">выбирать </w:t>
      </w:r>
      <w:r>
        <w:t>int</w:t>
      </w:r>
      <w:r w:rsidRPr="002C22AE">
        <w:rPr>
          <w:lang w:val="ru-RU"/>
        </w:rPr>
        <w:t xml:space="preserve"> или </w:t>
      </w:r>
      <w:r>
        <w:t>double</w:t>
      </w:r>
      <w:r w:rsidRPr="002C22AE">
        <w:rPr>
          <w:lang w:val="ru-RU"/>
        </w:rPr>
        <w:t xml:space="preserve"> в зависимости от задачи;</w:t>
      </w:r>
    </w:p>
    <w:p w14:paraId="6B98E752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объяснять разницу между целочисленным и вещественным делением;</w:t>
      </w:r>
    </w:p>
    <w:p w14:paraId="63EF22DB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использовать % для получения остатка и отдельных цифр числа;</w:t>
      </w:r>
    </w:p>
    <w:p w14:paraId="68192551" w14:textId="77777777" w:rsidR="00E349D1" w:rsidRDefault="00000000">
      <w:pPr>
        <w:pStyle w:val="a0"/>
        <w:spacing w:after="40"/>
      </w:pPr>
      <w:proofErr w:type="spellStart"/>
      <w:r>
        <w:t>применять</w:t>
      </w:r>
      <w:proofErr w:type="spellEnd"/>
      <w:r>
        <w:t xml:space="preserve"> sqrt(), pow(), floor(), ceil() и abs();</w:t>
      </w:r>
    </w:p>
    <w:p w14:paraId="27B974A3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проверять результат программы на тестовых значениях.</w:t>
      </w:r>
    </w:p>
    <w:p w14:paraId="10BC4D63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br w:type="page"/>
      </w:r>
    </w:p>
    <w:p w14:paraId="22F17CF9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lastRenderedPageBreak/>
        <w:t>Задание 1. Выберите подходящий тип данных</w:t>
      </w:r>
    </w:p>
    <w:p w14:paraId="2554242A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2C22AE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349D1" w14:paraId="47619F73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27FC3294" w14:textId="77777777" w:rsidR="00E349D1" w:rsidRDefault="00000000"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112D3102" w14:textId="77777777" w:rsidR="00E349D1" w:rsidRDefault="00000000">
            <w:proofErr w:type="spellStart"/>
            <w:r>
              <w:rPr>
                <w:b/>
                <w:color w:val="FFFFFF"/>
              </w:rPr>
              <w:t>Тип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0DBDDA05" w14:textId="77777777" w:rsidR="00E349D1" w:rsidRDefault="00000000">
            <w:proofErr w:type="spellStart"/>
            <w:r>
              <w:rPr>
                <w:b/>
                <w:color w:val="FFFFFF"/>
              </w:rPr>
              <w:t>Пример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объявления</w:t>
            </w:r>
            <w:proofErr w:type="spellEnd"/>
          </w:p>
        </w:tc>
      </w:tr>
      <w:tr w:rsidR="00E349D1" w14:paraId="026BCF2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2ECA02" w14:textId="77777777" w:rsidR="00E349D1" w:rsidRDefault="00000000"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студента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08704A" w14:textId="417A9C5F" w:rsidR="00E349D1" w:rsidRDefault="00450291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3C89E40" w14:textId="10C9E910" w:rsidR="00E349D1" w:rsidRDefault="00450291">
            <w:r>
              <w:t>Int age = 19;</w:t>
            </w:r>
          </w:p>
        </w:tc>
      </w:tr>
      <w:tr w:rsidR="00E349D1" w14:paraId="592274A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F6ACBC" w14:textId="77777777" w:rsidR="00E349D1" w:rsidRDefault="00000000"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E4D9087" w14:textId="419D864D" w:rsidR="00E349D1" w:rsidRDefault="00450291"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AE4890" w14:textId="2CFEC735" w:rsidR="00E349D1" w:rsidRDefault="00450291">
            <w:r>
              <w:t>Double price = 1499.50;</w:t>
            </w:r>
          </w:p>
        </w:tc>
      </w:tr>
      <w:tr w:rsidR="00E349D1" w14:paraId="3D82879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9E241A7" w14:textId="77777777" w:rsidR="00E349D1" w:rsidRDefault="00000000">
            <w:proofErr w:type="spellStart"/>
            <w:r>
              <w:t>Буква</w:t>
            </w:r>
            <w:proofErr w:type="spellEnd"/>
            <w:r>
              <w:t xml:space="preserve"> </w:t>
            </w:r>
            <w:proofErr w:type="spellStart"/>
            <w:r>
              <w:t>оценки</w:t>
            </w:r>
            <w:proofErr w:type="spellEnd"/>
            <w:r>
              <w:t xml:space="preserve">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7FD575F" w14:textId="390C0E2D" w:rsidR="00E349D1" w:rsidRDefault="00450291"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0D97B9" w14:textId="452CFF2A" w:rsidR="00450291" w:rsidRDefault="00450291">
            <w:r>
              <w:t>Char grade = “A”;</w:t>
            </w:r>
          </w:p>
        </w:tc>
      </w:tr>
      <w:tr w:rsidR="00E349D1" w14:paraId="0DD5DB5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98C7EE" w14:textId="77777777" w:rsidR="00E349D1" w:rsidRDefault="00000000"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балл</w:t>
            </w:r>
            <w:proofErr w:type="spellEnd"/>
            <w:r>
              <w:t xml:space="preserve">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3ADD04" w14:textId="37C99E94" w:rsidR="00E349D1" w:rsidRDefault="00450291">
            <w:r>
              <w:t>float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3D96FB" w14:textId="3DA57D6F" w:rsidR="00E349D1" w:rsidRDefault="00450291">
            <w:r>
              <w:t xml:space="preserve">Float </w:t>
            </w:r>
            <w:proofErr w:type="spellStart"/>
            <w:r>
              <w:t>avrg</w:t>
            </w:r>
            <w:proofErr w:type="spellEnd"/>
            <w:r>
              <w:t xml:space="preserve"> = 4.75; </w:t>
            </w:r>
          </w:p>
        </w:tc>
      </w:tr>
      <w:tr w:rsidR="00E349D1" w14:paraId="53D6330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4BC535" w14:textId="77777777" w:rsidR="00E349D1" w:rsidRDefault="00000000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студентов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D97C16" w14:textId="560F83A1" w:rsidR="00E349D1" w:rsidRDefault="00450291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7A3F2C" w14:textId="635FCE95" w:rsidR="00450291" w:rsidRDefault="00450291">
            <w:r>
              <w:t>Int student = 29;</w:t>
            </w:r>
          </w:p>
        </w:tc>
      </w:tr>
      <w:tr w:rsidR="00E349D1" w14:paraId="6CF5088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708EA6" w14:textId="77777777" w:rsidR="00E349D1" w:rsidRDefault="00000000"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студента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1D60DB" w14:textId="5C095250" w:rsidR="00E349D1" w:rsidRDefault="00450291"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197045" w14:textId="57FEB8D5" w:rsidR="00450291" w:rsidRDefault="00450291">
            <w:r>
              <w:t>String name = “</w:t>
            </w:r>
            <w:r>
              <w:rPr>
                <w:lang w:val="ru-RU"/>
              </w:rPr>
              <w:t>Валерия</w:t>
            </w:r>
            <w:r>
              <w:t>”;</w:t>
            </w:r>
          </w:p>
        </w:tc>
      </w:tr>
      <w:tr w:rsidR="00E349D1" w:rsidRPr="002C22AE" w14:paraId="0C60B83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55918B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BD3B44" w14:textId="25F643BA" w:rsidR="00E349D1" w:rsidRPr="00450291" w:rsidRDefault="00450291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977B44" w14:textId="3432D518" w:rsidR="00E349D1" w:rsidRPr="00450291" w:rsidRDefault="00450291">
            <w:r>
              <w:t>Bool ready = true;</w:t>
            </w:r>
          </w:p>
        </w:tc>
      </w:tr>
    </w:tbl>
    <w:p w14:paraId="75871D7E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t>Задание 2. Предскажите результат</w:t>
      </w:r>
    </w:p>
    <w:p w14:paraId="5B8367FA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2C22AE">
        <w:rPr>
          <w:lang w:val="ru-RU"/>
        </w:rPr>
        <w:t xml:space="preserve"> </w:t>
      </w:r>
      <w:r>
        <w:t>Studio</w:t>
      </w:r>
      <w:r w:rsidRPr="002C22AE">
        <w:rPr>
          <w:lang w:val="ru-RU"/>
        </w:rPr>
        <w:t>.</w:t>
      </w:r>
    </w:p>
    <w:p w14:paraId="5B38CFBD" w14:textId="77777777" w:rsidR="00E349D1" w:rsidRDefault="00000000"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19B9844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867169" w14:textId="77777777" w:rsidR="00E349D1" w:rsidRDefault="00000000">
            <w:pPr>
              <w:pStyle w:val="Code"/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a / b;</w:t>
            </w:r>
          </w:p>
        </w:tc>
      </w:tr>
    </w:tbl>
    <w:p w14:paraId="7D13E43D" w14:textId="055F99FD" w:rsidR="00E349D1" w:rsidRDefault="00D374BF">
      <w:proofErr w:type="spellStart"/>
      <w:r>
        <w:t>Результат</w:t>
      </w:r>
      <w:proofErr w:type="spellEnd"/>
      <w:r>
        <w:t>:</w:t>
      </w:r>
    </w:p>
    <w:p w14:paraId="7F27F98F" w14:textId="4BB54D34" w:rsidR="00E349D1" w:rsidRDefault="0072099A">
      <w:r w:rsidRPr="0072099A">
        <w:rPr>
          <w:noProof/>
        </w:rPr>
        <w:drawing>
          <wp:inline distT="0" distB="0" distL="0" distR="0" wp14:anchorId="1210C365" wp14:editId="063A6888">
            <wp:extent cx="4846320" cy="2353435"/>
            <wp:effectExtent l="0" t="0" r="0" b="8890"/>
            <wp:docPr id="97105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52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659" cy="23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D777" w14:textId="77777777" w:rsidR="00E349D1" w:rsidRDefault="00000000"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3FB30A6C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5FB517" w14:textId="77777777" w:rsidR="00E349D1" w:rsidRDefault="00000000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7.0 / 2;</w:t>
            </w:r>
          </w:p>
        </w:tc>
      </w:tr>
    </w:tbl>
    <w:p w14:paraId="52A3AD9F" w14:textId="77777777" w:rsidR="00E349D1" w:rsidRDefault="00E349D1"/>
    <w:p w14:paraId="2DB050D6" w14:textId="77777777" w:rsidR="00D374BF" w:rsidRDefault="00000000">
      <w:proofErr w:type="spellStart"/>
      <w:r>
        <w:t>Результат</w:t>
      </w:r>
      <w:proofErr w:type="spellEnd"/>
      <w:r>
        <w:t>:</w:t>
      </w:r>
    </w:p>
    <w:p w14:paraId="6C48852D" w14:textId="6B441396" w:rsidR="00E349D1" w:rsidRDefault="00000000">
      <w:r>
        <w:lastRenderedPageBreak/>
        <w:t xml:space="preserve"> </w:t>
      </w:r>
      <w:r w:rsidR="0072099A" w:rsidRPr="0072099A">
        <w:rPr>
          <w:noProof/>
        </w:rPr>
        <w:drawing>
          <wp:inline distT="0" distB="0" distL="0" distR="0" wp14:anchorId="49F58C30" wp14:editId="0473D878">
            <wp:extent cx="5212080" cy="2348585"/>
            <wp:effectExtent l="0" t="0" r="7620" b="0"/>
            <wp:docPr id="112590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4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6372" cy="23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F613" w14:textId="77777777" w:rsidR="00E349D1" w:rsidRDefault="00000000"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070718A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211F1" w14:textId="77777777" w:rsidR="00E349D1" w:rsidRDefault="00000000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15 / 4;</w:t>
            </w:r>
          </w:p>
        </w:tc>
      </w:tr>
    </w:tbl>
    <w:p w14:paraId="3648964E" w14:textId="77777777" w:rsidR="00E349D1" w:rsidRDefault="00E349D1"/>
    <w:p w14:paraId="5F6259F9" w14:textId="77777777" w:rsidR="00D374BF" w:rsidRDefault="00000000">
      <w:proofErr w:type="spellStart"/>
      <w:r>
        <w:t>Результат</w:t>
      </w:r>
      <w:proofErr w:type="spellEnd"/>
      <w:r>
        <w:t xml:space="preserve">: </w:t>
      </w:r>
    </w:p>
    <w:p w14:paraId="19BB028F" w14:textId="6019F895" w:rsidR="00E349D1" w:rsidRDefault="00D374BF">
      <w:r w:rsidRPr="00D374BF">
        <w:rPr>
          <w:noProof/>
        </w:rPr>
        <w:drawing>
          <wp:inline distT="0" distB="0" distL="0" distR="0" wp14:anchorId="07624616" wp14:editId="7D3B7F7F">
            <wp:extent cx="5227320" cy="2855322"/>
            <wp:effectExtent l="0" t="0" r="0" b="2540"/>
            <wp:docPr id="60881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7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0223" cy="28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E1B8" w14:textId="77777777" w:rsidR="00E349D1" w:rsidRDefault="00000000"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56F30D45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A92B68" w14:textId="77777777" w:rsidR="00E349D1" w:rsidRDefault="00000000">
            <w:pPr>
              <w:pStyle w:val="Code"/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15 % 4;</w:t>
            </w:r>
          </w:p>
        </w:tc>
      </w:tr>
    </w:tbl>
    <w:p w14:paraId="4550FDC3" w14:textId="77777777" w:rsidR="00E349D1" w:rsidRDefault="00E349D1"/>
    <w:p w14:paraId="4F23F8AE" w14:textId="59284DFC" w:rsidR="00E349D1" w:rsidRDefault="00000000">
      <w:proofErr w:type="spellStart"/>
      <w:r>
        <w:t>Результат</w:t>
      </w:r>
      <w:proofErr w:type="spellEnd"/>
      <w:r>
        <w:t>:</w:t>
      </w:r>
    </w:p>
    <w:p w14:paraId="3854F715" w14:textId="69A42FC0" w:rsidR="00D374BF" w:rsidRDefault="00D374BF">
      <w:r w:rsidRPr="00D374BF">
        <w:rPr>
          <w:noProof/>
        </w:rPr>
        <w:lastRenderedPageBreak/>
        <w:drawing>
          <wp:inline distT="0" distB="0" distL="0" distR="0" wp14:anchorId="5AC8BC07" wp14:editId="08F90F97">
            <wp:extent cx="5593080" cy="3135580"/>
            <wp:effectExtent l="0" t="0" r="7620" b="8255"/>
            <wp:docPr id="4276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205" cy="314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190F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Объясните одним предложением, почему 7 / 2 и 7.0 / 2 дают разные результаты:</w:t>
      </w:r>
    </w:p>
    <w:p w14:paraId="12FE8DE4" w14:textId="539C041C" w:rsidR="00E349D1" w:rsidRPr="000202E0" w:rsidRDefault="00D374BF">
      <w:pPr>
        <w:rPr>
          <w:lang w:val="ru-RU"/>
        </w:rPr>
      </w:pPr>
      <w:r>
        <w:rPr>
          <w:lang w:val="ru-RU"/>
        </w:rPr>
        <w:t>Второе имеет дробный тип чисел, первое нет</w:t>
      </w:r>
    </w:p>
    <w:p w14:paraId="4A9622FE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t>Задание 3. Целочисленное деление и остаток</w:t>
      </w:r>
    </w:p>
    <w:p w14:paraId="7CC948D4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50FBF60F" w14:textId="77777777" w:rsidR="00E349D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D12E1E" wp14:editId="7FE321EA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7FD4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Проверьте на значениях: 135 минут и 59 минут.</w:t>
      </w:r>
    </w:p>
    <w:p w14:paraId="5303D4D0" w14:textId="07DB6862" w:rsidR="00E349D1" w:rsidRDefault="00000000">
      <w:pPr>
        <w:rPr>
          <w:lang w:val="ru-RU"/>
        </w:rPr>
      </w:pPr>
      <w:r w:rsidRPr="002C22AE">
        <w:rPr>
          <w:lang w:val="ru-RU"/>
        </w:rPr>
        <w:t xml:space="preserve">Результат для 135: </w:t>
      </w:r>
    </w:p>
    <w:p w14:paraId="424BC0C0" w14:textId="2CCF3F8D" w:rsidR="000202E0" w:rsidRPr="002C22AE" w:rsidRDefault="000202E0">
      <w:pPr>
        <w:rPr>
          <w:lang w:val="ru-RU"/>
        </w:rPr>
      </w:pPr>
      <w:r w:rsidRPr="000202E0">
        <w:rPr>
          <w:noProof/>
          <w:lang w:val="ru-RU"/>
        </w:rPr>
        <w:drawing>
          <wp:inline distT="0" distB="0" distL="0" distR="0" wp14:anchorId="25C5D7D8" wp14:editId="37E3B681">
            <wp:extent cx="5113672" cy="2644140"/>
            <wp:effectExtent l="0" t="0" r="0" b="3810"/>
            <wp:docPr id="208803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8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716" cy="264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FF83" w14:textId="2FB3CB82" w:rsidR="00E349D1" w:rsidRDefault="00000000">
      <w:pPr>
        <w:rPr>
          <w:lang w:val="ru-RU"/>
        </w:rPr>
      </w:pPr>
      <w:r w:rsidRPr="002C22AE">
        <w:rPr>
          <w:lang w:val="ru-RU"/>
        </w:rPr>
        <w:t xml:space="preserve">Результат для 59: </w:t>
      </w:r>
    </w:p>
    <w:p w14:paraId="63ACBCF7" w14:textId="6A458761" w:rsidR="00641BC2" w:rsidRPr="002C22AE" w:rsidRDefault="00641BC2">
      <w:pPr>
        <w:rPr>
          <w:lang w:val="ru-RU"/>
        </w:rPr>
      </w:pPr>
      <w:r w:rsidRPr="00641BC2">
        <w:rPr>
          <w:noProof/>
          <w:lang w:val="ru-RU"/>
        </w:rPr>
        <w:lastRenderedPageBreak/>
        <w:drawing>
          <wp:inline distT="0" distB="0" distL="0" distR="0" wp14:anchorId="08677BDE" wp14:editId="37F52F0F">
            <wp:extent cx="4648200" cy="2302255"/>
            <wp:effectExtent l="0" t="0" r="0" b="3175"/>
            <wp:docPr id="170036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6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547" cy="230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172A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br w:type="page"/>
      </w:r>
    </w:p>
    <w:p w14:paraId="329F602E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lastRenderedPageBreak/>
        <w:t>Задание 4. Разложение трёхзначного числа на цифры</w:t>
      </w:r>
    </w:p>
    <w:p w14:paraId="273987D9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651D6014" w14:textId="77777777" w:rsidR="00E349D1" w:rsidRDefault="00000000">
      <w:pPr>
        <w:jc w:val="center"/>
      </w:pPr>
      <w:r>
        <w:rPr>
          <w:noProof/>
        </w:rPr>
        <w:drawing>
          <wp:inline distT="0" distB="0" distL="0" distR="0" wp14:anchorId="4799194D" wp14:editId="576C6C39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:rsidRPr="00952914" w14:paraId="010F8EEC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2FBCDB6" w14:textId="77777777" w:rsidR="00E349D1" w:rsidRPr="002C22AE" w:rsidRDefault="00000000">
            <w:pPr>
              <w:jc w:val="center"/>
              <w:rPr>
                <w:lang w:val="ru-RU"/>
              </w:rPr>
            </w:pPr>
            <w:r w:rsidRPr="002C22AE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2C22AE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4CEA9201" w14:textId="77777777" w:rsidR="00E349D1" w:rsidRPr="002C22AE" w:rsidRDefault="00E349D1">
      <w:pPr>
        <w:rPr>
          <w:lang w:val="ru-RU"/>
        </w:rPr>
      </w:pPr>
    </w:p>
    <w:p w14:paraId="5DF018E3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Тест: </w:t>
      </w:r>
      <w:r>
        <w:t>n</w:t>
      </w:r>
      <w:r w:rsidRPr="002C22AE">
        <w:rPr>
          <w:lang w:val="ru-RU"/>
        </w:rPr>
        <w:t xml:space="preserve"> = 347. Ожидаемые цифры: 3, 4, 7.</w:t>
      </w:r>
    </w:p>
    <w:p w14:paraId="5EF7B0AD" w14:textId="77777777" w:rsidR="00E349D1" w:rsidRPr="00952914" w:rsidRDefault="00000000">
      <w:pPr>
        <w:rPr>
          <w:lang w:val="ru-RU"/>
        </w:rPr>
      </w:pPr>
      <w:r w:rsidRPr="002C22AE">
        <w:rPr>
          <w:lang w:val="ru-RU"/>
        </w:rPr>
        <w:t>Код программы:</w:t>
      </w:r>
    </w:p>
    <w:p w14:paraId="75EEE511" w14:textId="4013F19E" w:rsidR="003D262A" w:rsidRPr="003D262A" w:rsidRDefault="003D262A">
      <w:r w:rsidRPr="003D262A">
        <w:rPr>
          <w:noProof/>
        </w:rPr>
        <w:lastRenderedPageBreak/>
        <w:drawing>
          <wp:inline distT="0" distB="0" distL="0" distR="0" wp14:anchorId="582904A7" wp14:editId="11A020F1">
            <wp:extent cx="6620510" cy="4023360"/>
            <wp:effectExtent l="0" t="0" r="8890" b="0"/>
            <wp:docPr id="1024028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8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301B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t>Задание 5. Стандартные математические функции</w:t>
      </w:r>
    </w:p>
    <w:p w14:paraId="3AC65CFE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4497E37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A464D" w14:textId="77777777" w:rsidR="00E349D1" w:rsidRDefault="00000000">
            <w:pPr>
              <w:pStyle w:val="Code"/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11FF4BB7" w14:textId="77777777" w:rsidR="00E349D1" w:rsidRDefault="00E349D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349D1" w14:paraId="05A3A07E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0A087763" w14:textId="77777777" w:rsidR="00E349D1" w:rsidRDefault="00000000">
            <w:proofErr w:type="spellStart"/>
            <w:r>
              <w:rPr>
                <w:b/>
                <w:color w:val="FFFFFF"/>
              </w:rPr>
              <w:t>Функция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01D8C485" w14:textId="77777777" w:rsidR="00E349D1" w:rsidRDefault="00000000">
            <w:proofErr w:type="spellStart"/>
            <w:r>
              <w:rPr>
                <w:b/>
                <w:color w:val="FFFFFF"/>
              </w:rPr>
              <w:t>Назначение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3F7D497" w14:textId="77777777" w:rsidR="00E349D1" w:rsidRDefault="00000000">
            <w:proofErr w:type="spellStart"/>
            <w:r>
              <w:rPr>
                <w:b/>
                <w:color w:val="FFFFFF"/>
              </w:rPr>
              <w:t>Пример</w:t>
            </w:r>
            <w:proofErr w:type="spellEnd"/>
          </w:p>
        </w:tc>
      </w:tr>
      <w:tr w:rsidR="00E349D1" w14:paraId="073445E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50C116" w14:textId="77777777" w:rsidR="00E349D1" w:rsidRDefault="00000000"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0C557D" w14:textId="77777777" w:rsidR="00E349D1" w:rsidRDefault="00000000">
            <w:proofErr w:type="spellStart"/>
            <w:r>
              <w:t>квадратный</w:t>
            </w:r>
            <w:proofErr w:type="spellEnd"/>
            <w:r>
              <w:t xml:space="preserve"> </w:t>
            </w:r>
            <w:proofErr w:type="spellStart"/>
            <w:r>
              <w:t>корень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3876D9" w14:textId="77777777" w:rsidR="00E349D1" w:rsidRDefault="00000000">
            <w:r>
              <w:t>sqrt(25) → 5</w:t>
            </w:r>
          </w:p>
        </w:tc>
      </w:tr>
      <w:tr w:rsidR="00E349D1" w14:paraId="47C8E5A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69F465" w14:textId="77777777" w:rsidR="00E349D1" w:rsidRDefault="00000000"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D1CC37" w14:textId="77777777" w:rsidR="00E349D1" w:rsidRDefault="00000000">
            <w:proofErr w:type="spellStart"/>
            <w:r>
              <w:t>возведение</w:t>
            </w:r>
            <w:proofErr w:type="spellEnd"/>
            <w:r>
              <w:t xml:space="preserve"> в </w:t>
            </w:r>
            <w:proofErr w:type="spellStart"/>
            <w:r>
              <w:t>степень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9427D5" w14:textId="77777777" w:rsidR="00E349D1" w:rsidRDefault="00000000">
            <w:r>
              <w:t>pow(3, 2) → 9</w:t>
            </w:r>
          </w:p>
        </w:tc>
      </w:tr>
      <w:tr w:rsidR="00E349D1" w14:paraId="507060E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1F1841" w14:textId="77777777" w:rsidR="00E349D1" w:rsidRDefault="00000000"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F22E43" w14:textId="77777777" w:rsidR="00E349D1" w:rsidRDefault="00000000"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вниз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E5801C" w14:textId="77777777" w:rsidR="00E349D1" w:rsidRDefault="00000000">
            <w:r>
              <w:t>floor(5.7) → 5</w:t>
            </w:r>
          </w:p>
        </w:tc>
      </w:tr>
      <w:tr w:rsidR="00E349D1" w14:paraId="2EFAF53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41DB31" w14:textId="77777777" w:rsidR="00E349D1" w:rsidRDefault="00000000"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82A631" w14:textId="77777777" w:rsidR="00E349D1" w:rsidRDefault="00000000">
            <w:proofErr w:type="spellStart"/>
            <w:r>
              <w:t>округление</w:t>
            </w:r>
            <w:proofErr w:type="spellEnd"/>
            <w:r>
              <w:t xml:space="preserve"> </w:t>
            </w:r>
            <w:proofErr w:type="spellStart"/>
            <w:r>
              <w:t>вверх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2E72E8" w14:textId="77777777" w:rsidR="00E349D1" w:rsidRDefault="00000000">
            <w:r>
              <w:t>ceil(5.2) → 6</w:t>
            </w:r>
          </w:p>
        </w:tc>
      </w:tr>
      <w:tr w:rsidR="00E349D1" w14:paraId="709947E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9EFF85" w14:textId="77777777" w:rsidR="00E349D1" w:rsidRDefault="00000000"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BD93C5" w14:textId="77777777" w:rsidR="00E349D1" w:rsidRDefault="00000000"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DAA92F" w14:textId="77777777" w:rsidR="00E349D1" w:rsidRDefault="00000000">
            <w:r>
              <w:t>abs(-8) → 8</w:t>
            </w:r>
          </w:p>
        </w:tc>
      </w:tr>
    </w:tbl>
    <w:p w14:paraId="4367CB2C" w14:textId="77777777" w:rsidR="00E349D1" w:rsidRDefault="00000000">
      <w:proofErr w:type="spellStart"/>
      <w:r>
        <w:t>Выполните</w:t>
      </w:r>
      <w:proofErr w:type="spellEnd"/>
      <w:r>
        <w:t xml:space="preserve"> и </w:t>
      </w:r>
      <w:proofErr w:type="spellStart"/>
      <w:r>
        <w:t>запишите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:</w:t>
      </w:r>
    </w:p>
    <w:p w14:paraId="7FEA2CA0" w14:textId="55158590" w:rsidR="00E349D1" w:rsidRDefault="00000000">
      <w:r>
        <w:t xml:space="preserve">sqrt(81) = </w:t>
      </w:r>
      <w:r w:rsidR="00952914">
        <w:t>9</w:t>
      </w:r>
    </w:p>
    <w:p w14:paraId="55BEE791" w14:textId="66BB1C9F" w:rsidR="00E349D1" w:rsidRDefault="00000000">
      <w:r>
        <w:t xml:space="preserve">pow(2, 5) = </w:t>
      </w:r>
      <w:r w:rsidR="00613062">
        <w:t>32</w:t>
      </w:r>
    </w:p>
    <w:p w14:paraId="17C67FD1" w14:textId="1B1E2A95" w:rsidR="00E349D1" w:rsidRDefault="00000000">
      <w:r>
        <w:t xml:space="preserve">floor(8.9) = </w:t>
      </w:r>
      <w:r w:rsidR="00613062">
        <w:t>8</w:t>
      </w:r>
    </w:p>
    <w:p w14:paraId="35223C1C" w14:textId="136FA4C1" w:rsidR="00E349D1" w:rsidRDefault="00000000">
      <w:r>
        <w:t xml:space="preserve">ceil(8.1) = </w:t>
      </w:r>
      <w:r w:rsidR="00613062">
        <w:t>9</w:t>
      </w:r>
    </w:p>
    <w:p w14:paraId="7D68C713" w14:textId="51817B70" w:rsidR="00E349D1" w:rsidRDefault="00000000">
      <w:r>
        <w:lastRenderedPageBreak/>
        <w:t xml:space="preserve">abs(-17) = </w:t>
      </w:r>
      <w:r w:rsidR="00613062">
        <w:t>17</w:t>
      </w:r>
    </w:p>
    <w:p w14:paraId="361BDD35" w14:textId="58048B3D" w:rsidR="00613062" w:rsidRDefault="003A526D">
      <w:r w:rsidRPr="003A526D">
        <w:drawing>
          <wp:inline distT="0" distB="0" distL="0" distR="0" wp14:anchorId="415E8431" wp14:editId="61FAC505">
            <wp:extent cx="6620510" cy="3628390"/>
            <wp:effectExtent l="0" t="0" r="8890" b="0"/>
            <wp:docPr id="203338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8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19FD" w14:textId="77777777" w:rsidR="00E349D1" w:rsidRDefault="00000000">
      <w:pPr>
        <w:pStyle w:val="1"/>
      </w:pPr>
      <w:proofErr w:type="spellStart"/>
      <w:r>
        <w:t>Задание</w:t>
      </w:r>
      <w:proofErr w:type="spellEnd"/>
      <w:r>
        <w:t xml:space="preserve"> 6.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математической</w:t>
      </w:r>
      <w:proofErr w:type="spellEnd"/>
      <w:r>
        <w:t xml:space="preserve"> </w:t>
      </w:r>
      <w:proofErr w:type="spellStart"/>
      <w:r>
        <w:t>формуле</w:t>
      </w:r>
      <w:proofErr w:type="spellEnd"/>
    </w:p>
    <w:p w14:paraId="13B3E2F1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Ввести длины двух катетов </w:t>
      </w:r>
      <w:r>
        <w:t>a</w:t>
      </w:r>
      <w:r w:rsidRPr="002C22AE">
        <w:rPr>
          <w:lang w:val="ru-RU"/>
        </w:rPr>
        <w:t xml:space="preserve"> и </w:t>
      </w:r>
      <w:r>
        <w:t>b</w:t>
      </w:r>
      <w:r w:rsidRPr="002C22AE">
        <w:rPr>
          <w:lang w:val="ru-RU"/>
        </w:rPr>
        <w:t>. Найти гипотенузу:</w:t>
      </w:r>
    </w:p>
    <w:p w14:paraId="7715FDD5" w14:textId="77777777" w:rsidR="00E349D1" w:rsidRPr="002C22AE" w:rsidRDefault="00000000">
      <w:pPr>
        <w:jc w:val="center"/>
        <w:rPr>
          <w:lang w:val="ru-RU"/>
        </w:rPr>
      </w:pPr>
      <w:r>
        <w:rPr>
          <w:b/>
          <w:color w:val="3F2A87"/>
          <w:sz w:val="32"/>
        </w:rPr>
        <w:t>c</w:t>
      </w:r>
      <w:r w:rsidRPr="002C22AE">
        <w:rPr>
          <w:b/>
          <w:color w:val="3F2A87"/>
          <w:sz w:val="32"/>
          <w:lang w:val="ru-RU"/>
        </w:rPr>
        <w:t xml:space="preserve"> = √(</w:t>
      </w:r>
      <w:r>
        <w:rPr>
          <w:b/>
          <w:color w:val="3F2A87"/>
          <w:sz w:val="32"/>
        </w:rPr>
        <w:t>a</w:t>
      </w:r>
      <w:r w:rsidRPr="002C22AE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2C22AE">
        <w:rPr>
          <w:b/>
          <w:color w:val="3F2A87"/>
          <w:sz w:val="32"/>
          <w:lang w:val="ru-RU"/>
        </w:rPr>
        <w:t>²)</w:t>
      </w:r>
    </w:p>
    <w:p w14:paraId="21B7BCC2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 xml:space="preserve">Используйте </w:t>
      </w:r>
      <w:r>
        <w:t>sqrt</w:t>
      </w:r>
      <w:r w:rsidRPr="002C22AE">
        <w:rPr>
          <w:lang w:val="ru-RU"/>
        </w:rPr>
        <w:t xml:space="preserve">() и </w:t>
      </w:r>
      <w:r>
        <w:t>pow</w:t>
      </w:r>
      <w:r w:rsidRPr="002C22AE">
        <w:rPr>
          <w:lang w:val="ru-RU"/>
        </w:rPr>
        <w:t xml:space="preserve">(). Проверьте программу для </w:t>
      </w:r>
      <w:r>
        <w:t>a</w:t>
      </w:r>
      <w:r w:rsidRPr="002C22AE">
        <w:rPr>
          <w:lang w:val="ru-RU"/>
        </w:rPr>
        <w:t xml:space="preserve"> = 3, </w:t>
      </w:r>
      <w:r>
        <w:t>b</w:t>
      </w:r>
      <w:r w:rsidRPr="002C22AE">
        <w:rPr>
          <w:lang w:val="ru-RU"/>
        </w:rPr>
        <w:t xml:space="preserve"> = 4.</w:t>
      </w:r>
    </w:p>
    <w:p w14:paraId="20D11301" w14:textId="49E4CDCB" w:rsidR="00E349D1" w:rsidRPr="00BD0609" w:rsidRDefault="00000000">
      <w:r w:rsidRPr="002C22AE">
        <w:rPr>
          <w:lang w:val="ru-RU"/>
        </w:rPr>
        <w:t xml:space="preserve">Полученный результат: </w:t>
      </w:r>
      <w:r w:rsidR="00BD0609">
        <w:t xml:space="preserve"> 5</w:t>
      </w:r>
    </w:p>
    <w:p w14:paraId="1795800D" w14:textId="604DF1ED" w:rsidR="00E349D1" w:rsidRPr="002C22AE" w:rsidRDefault="00BD0609">
      <w:pPr>
        <w:rPr>
          <w:lang w:val="ru-RU"/>
        </w:rPr>
      </w:pPr>
      <w:r w:rsidRPr="00BD0609">
        <w:rPr>
          <w:lang w:val="ru-RU"/>
        </w:rPr>
        <w:drawing>
          <wp:inline distT="0" distB="0" distL="0" distR="0" wp14:anchorId="2946EFE2" wp14:editId="2F3A73F1">
            <wp:extent cx="5734302" cy="2933700"/>
            <wp:effectExtent l="0" t="0" r="0" b="0"/>
            <wp:docPr id="1277114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002" cy="294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C22AE">
        <w:rPr>
          <w:lang w:val="ru-RU"/>
        </w:rPr>
        <w:br w:type="page"/>
      </w:r>
    </w:p>
    <w:p w14:paraId="5D5E2779" w14:textId="77777777" w:rsidR="00E349D1" w:rsidRPr="002C22AE" w:rsidRDefault="00000000">
      <w:pPr>
        <w:pStyle w:val="1"/>
        <w:rPr>
          <w:lang w:val="ru-RU"/>
        </w:rPr>
      </w:pPr>
      <w:r w:rsidRPr="002C22AE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14:paraId="78AE3A0E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D2201" w14:textId="77777777" w:rsidR="00E349D1" w:rsidRDefault="00000000">
            <w:pPr>
              <w:pStyle w:val="Code"/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main()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</w:t>
            </w: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z w:val="18"/>
              </w:rPr>
              <w:t xml:space="preserve">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4EF6260B" w14:textId="77777777" w:rsidR="00E349D1" w:rsidRDefault="00E349D1"/>
    <w:p w14:paraId="541E5F11" w14:textId="1EC62FCD" w:rsidR="00E349D1" w:rsidRPr="002B07A4" w:rsidRDefault="00000000">
      <w:pPr>
        <w:rPr>
          <w:lang w:val="ru-RU"/>
        </w:rPr>
      </w:pPr>
      <w:r w:rsidRPr="002C22AE">
        <w:rPr>
          <w:lang w:val="ru-RU"/>
        </w:rPr>
        <w:t xml:space="preserve">1. Объясните причину: </w:t>
      </w:r>
      <w:r w:rsidR="00181ABE">
        <w:rPr>
          <w:lang w:val="ru-RU"/>
        </w:rPr>
        <w:t xml:space="preserve">потому что на </w:t>
      </w:r>
      <w:r w:rsidR="00970268">
        <w:rPr>
          <w:lang w:val="ru-RU"/>
        </w:rPr>
        <w:t xml:space="preserve">переменные </w:t>
      </w:r>
      <w:r w:rsidR="00181ABE">
        <w:t>a</w:t>
      </w:r>
      <w:r w:rsidR="00181ABE" w:rsidRPr="00181ABE">
        <w:rPr>
          <w:lang w:val="ru-RU"/>
        </w:rPr>
        <w:t xml:space="preserve"> </w:t>
      </w:r>
      <w:r w:rsidR="00181ABE">
        <w:rPr>
          <w:lang w:val="ru-RU"/>
        </w:rPr>
        <w:t xml:space="preserve">и </w:t>
      </w:r>
      <w:r w:rsidR="00181ABE">
        <w:t>b</w:t>
      </w:r>
      <w:r w:rsidR="002B07A4">
        <w:rPr>
          <w:lang w:val="ru-RU"/>
        </w:rPr>
        <w:t xml:space="preserve"> стоит тип </w:t>
      </w:r>
      <w:r w:rsidR="002B07A4">
        <w:t>int</w:t>
      </w:r>
    </w:p>
    <w:p w14:paraId="2C31FEAC" w14:textId="20627108" w:rsidR="00E349D1" w:rsidRDefault="00000000">
      <w:pPr>
        <w:rPr>
          <w:lang w:val="ru-RU"/>
        </w:rPr>
      </w:pPr>
      <w:r w:rsidRPr="002C22AE">
        <w:rPr>
          <w:lang w:val="ru-RU"/>
        </w:rPr>
        <w:t xml:space="preserve">2. Исправьте программу первым способом: </w:t>
      </w:r>
    </w:p>
    <w:p w14:paraId="69E3FE2F" w14:textId="66BE54B1" w:rsidR="00F61F40" w:rsidRPr="002C22AE" w:rsidRDefault="00F61F40">
      <w:pPr>
        <w:rPr>
          <w:lang w:val="ru-RU"/>
        </w:rPr>
      </w:pPr>
      <w:r w:rsidRPr="00F61F40">
        <w:rPr>
          <w:lang w:val="ru-RU"/>
        </w:rPr>
        <w:drawing>
          <wp:inline distT="0" distB="0" distL="0" distR="0" wp14:anchorId="2EC3F5D3" wp14:editId="76FE4840">
            <wp:extent cx="6620510" cy="3208020"/>
            <wp:effectExtent l="0" t="0" r="8890" b="0"/>
            <wp:docPr id="134933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3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CAC1" w14:textId="1426B437" w:rsidR="00E349D1" w:rsidRDefault="00000000">
      <w:pPr>
        <w:rPr>
          <w:lang w:val="ru-RU"/>
        </w:rPr>
      </w:pPr>
      <w:r w:rsidRPr="00181ABE">
        <w:rPr>
          <w:lang w:val="ru-RU"/>
        </w:rPr>
        <w:t xml:space="preserve">3. Исправьте программу вторым способом: </w:t>
      </w:r>
    </w:p>
    <w:p w14:paraId="41E65739" w14:textId="77777777" w:rsidR="00F61F40" w:rsidRPr="00181ABE" w:rsidRDefault="00F61F40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:rsidRPr="00F61F40" w14:paraId="28A47348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4D85FF6A" w14:textId="77777777" w:rsidR="00E349D1" w:rsidRPr="00F61F40" w:rsidRDefault="00000000">
            <w:pPr>
              <w:jc w:val="center"/>
              <w:rPr>
                <w:lang w:val="ru-RU"/>
              </w:rPr>
            </w:pPr>
            <w:r w:rsidRPr="002C22AE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2C22AE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 w:rsidRPr="00F61F40">
              <w:rPr>
                <w:b/>
                <w:color w:val="20223B"/>
                <w:lang w:val="ru-RU"/>
              </w:rPr>
              <w:t>Важно, какие типы участвуют в выражении.</w:t>
            </w:r>
          </w:p>
        </w:tc>
      </w:tr>
    </w:tbl>
    <w:p w14:paraId="47E7489A" w14:textId="77777777" w:rsidR="00E349D1" w:rsidRPr="00F61F40" w:rsidRDefault="00E349D1">
      <w:pPr>
        <w:rPr>
          <w:lang w:val="ru-RU"/>
        </w:rPr>
      </w:pPr>
    </w:p>
    <w:p w14:paraId="0ED925AC" w14:textId="77777777" w:rsidR="00E349D1" w:rsidRDefault="00000000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8. </w:t>
      </w:r>
      <w:proofErr w:type="spellStart"/>
      <w:r>
        <w:t>Индивидуальная</w:t>
      </w:r>
      <w:proofErr w:type="spellEnd"/>
      <w:r>
        <w:t xml:space="preserve"> </w:t>
      </w:r>
      <w:proofErr w:type="spellStart"/>
      <w:r>
        <w:t>задача</w:t>
      </w:r>
      <w:proofErr w:type="spellEnd"/>
    </w:p>
    <w:p w14:paraId="3B86F646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43A2BD83" w14:textId="77777777" w:rsidR="00E349D1" w:rsidRDefault="00000000"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  <w:gridCol w:w="12"/>
      </w:tblGrid>
      <w:tr w:rsidR="00E349D1" w14:paraId="54A22440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4D1B83" w14:textId="77777777" w:rsidR="00E349D1" w:rsidRDefault="00000000">
            <w:proofErr w:type="spellStart"/>
            <w:r>
              <w:rPr>
                <w:b/>
              </w:rPr>
              <w:t>Входные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255107" w14:textId="77777777" w:rsidR="00E349D1" w:rsidRDefault="00E349D1"/>
        </w:tc>
      </w:tr>
      <w:tr w:rsidR="00E349D1" w14:paraId="05C25CFA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B55999E" w14:textId="77777777" w:rsidR="00E349D1" w:rsidRDefault="00000000">
            <w:proofErr w:type="spellStart"/>
            <w:r>
              <w:rPr>
                <w:b/>
              </w:rPr>
              <w:t>Типы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переменных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F33197" w14:textId="77777777" w:rsidR="00E349D1" w:rsidRDefault="00E349D1"/>
        </w:tc>
      </w:tr>
      <w:tr w:rsidR="00E349D1" w14:paraId="535AABA9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75A49C" w14:textId="77777777" w:rsidR="00E349D1" w:rsidRDefault="00000000">
            <w:proofErr w:type="spellStart"/>
            <w:r>
              <w:rPr>
                <w:b/>
              </w:rPr>
              <w:t>Основная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формула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38BA95" w14:textId="77777777" w:rsidR="00E349D1" w:rsidRDefault="00E349D1"/>
        </w:tc>
      </w:tr>
      <w:tr w:rsidR="00E349D1" w14:paraId="388BD47F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87861D0" w14:textId="77777777" w:rsidR="00E349D1" w:rsidRDefault="00000000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выводит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программа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4D463A" w14:textId="77777777" w:rsidR="00E349D1" w:rsidRDefault="00E349D1"/>
        </w:tc>
      </w:tr>
      <w:tr w:rsidR="00E349D1" w14:paraId="1C89DD9C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63D32B" w14:textId="77777777" w:rsidR="00E349D1" w:rsidRDefault="00000000">
            <w:proofErr w:type="spellStart"/>
            <w:r>
              <w:rPr>
                <w:b/>
              </w:rPr>
              <w:t>Тестовые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значения</w:t>
            </w:r>
            <w:proofErr w:type="spellEnd"/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A8F9F3" w14:textId="77777777" w:rsidR="00E349D1" w:rsidRDefault="00E349D1"/>
        </w:tc>
      </w:tr>
      <w:tr w:rsidR="00E349D1" w14:paraId="1BF0AFDE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700766BC" w14:textId="77777777" w:rsidR="00E349D1" w:rsidRDefault="00000000"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213" w:type="dxa"/>
            <w:gridSpan w:val="2"/>
            <w:shd w:val="clear" w:color="auto" w:fill="6F4BD8"/>
          </w:tcPr>
          <w:p w14:paraId="66FD3BEC" w14:textId="77777777" w:rsidR="00E349D1" w:rsidRDefault="00000000">
            <w:proofErr w:type="spellStart"/>
            <w:r>
              <w:rPr>
                <w:b/>
                <w:color w:val="FFFFFF"/>
              </w:rPr>
              <w:t>Задание</w:t>
            </w:r>
            <w:proofErr w:type="spellEnd"/>
          </w:p>
        </w:tc>
      </w:tr>
      <w:tr w:rsidR="00E349D1" w:rsidRPr="00952914" w14:paraId="2C232DB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79709" w14:textId="77777777" w:rsidR="00E349D1" w:rsidRDefault="00000000"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A27BD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E349D1" w:rsidRPr="00952914" w14:paraId="3F1C5C2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CA356" w14:textId="77777777" w:rsidR="00E349D1" w:rsidRDefault="00000000"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FCE4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E349D1" w:rsidRPr="00952914" w14:paraId="1DE2EFF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BC74" w14:textId="77777777" w:rsidR="00E349D1" w:rsidRDefault="00000000"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57B2B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E349D1" w:rsidRPr="00952914" w14:paraId="68CE738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CE4A6" w14:textId="77777777" w:rsidR="00E349D1" w:rsidRDefault="00000000"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68D4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E349D1" w:rsidRPr="00952914" w14:paraId="5A72482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27B60" w14:textId="77777777" w:rsidR="00E349D1" w:rsidRDefault="00000000"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E558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E349D1" w:rsidRPr="00952914" w14:paraId="5006DDC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691D9" w14:textId="77777777" w:rsidR="00E349D1" w:rsidRDefault="00000000"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62CF0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E349D1" w:rsidRPr="00952914" w14:paraId="6A07E22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83A3F" w14:textId="77777777" w:rsidR="00E349D1" w:rsidRDefault="00000000"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F59E1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E349D1" w:rsidRPr="00952914" w14:paraId="4DDDE08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F511" w14:textId="77777777" w:rsidR="00E349D1" w:rsidRDefault="00000000"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57386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E349D1" w:rsidRPr="00952914" w14:paraId="3D52ED7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B76D4" w14:textId="77777777" w:rsidR="00E349D1" w:rsidRDefault="00000000"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9069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</w:t>
            </w:r>
            <w:r>
              <w:t>sqrt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634257B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395D" w14:textId="77777777" w:rsidR="00E349D1" w:rsidRDefault="00000000"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E68AC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квадрат через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, 2).</w:t>
            </w:r>
          </w:p>
        </w:tc>
      </w:tr>
      <w:tr w:rsidR="00E349D1" w:rsidRPr="00952914" w14:paraId="2C35903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E68A" w14:textId="77777777" w:rsidR="00E349D1" w:rsidRDefault="00000000"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AE951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куб через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, 3).</w:t>
            </w:r>
          </w:p>
        </w:tc>
      </w:tr>
      <w:tr w:rsidR="00E349D1" w14:paraId="2BA4027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A328C" w14:textId="77777777" w:rsidR="00E349D1" w:rsidRDefault="00000000"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1F0EA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sqrt(a*a + b*b).</w:t>
            </w:r>
          </w:p>
        </w:tc>
      </w:tr>
      <w:tr w:rsidR="00E349D1" w:rsidRPr="00952914" w14:paraId="025477F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09289" w14:textId="77777777" w:rsidR="00E349D1" w:rsidRDefault="00000000"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267CA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Вывести </w:t>
            </w:r>
            <w:r>
              <w:t>floor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620F1C3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A1DEE" w14:textId="77777777" w:rsidR="00E349D1" w:rsidRDefault="00000000"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B3B4F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Вывести </w:t>
            </w:r>
            <w:r>
              <w:t>ceil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76BCE07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487E" w14:textId="77777777" w:rsidR="00E349D1" w:rsidRDefault="00000000"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FF09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Вывести </w:t>
            </w:r>
            <w:r>
              <w:t>abs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3F5A862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B6FFF" w14:textId="77777777" w:rsidR="00E349D1" w:rsidRDefault="00000000"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469C5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. Найти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a</w:t>
            </w:r>
            <w:r w:rsidRPr="002C22AE">
              <w:rPr>
                <w:lang w:val="ru-RU"/>
              </w:rPr>
              <w:t xml:space="preserve"> + </w:t>
            </w:r>
            <w:r>
              <w:t>b</w:t>
            </w:r>
            <w:r w:rsidRPr="002C22AE">
              <w:rPr>
                <w:lang w:val="ru-RU"/>
              </w:rPr>
              <w:t>, 2).</w:t>
            </w:r>
          </w:p>
        </w:tc>
      </w:tr>
      <w:tr w:rsidR="00E349D1" w14:paraId="17F6464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8787B" w14:textId="77777777" w:rsidR="00E349D1" w:rsidRDefault="00000000"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2CE04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sqrt(a) + sqrt(b).</w:t>
            </w:r>
          </w:p>
        </w:tc>
      </w:tr>
      <w:tr w:rsidR="00E349D1" w:rsidRPr="00952914" w14:paraId="2023B9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9917" w14:textId="77777777" w:rsidR="00E349D1" w:rsidRDefault="00000000"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4EC22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E349D1" w:rsidRPr="00952914" w14:paraId="3B261A6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1AB2C" w14:textId="77777777" w:rsidR="00E349D1" w:rsidRDefault="00000000"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06F2D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число </w:t>
            </w:r>
            <w:r>
              <w:t>n</w:t>
            </w:r>
            <w:r w:rsidRPr="002C22AE">
              <w:rPr>
                <w:lang w:val="ru-RU"/>
              </w:rPr>
              <w:t xml:space="preserve">. Получить количество полных </w:t>
            </w:r>
            <w:r w:rsidRPr="002C22AE">
              <w:rPr>
                <w:lang w:val="ru-RU"/>
              </w:rPr>
              <w:lastRenderedPageBreak/>
              <w:t xml:space="preserve">десятков </w:t>
            </w:r>
            <w:r>
              <w:t>n</w:t>
            </w:r>
            <w:r w:rsidRPr="002C22AE">
              <w:rPr>
                <w:lang w:val="ru-RU"/>
              </w:rPr>
              <w:t xml:space="preserve"> / 10.</w:t>
            </w:r>
          </w:p>
        </w:tc>
      </w:tr>
      <w:tr w:rsidR="00E349D1" w:rsidRPr="00952914" w14:paraId="424C1D2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F50B6" w14:textId="77777777" w:rsidR="00E349D1" w:rsidRDefault="00000000">
            <w:r>
              <w:rPr>
                <w:b/>
              </w:rPr>
              <w:lastRenderedPageBreak/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81C8E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число </w:t>
            </w:r>
            <w:r>
              <w:t>n</w:t>
            </w:r>
            <w:r w:rsidRPr="002C22AE">
              <w:rPr>
                <w:lang w:val="ru-RU"/>
              </w:rPr>
              <w:t>. Получить остаток при делении на 10.</w:t>
            </w:r>
          </w:p>
        </w:tc>
      </w:tr>
      <w:tr w:rsidR="00E349D1" w14:paraId="5F05243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7F38D" w14:textId="77777777" w:rsidR="00E349D1" w:rsidRDefault="00000000"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6EDF" w14:textId="77777777" w:rsidR="00E349D1" w:rsidRDefault="00000000"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 типа </w:t>
            </w:r>
            <w:r>
              <w:t>int</w:t>
            </w:r>
            <w:r w:rsidRPr="002C22AE">
              <w:rPr>
                <w:lang w:val="ru-RU"/>
              </w:rPr>
              <w:t xml:space="preserve">. </w:t>
            </w:r>
            <w:proofErr w:type="spellStart"/>
            <w:r>
              <w:t>Вывести</w:t>
            </w:r>
            <w:proofErr w:type="spellEnd"/>
            <w:r>
              <w:t xml:space="preserve"> a / b и a % b.</w:t>
            </w:r>
          </w:p>
        </w:tc>
      </w:tr>
      <w:tr w:rsidR="00E349D1" w:rsidRPr="00952914" w14:paraId="1CE914A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B75EC" w14:textId="77777777" w:rsidR="00E349D1" w:rsidRDefault="00000000"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C90E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 типа </w:t>
            </w:r>
            <w:r>
              <w:t>double</w:t>
            </w:r>
            <w:r w:rsidRPr="002C22AE">
              <w:rPr>
                <w:lang w:val="ru-RU"/>
              </w:rPr>
              <w:t xml:space="preserve">. Вывести </w:t>
            </w:r>
            <w:r>
              <w:t>a</w:t>
            </w:r>
            <w:r w:rsidRPr="002C22AE">
              <w:rPr>
                <w:lang w:val="ru-RU"/>
              </w:rPr>
              <w:t xml:space="preserve"> / </w:t>
            </w:r>
            <w:r>
              <w:t>b</w:t>
            </w:r>
            <w:r w:rsidRPr="002C22AE">
              <w:rPr>
                <w:lang w:val="ru-RU"/>
              </w:rPr>
              <w:t>.</w:t>
            </w:r>
          </w:p>
        </w:tc>
      </w:tr>
      <w:tr w:rsidR="00E349D1" w14:paraId="4BEE38E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FF3D" w14:textId="77777777" w:rsidR="00E349D1" w:rsidRDefault="00000000"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9B15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Вывести</w:t>
            </w:r>
            <w:proofErr w:type="spellEnd"/>
            <w:r>
              <w:t xml:space="preserve"> floor(a / b).</w:t>
            </w:r>
          </w:p>
        </w:tc>
      </w:tr>
      <w:tr w:rsidR="00E349D1" w:rsidRPr="00952914" w14:paraId="1630498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94884" w14:textId="77777777" w:rsidR="00E349D1" w:rsidRDefault="00000000"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FA095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. Вывести </w:t>
            </w:r>
            <w:r>
              <w:t>ceil</w:t>
            </w:r>
            <w:r w:rsidRPr="002C22AE">
              <w:rPr>
                <w:lang w:val="ru-RU"/>
              </w:rPr>
              <w:t>(</w:t>
            </w:r>
            <w:r>
              <w:t>a</w:t>
            </w:r>
            <w:r w:rsidRPr="002C22AE">
              <w:rPr>
                <w:lang w:val="ru-RU"/>
              </w:rPr>
              <w:t xml:space="preserve"> / </w:t>
            </w:r>
            <w:r>
              <w:t>b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22DA057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25C65" w14:textId="77777777" w:rsidR="00E349D1" w:rsidRDefault="00000000"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F750C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E349D1" w:rsidRPr="00952914" w14:paraId="59F3DC5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1B66" w14:textId="77777777" w:rsidR="00E349D1" w:rsidRDefault="00000000"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4D81F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E349D1" w:rsidRPr="00952914" w14:paraId="79FF86B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94048" w14:textId="77777777" w:rsidR="00E349D1" w:rsidRDefault="00000000"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41753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E349D1" w:rsidRPr="00952914" w14:paraId="220312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2A31" w14:textId="77777777" w:rsidR="00E349D1" w:rsidRDefault="00000000"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82A0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E349D1" w14:paraId="3C50F5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26C5" w14:textId="77777777" w:rsidR="00E349D1" w:rsidRDefault="00000000"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D465B" w14:textId="77777777" w:rsidR="00E349D1" w:rsidRDefault="00000000">
            <w:r w:rsidRPr="002C22AE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E349D1" w:rsidRPr="00952914" w14:paraId="5AD9C85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B933" w14:textId="77777777" w:rsidR="00E349D1" w:rsidRDefault="00000000"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79205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E349D1" w:rsidRPr="00952914" w14:paraId="26189B2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8B668" w14:textId="77777777" w:rsidR="00E349D1" w:rsidRDefault="00000000"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A213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E349D1" w:rsidRPr="00952914" w14:paraId="2472923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40DDE" w14:textId="77777777" w:rsidR="00E349D1" w:rsidRDefault="00000000"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BF0F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E349D1" w:rsidRPr="00952914" w14:paraId="2CD9447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12EA9" w14:textId="77777777" w:rsidR="00E349D1" w:rsidRDefault="00000000"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7F6F0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</w:t>
            </w:r>
            <w:r>
              <w:t>sqrt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 xml:space="preserve"> + 9).</w:t>
            </w:r>
          </w:p>
        </w:tc>
      </w:tr>
      <w:tr w:rsidR="00E349D1" w:rsidRPr="00952914" w14:paraId="292F38B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40C3B" w14:textId="77777777" w:rsidR="00E349D1" w:rsidRDefault="00000000"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5F119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, 2) + 5.</w:t>
            </w:r>
          </w:p>
        </w:tc>
      </w:tr>
      <w:tr w:rsidR="00E349D1" w:rsidRPr="00952914" w14:paraId="070FFC1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1FF3" w14:textId="77777777" w:rsidR="00E349D1" w:rsidRDefault="00000000"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661BB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Найти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>, 3) - 1.</w:t>
            </w:r>
          </w:p>
        </w:tc>
      </w:tr>
      <w:tr w:rsidR="00E349D1" w14:paraId="72EB1F3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61FE" w14:textId="77777777" w:rsidR="00E349D1" w:rsidRDefault="00000000"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70582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sqrt(pow(a,2) + pow(b,2)).</w:t>
            </w:r>
          </w:p>
        </w:tc>
      </w:tr>
      <w:tr w:rsidR="00E349D1" w:rsidRPr="00952914" w14:paraId="519B626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27A5" w14:textId="77777777" w:rsidR="00E349D1" w:rsidRDefault="00000000"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2B449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Вывести </w:t>
            </w:r>
            <w:r>
              <w:t>floor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 xml:space="preserve">) и исходное </w:t>
            </w:r>
            <w:r>
              <w:t>x</w:t>
            </w:r>
            <w:r w:rsidRPr="002C22AE">
              <w:rPr>
                <w:lang w:val="ru-RU"/>
              </w:rPr>
              <w:t>.</w:t>
            </w:r>
          </w:p>
        </w:tc>
      </w:tr>
      <w:tr w:rsidR="00E349D1" w:rsidRPr="00952914" w14:paraId="00FB941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C175D" w14:textId="77777777" w:rsidR="00E349D1" w:rsidRDefault="00000000"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918DC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x</w:t>
            </w:r>
            <w:r w:rsidRPr="002C22AE">
              <w:rPr>
                <w:lang w:val="ru-RU"/>
              </w:rPr>
              <w:t xml:space="preserve">. Вывести </w:t>
            </w:r>
            <w:r>
              <w:t>ceil</w:t>
            </w:r>
            <w:r w:rsidRPr="002C22AE">
              <w:rPr>
                <w:lang w:val="ru-RU"/>
              </w:rPr>
              <w:t>(</w:t>
            </w:r>
            <w:r>
              <w:t>x</w:t>
            </w:r>
            <w:r w:rsidRPr="002C22AE">
              <w:rPr>
                <w:lang w:val="ru-RU"/>
              </w:rPr>
              <w:t xml:space="preserve">) и исходное </w:t>
            </w:r>
            <w:r>
              <w:t>x</w:t>
            </w:r>
            <w:r w:rsidRPr="002C22AE">
              <w:rPr>
                <w:lang w:val="ru-RU"/>
              </w:rPr>
              <w:t>.</w:t>
            </w:r>
          </w:p>
        </w:tc>
      </w:tr>
      <w:tr w:rsidR="00E349D1" w:rsidRPr="00952914" w14:paraId="55938BD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7DAA" w14:textId="77777777" w:rsidR="00E349D1" w:rsidRDefault="00000000"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C2E4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. Найти </w:t>
            </w:r>
            <w:r>
              <w:t>abs</w:t>
            </w:r>
            <w:r w:rsidRPr="002C22AE">
              <w:rPr>
                <w:lang w:val="ru-RU"/>
              </w:rPr>
              <w:t>(</w:t>
            </w:r>
            <w:r>
              <w:t>a</w:t>
            </w:r>
            <w:r w:rsidRPr="002C22AE">
              <w:rPr>
                <w:lang w:val="ru-RU"/>
              </w:rPr>
              <w:t xml:space="preserve"> - </w:t>
            </w:r>
            <w:r>
              <w:t>b</w:t>
            </w:r>
            <w:r w:rsidRPr="002C22AE">
              <w:rPr>
                <w:lang w:val="ru-RU"/>
              </w:rPr>
              <w:t>).</w:t>
            </w:r>
          </w:p>
        </w:tc>
      </w:tr>
      <w:tr w:rsidR="00E349D1" w:rsidRPr="00952914" w14:paraId="6C6C70A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92109" w14:textId="77777777" w:rsidR="00E349D1" w:rsidRDefault="00000000"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50CE5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. Найти </w:t>
            </w:r>
            <w:r>
              <w:t>pow</w:t>
            </w:r>
            <w:r w:rsidRPr="002C22AE">
              <w:rPr>
                <w:lang w:val="ru-RU"/>
              </w:rPr>
              <w:t>(</w:t>
            </w:r>
            <w:r>
              <w:t>a</w:t>
            </w:r>
            <w:r w:rsidRPr="002C22AE">
              <w:rPr>
                <w:lang w:val="ru-RU"/>
              </w:rPr>
              <w:t xml:space="preserve"> - </w:t>
            </w:r>
            <w:r>
              <w:t>b</w:t>
            </w:r>
            <w:r w:rsidRPr="002C22AE">
              <w:rPr>
                <w:lang w:val="ru-RU"/>
              </w:rPr>
              <w:t>, 2).</w:t>
            </w:r>
          </w:p>
        </w:tc>
      </w:tr>
      <w:tr w:rsidR="00E349D1" w14:paraId="0F43520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99640" w14:textId="77777777" w:rsidR="00E349D1" w:rsidRDefault="00000000"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5CCEC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Найти</w:t>
            </w:r>
            <w:proofErr w:type="spellEnd"/>
            <w:r>
              <w:t xml:space="preserve"> sqrt(pow(a,2) + b).</w:t>
            </w:r>
          </w:p>
        </w:tc>
      </w:tr>
      <w:tr w:rsidR="00E349D1" w:rsidRPr="00952914" w14:paraId="3CAF213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A2CB" w14:textId="77777777" w:rsidR="00E349D1" w:rsidRDefault="00000000"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0297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E349D1" w:rsidRPr="00952914" w14:paraId="53F8DE5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A03F6" w14:textId="77777777" w:rsidR="00E349D1" w:rsidRDefault="00000000"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CB10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n</w:t>
            </w:r>
            <w:r w:rsidRPr="002C22AE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2C22AE">
              <w:rPr>
                <w:lang w:val="ru-RU"/>
              </w:rPr>
              <w:t xml:space="preserve"> / 100.</w:t>
            </w:r>
          </w:p>
        </w:tc>
      </w:tr>
      <w:tr w:rsidR="00E349D1" w:rsidRPr="00952914" w14:paraId="2B26A57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73615" w14:textId="77777777" w:rsidR="00E349D1" w:rsidRDefault="00000000"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821F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n</w:t>
            </w:r>
            <w:r w:rsidRPr="002C22AE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2C22AE">
              <w:rPr>
                <w:lang w:val="ru-RU"/>
              </w:rPr>
              <w:t xml:space="preserve"> % 100.</w:t>
            </w:r>
          </w:p>
        </w:tc>
      </w:tr>
      <w:tr w:rsidR="00E349D1" w:rsidRPr="00952914" w14:paraId="56DF13F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6CE01" w14:textId="77777777" w:rsidR="00E349D1" w:rsidRDefault="00000000">
            <w:r>
              <w:rPr>
                <w:b/>
              </w:rPr>
              <w:lastRenderedPageBreak/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9B4F0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 типа </w:t>
            </w:r>
            <w:r>
              <w:t>int</w:t>
            </w:r>
            <w:r w:rsidRPr="002C22AE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E349D1" w:rsidRPr="00952914" w14:paraId="4445935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E783F" w14:textId="77777777" w:rsidR="00E349D1" w:rsidRDefault="00000000"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7F097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 типа </w:t>
            </w:r>
            <w:r>
              <w:t>double</w:t>
            </w:r>
            <w:r w:rsidRPr="002C22AE">
              <w:rPr>
                <w:lang w:val="ru-RU"/>
              </w:rPr>
              <w:t>. Вывести их среднее арифметическое.</w:t>
            </w:r>
          </w:p>
        </w:tc>
      </w:tr>
      <w:tr w:rsidR="00E349D1" w14:paraId="1C98E1D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68B0" w14:textId="77777777" w:rsidR="00E349D1" w:rsidRDefault="00000000"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9EEBF" w14:textId="77777777" w:rsidR="00E349D1" w:rsidRDefault="00000000">
            <w:proofErr w:type="spellStart"/>
            <w:r>
              <w:t>Ввести</w:t>
            </w:r>
            <w:proofErr w:type="spellEnd"/>
            <w:r>
              <w:t xml:space="preserve"> a и b. </w:t>
            </w:r>
            <w:proofErr w:type="spellStart"/>
            <w:r>
              <w:t>Вывести</w:t>
            </w:r>
            <w:proofErr w:type="spellEnd"/>
            <w:r>
              <w:t xml:space="preserve"> floor((a + b) / 2).</w:t>
            </w:r>
          </w:p>
        </w:tc>
      </w:tr>
      <w:tr w:rsidR="00E349D1" w:rsidRPr="00952914" w14:paraId="7681236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BCCE5" w14:textId="77777777" w:rsidR="00E349D1" w:rsidRDefault="00000000"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028FC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Ввести </w:t>
            </w:r>
            <w:r>
              <w:t>a</w:t>
            </w:r>
            <w:r w:rsidRPr="002C22AE">
              <w:rPr>
                <w:lang w:val="ru-RU"/>
              </w:rPr>
              <w:t xml:space="preserve"> и </w:t>
            </w:r>
            <w:r>
              <w:t>b</w:t>
            </w:r>
            <w:r w:rsidRPr="002C22AE">
              <w:rPr>
                <w:lang w:val="ru-RU"/>
              </w:rPr>
              <w:t xml:space="preserve">. Вывести </w:t>
            </w:r>
            <w:r>
              <w:t>ceil</w:t>
            </w:r>
            <w:r w:rsidRPr="002C22AE">
              <w:rPr>
                <w:lang w:val="ru-RU"/>
              </w:rPr>
              <w:t>((</w:t>
            </w:r>
            <w:r>
              <w:t>a</w:t>
            </w:r>
            <w:r w:rsidRPr="002C22AE">
              <w:rPr>
                <w:lang w:val="ru-RU"/>
              </w:rPr>
              <w:t xml:space="preserve"> + </w:t>
            </w:r>
            <w:r>
              <w:t>b</w:t>
            </w:r>
            <w:r w:rsidRPr="002C22AE">
              <w:rPr>
                <w:lang w:val="ru-RU"/>
              </w:rPr>
              <w:t>) / 2).</w:t>
            </w:r>
          </w:p>
        </w:tc>
      </w:tr>
    </w:tbl>
    <w:p w14:paraId="53395C00" w14:textId="77777777" w:rsidR="00E349D1" w:rsidRPr="002C22AE" w:rsidRDefault="00E349D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:rsidRPr="00952914" w14:paraId="2AC12943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5A8B3D72" w14:textId="77777777" w:rsidR="00E349D1" w:rsidRPr="002C22AE" w:rsidRDefault="00000000">
            <w:pPr>
              <w:jc w:val="center"/>
              <w:rPr>
                <w:lang w:val="ru-RU"/>
              </w:rPr>
            </w:pPr>
            <w:r w:rsidRPr="002C22AE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2C22AE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2C22AE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2C22AE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2C22AE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4F58C9ED" w14:textId="77777777" w:rsidR="00E349D1" w:rsidRPr="002C22AE" w:rsidRDefault="00E349D1">
      <w:pPr>
        <w:rPr>
          <w:lang w:val="ru-RU"/>
        </w:rPr>
      </w:pPr>
    </w:p>
    <w:p w14:paraId="1C477A18" w14:textId="77777777" w:rsidR="00E349D1" w:rsidRPr="002C22AE" w:rsidRDefault="00000000">
      <w:pPr>
        <w:rPr>
          <w:lang w:val="ru-RU"/>
        </w:rPr>
      </w:pPr>
      <w:r w:rsidRPr="002C22AE">
        <w:rPr>
          <w:lang w:val="ru-RU"/>
        </w:rPr>
        <w:br w:type="page"/>
      </w:r>
    </w:p>
    <w:p w14:paraId="7D239AE5" w14:textId="77777777" w:rsidR="00E349D1" w:rsidRDefault="00000000">
      <w:pPr>
        <w:pStyle w:val="1"/>
      </w:pPr>
      <w:proofErr w:type="spellStart"/>
      <w:r>
        <w:lastRenderedPageBreak/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59FA3B86" w14:textId="77777777" w:rsidR="00E349D1" w:rsidRDefault="00000000">
      <w:pPr>
        <w:pStyle w:val="a0"/>
        <w:spacing w:after="4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заданий</w:t>
      </w:r>
      <w:proofErr w:type="spellEnd"/>
      <w:r>
        <w:t xml:space="preserve"> 1–2;</w:t>
      </w:r>
    </w:p>
    <w:p w14:paraId="6FCA7917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программу по блок-схеме из задания 3;</w:t>
      </w:r>
    </w:p>
    <w:p w14:paraId="45945965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программу для разложения числа из задания 4;</w:t>
      </w:r>
    </w:p>
    <w:p w14:paraId="67366336" w14:textId="77777777" w:rsidR="00E349D1" w:rsidRDefault="00000000">
      <w:pPr>
        <w:pStyle w:val="a0"/>
        <w:spacing w:after="4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2C89018F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>программу по формуле из задания 6;</w:t>
      </w:r>
    </w:p>
    <w:p w14:paraId="1F0D96DB" w14:textId="77777777" w:rsidR="00E349D1" w:rsidRDefault="00000000">
      <w:pPr>
        <w:pStyle w:val="a0"/>
        <w:spacing w:after="40"/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6761031B" w14:textId="77777777" w:rsidR="00E349D1" w:rsidRDefault="00000000">
      <w:pPr>
        <w:pStyle w:val="a0"/>
        <w:spacing w:after="4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0FC121D1" w14:textId="77777777" w:rsidR="00E349D1" w:rsidRPr="002C22AE" w:rsidRDefault="00000000">
      <w:pPr>
        <w:pStyle w:val="a0"/>
        <w:spacing w:after="40"/>
        <w:rPr>
          <w:lang w:val="ru-RU"/>
        </w:rPr>
      </w:pPr>
      <w:r w:rsidRPr="002C22AE">
        <w:rPr>
          <w:lang w:val="ru-RU"/>
        </w:rPr>
        <w:t xml:space="preserve">минимум 2 теста и скриншот запуска в </w:t>
      </w:r>
      <w:r>
        <w:t>Visual</w:t>
      </w:r>
      <w:r w:rsidRPr="002C22AE">
        <w:rPr>
          <w:lang w:val="ru-RU"/>
        </w:rPr>
        <w:t xml:space="preserve"> </w:t>
      </w:r>
      <w:r>
        <w:t>Studio</w:t>
      </w:r>
      <w:r w:rsidRPr="002C22AE">
        <w:rPr>
          <w:lang w:val="ru-RU"/>
        </w:rPr>
        <w:t>.</w:t>
      </w:r>
    </w:p>
    <w:p w14:paraId="7F3AFDD4" w14:textId="77777777" w:rsidR="00E349D1" w:rsidRDefault="00000000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1528A2FB" w14:textId="77777777" w:rsidR="00E349D1" w:rsidRPr="002C22AE" w:rsidRDefault="00000000">
      <w:pPr>
        <w:pStyle w:val="a"/>
        <w:spacing w:after="40"/>
        <w:rPr>
          <w:lang w:val="ru-RU"/>
        </w:rPr>
      </w:pPr>
      <w:r w:rsidRPr="002C22AE">
        <w:rPr>
          <w:lang w:val="ru-RU"/>
        </w:rPr>
        <w:t xml:space="preserve">Почему в вашей задаче выбран </w:t>
      </w:r>
      <w:r>
        <w:t>int</w:t>
      </w:r>
      <w:r w:rsidRPr="002C22AE">
        <w:rPr>
          <w:lang w:val="ru-RU"/>
        </w:rPr>
        <w:t xml:space="preserve"> или </w:t>
      </w:r>
      <w:r>
        <w:t>double</w:t>
      </w:r>
      <w:r w:rsidRPr="002C22AE">
        <w:rPr>
          <w:lang w:val="ru-RU"/>
        </w:rPr>
        <w:t>?</w:t>
      </w:r>
    </w:p>
    <w:p w14:paraId="53013F7D" w14:textId="77777777" w:rsidR="00E349D1" w:rsidRDefault="00000000">
      <w:pPr>
        <w:pStyle w:val="a"/>
        <w:spacing w:after="40"/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71ED831C" w14:textId="77777777" w:rsidR="00E349D1" w:rsidRPr="002C22AE" w:rsidRDefault="00000000">
      <w:pPr>
        <w:pStyle w:val="a"/>
        <w:spacing w:after="40"/>
        <w:rPr>
          <w:lang w:val="ru-RU"/>
        </w:rPr>
      </w:pPr>
      <w:r w:rsidRPr="002C22AE">
        <w:rPr>
          <w:lang w:val="ru-RU"/>
        </w:rPr>
        <w:t>Что произойдёт при 7 / 2 и при 7.0 / 2?</w:t>
      </w:r>
    </w:p>
    <w:p w14:paraId="3FCBCE2C" w14:textId="77777777" w:rsidR="00E349D1" w:rsidRPr="002C22AE" w:rsidRDefault="00000000">
      <w:pPr>
        <w:pStyle w:val="a"/>
        <w:spacing w:after="40"/>
        <w:rPr>
          <w:lang w:val="ru-RU"/>
        </w:rPr>
      </w:pPr>
      <w:r w:rsidRPr="002C22AE">
        <w:rPr>
          <w:lang w:val="ru-RU"/>
        </w:rPr>
        <w:t>Какую математическую функцию вы использовали и для чего?</w:t>
      </w:r>
    </w:p>
    <w:p w14:paraId="08B13159" w14:textId="77777777" w:rsidR="00E349D1" w:rsidRPr="002C22AE" w:rsidRDefault="00000000">
      <w:pPr>
        <w:pStyle w:val="a"/>
        <w:spacing w:after="40"/>
        <w:rPr>
          <w:lang w:val="ru-RU"/>
        </w:rPr>
      </w:pPr>
      <w:r w:rsidRPr="002C22AE">
        <w:rPr>
          <w:lang w:val="ru-RU"/>
        </w:rPr>
        <w:t>Какими тестовыми значениями вы проверили программу?</w:t>
      </w:r>
    </w:p>
    <w:p w14:paraId="10BEE220" w14:textId="77777777" w:rsidR="00E349D1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E349D1" w14:paraId="26CDFF6A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05F5A159" w14:textId="77777777" w:rsidR="00E349D1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3B3B7DE4" w14:textId="77777777" w:rsidR="00E349D1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74597442" w14:textId="77777777" w:rsidR="00E349D1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E349D1" w14:paraId="1FA9B07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CC4DAA" w14:textId="77777777" w:rsidR="00E349D1" w:rsidRDefault="00000000">
            <w:proofErr w:type="spellStart"/>
            <w:r>
              <w:t>Типы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CC4987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2D808E" w14:textId="77777777" w:rsidR="00E349D1" w:rsidRDefault="00000000">
            <w:r>
              <w:t>10</w:t>
            </w:r>
          </w:p>
        </w:tc>
      </w:tr>
      <w:tr w:rsidR="00E349D1" w14:paraId="0A2D0CD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E46A46" w14:textId="77777777" w:rsidR="00E349D1" w:rsidRDefault="00000000">
            <w:proofErr w:type="spellStart"/>
            <w:r>
              <w:t>Прогноз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CDE87B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 xml:space="preserve">Понимание </w:t>
            </w:r>
            <w:r>
              <w:t>int</w:t>
            </w:r>
            <w:r w:rsidRPr="002C22AE">
              <w:rPr>
                <w:lang w:val="ru-RU"/>
              </w:rPr>
              <w:t>/</w:t>
            </w:r>
            <w:r>
              <w:t>int</w:t>
            </w:r>
            <w:r w:rsidRPr="002C22AE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5C837C" w14:textId="77777777" w:rsidR="00E349D1" w:rsidRDefault="00000000">
            <w:r>
              <w:t>15</w:t>
            </w:r>
          </w:p>
        </w:tc>
      </w:tr>
      <w:tr w:rsidR="00E349D1" w14:paraId="6AC86F2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52FB1B" w14:textId="77777777" w:rsidR="00E349D1" w:rsidRDefault="00000000">
            <w:proofErr w:type="spellStart"/>
            <w:r>
              <w:t>Операторы</w:t>
            </w:r>
            <w:proofErr w:type="spellEnd"/>
            <w:r>
              <w:t xml:space="preserve">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783AEF" w14:textId="77777777" w:rsidR="00E349D1" w:rsidRPr="002C22AE" w:rsidRDefault="00000000">
            <w:pPr>
              <w:rPr>
                <w:lang w:val="ru-RU"/>
              </w:rPr>
            </w:pPr>
            <w:r w:rsidRPr="002C22AE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79D40A" w14:textId="77777777" w:rsidR="00E349D1" w:rsidRDefault="00000000">
            <w:r>
              <w:t>15</w:t>
            </w:r>
          </w:p>
        </w:tc>
      </w:tr>
      <w:tr w:rsidR="00E349D1" w14:paraId="27F7AC5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5D1E1C" w14:textId="77777777" w:rsidR="00E349D1" w:rsidRDefault="00000000"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цифрами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58E439" w14:textId="77777777" w:rsidR="00E349D1" w:rsidRDefault="00000000">
            <w:proofErr w:type="spellStart"/>
            <w:r>
              <w:t>Корректное</w:t>
            </w:r>
            <w:proofErr w:type="spellEnd"/>
            <w:r>
              <w:t xml:space="preserve"> </w:t>
            </w:r>
            <w:proofErr w:type="spellStart"/>
            <w:r>
              <w:t>разложение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38468F" w14:textId="77777777" w:rsidR="00E349D1" w:rsidRDefault="00000000">
            <w:r>
              <w:t>15</w:t>
            </w:r>
          </w:p>
        </w:tc>
      </w:tr>
      <w:tr w:rsidR="00E349D1" w14:paraId="36C9FE1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9BA859" w14:textId="77777777" w:rsidR="00E349D1" w:rsidRDefault="00000000">
            <w:proofErr w:type="spellStart"/>
            <w:r>
              <w:t>Математические</w:t>
            </w:r>
            <w:proofErr w:type="spellEnd"/>
            <w:r>
              <w:t xml:space="preserve"> </w:t>
            </w:r>
            <w:proofErr w:type="spellStart"/>
            <w:r>
              <w:t>функции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964C40" w14:textId="77777777" w:rsidR="00E349D1" w:rsidRDefault="00000000">
            <w:proofErr w:type="spellStart"/>
            <w:r>
              <w:t>Правильное</w:t>
            </w:r>
            <w:proofErr w:type="spellEnd"/>
            <w:r>
              <w:t xml:space="preserve"> </w:t>
            </w:r>
            <w:proofErr w:type="spellStart"/>
            <w:r>
              <w:t>применение</w:t>
            </w:r>
            <w:proofErr w:type="spellEnd"/>
            <w:r>
              <w:t xml:space="preserve"> &lt;</w:t>
            </w:r>
            <w:proofErr w:type="spellStart"/>
            <w:r>
              <w:t>cmath</w:t>
            </w:r>
            <w:proofErr w:type="spellEnd"/>
            <w:r>
              <w:t>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F81EFF" w14:textId="77777777" w:rsidR="00E349D1" w:rsidRDefault="00000000">
            <w:r>
              <w:t>15</w:t>
            </w:r>
          </w:p>
        </w:tc>
      </w:tr>
      <w:tr w:rsidR="00E349D1" w14:paraId="3DBA4DC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26AACC" w14:textId="77777777" w:rsidR="00E349D1" w:rsidRDefault="0000000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формуле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735583" w14:textId="77777777" w:rsidR="00E349D1" w:rsidRDefault="00000000">
            <w:proofErr w:type="spellStart"/>
            <w:r>
              <w:t>Корректная</w:t>
            </w:r>
            <w:proofErr w:type="spellEnd"/>
            <w:r>
              <w:t xml:space="preserve"> </w:t>
            </w:r>
            <w:proofErr w:type="spellStart"/>
            <w:r>
              <w:t>реализация</w:t>
            </w:r>
            <w:proofErr w:type="spellEnd"/>
            <w:r>
              <w:t xml:space="preserve"> </w:t>
            </w:r>
            <w:proofErr w:type="spellStart"/>
            <w:r>
              <w:t>выражения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A450BD" w14:textId="77777777" w:rsidR="00E349D1" w:rsidRDefault="00000000">
            <w:r>
              <w:t>10</w:t>
            </w:r>
          </w:p>
        </w:tc>
      </w:tr>
      <w:tr w:rsidR="00E349D1" w14:paraId="3ED9898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47CE4D" w14:textId="77777777" w:rsidR="00E349D1" w:rsidRDefault="00000000"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C21A1D" w14:textId="77777777" w:rsidR="00E349D1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причины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результата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70C8F0" w14:textId="77777777" w:rsidR="00E349D1" w:rsidRDefault="00000000">
            <w:r>
              <w:t>5</w:t>
            </w:r>
          </w:p>
        </w:tc>
      </w:tr>
      <w:tr w:rsidR="00E349D1" w14:paraId="6E2B039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7D36C4" w14:textId="77777777" w:rsidR="00E349D1" w:rsidRDefault="00000000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0AABE50" w14:textId="77777777" w:rsidR="00E349D1" w:rsidRDefault="00000000">
            <w:proofErr w:type="spellStart"/>
            <w:r>
              <w:t>Работающий</w:t>
            </w:r>
            <w:proofErr w:type="spellEnd"/>
            <w:r>
              <w:t xml:space="preserve"> </w:t>
            </w:r>
            <w:proofErr w:type="spellStart"/>
            <w:r>
              <w:t>код</w:t>
            </w:r>
            <w:proofErr w:type="spellEnd"/>
            <w:r>
              <w:t xml:space="preserve"> и </w:t>
            </w:r>
            <w:proofErr w:type="spellStart"/>
            <w:r>
              <w:t>тесты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153FD58" w14:textId="77777777" w:rsidR="00E349D1" w:rsidRDefault="00000000">
            <w:r>
              <w:t>10</w:t>
            </w:r>
          </w:p>
        </w:tc>
      </w:tr>
      <w:tr w:rsidR="00E349D1" w14:paraId="2BBF302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35A3E8" w14:textId="77777777" w:rsidR="00E349D1" w:rsidRDefault="00000000">
            <w:proofErr w:type="spellStart"/>
            <w:r>
              <w:t>Защита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DDAC0F" w14:textId="77777777" w:rsidR="00E349D1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собственной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1E9ECF" w14:textId="77777777" w:rsidR="00E349D1" w:rsidRDefault="00000000">
            <w:r>
              <w:t>5</w:t>
            </w:r>
          </w:p>
        </w:tc>
      </w:tr>
      <w:tr w:rsidR="00E349D1" w14:paraId="2937F9EA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60A66663" w14:textId="77777777" w:rsidR="00E349D1" w:rsidRDefault="00000000"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6AB2BC3A" w14:textId="77777777" w:rsidR="00E349D1" w:rsidRDefault="00E349D1"/>
        </w:tc>
        <w:tc>
          <w:tcPr>
            <w:tcW w:w="3475" w:type="dxa"/>
            <w:shd w:val="clear" w:color="auto" w:fill="ECFFD9"/>
          </w:tcPr>
          <w:p w14:paraId="65EBFC39" w14:textId="77777777" w:rsidR="00E349D1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E349D1" w:rsidRPr="00952914" w14:paraId="0C2D7B22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37B4C5D" w14:textId="77777777" w:rsidR="00E349D1" w:rsidRPr="002C22AE" w:rsidRDefault="00000000">
            <w:pPr>
              <w:jc w:val="center"/>
              <w:rPr>
                <w:lang w:val="ru-RU"/>
              </w:rPr>
            </w:pPr>
            <w:r w:rsidRPr="002C22AE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47D977AE" w14:textId="77777777" w:rsidR="00E349D1" w:rsidRPr="002C22AE" w:rsidRDefault="00E349D1">
      <w:pPr>
        <w:rPr>
          <w:lang w:val="ru-RU"/>
        </w:rPr>
      </w:pPr>
    </w:p>
    <w:sectPr w:rsidR="00E349D1" w:rsidRPr="002C22AE" w:rsidSect="00034616">
      <w:headerReference w:type="default" r:id="rId20"/>
      <w:footerReference w:type="default" r:id="rId21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ABD9" w14:textId="77777777" w:rsidR="008A27BE" w:rsidRDefault="008A27BE">
      <w:pPr>
        <w:spacing w:after="0" w:line="240" w:lineRule="auto"/>
      </w:pPr>
      <w:r>
        <w:separator/>
      </w:r>
    </w:p>
  </w:endnote>
  <w:endnote w:type="continuationSeparator" w:id="0">
    <w:p w14:paraId="579DA6FA" w14:textId="77777777" w:rsidR="008A27BE" w:rsidRDefault="008A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C90D" w14:textId="77777777" w:rsidR="00E349D1" w:rsidRPr="002C22AE" w:rsidRDefault="00000000">
    <w:pPr>
      <w:pStyle w:val="a7"/>
      <w:jc w:val="center"/>
      <w:rPr>
        <w:lang w:val="ru-RU"/>
      </w:rPr>
    </w:pPr>
    <w:r w:rsidRPr="002C22AE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C279" w14:textId="77777777" w:rsidR="008A27BE" w:rsidRDefault="008A27BE">
      <w:pPr>
        <w:spacing w:after="0" w:line="240" w:lineRule="auto"/>
      </w:pPr>
      <w:r>
        <w:separator/>
      </w:r>
    </w:p>
  </w:footnote>
  <w:footnote w:type="continuationSeparator" w:id="0">
    <w:p w14:paraId="70FCF87E" w14:textId="77777777" w:rsidR="008A27BE" w:rsidRDefault="008A2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8C1E" w14:textId="77777777" w:rsidR="00E349D1" w:rsidRDefault="00000000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1153">
    <w:abstractNumId w:val="8"/>
  </w:num>
  <w:num w:numId="2" w16cid:durableId="1867866975">
    <w:abstractNumId w:val="6"/>
  </w:num>
  <w:num w:numId="3" w16cid:durableId="848714311">
    <w:abstractNumId w:val="5"/>
  </w:num>
  <w:num w:numId="4" w16cid:durableId="946158079">
    <w:abstractNumId w:val="4"/>
  </w:num>
  <w:num w:numId="5" w16cid:durableId="7103487">
    <w:abstractNumId w:val="7"/>
  </w:num>
  <w:num w:numId="6" w16cid:durableId="147523085">
    <w:abstractNumId w:val="3"/>
  </w:num>
  <w:num w:numId="7" w16cid:durableId="664670408">
    <w:abstractNumId w:val="2"/>
  </w:num>
  <w:num w:numId="8" w16cid:durableId="915894134">
    <w:abstractNumId w:val="1"/>
  </w:num>
  <w:num w:numId="9" w16cid:durableId="14293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E0"/>
    <w:rsid w:val="00034616"/>
    <w:rsid w:val="0006063C"/>
    <w:rsid w:val="0015074B"/>
    <w:rsid w:val="00181ABE"/>
    <w:rsid w:val="0029639D"/>
    <w:rsid w:val="002B07A4"/>
    <w:rsid w:val="002C22AE"/>
    <w:rsid w:val="00326F90"/>
    <w:rsid w:val="003A526D"/>
    <w:rsid w:val="003D262A"/>
    <w:rsid w:val="00450291"/>
    <w:rsid w:val="00613062"/>
    <w:rsid w:val="00641BC2"/>
    <w:rsid w:val="0072099A"/>
    <w:rsid w:val="008A27BE"/>
    <w:rsid w:val="00945A4A"/>
    <w:rsid w:val="00952914"/>
    <w:rsid w:val="00970268"/>
    <w:rsid w:val="009D7B01"/>
    <w:rsid w:val="00AA1D8D"/>
    <w:rsid w:val="00B47730"/>
    <w:rsid w:val="00BD0609"/>
    <w:rsid w:val="00C505F7"/>
    <w:rsid w:val="00CB0664"/>
    <w:rsid w:val="00D374BF"/>
    <w:rsid w:val="00E349D1"/>
    <w:rsid w:val="00F61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A3146"/>
  <w14:defaultImageDpi w14:val="300"/>
  <w15:docId w15:val="{04E21A90-2C8C-4D27-9B95-C8E6F00F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1122</Words>
  <Characters>6398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 Касьянова</cp:lastModifiedBy>
  <cp:revision>15</cp:revision>
  <dcterms:created xsi:type="dcterms:W3CDTF">2013-12-23T23:15:00Z</dcterms:created>
  <dcterms:modified xsi:type="dcterms:W3CDTF">2026-09-23T08:58:00Z</dcterms:modified>
  <cp:category/>
</cp:coreProperties>
</file>