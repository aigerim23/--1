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D4370" w14:textId="77777777" w:rsidR="005B374C" w:rsidRPr="005520AF" w:rsidRDefault="00000000">
      <w:pPr>
        <w:jc w:val="center"/>
        <w:rPr>
          <w:rFonts w:hint="eastAsia"/>
          <w:lang w:val="ru-RU"/>
        </w:rPr>
      </w:pPr>
      <w:r w:rsidRPr="005520AF">
        <w:rPr>
          <w:b/>
          <w:color w:val="7F61DD"/>
          <w:sz w:val="28"/>
          <w:lang w:val="ru-RU"/>
        </w:rPr>
        <w:t>ЛАБОРАТОРНО-ПРАКТИЧЕСКАЯ РАБОТА</w:t>
      </w:r>
    </w:p>
    <w:p w14:paraId="57F0D5A2" w14:textId="77777777" w:rsidR="005B374C" w:rsidRPr="005520AF" w:rsidRDefault="00000000">
      <w:pPr>
        <w:pStyle w:val="aa"/>
        <w:jc w:val="center"/>
        <w:rPr>
          <w:lang w:val="ru-RU"/>
        </w:rPr>
      </w:pPr>
      <w:r w:rsidRPr="005520AF">
        <w:rPr>
          <w:lang w:val="ru-RU"/>
        </w:rPr>
        <w:t xml:space="preserve">Программирование линейных вычислений на </w:t>
      </w:r>
      <w:r>
        <w:t>C</w:t>
      </w:r>
      <w:r w:rsidRPr="005520AF">
        <w:rPr>
          <w:lang w:val="ru-RU"/>
        </w:rPr>
        <w:t>++</w:t>
      </w:r>
    </w:p>
    <w:p w14:paraId="4D409FA9" w14:textId="77777777" w:rsidR="005B374C" w:rsidRPr="005520AF" w:rsidRDefault="00000000">
      <w:pPr>
        <w:jc w:val="center"/>
        <w:rPr>
          <w:rFonts w:hint="eastAsia"/>
          <w:lang w:val="ru-RU"/>
        </w:rPr>
      </w:pPr>
      <w:r w:rsidRPr="005520AF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:rsidRPr="005520AF" w14:paraId="234E821D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33A013E" w14:textId="77777777" w:rsidR="005B374C" w:rsidRPr="005520AF" w:rsidRDefault="00000000">
            <w:pPr>
              <w:jc w:val="center"/>
              <w:rPr>
                <w:rFonts w:hint="eastAsia"/>
                <w:lang w:val="ru-RU"/>
              </w:rPr>
            </w:pPr>
            <w:r w:rsidRPr="005520AF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5520AF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r>
              <w:rPr>
                <w:b/>
                <w:color w:val="20223B"/>
                <w:sz w:val="23"/>
              </w:rPr>
              <w:t>cin</w:t>
            </w:r>
            <w:r w:rsidRPr="005520AF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cout</w:t>
            </w:r>
            <w:r w:rsidRPr="005520AF">
              <w:rPr>
                <w:b/>
                <w:color w:val="20223B"/>
                <w:sz w:val="23"/>
                <w:lang w:val="ru-RU"/>
              </w:rPr>
              <w:t xml:space="preserve"> и арифметических выражений.</w:t>
            </w:r>
          </w:p>
        </w:tc>
      </w:tr>
    </w:tbl>
    <w:p w14:paraId="15E25D2B" w14:textId="77777777" w:rsidR="005B374C" w:rsidRPr="005520AF" w:rsidRDefault="005B374C">
      <w:pPr>
        <w:spacing w:after="4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5B374C" w14:paraId="5DE0C05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81CEACD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688C71" w14:textId="49DCB3CA" w:rsidR="005B374C" w:rsidRPr="005520AF" w:rsidRDefault="005520AF">
            <w:pPr>
              <w:rPr>
                <w:lang w:val="ru-RU"/>
              </w:rPr>
            </w:pPr>
            <w:r>
              <w:rPr>
                <w:lang w:val="ru-RU"/>
              </w:rPr>
              <w:t>Касьянова Валерия Евгеньевна</w:t>
            </w:r>
          </w:p>
        </w:tc>
      </w:tr>
      <w:tr w:rsidR="005B374C" w14:paraId="69AFA82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3EA13F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BC9BBF" w14:textId="72CAC94D" w:rsidR="005B374C" w:rsidRPr="005520AF" w:rsidRDefault="005520AF">
            <w:pPr>
              <w:rPr>
                <w:lang w:val="ru-RU"/>
              </w:rPr>
            </w:pPr>
            <w:r>
              <w:rPr>
                <w:lang w:val="ru-RU"/>
              </w:rPr>
              <w:t>25 РПО/26</w:t>
            </w:r>
          </w:p>
        </w:tc>
      </w:tr>
      <w:tr w:rsidR="005B374C" w14:paraId="77415DF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D2E219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F388B36" w14:textId="77777777" w:rsidR="005B374C" w:rsidRDefault="005B374C">
            <w:pPr>
              <w:rPr>
                <w:rFonts w:hint="eastAsia"/>
              </w:rPr>
            </w:pPr>
          </w:p>
        </w:tc>
      </w:tr>
      <w:tr w:rsidR="005B374C" w14:paraId="482053A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BE0A1F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970ED2" w14:textId="277900F2" w:rsidR="005B374C" w:rsidRPr="005520AF" w:rsidRDefault="005520AF">
            <w:pPr>
              <w:rPr>
                <w:lang w:val="ru-RU"/>
              </w:rPr>
            </w:pPr>
            <w:r>
              <w:rPr>
                <w:lang w:val="ru-RU"/>
              </w:rPr>
              <w:t>22.09.2026</w:t>
            </w:r>
          </w:p>
        </w:tc>
      </w:tr>
    </w:tbl>
    <w:p w14:paraId="1B36CEF8" w14:textId="77777777" w:rsidR="005B374C" w:rsidRDefault="005B374C">
      <w:pPr>
        <w:rPr>
          <w:rFonts w:hint="eastAsia"/>
        </w:rPr>
      </w:pPr>
    </w:p>
    <w:p w14:paraId="20AEBFA3" w14:textId="77777777" w:rsidR="005B374C" w:rsidRPr="005520AF" w:rsidRDefault="00000000">
      <w:pPr>
        <w:pStyle w:val="1"/>
        <w:rPr>
          <w:lang w:val="ru-RU"/>
        </w:rPr>
      </w:pPr>
      <w:r w:rsidRPr="005520AF">
        <w:rPr>
          <w:lang w:val="ru-RU"/>
        </w:rPr>
        <w:t>Что необходимо уметь до начала работы</w:t>
      </w:r>
    </w:p>
    <w:p w14:paraId="6AFA84E3" w14:textId="77777777" w:rsidR="005B374C" w:rsidRPr="005520AF" w:rsidRDefault="00000000">
      <w:pPr>
        <w:pStyle w:val="a0"/>
        <w:rPr>
          <w:rFonts w:hint="eastAsia"/>
          <w:lang w:val="ru-RU"/>
        </w:rPr>
      </w:pPr>
      <w:r w:rsidRPr="005520AF">
        <w:rPr>
          <w:lang w:val="ru-RU"/>
        </w:rPr>
        <w:t xml:space="preserve">создавать простую консольную программу в </w:t>
      </w:r>
      <w:r>
        <w:t>Visual</w:t>
      </w:r>
      <w:r w:rsidRPr="005520AF">
        <w:rPr>
          <w:lang w:val="ru-RU"/>
        </w:rPr>
        <w:t xml:space="preserve"> </w:t>
      </w:r>
      <w:r>
        <w:t>Studio</w:t>
      </w:r>
      <w:r w:rsidRPr="005520AF">
        <w:rPr>
          <w:lang w:val="ru-RU"/>
        </w:rPr>
        <w:t>;</w:t>
      </w:r>
    </w:p>
    <w:p w14:paraId="27C8ECE8" w14:textId="77777777" w:rsidR="005B374C" w:rsidRPr="005520AF" w:rsidRDefault="00000000">
      <w:pPr>
        <w:pStyle w:val="a0"/>
        <w:rPr>
          <w:rFonts w:hint="eastAsia"/>
          <w:lang w:val="ru-RU"/>
        </w:rPr>
      </w:pPr>
      <w:r w:rsidRPr="005520AF">
        <w:rPr>
          <w:lang w:val="ru-RU"/>
        </w:rPr>
        <w:t xml:space="preserve">объявлять переменные </w:t>
      </w:r>
      <w:r>
        <w:t>int</w:t>
      </w:r>
      <w:r w:rsidRPr="005520AF">
        <w:rPr>
          <w:lang w:val="ru-RU"/>
        </w:rPr>
        <w:t xml:space="preserve"> и </w:t>
      </w:r>
      <w:r>
        <w:t>double</w:t>
      </w:r>
      <w:r w:rsidRPr="005520AF">
        <w:rPr>
          <w:lang w:val="ru-RU"/>
        </w:rPr>
        <w:t>;</w:t>
      </w:r>
    </w:p>
    <w:p w14:paraId="62353E3F" w14:textId="77777777" w:rsidR="005B374C" w:rsidRPr="005520AF" w:rsidRDefault="00000000">
      <w:pPr>
        <w:pStyle w:val="a0"/>
        <w:rPr>
          <w:rFonts w:hint="eastAsia"/>
          <w:lang w:val="ru-RU"/>
        </w:rPr>
      </w:pPr>
      <w:r w:rsidRPr="005520AF">
        <w:rPr>
          <w:lang w:val="ru-RU"/>
        </w:rPr>
        <w:t xml:space="preserve">вводить значения через </w:t>
      </w:r>
      <w:r>
        <w:t>cin</w:t>
      </w:r>
      <w:r w:rsidRPr="005520AF">
        <w:rPr>
          <w:lang w:val="ru-RU"/>
        </w:rPr>
        <w:t xml:space="preserve"> и выводить через </w:t>
      </w:r>
      <w:r>
        <w:t>cout</w:t>
      </w:r>
      <w:r w:rsidRPr="005520AF">
        <w:rPr>
          <w:lang w:val="ru-RU"/>
        </w:rPr>
        <w:t>;</w:t>
      </w:r>
    </w:p>
    <w:p w14:paraId="2FA1D90B" w14:textId="77777777" w:rsidR="005B374C" w:rsidRDefault="00000000">
      <w:pPr>
        <w:pStyle w:val="a0"/>
        <w:rPr>
          <w:rFonts w:hint="eastAsia"/>
        </w:rPr>
      </w:pPr>
      <w:r>
        <w:t>использовать операции +, -, *, /, %;</w:t>
      </w:r>
    </w:p>
    <w:p w14:paraId="6F1052E2" w14:textId="77777777" w:rsidR="005B374C" w:rsidRPr="005520AF" w:rsidRDefault="00000000">
      <w:pPr>
        <w:pStyle w:val="a0"/>
        <w:rPr>
          <w:rFonts w:hint="eastAsia"/>
          <w:lang w:val="ru-RU"/>
        </w:rPr>
      </w:pPr>
      <w:r w:rsidRPr="005520AF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:rsidRPr="005520AF" w14:paraId="5ECC65BD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6048AAC6" w14:textId="77777777" w:rsidR="005B374C" w:rsidRPr="005520AF" w:rsidRDefault="00000000">
            <w:pPr>
              <w:jc w:val="center"/>
              <w:rPr>
                <w:rFonts w:hint="eastAsia"/>
                <w:lang w:val="ru-RU"/>
              </w:rPr>
            </w:pPr>
            <w:r w:rsidRPr="005520AF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5520AF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5520AF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5520AF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14:paraId="6267EE82" w14:textId="77777777" w:rsidR="005B374C" w:rsidRPr="005520AF" w:rsidRDefault="005B374C">
      <w:pPr>
        <w:spacing w:after="40"/>
        <w:rPr>
          <w:rFonts w:hint="eastAsia"/>
          <w:lang w:val="ru-RU"/>
        </w:rPr>
      </w:pPr>
    </w:p>
    <w:p w14:paraId="4835CBD1" w14:textId="77777777" w:rsidR="005B374C" w:rsidRPr="005520AF" w:rsidRDefault="00000000">
      <w:pPr>
        <w:pStyle w:val="1"/>
        <w:rPr>
          <w:lang w:val="ru-RU"/>
        </w:rPr>
      </w:pPr>
      <w:r w:rsidRPr="005520AF">
        <w:rPr>
          <w:lang w:val="ru-RU"/>
        </w:rPr>
        <w:t>1. Разминка: предскажите результат</w:t>
      </w:r>
    </w:p>
    <w:p w14:paraId="52D8DB8E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>Сначала запишите ожидаемый 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14:paraId="11DD9CF7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6BAD20" w14:textId="77777777" w:rsidR="005B374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14:paraId="7DDB5843" w14:textId="77777777" w:rsidR="005B374C" w:rsidRDefault="005B374C">
      <w:pPr>
        <w:spacing w:after="40"/>
        <w:rPr>
          <w:rFonts w:hint="eastAsia"/>
        </w:rPr>
      </w:pPr>
    </w:p>
    <w:p w14:paraId="62D60CCE" w14:textId="77777777" w:rsidR="005B374C" w:rsidRDefault="00000000">
      <w:pPr>
        <w:rPr>
          <w:rFonts w:hint="eastAsia"/>
        </w:rPr>
      </w:pPr>
      <w:r>
        <w:t>Результат: 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14:paraId="1020D609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B62E73" w14:textId="77777777" w:rsidR="005B374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14:paraId="56BFCC18" w14:textId="77777777" w:rsidR="005B374C" w:rsidRDefault="005B374C">
      <w:pPr>
        <w:spacing w:after="40"/>
        <w:rPr>
          <w:rFonts w:hint="eastAsia"/>
        </w:rPr>
      </w:pPr>
    </w:p>
    <w:p w14:paraId="170590BC" w14:textId="77777777" w:rsidR="005B374C" w:rsidRDefault="00000000">
      <w:pPr>
        <w:rPr>
          <w:rFonts w:hint="eastAsia"/>
        </w:rPr>
      </w:pPr>
      <w:r>
        <w:t>Результат: 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14:paraId="291C0CFB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8E31DF" w14:textId="77777777" w:rsidR="005B374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14:paraId="342AD246" w14:textId="77777777" w:rsidR="005B374C" w:rsidRDefault="005B374C">
      <w:pPr>
        <w:spacing w:after="40"/>
        <w:rPr>
          <w:rFonts w:hint="eastAsia"/>
        </w:rPr>
      </w:pPr>
    </w:p>
    <w:p w14:paraId="69D1A024" w14:textId="77777777" w:rsidR="005B374C" w:rsidRDefault="00000000">
      <w:pPr>
        <w:rPr>
          <w:rFonts w:hint="eastAsia"/>
        </w:rPr>
      </w:pPr>
      <w:r>
        <w:t>Результат: 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14:paraId="64D6E8B0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F987AE" w14:textId="77777777" w:rsidR="005B374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% b;</w:t>
            </w:r>
          </w:p>
        </w:tc>
      </w:tr>
    </w:tbl>
    <w:p w14:paraId="23A996E9" w14:textId="77777777" w:rsidR="005B374C" w:rsidRDefault="005B374C">
      <w:pPr>
        <w:spacing w:after="40"/>
        <w:rPr>
          <w:rFonts w:hint="eastAsia"/>
        </w:rPr>
      </w:pPr>
    </w:p>
    <w:p w14:paraId="3C0F1C7F" w14:textId="77777777" w:rsidR="005B374C" w:rsidRDefault="00000000">
      <w:pPr>
        <w:rPr>
          <w:rFonts w:hint="eastAsia"/>
        </w:rPr>
      </w:pPr>
      <w:r>
        <w:t>Результат: 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14:paraId="62F595AA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C5024A" w14:textId="77777777" w:rsidR="005B374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14:paraId="027B9139" w14:textId="77777777" w:rsidR="005B374C" w:rsidRDefault="005B374C">
      <w:pPr>
        <w:spacing w:after="40"/>
        <w:rPr>
          <w:rFonts w:hint="eastAsia"/>
        </w:rPr>
      </w:pPr>
    </w:p>
    <w:p w14:paraId="597EF1DA" w14:textId="77777777" w:rsidR="005B374C" w:rsidRDefault="00000000">
      <w:pPr>
        <w:rPr>
          <w:rFonts w:hint="eastAsia"/>
        </w:rPr>
      </w:pPr>
      <w:r>
        <w:t>Почему результаты отличаются? ____________________________________________________________</w:t>
      </w:r>
    </w:p>
    <w:p w14:paraId="7611103C" w14:textId="77777777" w:rsidR="005B374C" w:rsidRDefault="00000000">
      <w:pPr>
        <w:pStyle w:val="1"/>
      </w:pPr>
      <w:r>
        <w:t>2. Соберите программу</w:t>
      </w:r>
    </w:p>
    <w:p w14:paraId="07A8CF0D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r>
        <w:t>main</w:t>
      </w:r>
      <w:r w:rsidRPr="005520AF">
        <w:rPr>
          <w:lang w:val="ru-RU"/>
        </w:rPr>
        <w:t>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14:paraId="3350F537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1BE5EF" w14:textId="77777777" w:rsidR="005B374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>s = a * b;</w:t>
            </w:r>
            <w:r>
              <w:rPr>
                <w:rFonts w:ascii="Consolas" w:hAnsi="Consolas"/>
                <w:color w:val="1F2030"/>
                <w:sz w:val="18"/>
              </w:rPr>
              <w:br/>
              <w:t>int a, b, s;</w:t>
            </w:r>
            <w:r>
              <w:rPr>
                <w:rFonts w:ascii="Consolas" w:hAnsi="Consolas"/>
                <w:color w:val="1F2030"/>
                <w:sz w:val="18"/>
              </w:rPr>
              <w:br/>
              <w:t>cin &gt;&gt; a &gt;&gt; b;</w:t>
            </w:r>
          </w:p>
        </w:tc>
      </w:tr>
    </w:tbl>
    <w:p w14:paraId="43DC0E54" w14:textId="77777777" w:rsidR="005B374C" w:rsidRDefault="005B374C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:rsidRPr="005520AF" w14:paraId="6C232B10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6C1E9410" w14:textId="77777777" w:rsidR="005B374C" w:rsidRPr="005520AF" w:rsidRDefault="00000000">
            <w:pPr>
              <w:jc w:val="center"/>
              <w:rPr>
                <w:rFonts w:hint="eastAsia"/>
                <w:lang w:val="ru-RU"/>
              </w:rPr>
            </w:pPr>
            <w:r w:rsidRPr="005520AF">
              <w:rPr>
                <w:b/>
                <w:color w:val="2F225F"/>
                <w:sz w:val="23"/>
                <w:lang w:val="ru-RU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 w14:paraId="1C37EB64" w14:textId="77777777" w:rsidR="005B374C" w:rsidRPr="005520AF" w:rsidRDefault="005B374C">
      <w:pPr>
        <w:spacing w:after="40"/>
        <w:rPr>
          <w:rFonts w:hint="eastAsia"/>
          <w:lang w:val="ru-RU"/>
        </w:rPr>
      </w:pPr>
    </w:p>
    <w:p w14:paraId="284E286E" w14:textId="77777777" w:rsidR="005B374C" w:rsidRPr="00475A4E" w:rsidRDefault="00000000">
      <w:pPr>
        <w:pStyle w:val="1"/>
      </w:pPr>
      <w:r w:rsidRPr="005520AF">
        <w:rPr>
          <w:lang w:val="ru-RU"/>
        </w:rPr>
        <w:t>3. Образец: программа по условию</w:t>
      </w:r>
    </w:p>
    <w:p w14:paraId="5971DA47" w14:textId="77777777" w:rsidR="005B374C" w:rsidRDefault="00000000">
      <w:pPr>
        <w:rPr>
          <w:rFonts w:hint="eastAsia"/>
        </w:rPr>
      </w:pPr>
      <w:r w:rsidRPr="005520AF">
        <w:rPr>
          <w:lang w:val="ru-RU"/>
        </w:rPr>
        <w:t xml:space="preserve">Задача: пользователь вводит длину и ширину прямоугольника. </w:t>
      </w:r>
      <w:r>
        <w:t>Необходимо вычислить его площадь.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5B374C" w14:paraId="5BA2FF3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CFB938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019AF8" w14:textId="77777777" w:rsidR="005B374C" w:rsidRDefault="00000000">
            <w:pPr>
              <w:rPr>
                <w:rFonts w:hint="eastAsia"/>
              </w:rPr>
            </w:pPr>
            <w:r>
              <w:t>a, b</w:t>
            </w:r>
          </w:p>
        </w:tc>
      </w:tr>
      <w:tr w:rsidR="005B374C" w14:paraId="71729A6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261376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C562F8" w14:textId="77777777" w:rsidR="005B374C" w:rsidRDefault="00000000">
            <w:pPr>
              <w:rPr>
                <w:rFonts w:hint="eastAsia"/>
              </w:rPr>
            </w:pPr>
            <w:r>
              <w:t>double</w:t>
            </w:r>
          </w:p>
        </w:tc>
      </w:tr>
      <w:tr w:rsidR="005B374C" w14:paraId="5DCA2F9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9A9193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8CF8FBD" w14:textId="77777777" w:rsidR="005B374C" w:rsidRDefault="00000000">
            <w:pPr>
              <w:rPr>
                <w:rFonts w:hint="eastAsia"/>
              </w:rPr>
            </w:pPr>
            <w:r>
              <w:t>S = a * b</w:t>
            </w:r>
          </w:p>
        </w:tc>
      </w:tr>
      <w:tr w:rsidR="005B374C" w14:paraId="4F5334B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91475E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6BB6DE" w14:textId="77777777" w:rsidR="005B374C" w:rsidRDefault="00000000">
            <w:pPr>
              <w:rPr>
                <w:rFonts w:hint="eastAsia"/>
              </w:rPr>
            </w:pPr>
            <w:r>
              <w:t>S</w:t>
            </w:r>
          </w:p>
        </w:tc>
      </w:tr>
    </w:tbl>
    <w:p w14:paraId="46196688" w14:textId="77777777" w:rsidR="005B374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D840F7" wp14:editId="4F411746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14:paraId="4A157CF4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7F4F63" w14:textId="77777777" w:rsidR="005B374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35677D60" w14:textId="77777777" w:rsidR="005B374C" w:rsidRDefault="005B374C">
      <w:pPr>
        <w:spacing w:after="40"/>
        <w:rPr>
          <w:rFonts w:hint="eastAsia"/>
        </w:rPr>
      </w:pPr>
    </w:p>
    <w:p w14:paraId="5E419275" w14:textId="77777777" w:rsidR="005B374C" w:rsidRPr="005520AF" w:rsidRDefault="00000000">
      <w:pPr>
        <w:pStyle w:val="1"/>
        <w:rPr>
          <w:lang w:val="ru-RU"/>
        </w:rPr>
      </w:pPr>
      <w:r w:rsidRPr="005520AF">
        <w:rPr>
          <w:lang w:val="ru-RU"/>
        </w:rPr>
        <w:t>4. Напишите программу по блок-схеме</w:t>
      </w:r>
    </w:p>
    <w:p w14:paraId="149C7064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5520AF">
        <w:rPr>
          <w:lang w:val="ru-RU"/>
        </w:rPr>
        <w:t>++.</w:t>
      </w:r>
    </w:p>
    <w:p w14:paraId="509076A8" w14:textId="77777777" w:rsidR="005B374C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26C694" wp14:editId="5D9CCFB1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EC10" w14:textId="77777777" w:rsidR="005B374C" w:rsidRDefault="00000000">
      <w:pPr>
        <w:pStyle w:val="a0"/>
        <w:rPr>
          <w:rFonts w:hint="eastAsia"/>
        </w:rPr>
      </w:pPr>
      <w:r>
        <w:t>price — цена одного товара;</w:t>
      </w:r>
    </w:p>
    <w:p w14:paraId="10810446" w14:textId="77777777" w:rsidR="005B374C" w:rsidRDefault="00000000">
      <w:pPr>
        <w:pStyle w:val="a0"/>
        <w:rPr>
          <w:rFonts w:hint="eastAsia"/>
        </w:rPr>
      </w:pPr>
      <w:r>
        <w:t>count — количество товара;</w:t>
      </w:r>
    </w:p>
    <w:p w14:paraId="7B3E78AE" w14:textId="77777777" w:rsidR="00475A4E" w:rsidRPr="00475A4E" w:rsidRDefault="00000000">
      <w:pPr>
        <w:pStyle w:val="a0"/>
        <w:rPr>
          <w:lang w:val="ru-RU"/>
        </w:rPr>
      </w:pPr>
      <w:r>
        <w:t>total</w:t>
      </w:r>
      <w:r w:rsidRPr="00475A4E">
        <w:rPr>
          <w:lang w:val="ru-RU"/>
        </w:rPr>
        <w:t xml:space="preserve"> — итоговая стоимость покупки.</w:t>
      </w:r>
      <w:r w:rsidR="00475A4E" w:rsidRPr="00475A4E">
        <w:rPr>
          <w:lang w:val="ru-RU"/>
        </w:rPr>
        <w:t xml:space="preserve"> </w:t>
      </w:r>
    </w:p>
    <w:p w14:paraId="408D9878" w14:textId="029723A1" w:rsidR="005B374C" w:rsidRPr="00475A4E" w:rsidRDefault="00475A4E">
      <w:pPr>
        <w:pStyle w:val="a0"/>
        <w:rPr>
          <w:rFonts w:hint="eastAsia"/>
          <w:lang w:val="ru-RU"/>
        </w:rPr>
      </w:pPr>
      <w:r w:rsidRPr="00475A4E">
        <w:rPr>
          <w:lang w:val="ru-RU"/>
        </w:rPr>
        <w:t>Место для кода:</w:t>
      </w:r>
    </w:p>
    <w:p w14:paraId="131EFF6D" w14:textId="2BE23348" w:rsidR="005B374C" w:rsidRDefault="00475A4E">
      <w:pPr>
        <w:rPr>
          <w:rFonts w:hint="eastAsia"/>
        </w:rPr>
      </w:pPr>
      <w:r w:rsidRPr="00475A4E">
        <w:rPr>
          <w:lang w:val="ru-RU"/>
        </w:rPr>
        <w:drawing>
          <wp:inline distT="0" distB="0" distL="0" distR="0" wp14:anchorId="4D143C19" wp14:editId="0BF0B097">
            <wp:extent cx="6400800" cy="3205956"/>
            <wp:effectExtent l="0" t="0" r="0" b="0"/>
            <wp:docPr id="100472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22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4059" cy="323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6EFA" w14:textId="20178DD8" w:rsidR="005B374C" w:rsidRPr="005520AF" w:rsidRDefault="00000000">
      <w:pPr>
        <w:pStyle w:val="1"/>
        <w:rPr>
          <w:lang w:val="ru-RU"/>
        </w:rPr>
      </w:pPr>
      <w:r w:rsidRPr="005520AF">
        <w:rPr>
          <w:lang w:val="ru-RU"/>
        </w:rPr>
        <w:lastRenderedPageBreak/>
        <w:t>5. Ещё одна программа по блок-схеме</w:t>
      </w:r>
    </w:p>
    <w:p w14:paraId="5E86264A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>Составьте программу, которая вводит три числа и вычисляет их среднее арифметическое.</w:t>
      </w:r>
    </w:p>
    <w:p w14:paraId="32AFC884" w14:textId="77777777" w:rsidR="00573495" w:rsidRDefault="00000000" w:rsidP="00573495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3D88E6B" wp14:editId="05DC85E7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7989" w14:textId="4CFA2023" w:rsidR="00573495" w:rsidRPr="00573495" w:rsidRDefault="00573495" w:rsidP="00573495">
      <w:r>
        <w:rPr>
          <w:lang w:val="ru-RU"/>
        </w:rPr>
        <w:t>Ответ:</w:t>
      </w:r>
    </w:p>
    <w:p w14:paraId="0686E047" w14:textId="5A938EBB" w:rsidR="00573495" w:rsidRPr="00573495" w:rsidRDefault="00573495" w:rsidP="00573495">
      <w:pPr>
        <w:rPr>
          <w:lang w:val="ru-RU"/>
        </w:rPr>
      </w:pPr>
      <w:r w:rsidRPr="00573495">
        <w:rPr>
          <w:lang w:val="ru-RU"/>
        </w:rPr>
        <w:drawing>
          <wp:inline distT="0" distB="0" distL="0" distR="0" wp14:anchorId="69D77578" wp14:editId="57E86CE1">
            <wp:extent cx="6259263" cy="3124200"/>
            <wp:effectExtent l="0" t="0" r="8255" b="0"/>
            <wp:docPr id="1293934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4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877" cy="313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:rsidRPr="005520AF" w14:paraId="2E844D4F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DB11BCD" w14:textId="77777777" w:rsidR="005B374C" w:rsidRPr="005520AF" w:rsidRDefault="00000000">
            <w:pPr>
              <w:jc w:val="center"/>
              <w:rPr>
                <w:rFonts w:hint="eastAsia"/>
                <w:lang w:val="ru-RU"/>
              </w:rPr>
            </w:pPr>
            <w:r w:rsidRPr="005520AF">
              <w:rPr>
                <w:b/>
                <w:color w:val="20223B"/>
                <w:sz w:val="23"/>
                <w:lang w:val="ru-RU"/>
              </w:rPr>
              <w:lastRenderedPageBreak/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24968E44" w14:textId="77777777" w:rsidR="005B374C" w:rsidRPr="005520AF" w:rsidRDefault="005B374C">
      <w:pPr>
        <w:spacing w:after="40"/>
        <w:rPr>
          <w:rFonts w:hint="eastAsia"/>
          <w:lang w:val="ru-RU"/>
        </w:rPr>
      </w:pPr>
    </w:p>
    <w:p w14:paraId="3EDC93E1" w14:textId="77777777" w:rsidR="005B374C" w:rsidRPr="005520AF" w:rsidRDefault="00000000">
      <w:pPr>
        <w:pStyle w:val="1"/>
        <w:rPr>
          <w:lang w:val="ru-RU"/>
        </w:rPr>
      </w:pPr>
      <w:r w:rsidRPr="005520AF">
        <w:rPr>
          <w:lang w:val="ru-RU"/>
        </w:rPr>
        <w:t>6. Найдите и исправьте ошибки</w:t>
      </w:r>
    </w:p>
    <w:p w14:paraId="2F21FC06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14:paraId="1719040D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CE517D" w14:textId="77777777" w:rsidR="005B374C" w:rsidRDefault="00000000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35BD1FD2" w14:textId="77777777" w:rsidR="005B374C" w:rsidRDefault="005B374C">
      <w:pPr>
        <w:spacing w:after="40"/>
        <w:rPr>
          <w:rFonts w:hint="eastAsia"/>
        </w:rPr>
      </w:pPr>
    </w:p>
    <w:p w14:paraId="337A7E80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>Ошибки:</w:t>
      </w:r>
    </w:p>
    <w:p w14:paraId="7D53CBB7" w14:textId="0E9E3AC7" w:rsidR="005B374C" w:rsidRPr="00573495" w:rsidRDefault="00000000">
      <w:pPr>
        <w:rPr>
          <w:rFonts w:hint="eastAsia"/>
          <w:lang w:val="ru-RU"/>
        </w:rPr>
      </w:pPr>
      <w:r w:rsidRPr="005520AF">
        <w:rPr>
          <w:lang w:val="ru-RU"/>
        </w:rPr>
        <w:t xml:space="preserve">1. </w:t>
      </w:r>
      <w:r w:rsidR="00573495">
        <w:rPr>
          <w:lang w:val="ru-RU"/>
        </w:rPr>
        <w:t xml:space="preserve">Перепутали стороны стрелок на </w:t>
      </w:r>
      <w:r w:rsidR="00573495">
        <w:t>cout</w:t>
      </w:r>
      <w:r w:rsidR="00573495" w:rsidRPr="00573495">
        <w:rPr>
          <w:lang w:val="ru-RU"/>
        </w:rPr>
        <w:t xml:space="preserve"> </w:t>
      </w:r>
      <w:r w:rsidR="00573495">
        <w:rPr>
          <w:lang w:val="ru-RU"/>
        </w:rPr>
        <w:t xml:space="preserve">и </w:t>
      </w:r>
      <w:r w:rsidR="00573495">
        <w:t>cin</w:t>
      </w:r>
    </w:p>
    <w:p w14:paraId="12BB15CF" w14:textId="3AF6773F" w:rsidR="005B374C" w:rsidRDefault="00000000">
      <w:r w:rsidRPr="005520AF">
        <w:rPr>
          <w:lang w:val="ru-RU"/>
        </w:rPr>
        <w:t>2.</w:t>
      </w:r>
      <w:r w:rsidR="00573495">
        <w:rPr>
          <w:lang w:val="ru-RU"/>
        </w:rPr>
        <w:t xml:space="preserve"> Нет переменной </w:t>
      </w:r>
      <w:r w:rsidR="00573495">
        <w:t>s</w:t>
      </w:r>
      <w:r w:rsidR="00573495" w:rsidRPr="00573495">
        <w:rPr>
          <w:lang w:val="ru-RU"/>
        </w:rPr>
        <w:t xml:space="preserve"> </w:t>
      </w:r>
      <w:r w:rsidR="00573495">
        <w:rPr>
          <w:lang w:val="ru-RU"/>
        </w:rPr>
        <w:t xml:space="preserve">в строке </w:t>
      </w:r>
      <w:r w:rsidR="00573495">
        <w:t>int</w:t>
      </w:r>
    </w:p>
    <w:p w14:paraId="4B9EE21D" w14:textId="4AF6AB89" w:rsidR="00573495" w:rsidRPr="00573495" w:rsidRDefault="00573495">
      <w:pPr>
        <w:rPr>
          <w:rFonts w:hint="eastAsia"/>
          <w:lang w:val="ru-RU"/>
        </w:rPr>
      </w:pPr>
      <w:r w:rsidRPr="00573495">
        <w:rPr>
          <w:lang w:val="ru-RU"/>
        </w:rPr>
        <w:drawing>
          <wp:inline distT="0" distB="0" distL="0" distR="0" wp14:anchorId="741F9549" wp14:editId="0A1FC1E7">
            <wp:extent cx="6584950" cy="3491230"/>
            <wp:effectExtent l="0" t="0" r="6350" b="0"/>
            <wp:docPr id="83520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08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BCB3" w14:textId="77777777" w:rsidR="005B374C" w:rsidRPr="005520AF" w:rsidRDefault="00000000">
      <w:pPr>
        <w:pStyle w:val="1"/>
        <w:rPr>
          <w:lang w:val="ru-RU"/>
        </w:rPr>
      </w:pPr>
      <w:r w:rsidRPr="005520AF">
        <w:rPr>
          <w:lang w:val="ru-RU"/>
        </w:rPr>
        <w:lastRenderedPageBreak/>
        <w:t>7. Основная практическая часть</w:t>
      </w:r>
    </w:p>
    <w:p w14:paraId="62ED0A19" w14:textId="77777777" w:rsidR="005B374C" w:rsidRPr="005520AF" w:rsidRDefault="00000000">
      <w:pPr>
        <w:pStyle w:val="21"/>
        <w:rPr>
          <w:lang w:val="ru-RU"/>
        </w:rPr>
      </w:pPr>
      <w:r w:rsidRPr="005520AF">
        <w:rPr>
          <w:lang w:val="ru-RU"/>
        </w:rPr>
        <w:t>7.1. Периметр прямоугольника</w:t>
      </w:r>
    </w:p>
    <w:p w14:paraId="3AA95093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 xml:space="preserve">Введите </w:t>
      </w:r>
      <w:r>
        <w:t>a</w:t>
      </w:r>
      <w:r w:rsidRPr="005520AF">
        <w:rPr>
          <w:lang w:val="ru-RU"/>
        </w:rPr>
        <w:t xml:space="preserve"> и </w:t>
      </w:r>
      <w:r>
        <w:t>b</w:t>
      </w:r>
      <w:r w:rsidRPr="005520AF">
        <w:rPr>
          <w:lang w:val="ru-RU"/>
        </w:rPr>
        <w:t xml:space="preserve">. Вычислите </w:t>
      </w:r>
      <w:r>
        <w:t>P</w:t>
      </w:r>
      <w:r w:rsidRPr="005520AF">
        <w:rPr>
          <w:lang w:val="ru-RU"/>
        </w:rPr>
        <w:t xml:space="preserve"> = 2 * (</w:t>
      </w:r>
      <w:r>
        <w:t>a</w:t>
      </w:r>
      <w:r w:rsidRPr="005520AF">
        <w:rPr>
          <w:lang w:val="ru-RU"/>
        </w:rPr>
        <w:t xml:space="preserve"> + </w:t>
      </w:r>
      <w:r>
        <w:t>b</w:t>
      </w:r>
      <w:r w:rsidRPr="005520AF">
        <w:rPr>
          <w:lang w:val="ru-RU"/>
        </w:rPr>
        <w:t>).</w:t>
      </w:r>
    </w:p>
    <w:p w14:paraId="0C84FC09" w14:textId="2BBE78EF" w:rsidR="005B374C" w:rsidRPr="00F96CFE" w:rsidRDefault="00F96CFE">
      <w:pPr>
        <w:rPr>
          <w:rFonts w:hint="eastAsia"/>
        </w:rPr>
      </w:pPr>
      <w:r w:rsidRPr="00F96CFE">
        <w:drawing>
          <wp:inline distT="0" distB="0" distL="0" distR="0" wp14:anchorId="45323002" wp14:editId="2FD6EAEA">
            <wp:extent cx="4937760" cy="2009387"/>
            <wp:effectExtent l="0" t="0" r="0" b="0"/>
            <wp:docPr id="137591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18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9169" cy="201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9692" w14:textId="77777777" w:rsidR="005B374C" w:rsidRPr="005520AF" w:rsidRDefault="00000000">
      <w:pPr>
        <w:pStyle w:val="21"/>
        <w:rPr>
          <w:lang w:val="ru-RU"/>
        </w:rPr>
      </w:pPr>
      <w:r w:rsidRPr="005520AF">
        <w:rPr>
          <w:lang w:val="ru-RU"/>
        </w:rPr>
        <w:t>7.2. Стоимость покупки</w:t>
      </w:r>
    </w:p>
    <w:p w14:paraId="0B2E4CD0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 xml:space="preserve">Введите </w:t>
      </w:r>
      <w:r>
        <w:t>price</w:t>
      </w:r>
      <w:r w:rsidRPr="005520AF">
        <w:rPr>
          <w:lang w:val="ru-RU"/>
        </w:rPr>
        <w:t xml:space="preserve"> и </w:t>
      </w:r>
      <w:r>
        <w:t>count</w:t>
      </w:r>
      <w:r w:rsidRPr="005520AF">
        <w:rPr>
          <w:lang w:val="ru-RU"/>
        </w:rPr>
        <w:t xml:space="preserve">. Вычислите </w:t>
      </w:r>
      <w:r>
        <w:t>total</w:t>
      </w:r>
      <w:r w:rsidRPr="005520AF">
        <w:rPr>
          <w:lang w:val="ru-RU"/>
        </w:rPr>
        <w:t xml:space="preserve"> = </w:t>
      </w:r>
      <w:r>
        <w:t>price</w:t>
      </w:r>
      <w:r w:rsidRPr="005520AF">
        <w:rPr>
          <w:lang w:val="ru-RU"/>
        </w:rPr>
        <w:t xml:space="preserve"> * </w:t>
      </w:r>
      <w:r>
        <w:t>count</w:t>
      </w:r>
      <w:r w:rsidRPr="005520AF">
        <w:rPr>
          <w:lang w:val="ru-RU"/>
        </w:rPr>
        <w:t>.</w:t>
      </w:r>
    </w:p>
    <w:p w14:paraId="6991C96E" w14:textId="77777777" w:rsidR="00F96CFE" w:rsidRDefault="00F96CFE">
      <w:pPr>
        <w:pStyle w:val="21"/>
      </w:pPr>
      <w:r w:rsidRPr="00475A4E">
        <w:rPr>
          <w:lang w:val="ru-RU"/>
        </w:rPr>
        <w:drawing>
          <wp:inline distT="0" distB="0" distL="0" distR="0" wp14:anchorId="58534BBD" wp14:editId="2B4AFF41">
            <wp:extent cx="4868348" cy="2438400"/>
            <wp:effectExtent l="0" t="0" r="8890" b="0"/>
            <wp:docPr id="81354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22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602" cy="246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5974" w14:textId="772F385A" w:rsidR="005B374C" w:rsidRPr="005520AF" w:rsidRDefault="00000000">
      <w:pPr>
        <w:pStyle w:val="21"/>
        <w:rPr>
          <w:lang w:val="ru-RU"/>
        </w:rPr>
      </w:pPr>
      <w:r w:rsidRPr="005520AF">
        <w:rPr>
          <w:lang w:val="ru-RU"/>
        </w:rPr>
        <w:t>7.3. Перевод времени</w:t>
      </w:r>
    </w:p>
    <w:p w14:paraId="054275EF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>Введите количество часов. Выведите количество минут и секунд.</w:t>
      </w:r>
    </w:p>
    <w:p w14:paraId="79DCF8D9" w14:textId="70F4230F" w:rsidR="00F96CFE" w:rsidRDefault="00F96CFE">
      <w:pPr>
        <w:pStyle w:val="21"/>
        <w:rPr>
          <w:lang w:val="ru-RU"/>
        </w:rPr>
      </w:pPr>
      <w:r w:rsidRPr="00F96CFE">
        <w:rPr>
          <w:lang w:val="ru-RU"/>
        </w:rPr>
        <w:lastRenderedPageBreak/>
        <w:drawing>
          <wp:inline distT="0" distB="0" distL="0" distR="0" wp14:anchorId="60F1FC6B" wp14:editId="760014FF">
            <wp:extent cx="5579810" cy="2545080"/>
            <wp:effectExtent l="0" t="0" r="1905" b="7620"/>
            <wp:docPr id="147780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02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9515" cy="255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5E6C" w14:textId="510CF9EE" w:rsidR="005B374C" w:rsidRPr="005520AF" w:rsidRDefault="00000000">
      <w:pPr>
        <w:pStyle w:val="21"/>
        <w:rPr>
          <w:lang w:val="ru-RU"/>
        </w:rPr>
      </w:pPr>
      <w:r w:rsidRPr="005520AF">
        <w:rPr>
          <w:lang w:val="ru-RU"/>
        </w:rPr>
        <w:t>7.4. Среднее арифметическое</w:t>
      </w:r>
    </w:p>
    <w:p w14:paraId="0E020F4F" w14:textId="77777777" w:rsidR="005B374C" w:rsidRDefault="00000000">
      <w:pPr>
        <w:rPr>
          <w:rFonts w:hint="eastAsia"/>
        </w:rPr>
      </w:pPr>
      <w:r w:rsidRPr="005520AF">
        <w:rPr>
          <w:lang w:val="ru-RU"/>
        </w:rPr>
        <w:t xml:space="preserve">Введите три числа. </w:t>
      </w:r>
      <w:r>
        <w:t>Вычислите average = (a + b + c) / 3.0.</w:t>
      </w:r>
    </w:p>
    <w:p w14:paraId="0011F46A" w14:textId="3AABA160" w:rsidR="005B374C" w:rsidRPr="005520AF" w:rsidRDefault="00B21163">
      <w:pPr>
        <w:rPr>
          <w:rFonts w:hint="eastAsia"/>
          <w:lang w:val="ru-RU"/>
        </w:rPr>
      </w:pPr>
      <w:r w:rsidRPr="00573495">
        <w:rPr>
          <w:lang w:val="ru-RU"/>
        </w:rPr>
        <w:drawing>
          <wp:inline distT="0" distB="0" distL="0" distR="0" wp14:anchorId="655AB571" wp14:editId="65A628AB">
            <wp:extent cx="5557004" cy="2773680"/>
            <wp:effectExtent l="0" t="0" r="5715" b="7620"/>
            <wp:docPr id="838319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4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732" cy="278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2826" w14:textId="77777777" w:rsidR="005B374C" w:rsidRPr="005520AF" w:rsidRDefault="00000000">
      <w:pPr>
        <w:pStyle w:val="21"/>
        <w:rPr>
          <w:lang w:val="ru-RU"/>
        </w:rPr>
      </w:pPr>
      <w:r w:rsidRPr="005520AF">
        <w:rPr>
          <w:lang w:val="ru-RU"/>
        </w:rPr>
        <w:t>7.5. Последняя цифра</w:t>
      </w:r>
    </w:p>
    <w:p w14:paraId="0B432901" w14:textId="2576675C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 xml:space="preserve">Введите целое число </w:t>
      </w:r>
      <w:r>
        <w:t>n</w:t>
      </w:r>
      <w:r w:rsidRPr="005520AF">
        <w:rPr>
          <w:lang w:val="ru-RU"/>
        </w:rPr>
        <w:t xml:space="preserve">. Найдите последнюю цифру: </w:t>
      </w:r>
      <w:r>
        <w:t>last</w:t>
      </w:r>
      <w:r w:rsidRPr="005520AF">
        <w:rPr>
          <w:lang w:val="ru-RU"/>
        </w:rPr>
        <w:t xml:space="preserve"> = </w:t>
      </w:r>
      <w:r>
        <w:t>n</w:t>
      </w:r>
      <w:r w:rsidRPr="005520AF">
        <w:rPr>
          <w:lang w:val="ru-RU"/>
        </w:rPr>
        <w:t xml:space="preserve"> % 10.</w:t>
      </w:r>
      <w:r w:rsidR="00230928" w:rsidRPr="00230928">
        <w:rPr>
          <w:lang w:val="ru-RU"/>
        </w:rPr>
        <w:t xml:space="preserve"> </w:t>
      </w:r>
      <w:r w:rsidR="00230928" w:rsidRPr="00230928">
        <w:rPr>
          <w:lang w:val="ru-RU"/>
        </w:rPr>
        <w:drawing>
          <wp:inline distT="0" distB="0" distL="0" distR="0" wp14:anchorId="2866E887" wp14:editId="0DDCF1BF">
            <wp:extent cx="5182732" cy="2286000"/>
            <wp:effectExtent l="0" t="0" r="0" b="0"/>
            <wp:docPr id="183060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08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6247" cy="23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D5BA" w14:textId="1558F4A9" w:rsidR="005B374C" w:rsidRPr="005520AF" w:rsidRDefault="00000000">
      <w:pPr>
        <w:pStyle w:val="1"/>
        <w:rPr>
          <w:lang w:val="ru-RU"/>
        </w:rPr>
      </w:pPr>
      <w:r w:rsidRPr="005520AF">
        <w:rPr>
          <w:lang w:val="ru-RU"/>
        </w:rPr>
        <w:lastRenderedPageBreak/>
        <w:t>8. Индивидуальное задание</w:t>
      </w:r>
    </w:p>
    <w:p w14:paraId="74D917B6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5B374C" w14:paraId="74E24017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6F8479" w14:textId="77777777" w:rsidR="005B374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39EA67" w14:textId="77777777" w:rsidR="005B374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5B374C" w14:paraId="1D62758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C1A7EB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3BC0F" w14:textId="77777777" w:rsidR="005B374C" w:rsidRDefault="00000000">
            <w:pPr>
              <w:rPr>
                <w:rFonts w:hint="eastAsia"/>
              </w:rPr>
            </w:pPr>
            <w:r>
              <w:t>Площадь и периметр прямоугольника.</w:t>
            </w:r>
          </w:p>
        </w:tc>
      </w:tr>
      <w:tr w:rsidR="005B374C" w14:paraId="07E9020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445D7D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C37841" w14:textId="77777777" w:rsidR="005B374C" w:rsidRDefault="00000000">
            <w:pPr>
              <w:rPr>
                <w:rFonts w:hint="eastAsia"/>
              </w:rPr>
            </w:pPr>
            <w:r>
              <w:t>Площадь квадрата.</w:t>
            </w:r>
          </w:p>
        </w:tc>
      </w:tr>
      <w:tr w:rsidR="005B374C" w14:paraId="68C3EDF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005530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0C936" w14:textId="77777777" w:rsidR="005B374C" w:rsidRDefault="00000000">
            <w:pPr>
              <w:rPr>
                <w:rFonts w:hint="eastAsia"/>
              </w:rPr>
            </w:pPr>
            <w:r>
              <w:t>Периметр квадрата.</w:t>
            </w:r>
          </w:p>
        </w:tc>
      </w:tr>
      <w:tr w:rsidR="005B374C" w14:paraId="244C0CF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DE6CA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DBB218" w14:textId="77777777" w:rsidR="005B374C" w:rsidRDefault="00000000">
            <w:pPr>
              <w:rPr>
                <w:rFonts w:hint="eastAsia"/>
              </w:rPr>
            </w:pPr>
            <w:r>
              <w:t>Стоимость покупки: цена × количество.</w:t>
            </w:r>
          </w:p>
        </w:tc>
      </w:tr>
      <w:tr w:rsidR="005B374C" w14:paraId="11D5583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9A8686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782E6" w14:textId="77777777" w:rsidR="005B374C" w:rsidRDefault="00000000">
            <w:pPr>
              <w:rPr>
                <w:rFonts w:hint="eastAsia"/>
              </w:rPr>
            </w:pPr>
            <w:r>
              <w:t>Часы перевести в минуты.</w:t>
            </w:r>
          </w:p>
        </w:tc>
      </w:tr>
      <w:tr w:rsidR="005B374C" w14:paraId="57E4E21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A62BB1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E70CDA" w14:textId="77777777" w:rsidR="005B374C" w:rsidRDefault="00000000">
            <w:pPr>
              <w:rPr>
                <w:rFonts w:hint="eastAsia"/>
              </w:rPr>
            </w:pPr>
            <w:r>
              <w:t>Часы перевести в секунды.</w:t>
            </w:r>
          </w:p>
        </w:tc>
      </w:tr>
      <w:tr w:rsidR="005B374C" w14:paraId="720C0B9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C22623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3DAC68" w14:textId="77777777" w:rsidR="005B374C" w:rsidRDefault="00000000">
            <w:pPr>
              <w:rPr>
                <w:rFonts w:hint="eastAsia"/>
              </w:rPr>
            </w:pPr>
            <w:r>
              <w:t>Километры перевести в метры.</w:t>
            </w:r>
          </w:p>
        </w:tc>
      </w:tr>
      <w:tr w:rsidR="005B374C" w14:paraId="358E1A7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26844A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DE746" w14:textId="77777777" w:rsidR="005B374C" w:rsidRDefault="00000000">
            <w:pPr>
              <w:rPr>
                <w:rFonts w:hint="eastAsia"/>
              </w:rPr>
            </w:pPr>
            <w:r>
              <w:t>Метры перевести в сантиметры.</w:t>
            </w:r>
          </w:p>
        </w:tc>
      </w:tr>
      <w:tr w:rsidR="005B374C" w14:paraId="094F134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AC769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E0E21B" w14:textId="77777777" w:rsidR="005B374C" w:rsidRDefault="00000000">
            <w:pPr>
              <w:rPr>
                <w:rFonts w:hint="eastAsia"/>
              </w:rPr>
            </w:pPr>
            <w:r>
              <w:t>Килограммы перевести в граммы.</w:t>
            </w:r>
          </w:p>
        </w:tc>
      </w:tr>
      <w:tr w:rsidR="005B374C" w14:paraId="08A468D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A3732B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86136F" w14:textId="77777777" w:rsidR="005B374C" w:rsidRDefault="00000000">
            <w:pPr>
              <w:rPr>
                <w:rFonts w:hint="eastAsia"/>
              </w:rPr>
            </w:pPr>
            <w:r>
              <w:t>Среднее двух чисел.</w:t>
            </w:r>
          </w:p>
        </w:tc>
      </w:tr>
      <w:tr w:rsidR="005B374C" w14:paraId="1D21CAD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578A1A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59DA8B" w14:textId="77777777" w:rsidR="005B374C" w:rsidRDefault="00000000">
            <w:pPr>
              <w:rPr>
                <w:rFonts w:hint="eastAsia"/>
              </w:rPr>
            </w:pPr>
            <w:r>
              <w:t>Среднее трёх чисел.</w:t>
            </w:r>
          </w:p>
        </w:tc>
      </w:tr>
      <w:tr w:rsidR="005B374C" w:rsidRPr="005520AF" w14:paraId="1B6DE31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F1A08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4677C7" w14:textId="77777777" w:rsidR="005B374C" w:rsidRPr="005520AF" w:rsidRDefault="00000000">
            <w:pPr>
              <w:rPr>
                <w:rFonts w:hint="eastAsia"/>
                <w:lang w:val="ru-RU"/>
              </w:rPr>
            </w:pPr>
            <w:r w:rsidRPr="005520AF">
              <w:rPr>
                <w:lang w:val="ru-RU"/>
              </w:rPr>
              <w:t>Сумма и произведение трёх чисел.</w:t>
            </w:r>
          </w:p>
        </w:tc>
      </w:tr>
      <w:tr w:rsidR="005B374C" w14:paraId="22D2645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D9C01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46CA79" w14:textId="77777777" w:rsidR="005B374C" w:rsidRDefault="00000000">
            <w:pPr>
              <w:rPr>
                <w:rFonts w:hint="eastAsia"/>
              </w:rPr>
            </w:pPr>
            <w:r>
              <w:t>По радиусу найти диаметр.</w:t>
            </w:r>
          </w:p>
        </w:tc>
      </w:tr>
      <w:tr w:rsidR="005B374C" w14:paraId="5BA3B23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5F4187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61CA88" w14:textId="77777777" w:rsidR="005B374C" w:rsidRDefault="00000000">
            <w:pPr>
              <w:rPr>
                <w:rFonts w:hint="eastAsia"/>
              </w:rPr>
            </w:pPr>
            <w:r>
              <w:t>Длина окружности: L = 2 * 3.14 * r.</w:t>
            </w:r>
          </w:p>
        </w:tc>
      </w:tr>
      <w:tr w:rsidR="005B374C" w:rsidRPr="005520AF" w14:paraId="0BE3A88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9276C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6A3798" w14:textId="77777777" w:rsidR="005B374C" w:rsidRPr="005520AF" w:rsidRDefault="00000000">
            <w:pPr>
              <w:rPr>
                <w:rFonts w:hint="eastAsia"/>
                <w:lang w:val="ru-RU"/>
              </w:rPr>
            </w:pPr>
            <w:r w:rsidRPr="005520AF">
              <w:rPr>
                <w:lang w:val="ru-RU"/>
              </w:rPr>
              <w:t xml:space="preserve">Площадь круга: </w:t>
            </w:r>
            <w:r>
              <w:t>S</w:t>
            </w:r>
            <w:r w:rsidRPr="005520AF">
              <w:rPr>
                <w:lang w:val="ru-RU"/>
              </w:rPr>
              <w:t xml:space="preserve"> = 3.14 * </w:t>
            </w:r>
            <w:r>
              <w:t>r</w:t>
            </w:r>
            <w:r w:rsidRPr="005520AF">
              <w:rPr>
                <w:lang w:val="ru-RU"/>
              </w:rPr>
              <w:t xml:space="preserve"> * </w:t>
            </w:r>
            <w:r>
              <w:t>r</w:t>
            </w:r>
            <w:r w:rsidRPr="005520AF">
              <w:rPr>
                <w:lang w:val="ru-RU"/>
              </w:rPr>
              <w:t>.</w:t>
            </w:r>
          </w:p>
        </w:tc>
      </w:tr>
      <w:tr w:rsidR="005B374C" w14:paraId="5B64018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C3E7A7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9AD180" w14:textId="77777777" w:rsidR="005B374C" w:rsidRDefault="00000000">
            <w:pPr>
              <w:rPr>
                <w:rFonts w:hint="eastAsia"/>
              </w:rPr>
            </w:pPr>
            <w:r>
              <w:t>Возраст через 5 лет.</w:t>
            </w:r>
          </w:p>
        </w:tc>
      </w:tr>
      <w:tr w:rsidR="005B374C" w14:paraId="77A5E32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C6759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35951A" w14:textId="77777777" w:rsidR="005B374C" w:rsidRDefault="00000000">
            <w:pPr>
              <w:rPr>
                <w:rFonts w:hint="eastAsia"/>
              </w:rPr>
            </w:pPr>
            <w:r>
              <w:t>Дни перевести в часы.</w:t>
            </w:r>
          </w:p>
        </w:tc>
      </w:tr>
      <w:tr w:rsidR="005B374C" w14:paraId="09228CB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075D47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924309" w14:textId="77777777" w:rsidR="005B374C" w:rsidRDefault="00000000">
            <w:pPr>
              <w:rPr>
                <w:rFonts w:hint="eastAsia"/>
              </w:rPr>
            </w:pPr>
            <w:r>
              <w:t>Минуты перевести в секунды.</w:t>
            </w:r>
          </w:p>
        </w:tc>
      </w:tr>
      <w:tr w:rsidR="005B374C" w14:paraId="1842C53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7DC152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E2308" w14:textId="77777777" w:rsidR="005B374C" w:rsidRDefault="00000000">
            <w:pPr>
              <w:rPr>
                <w:rFonts w:hint="eastAsia"/>
              </w:rPr>
            </w:pPr>
            <w:r>
              <w:t>Последняя цифра целого числа.</w:t>
            </w:r>
          </w:p>
        </w:tc>
      </w:tr>
      <w:tr w:rsidR="005B374C" w14:paraId="04CB8A6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95C579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C586A8" w14:textId="77777777" w:rsidR="005B374C" w:rsidRDefault="00000000">
            <w:pPr>
              <w:rPr>
                <w:rFonts w:hint="eastAsia"/>
              </w:rPr>
            </w:pPr>
            <w:r>
              <w:t>Количество полных десятков: n / 10.</w:t>
            </w:r>
          </w:p>
        </w:tc>
      </w:tr>
      <w:tr w:rsidR="005B374C" w14:paraId="4D3D58F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88CA04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BAAAF6" w14:textId="77777777" w:rsidR="005B374C" w:rsidRDefault="00000000">
            <w:pPr>
              <w:rPr>
                <w:rFonts w:hint="eastAsia"/>
              </w:rPr>
            </w:pPr>
            <w:r>
              <w:t>Вычислить (a + b) * 2.</w:t>
            </w:r>
          </w:p>
        </w:tc>
      </w:tr>
      <w:tr w:rsidR="005B374C" w14:paraId="37924A7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8BAF89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D9FB81" w14:textId="77777777" w:rsidR="005B374C" w:rsidRDefault="00000000">
            <w:pPr>
              <w:rPr>
                <w:rFonts w:hint="eastAsia"/>
              </w:rPr>
            </w:pPr>
            <w:r>
              <w:t>Вычислить a * b + c.</w:t>
            </w:r>
          </w:p>
        </w:tc>
      </w:tr>
      <w:tr w:rsidR="005B374C" w14:paraId="20FD2C0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3ED54E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89B54D" w14:textId="77777777" w:rsidR="005B374C" w:rsidRDefault="00000000">
            <w:pPr>
              <w:rPr>
                <w:rFonts w:hint="eastAsia"/>
              </w:rPr>
            </w:pPr>
            <w:r>
              <w:t>Вычислить (a + b) / 2.0.</w:t>
            </w:r>
          </w:p>
        </w:tc>
      </w:tr>
      <w:tr w:rsidR="005B374C" w14:paraId="5260839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E1BD3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E31FE" w14:textId="77777777" w:rsidR="005B374C" w:rsidRDefault="00000000">
            <w:pPr>
              <w:rPr>
                <w:rFonts w:hint="eastAsia"/>
              </w:rPr>
            </w:pPr>
            <w:r>
              <w:t>Вычислить a*a + b*b.</w:t>
            </w:r>
          </w:p>
        </w:tc>
      </w:tr>
    </w:tbl>
    <w:p w14:paraId="0547274D" w14:textId="49EBAF87" w:rsidR="00E61152" w:rsidRDefault="00E61152">
      <w:pPr>
        <w:pStyle w:val="1"/>
      </w:pPr>
      <w:r w:rsidRPr="00E61152">
        <w:lastRenderedPageBreak/>
        <w:drawing>
          <wp:inline distT="0" distB="0" distL="0" distR="0" wp14:anchorId="71B9B8F7" wp14:editId="6B14FA32">
            <wp:extent cx="6584950" cy="3723640"/>
            <wp:effectExtent l="0" t="0" r="6350" b="0"/>
            <wp:docPr id="1886335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5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75E8" w14:textId="7413D587" w:rsidR="006E2F12" w:rsidRDefault="006E2F12" w:rsidP="006E2F12">
      <w:r w:rsidRPr="006E2F12">
        <w:drawing>
          <wp:inline distT="0" distB="0" distL="0" distR="0" wp14:anchorId="37F3841F" wp14:editId="38748ED3">
            <wp:extent cx="6584950" cy="3702685"/>
            <wp:effectExtent l="0" t="0" r="6350" b="0"/>
            <wp:docPr id="989348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48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AE7D" w14:textId="1EC05E48" w:rsidR="006E2F12" w:rsidRDefault="006E2F12" w:rsidP="006E2F12">
      <w:r w:rsidRPr="006E2F12">
        <w:lastRenderedPageBreak/>
        <w:drawing>
          <wp:inline distT="0" distB="0" distL="0" distR="0" wp14:anchorId="54EDBA7C" wp14:editId="1D792073">
            <wp:extent cx="6584950" cy="3702685"/>
            <wp:effectExtent l="0" t="0" r="6350" b="0"/>
            <wp:docPr id="63104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46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67F3" w14:textId="02EE14A9" w:rsidR="009066DD" w:rsidRPr="006E2F12" w:rsidRDefault="009066DD" w:rsidP="006E2F12">
      <w:r w:rsidRPr="009066DD">
        <w:drawing>
          <wp:inline distT="0" distB="0" distL="0" distR="0" wp14:anchorId="029B3DB0" wp14:editId="2198E18D">
            <wp:extent cx="6584950" cy="3702685"/>
            <wp:effectExtent l="0" t="0" r="6350" b="0"/>
            <wp:docPr id="151393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33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FE2F" w14:textId="77A4B881" w:rsidR="005B374C" w:rsidRDefault="00000000">
      <w:pPr>
        <w:pStyle w:val="1"/>
      </w:pPr>
      <w:r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5B374C" w14:paraId="24D3AA82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D5B26DE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6CEEEBA9" w14:textId="77777777" w:rsidR="005B374C" w:rsidRDefault="005B374C">
            <w:pPr>
              <w:rPr>
                <w:rFonts w:hint="eastAsia"/>
              </w:rPr>
            </w:pPr>
          </w:p>
        </w:tc>
      </w:tr>
      <w:tr w:rsidR="005B374C" w14:paraId="5C06D494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40F74B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425BEFAF" w14:textId="77777777" w:rsidR="005B374C" w:rsidRDefault="005B374C">
            <w:pPr>
              <w:rPr>
                <w:rFonts w:hint="eastAsia"/>
              </w:rPr>
            </w:pPr>
          </w:p>
        </w:tc>
      </w:tr>
      <w:tr w:rsidR="005B374C" w14:paraId="56BDFB69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1620F6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Какие типы данных?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24FB4620" w14:textId="77777777" w:rsidR="005B374C" w:rsidRDefault="005B374C">
            <w:pPr>
              <w:rPr>
                <w:rFonts w:hint="eastAsia"/>
              </w:rPr>
            </w:pPr>
          </w:p>
        </w:tc>
      </w:tr>
      <w:tr w:rsidR="005B374C" w14:paraId="037D03D7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62D76A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57EEE967" w14:textId="77777777" w:rsidR="005B374C" w:rsidRDefault="005B374C">
            <w:pPr>
              <w:rPr>
                <w:rFonts w:hint="eastAsia"/>
              </w:rPr>
            </w:pPr>
          </w:p>
        </w:tc>
      </w:tr>
      <w:tr w:rsidR="005B374C" w14:paraId="3001AD5D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090666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6B477934" w14:textId="77777777" w:rsidR="005B374C" w:rsidRDefault="005B374C">
            <w:pPr>
              <w:rPr>
                <w:rFonts w:hint="eastAsia"/>
              </w:rPr>
            </w:pPr>
          </w:p>
        </w:tc>
      </w:tr>
    </w:tbl>
    <w:p w14:paraId="4B648ACC" w14:textId="77777777" w:rsidR="005B374C" w:rsidRDefault="00000000">
      <w:pPr>
        <w:pStyle w:val="1"/>
      </w:pPr>
      <w:r>
        <w:t>10. Что показать преподавателю</w:t>
      </w:r>
    </w:p>
    <w:p w14:paraId="6B2D8EEC" w14:textId="77777777" w:rsidR="005B374C" w:rsidRDefault="00000000">
      <w:pPr>
        <w:pStyle w:val="a0"/>
        <w:rPr>
          <w:rFonts w:hint="eastAsia"/>
        </w:rPr>
      </w:pPr>
      <w:r>
        <w:t>работающие программы по заданиям 4–7;</w:t>
      </w:r>
    </w:p>
    <w:p w14:paraId="4DD0D344" w14:textId="77777777" w:rsidR="005B374C" w:rsidRDefault="00000000">
      <w:pPr>
        <w:pStyle w:val="a0"/>
        <w:rPr>
          <w:rFonts w:hint="eastAsia"/>
        </w:rPr>
      </w:pPr>
      <w:r>
        <w:t>индивидуальную программу своего варианта;</w:t>
      </w:r>
    </w:p>
    <w:p w14:paraId="5F45C852" w14:textId="77777777" w:rsidR="005B374C" w:rsidRPr="005520AF" w:rsidRDefault="00000000">
      <w:pPr>
        <w:pStyle w:val="a0"/>
        <w:rPr>
          <w:rFonts w:hint="eastAsia"/>
          <w:lang w:val="ru-RU"/>
        </w:rPr>
      </w:pPr>
      <w:r w:rsidRPr="005520AF">
        <w:rPr>
          <w:lang w:val="ru-RU"/>
        </w:rPr>
        <w:t>два тестовых запуска индивидуальной программы;</w:t>
      </w:r>
    </w:p>
    <w:p w14:paraId="1322CBDB" w14:textId="77777777" w:rsidR="005B374C" w:rsidRPr="005520AF" w:rsidRDefault="00000000">
      <w:pPr>
        <w:pStyle w:val="a0"/>
        <w:rPr>
          <w:rFonts w:hint="eastAsia"/>
          <w:lang w:val="ru-RU"/>
        </w:rPr>
      </w:pPr>
      <w:r w:rsidRPr="005520AF">
        <w:rPr>
          <w:lang w:val="ru-RU"/>
        </w:rPr>
        <w:t>умение объяснить назначение переменных и основную формулу.</w:t>
      </w:r>
    </w:p>
    <w:p w14:paraId="38F350C6" w14:textId="77777777" w:rsidR="005B374C" w:rsidRPr="005520AF" w:rsidRDefault="00000000">
      <w:pPr>
        <w:rPr>
          <w:rFonts w:hint="eastAsia"/>
          <w:lang w:val="ru-RU"/>
        </w:rPr>
      </w:pPr>
      <w:r w:rsidRPr="005520AF">
        <w:rPr>
          <w:lang w:val="ru-RU"/>
        </w:rPr>
        <w:br w:type="page"/>
      </w:r>
    </w:p>
    <w:p w14:paraId="696E88F4" w14:textId="77777777" w:rsidR="005B374C" w:rsidRDefault="00000000">
      <w:pPr>
        <w:pStyle w:val="1"/>
      </w:pPr>
      <w:r>
        <w:lastRenderedPageBreak/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5B374C" w14:paraId="43BD7DC6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88EE5A" w14:textId="77777777" w:rsidR="005B374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2CDA3F" w14:textId="77777777" w:rsidR="005B374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5B374C" w14:paraId="65CC5E12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8EFB6E" w14:textId="77777777" w:rsidR="005B374C" w:rsidRDefault="00000000">
            <w:pPr>
              <w:rPr>
                <w:rFonts w:hint="eastAsia"/>
              </w:rPr>
            </w:pPr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509762" w14:textId="77777777" w:rsidR="005B374C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5B374C" w14:paraId="7E6FD892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41BFB7" w14:textId="77777777" w:rsidR="005B374C" w:rsidRDefault="00000000">
            <w:pPr>
              <w:rPr>
                <w:rFonts w:hint="eastAsia"/>
              </w:rPr>
            </w:pPr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64ADE4" w14:textId="77777777" w:rsidR="005B374C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5B374C" w14:paraId="0B3B99E6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D44397" w14:textId="77777777" w:rsidR="005B374C" w:rsidRDefault="00000000">
            <w:pPr>
              <w:rPr>
                <w:rFonts w:hint="eastAsia"/>
              </w:rPr>
            </w:pPr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31B6B9" w14:textId="77777777" w:rsidR="005B374C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5B374C" w14:paraId="3270422E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8BB2FF" w14:textId="77777777" w:rsidR="005B374C" w:rsidRDefault="00000000">
            <w:pPr>
              <w:rPr>
                <w:rFonts w:hint="eastAsia"/>
              </w:rPr>
            </w:pPr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5E9B14" w14:textId="77777777" w:rsidR="005B374C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5B374C" w14:paraId="2DF78C95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A7B88E" w14:textId="77777777" w:rsidR="005B374C" w:rsidRDefault="00000000">
            <w:pPr>
              <w:rPr>
                <w:rFonts w:hint="eastAsia"/>
              </w:rPr>
            </w:pPr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5FCAE6" w14:textId="77777777" w:rsidR="005B374C" w:rsidRDefault="00000000">
            <w:pPr>
              <w:rPr>
                <w:rFonts w:hint="eastAsia"/>
              </w:rPr>
            </w:pPr>
            <w:r>
              <w:t>10</w:t>
            </w:r>
          </w:p>
        </w:tc>
      </w:tr>
      <w:tr w:rsidR="005B374C" w14:paraId="2BFF5B8B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D8FE5C" w14:textId="77777777" w:rsidR="005B374C" w:rsidRDefault="00000000">
            <w:pPr>
              <w:rPr>
                <w:rFonts w:hint="eastAsia"/>
              </w:rPr>
            </w:pPr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A2B4CF" w14:textId="77777777" w:rsidR="005B374C" w:rsidRDefault="00000000">
            <w:pPr>
              <w:rPr>
                <w:rFonts w:hint="eastAsia"/>
              </w:rPr>
            </w:pPr>
            <w:r>
              <w:t>20</w:t>
            </w:r>
          </w:p>
        </w:tc>
      </w:tr>
      <w:tr w:rsidR="005B374C" w14:paraId="6ACEA107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E679E29" w14:textId="77777777" w:rsidR="005B374C" w:rsidRDefault="00000000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82B93B6" w14:textId="77777777" w:rsidR="005B374C" w:rsidRDefault="00000000">
            <w:pPr>
              <w:rPr>
                <w:rFonts w:hint="eastAsia"/>
              </w:rPr>
            </w:pPr>
            <w:r>
              <w:t>15</w:t>
            </w:r>
          </w:p>
        </w:tc>
      </w:tr>
      <w:tr w:rsidR="005B374C" w14:paraId="79570CB0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40489AC" w14:textId="77777777" w:rsidR="005B374C" w:rsidRDefault="00000000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225657" w14:textId="77777777" w:rsidR="005B374C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5B374C" w14:paraId="1E680A89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1B8EA7E9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4ACC65BE" w14:textId="77777777" w:rsidR="005B374C" w:rsidRDefault="00000000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5B374C" w:rsidRPr="005520AF" w14:paraId="09B78EAB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868DB73" w14:textId="77777777" w:rsidR="005B374C" w:rsidRPr="005520AF" w:rsidRDefault="00000000">
            <w:pPr>
              <w:jc w:val="center"/>
              <w:rPr>
                <w:rFonts w:hint="eastAsia"/>
                <w:lang w:val="ru-RU"/>
              </w:rPr>
            </w:pPr>
            <w:r w:rsidRPr="005520AF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5520AF">
              <w:rPr>
                <w:b/>
                <w:color w:val="20223B"/>
                <w:sz w:val="23"/>
                <w:lang w:val="ru-RU"/>
              </w:rPr>
              <w:t>++ и проверять результат вычислений.</w:t>
            </w:r>
          </w:p>
        </w:tc>
      </w:tr>
    </w:tbl>
    <w:p w14:paraId="61E8D8F6" w14:textId="77777777" w:rsidR="005B374C" w:rsidRPr="005520AF" w:rsidRDefault="005B374C">
      <w:pPr>
        <w:spacing w:after="40"/>
        <w:rPr>
          <w:rFonts w:hint="eastAsia"/>
          <w:lang w:val="ru-RU"/>
        </w:rPr>
      </w:pPr>
    </w:p>
    <w:sectPr w:rsidR="005B374C" w:rsidRPr="005520AF" w:rsidSect="00034616">
      <w:headerReference w:type="default" r:id="rId21"/>
      <w:footerReference w:type="default" r:id="rId22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CC9FF" w14:textId="77777777" w:rsidR="00413EC7" w:rsidRDefault="00413E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6A5993" w14:textId="77777777" w:rsidR="00413EC7" w:rsidRDefault="00413E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610D" w14:textId="77777777" w:rsidR="005B374C" w:rsidRPr="005520AF" w:rsidRDefault="00000000">
    <w:pPr>
      <w:pStyle w:val="a7"/>
      <w:jc w:val="center"/>
      <w:rPr>
        <w:rFonts w:hint="eastAsia"/>
        <w:lang w:val="ru-RU"/>
      </w:rPr>
    </w:pPr>
    <w:r w:rsidRPr="005520AF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5520AF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BC9BF" w14:textId="77777777" w:rsidR="00413EC7" w:rsidRDefault="00413E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474162" w14:textId="77777777" w:rsidR="00413EC7" w:rsidRDefault="00413E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78FE" w14:textId="77777777" w:rsidR="005B374C" w:rsidRDefault="00000000">
    <w:pPr>
      <w:pStyle w:val="a5"/>
      <w:jc w:val="right"/>
      <w:rPr>
        <w:rFonts w:hint="eastAsia"/>
      </w:rPr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552814">
    <w:abstractNumId w:val="8"/>
  </w:num>
  <w:num w:numId="2" w16cid:durableId="180172813">
    <w:abstractNumId w:val="6"/>
  </w:num>
  <w:num w:numId="3" w16cid:durableId="533036534">
    <w:abstractNumId w:val="5"/>
  </w:num>
  <w:num w:numId="4" w16cid:durableId="1574197695">
    <w:abstractNumId w:val="4"/>
  </w:num>
  <w:num w:numId="5" w16cid:durableId="950820913">
    <w:abstractNumId w:val="7"/>
  </w:num>
  <w:num w:numId="6" w16cid:durableId="1974476967">
    <w:abstractNumId w:val="3"/>
  </w:num>
  <w:num w:numId="7" w16cid:durableId="210044501">
    <w:abstractNumId w:val="2"/>
  </w:num>
  <w:num w:numId="8" w16cid:durableId="754009179">
    <w:abstractNumId w:val="1"/>
  </w:num>
  <w:num w:numId="9" w16cid:durableId="17970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928"/>
    <w:rsid w:val="0029639D"/>
    <w:rsid w:val="00326F90"/>
    <w:rsid w:val="00413EC7"/>
    <w:rsid w:val="00475A4E"/>
    <w:rsid w:val="005520AF"/>
    <w:rsid w:val="00573495"/>
    <w:rsid w:val="005B374C"/>
    <w:rsid w:val="006E2F12"/>
    <w:rsid w:val="009066DD"/>
    <w:rsid w:val="00A06B87"/>
    <w:rsid w:val="00AA1D8D"/>
    <w:rsid w:val="00B03453"/>
    <w:rsid w:val="00B21163"/>
    <w:rsid w:val="00B47730"/>
    <w:rsid w:val="00CB0664"/>
    <w:rsid w:val="00E61152"/>
    <w:rsid w:val="00F96C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22AEE"/>
  <w14:defaultImageDpi w14:val="300"/>
  <w15:docId w15:val="{AE673407-28DE-47DD-AFB6-7136D73A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13</Pages>
  <Words>735</Words>
  <Characters>4193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 Касьянова</cp:lastModifiedBy>
  <cp:revision>8</cp:revision>
  <dcterms:created xsi:type="dcterms:W3CDTF">2013-12-23T23:15:00Z</dcterms:created>
  <dcterms:modified xsi:type="dcterms:W3CDTF">2026-09-22T18:38:00Z</dcterms:modified>
  <cp:category/>
</cp:coreProperties>
</file>