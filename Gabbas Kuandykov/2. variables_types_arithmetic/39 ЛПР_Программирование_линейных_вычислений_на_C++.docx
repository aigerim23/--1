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9AF" w:rsidRPr="006E1D5D" w:rsidRDefault="00865545">
      <w:pPr>
        <w:jc w:val="center"/>
        <w:rPr>
          <w:lang w:val="ru-RU"/>
        </w:rPr>
      </w:pPr>
      <w:r w:rsidRPr="006E1D5D">
        <w:rPr>
          <w:b/>
          <w:color w:val="7F61DD"/>
          <w:sz w:val="28"/>
          <w:lang w:val="ru-RU"/>
        </w:rPr>
        <w:t>ЛАБОРАТОРНО-ПРАКТИЧЕСКАЯ РАБОТА</w:t>
      </w:r>
    </w:p>
    <w:p w:rsidR="002269AF" w:rsidRPr="006E1D5D" w:rsidRDefault="00865545">
      <w:pPr>
        <w:pStyle w:val="aa"/>
        <w:jc w:val="center"/>
        <w:rPr>
          <w:lang w:val="ru-RU"/>
        </w:rPr>
      </w:pPr>
      <w:r w:rsidRPr="006E1D5D">
        <w:rPr>
          <w:lang w:val="ru-RU"/>
        </w:rPr>
        <w:t xml:space="preserve">Программирование линейных вычислений на </w:t>
      </w:r>
      <w:r>
        <w:t>C</w:t>
      </w:r>
      <w:r w:rsidRPr="006E1D5D">
        <w:rPr>
          <w:lang w:val="ru-RU"/>
        </w:rPr>
        <w:t>++</w:t>
      </w:r>
    </w:p>
    <w:p w:rsidR="002269AF" w:rsidRPr="006E1D5D" w:rsidRDefault="00865545">
      <w:pPr>
        <w:jc w:val="center"/>
        <w:rPr>
          <w:lang w:val="ru-RU"/>
        </w:rPr>
      </w:pPr>
      <w:r w:rsidRPr="006E1D5D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 w:rsidRPr="0050448F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2269AF" w:rsidRPr="006E1D5D" w:rsidRDefault="00865545">
            <w:pPr>
              <w:jc w:val="center"/>
              <w:rPr>
                <w:lang w:val="ru-RU"/>
              </w:rPr>
            </w:pPr>
            <w:r w:rsidRPr="006E1D5D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6E1D5D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6E1D5D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6E1D5D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:rsidR="002269AF" w:rsidRPr="006E1D5D" w:rsidRDefault="002269AF">
      <w:pPr>
        <w:spacing w:after="4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Pr="006E1D5D" w:rsidRDefault="002269AF">
            <w:pPr>
              <w:rPr>
                <w:lang w:val="ru-RU"/>
              </w:rPr>
            </w:pPr>
            <w:bookmarkStart w:id="0" w:name="_GoBack"/>
            <w:bookmarkEnd w:id="0"/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Pr="006E1D5D" w:rsidRDefault="006E1D5D">
            <w:pPr>
              <w:rPr>
                <w:lang w:val="ru-RU"/>
              </w:rPr>
            </w:pPr>
            <w:r>
              <w:rPr>
                <w:lang w:val="ru-RU"/>
              </w:rPr>
              <w:t>25 РПО/26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2269AF"/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Pr="006E1D5D" w:rsidRDefault="006E1D5D">
            <w:pPr>
              <w:rPr>
                <w:lang w:val="ru-RU"/>
              </w:rPr>
            </w:pPr>
            <w:r>
              <w:rPr>
                <w:lang w:val="ru-RU"/>
              </w:rPr>
              <w:t>22.09.2026</w:t>
            </w:r>
          </w:p>
        </w:tc>
      </w:tr>
    </w:tbl>
    <w:p w:rsidR="002269AF" w:rsidRDefault="002269AF"/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t>Что необходимо уметь до начала работы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 xml:space="preserve">создавать простую консольную программу в </w:t>
      </w:r>
      <w:r>
        <w:t>Visual</w:t>
      </w:r>
      <w:r w:rsidRPr="006E1D5D">
        <w:rPr>
          <w:lang w:val="ru-RU"/>
        </w:rPr>
        <w:t xml:space="preserve"> </w:t>
      </w:r>
      <w:r>
        <w:t>Studio</w:t>
      </w:r>
      <w:r w:rsidRPr="006E1D5D">
        <w:rPr>
          <w:lang w:val="ru-RU"/>
        </w:rPr>
        <w:t>;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 xml:space="preserve">объявлять переменные </w:t>
      </w:r>
      <w:proofErr w:type="spellStart"/>
      <w:r>
        <w:t>int</w:t>
      </w:r>
      <w:proofErr w:type="spellEnd"/>
      <w:r w:rsidRPr="006E1D5D">
        <w:rPr>
          <w:lang w:val="ru-RU"/>
        </w:rPr>
        <w:t xml:space="preserve"> и </w:t>
      </w:r>
      <w:r>
        <w:t>double</w:t>
      </w:r>
      <w:r w:rsidRPr="006E1D5D">
        <w:rPr>
          <w:lang w:val="ru-RU"/>
        </w:rPr>
        <w:t>;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6E1D5D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6E1D5D">
        <w:rPr>
          <w:lang w:val="ru-RU"/>
        </w:rPr>
        <w:t>;</w:t>
      </w:r>
    </w:p>
    <w:p w:rsidR="002269AF" w:rsidRDefault="00865545">
      <w:pPr>
        <w:pStyle w:val="a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 w:rsidRPr="0050448F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2269AF" w:rsidRPr="006E1D5D" w:rsidRDefault="00865545">
            <w:pPr>
              <w:jc w:val="center"/>
              <w:rPr>
                <w:lang w:val="ru-RU"/>
              </w:rPr>
            </w:pPr>
            <w:r w:rsidRPr="006E1D5D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6E1D5D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6E1D5D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6E1D5D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:rsidR="002269AF" w:rsidRPr="006E1D5D" w:rsidRDefault="002269AF">
      <w:pPr>
        <w:spacing w:after="40"/>
        <w:rPr>
          <w:lang w:val="ru-RU"/>
        </w:rPr>
      </w:pP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t>1. Разминка: предскажите результат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int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:rsidR="002269AF" w:rsidRDefault="002269AF">
      <w:pPr>
        <w:spacing w:after="40"/>
      </w:pPr>
    </w:p>
    <w:p w:rsidR="002269AF" w:rsidRPr="00964B6B" w:rsidRDefault="00964B6B">
      <w:pPr>
        <w:rPr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>
        <w:rPr>
          <w:lang w:val="ru-RU"/>
        </w:rPr>
        <w:t>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int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:rsidR="002269AF" w:rsidRDefault="002269AF">
      <w:pPr>
        <w:spacing w:after="40"/>
      </w:pPr>
    </w:p>
    <w:p w:rsidR="002269AF" w:rsidRPr="00964B6B" w:rsidRDefault="00964B6B">
      <w:pPr>
        <w:rPr>
          <w:lang w:val="ru-RU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>
        <w:rPr>
          <w:lang w:val="ru-RU"/>
        </w:rPr>
        <w:t>24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int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:rsidR="002269AF" w:rsidRDefault="002269AF">
      <w:pPr>
        <w:spacing w:after="40"/>
      </w:pPr>
    </w:p>
    <w:p w:rsidR="002269AF" w:rsidRPr="00964B6B" w:rsidRDefault="00964B6B">
      <w:pPr>
        <w:rPr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>
        <w:rPr>
          <w:lang w:val="ru-RU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int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:rsidR="002269AF" w:rsidRDefault="002269AF">
      <w:pPr>
        <w:spacing w:after="40"/>
      </w:pPr>
    </w:p>
    <w:p w:rsidR="002269AF" w:rsidRPr="00964B6B" w:rsidRDefault="00964B6B">
      <w:pPr>
        <w:rPr>
          <w:lang w:val="ru-RU"/>
        </w:rPr>
      </w:pPr>
      <w:proofErr w:type="spellStart"/>
      <w:r>
        <w:t>Результат</w:t>
      </w:r>
      <w:proofErr w:type="spellEnd"/>
      <w:r>
        <w:t xml:space="preserve">: </w:t>
      </w:r>
      <w:r>
        <w:rPr>
          <w:lang w:val="ru-RU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proofErr w:type="spellStart"/>
            <w:r>
              <w:rPr>
                <w:rFonts w:ascii="Consolas" w:hAnsi="Consolas"/>
                <w:color w:val="1F2030"/>
                <w:sz w:val="18"/>
              </w:rPr>
              <w:t>cout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 xml:space="preserve">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:rsidR="002269AF" w:rsidRDefault="002269AF">
      <w:pPr>
        <w:spacing w:after="40"/>
      </w:pPr>
    </w:p>
    <w:p w:rsidR="00964B6B" w:rsidRDefault="00865545">
      <w:pPr>
        <w:rPr>
          <w:lang w:val="ru-RU"/>
        </w:rPr>
      </w:pPr>
      <w:r w:rsidRPr="00964B6B">
        <w:rPr>
          <w:lang w:val="ru-RU"/>
        </w:rPr>
        <w:t>Почему результаты отличают</w:t>
      </w:r>
      <w:r w:rsidR="00964B6B" w:rsidRPr="00964B6B">
        <w:rPr>
          <w:lang w:val="ru-RU"/>
        </w:rPr>
        <w:t xml:space="preserve">ся? </w:t>
      </w:r>
    </w:p>
    <w:p w:rsidR="002269AF" w:rsidRPr="00964B6B" w:rsidRDefault="00964B6B">
      <w:pPr>
        <w:rPr>
          <w:u w:val="single"/>
          <w:lang w:val="ru-RU"/>
        </w:rPr>
      </w:pPr>
      <w:r w:rsidRPr="00964B6B">
        <w:rPr>
          <w:u w:val="single"/>
          <w:lang w:val="ru-RU"/>
        </w:rPr>
        <w:t>В первом результате сначала идёт умножение, во втором сложение чисел в скобках.</w:t>
      </w:r>
    </w:p>
    <w:p w:rsidR="002269AF" w:rsidRPr="00964B6B" w:rsidRDefault="00865545">
      <w:pPr>
        <w:pStyle w:val="1"/>
        <w:rPr>
          <w:lang w:val="ru-RU"/>
        </w:rPr>
      </w:pPr>
      <w:r w:rsidRPr="00964B6B">
        <w:rPr>
          <w:lang w:val="ru-RU"/>
        </w:rPr>
        <w:t>2. Соберите программу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6E1D5D">
        <w:rPr>
          <w:lang w:val="ru-RU"/>
        </w:rPr>
        <w:t>(</w:t>
      </w:r>
      <w:proofErr w:type="gramEnd"/>
      <w:r w:rsidRPr="006E1D5D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:rsidR="002269AF" w:rsidRDefault="00964B6B">
      <w:pPr>
        <w:spacing w:after="40"/>
      </w:pPr>
      <w:r w:rsidRPr="00964B6B">
        <w:rPr>
          <w:noProof/>
          <w:lang w:val="ru-RU" w:eastAsia="ru-RU"/>
        </w:rPr>
        <w:drawing>
          <wp:inline distT="0" distB="0" distL="0" distR="0" wp14:anchorId="2A45BF68" wp14:editId="393014BE">
            <wp:extent cx="5647690" cy="35296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513" cy="353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 w:rsidRPr="0050448F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2269AF" w:rsidRPr="006E1D5D" w:rsidRDefault="00865545">
            <w:pPr>
              <w:jc w:val="center"/>
              <w:rPr>
                <w:lang w:val="ru-RU"/>
              </w:rPr>
            </w:pPr>
            <w:r w:rsidRPr="006E1D5D">
              <w:rPr>
                <w:b/>
                <w:color w:val="2F225F"/>
                <w:sz w:val="23"/>
                <w:lang w:val="ru-RU"/>
              </w:rPr>
              <w:lastRenderedPageBreak/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:rsidR="002269AF" w:rsidRPr="006E1D5D" w:rsidRDefault="002269AF">
      <w:pPr>
        <w:spacing w:after="40"/>
        <w:rPr>
          <w:lang w:val="ru-RU"/>
        </w:rPr>
      </w:pP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t>3. Образец: программа по условию</w:t>
      </w:r>
    </w:p>
    <w:p w:rsidR="002269AF" w:rsidRDefault="00865545">
      <w:r w:rsidRPr="006E1D5D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a, b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double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S = a * b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S</w:t>
            </w:r>
          </w:p>
        </w:tc>
      </w:tr>
    </w:tbl>
    <w:p w:rsidR="002269AF" w:rsidRDefault="00865545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:rsidR="002269AF" w:rsidRDefault="002269AF">
      <w:pPr>
        <w:spacing w:after="40"/>
      </w:pP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t>4. Напишите программу по блок-схеме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6E1D5D">
        <w:rPr>
          <w:lang w:val="ru-RU"/>
        </w:rPr>
        <w:t>++.</w:t>
      </w:r>
    </w:p>
    <w:p w:rsidR="002269AF" w:rsidRDefault="00865545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9AF" w:rsidRDefault="00865545">
      <w:pPr>
        <w:pStyle w:val="a0"/>
      </w:pPr>
      <w:r>
        <w:t xml:space="preserve">price —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:rsidR="002269AF" w:rsidRDefault="00865545">
      <w:pPr>
        <w:pStyle w:val="a0"/>
      </w:pPr>
      <w:r>
        <w:t xml:space="preserve">count —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;</w:t>
      </w:r>
    </w:p>
    <w:p w:rsidR="002269AF" w:rsidRDefault="00865545">
      <w:pPr>
        <w:pStyle w:val="a0"/>
      </w:pPr>
      <w:r>
        <w:lastRenderedPageBreak/>
        <w:t>total — итоговая стоимость покупки.</w:t>
      </w:r>
    </w:p>
    <w:p w:rsidR="002269AF" w:rsidRDefault="00865545" w:rsidP="0067737B">
      <w:pPr>
        <w:pStyle w:val="21"/>
      </w:pPr>
      <w:r>
        <w:t>Место для кода:</w:t>
      </w:r>
    </w:p>
    <w:p w:rsidR="0067737B" w:rsidRDefault="00964B6B">
      <w:pPr>
        <w:pStyle w:val="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#include &lt;</w:t>
      </w:r>
      <w:proofErr w:type="spellStart"/>
      <w:r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iostream</w:t>
      </w:r>
      <w:proofErr w:type="spellEnd"/>
      <w:r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&gt;</w:t>
      </w:r>
    </w:p>
    <w:p w:rsidR="0067737B" w:rsidRDefault="0067737B">
      <w:pPr>
        <w:pStyle w:val="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#include &lt;locale&gt;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>using namespace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proofErr w:type="spellStart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std</w:t>
      </w:r>
      <w:proofErr w:type="spellEnd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;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proofErr w:type="spellStart"/>
      <w:r w:rsid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int</w:t>
      </w:r>
      <w:proofErr w:type="spellEnd"/>
      <w:r w:rsid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main()</w:t>
      </w:r>
      <w:r w:rsid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>{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 </w:t>
      </w:r>
    </w:p>
    <w:p w:rsidR="00964B6B" w:rsidRDefault="0067737B">
      <w:pPr>
        <w:pStyle w:val="1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   </w:t>
      </w:r>
      <w:proofErr w:type="spellStart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setlocale</w:t>
      </w:r>
      <w:proofErr w:type="spellEnd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(LC_ALL, 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"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Russian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"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);</w:t>
      </w:r>
      <w:r w:rsid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 xml:space="preserve">    double price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, count, total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;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 xml:space="preserve">    </w:t>
      </w:r>
      <w:proofErr w:type="spellStart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cout</w:t>
      </w:r>
      <w:proofErr w:type="spellEnd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&lt;&lt; "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  <w:lang w:val="ru-RU"/>
        </w:rPr>
        <w:t>Введите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  <w:lang w:val="ru-RU"/>
        </w:rPr>
        <w:t>цену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  <w:lang w:val="ru-RU"/>
        </w:rPr>
        <w:t>и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  <w:lang w:val="ru-RU"/>
        </w:rPr>
        <w:t>количество</w:t>
      </w:r>
      <w:r w:rsidRPr="0067737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  <w:lang w:val="ru-RU"/>
        </w:rPr>
        <w:t>товара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: ";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   </w:t>
      </w:r>
      <w:proofErr w:type="spellStart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cin</w:t>
      </w:r>
      <w:proofErr w:type="spellEnd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&gt;&gt; price &gt;&gt;count;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 xml:space="preserve">    total = price * count;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 xml:space="preserve">    </w:t>
      </w:r>
      <w:proofErr w:type="spellStart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cout</w:t>
      </w:r>
      <w:proofErr w:type="spellEnd"/>
      <w:r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&lt;&lt; "total = " &lt;&lt; total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;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 xml:space="preserve">    return 0;</w:t>
      </w:r>
      <w:r w:rsidR="00964B6B" w:rsidRPr="00964B6B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br/>
        <w:t>}</w:t>
      </w:r>
    </w:p>
    <w:p w:rsidR="002269AF" w:rsidRPr="006E1D5D" w:rsidRDefault="00865545">
      <w:pPr>
        <w:pStyle w:val="1"/>
        <w:rPr>
          <w:lang w:val="ru-RU"/>
        </w:rPr>
      </w:pPr>
      <w:r w:rsidRPr="00964B6B">
        <w:rPr>
          <w:lang w:val="ru-RU"/>
        </w:rPr>
        <w:t xml:space="preserve">5. </w:t>
      </w:r>
      <w:r w:rsidRPr="006E1D5D">
        <w:rPr>
          <w:lang w:val="ru-RU"/>
        </w:rPr>
        <w:t>Ещё одна программа по блок-схеме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:rsidR="002269AF" w:rsidRDefault="00865545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 w:rsidRPr="0050448F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2269AF" w:rsidRPr="006E1D5D" w:rsidRDefault="00865545">
            <w:pPr>
              <w:jc w:val="center"/>
              <w:rPr>
                <w:lang w:val="ru-RU"/>
              </w:rPr>
            </w:pPr>
            <w:r w:rsidRPr="006E1D5D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:rsidR="002269AF" w:rsidRPr="006E1D5D" w:rsidRDefault="00F46257">
      <w:pPr>
        <w:spacing w:after="40"/>
        <w:rPr>
          <w:lang w:val="ru-RU"/>
        </w:rPr>
      </w:pPr>
      <w:r w:rsidRPr="00F46257">
        <w:rPr>
          <w:noProof/>
          <w:lang w:val="ru-RU" w:eastAsia="ru-RU"/>
        </w:rPr>
        <w:drawing>
          <wp:inline distT="0" distB="0" distL="0" distR="0" wp14:anchorId="6F64CAFB" wp14:editId="057247E0">
            <wp:extent cx="5352415" cy="3345131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974" cy="33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lastRenderedPageBreak/>
        <w:t>6. Найдите и исправьте ошибки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2269AF" w:rsidRDefault="00865545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iostream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>&gt;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using namespace </w:t>
            </w:r>
            <w:proofErr w:type="spellStart"/>
            <w:r>
              <w:rPr>
                <w:rFonts w:ascii="Consolas" w:hAnsi="Consolas"/>
                <w:color w:val="1F2030"/>
                <w:sz w:val="18"/>
              </w:rPr>
              <w:t>std</w:t>
            </w:r>
            <w:proofErr w:type="spellEnd"/>
            <w:r>
              <w:rPr>
                <w:rFonts w:ascii="Consolas" w:hAnsi="Consolas"/>
                <w:color w:val="1F2030"/>
                <w:sz w:val="18"/>
              </w:rPr>
              <w:t>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:rsidR="002269AF" w:rsidRDefault="002269AF">
      <w:pPr>
        <w:spacing w:after="40"/>
      </w:pP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Ошибки:</w:t>
      </w:r>
    </w:p>
    <w:p w:rsidR="002269AF" w:rsidRPr="006E1D5D" w:rsidRDefault="00F46257">
      <w:pPr>
        <w:rPr>
          <w:lang w:val="ru-RU"/>
        </w:rPr>
      </w:pPr>
      <w:r>
        <w:rPr>
          <w:lang w:val="ru-RU"/>
        </w:rPr>
        <w:t>1. Отсутствие поддержки русского языка</w:t>
      </w:r>
    </w:p>
    <w:p w:rsidR="002269AF" w:rsidRPr="00F46257" w:rsidRDefault="00F46257">
      <w:pPr>
        <w:rPr>
          <w:lang w:val="ru-RU"/>
        </w:rPr>
      </w:pPr>
      <w:r>
        <w:rPr>
          <w:lang w:val="ru-RU"/>
        </w:rPr>
        <w:t xml:space="preserve">2. Перепутаны </w:t>
      </w:r>
      <w:proofErr w:type="gramStart"/>
      <w:r w:rsidRPr="00F46257">
        <w:rPr>
          <w:lang w:val="ru-RU"/>
        </w:rPr>
        <w:t xml:space="preserve">&lt;&lt; </w:t>
      </w:r>
      <w:r>
        <w:rPr>
          <w:lang w:val="ru-RU"/>
        </w:rPr>
        <w:t>и</w:t>
      </w:r>
      <w:proofErr w:type="gramEnd"/>
      <w:r>
        <w:rPr>
          <w:lang w:val="ru-RU"/>
        </w:rPr>
        <w:t xml:space="preserve"> </w:t>
      </w:r>
      <w:r w:rsidRPr="00F46257">
        <w:rPr>
          <w:lang w:val="ru-RU"/>
        </w:rPr>
        <w:t>&gt;&gt;</w:t>
      </w:r>
    </w:p>
    <w:p w:rsidR="002269AF" w:rsidRPr="00F46257" w:rsidRDefault="00F46257">
      <w:pPr>
        <w:rPr>
          <w:lang w:val="ru-RU"/>
        </w:rPr>
      </w:pPr>
      <w:r>
        <w:rPr>
          <w:lang w:val="ru-RU"/>
        </w:rPr>
        <w:t xml:space="preserve">3. Отсутствует переменная </w:t>
      </w:r>
      <w:r w:rsidRPr="008D4983">
        <w:rPr>
          <w:lang w:val="ru-RU"/>
        </w:rPr>
        <w:t>“</w:t>
      </w:r>
      <w:r>
        <w:t>s</w:t>
      </w:r>
      <w:r w:rsidRPr="008D4983">
        <w:rPr>
          <w:lang w:val="ru-RU"/>
        </w:rPr>
        <w:t>”</w:t>
      </w:r>
    </w:p>
    <w:p w:rsidR="002269AF" w:rsidRDefault="00865545">
      <w:pPr>
        <w:rPr>
          <w:lang w:val="ru-RU"/>
        </w:rPr>
      </w:pPr>
      <w:r w:rsidRPr="006E1D5D">
        <w:rPr>
          <w:lang w:val="ru-RU"/>
        </w:rPr>
        <w:t>4. __________________________________________________________________________</w:t>
      </w:r>
    </w:p>
    <w:p w:rsidR="00F46257" w:rsidRPr="006E1D5D" w:rsidRDefault="00F46257">
      <w:pPr>
        <w:rPr>
          <w:lang w:val="ru-RU"/>
        </w:rPr>
      </w:pPr>
      <w:r w:rsidRPr="00F46257">
        <w:rPr>
          <w:noProof/>
          <w:lang w:val="ru-RU" w:eastAsia="ru-RU"/>
        </w:rPr>
        <w:drawing>
          <wp:inline distT="0" distB="0" distL="0" distR="0" wp14:anchorId="656E199F" wp14:editId="1F82219B">
            <wp:extent cx="6584950" cy="411543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lastRenderedPageBreak/>
        <w:t>7. Основная практическая часть</w:t>
      </w:r>
    </w:p>
    <w:p w:rsidR="002269AF" w:rsidRPr="006E1D5D" w:rsidRDefault="00865545">
      <w:pPr>
        <w:pStyle w:val="21"/>
        <w:rPr>
          <w:lang w:val="ru-RU"/>
        </w:rPr>
      </w:pPr>
      <w:r w:rsidRPr="006E1D5D">
        <w:rPr>
          <w:lang w:val="ru-RU"/>
        </w:rPr>
        <w:t>7.1. Периметр прямоугольника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 xml:space="preserve">Введите </w:t>
      </w:r>
      <w:r>
        <w:t>a</w:t>
      </w:r>
      <w:r w:rsidRPr="006E1D5D">
        <w:rPr>
          <w:lang w:val="ru-RU"/>
        </w:rPr>
        <w:t xml:space="preserve"> и </w:t>
      </w:r>
      <w:r>
        <w:t>b</w:t>
      </w:r>
      <w:r w:rsidRPr="006E1D5D">
        <w:rPr>
          <w:lang w:val="ru-RU"/>
        </w:rPr>
        <w:t xml:space="preserve">. Вычислите </w:t>
      </w:r>
      <w:r>
        <w:t>P</w:t>
      </w:r>
      <w:r w:rsidRPr="006E1D5D">
        <w:rPr>
          <w:lang w:val="ru-RU"/>
        </w:rPr>
        <w:t xml:space="preserve"> = 2 * (</w:t>
      </w:r>
      <w:r>
        <w:t>a</w:t>
      </w:r>
      <w:r w:rsidRPr="006E1D5D">
        <w:rPr>
          <w:lang w:val="ru-RU"/>
        </w:rPr>
        <w:t xml:space="preserve"> + </w:t>
      </w:r>
      <w:r>
        <w:t>b</w:t>
      </w:r>
      <w:r w:rsidRPr="006E1D5D">
        <w:rPr>
          <w:lang w:val="ru-RU"/>
        </w:rPr>
        <w:t>).</w:t>
      </w:r>
    </w:p>
    <w:p w:rsidR="002269AF" w:rsidRPr="00122A2C" w:rsidRDefault="00865545">
      <w:pPr>
        <w:rPr>
          <w:lang w:val="ru-RU"/>
        </w:rPr>
      </w:pPr>
      <w:r w:rsidRPr="006E1D5D">
        <w:rPr>
          <w:lang w:val="ru-RU"/>
        </w:rPr>
        <w:t>Тестовые да</w:t>
      </w:r>
      <w:r w:rsidR="00122A2C">
        <w:rPr>
          <w:lang w:val="ru-RU"/>
        </w:rPr>
        <w:t xml:space="preserve">нные: </w:t>
      </w:r>
      <w:r w:rsidR="00122A2C">
        <w:t>a</w:t>
      </w:r>
      <w:r w:rsidR="00122A2C" w:rsidRPr="00122A2C">
        <w:rPr>
          <w:lang w:val="ru-RU"/>
        </w:rPr>
        <w:t xml:space="preserve">=13, </w:t>
      </w:r>
      <w:r w:rsidR="00122A2C">
        <w:t>b</w:t>
      </w:r>
      <w:r w:rsidR="00122A2C" w:rsidRPr="00122A2C">
        <w:rPr>
          <w:lang w:val="ru-RU"/>
        </w:rPr>
        <w:t>=12</w:t>
      </w:r>
      <w:r w:rsidRPr="006E1D5D">
        <w:rPr>
          <w:lang w:val="ru-RU"/>
        </w:rPr>
        <w:t xml:space="preserve">    Резул</w:t>
      </w:r>
      <w:r w:rsidR="00122A2C">
        <w:rPr>
          <w:lang w:val="ru-RU"/>
        </w:rPr>
        <w:t xml:space="preserve">ьтат: </w:t>
      </w:r>
      <w:r w:rsidR="00122A2C" w:rsidRPr="00122A2C">
        <w:rPr>
          <w:lang w:val="ru-RU"/>
        </w:rPr>
        <w:t>5</w:t>
      </w:r>
    </w:p>
    <w:p w:rsidR="002269AF" w:rsidRPr="006E1D5D" w:rsidRDefault="00865545">
      <w:pPr>
        <w:pStyle w:val="21"/>
        <w:rPr>
          <w:lang w:val="ru-RU"/>
        </w:rPr>
      </w:pPr>
      <w:r w:rsidRPr="006E1D5D">
        <w:rPr>
          <w:lang w:val="ru-RU"/>
        </w:rPr>
        <w:t>7.2. Стоимость покупки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 xml:space="preserve">Введите </w:t>
      </w:r>
      <w:r>
        <w:t>price</w:t>
      </w:r>
      <w:r w:rsidRPr="006E1D5D">
        <w:rPr>
          <w:lang w:val="ru-RU"/>
        </w:rPr>
        <w:t xml:space="preserve"> и </w:t>
      </w:r>
      <w:r>
        <w:t>count</w:t>
      </w:r>
      <w:r w:rsidRPr="006E1D5D">
        <w:rPr>
          <w:lang w:val="ru-RU"/>
        </w:rPr>
        <w:t xml:space="preserve">. Вычислите </w:t>
      </w:r>
      <w:r>
        <w:t>total</w:t>
      </w:r>
      <w:r w:rsidRPr="006E1D5D">
        <w:rPr>
          <w:lang w:val="ru-RU"/>
        </w:rPr>
        <w:t xml:space="preserve"> = </w:t>
      </w:r>
      <w:r>
        <w:t>price</w:t>
      </w:r>
      <w:r w:rsidRPr="006E1D5D">
        <w:rPr>
          <w:lang w:val="ru-RU"/>
        </w:rPr>
        <w:t xml:space="preserve"> * </w:t>
      </w:r>
      <w:r>
        <w:t>count</w:t>
      </w:r>
      <w:r w:rsidRPr="006E1D5D">
        <w:rPr>
          <w:lang w:val="ru-RU"/>
        </w:rPr>
        <w:t>.</w:t>
      </w:r>
    </w:p>
    <w:p w:rsidR="002269AF" w:rsidRPr="00122A2C" w:rsidRDefault="00865545">
      <w:pPr>
        <w:rPr>
          <w:lang w:val="ru-RU"/>
        </w:rPr>
      </w:pPr>
      <w:r w:rsidRPr="006E1D5D">
        <w:rPr>
          <w:lang w:val="ru-RU"/>
        </w:rPr>
        <w:t>Тестовые да</w:t>
      </w:r>
      <w:r w:rsidR="00122A2C">
        <w:rPr>
          <w:lang w:val="ru-RU"/>
        </w:rPr>
        <w:t xml:space="preserve">нные: </w:t>
      </w:r>
      <w:r w:rsidR="00122A2C">
        <w:t>price</w:t>
      </w:r>
      <w:r w:rsidR="00122A2C" w:rsidRPr="00122A2C">
        <w:rPr>
          <w:lang w:val="ru-RU"/>
        </w:rPr>
        <w:t xml:space="preserve"> = 150, </w:t>
      </w:r>
      <w:r w:rsidR="00122A2C">
        <w:t>count</w:t>
      </w:r>
      <w:r w:rsidR="00122A2C" w:rsidRPr="00122A2C">
        <w:rPr>
          <w:lang w:val="ru-RU"/>
        </w:rPr>
        <w:t xml:space="preserve"> = 14</w:t>
      </w:r>
      <w:r w:rsidRPr="006E1D5D">
        <w:rPr>
          <w:lang w:val="ru-RU"/>
        </w:rPr>
        <w:t xml:space="preserve">    Резул</w:t>
      </w:r>
      <w:r w:rsidR="00122A2C">
        <w:rPr>
          <w:lang w:val="ru-RU"/>
        </w:rPr>
        <w:t xml:space="preserve">ьтат: </w:t>
      </w:r>
      <w:r w:rsidR="00122A2C" w:rsidRPr="00122A2C">
        <w:rPr>
          <w:lang w:val="ru-RU"/>
        </w:rPr>
        <w:t>2100</w:t>
      </w:r>
    </w:p>
    <w:p w:rsidR="002269AF" w:rsidRPr="006E1D5D" w:rsidRDefault="00865545">
      <w:pPr>
        <w:pStyle w:val="21"/>
        <w:rPr>
          <w:lang w:val="ru-RU"/>
        </w:rPr>
      </w:pPr>
      <w:r w:rsidRPr="006E1D5D">
        <w:rPr>
          <w:lang w:val="ru-RU"/>
        </w:rPr>
        <w:t>7.3. Перевод времени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Введите количество часов. Выведите количество минут и секунд.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Тестовые дан</w:t>
      </w:r>
      <w:r w:rsidR="0045400D">
        <w:rPr>
          <w:lang w:val="ru-RU"/>
        </w:rPr>
        <w:t>ные: 5 часов</w:t>
      </w:r>
      <w:r w:rsidRPr="006E1D5D">
        <w:rPr>
          <w:lang w:val="ru-RU"/>
        </w:rPr>
        <w:t xml:space="preserve">   Резул</w:t>
      </w:r>
      <w:r w:rsidR="0045400D">
        <w:rPr>
          <w:lang w:val="ru-RU"/>
        </w:rPr>
        <w:t>ьтат: 300 минут, 18 000 секунд</w:t>
      </w:r>
    </w:p>
    <w:p w:rsidR="002269AF" w:rsidRPr="006E1D5D" w:rsidRDefault="00865545">
      <w:pPr>
        <w:pStyle w:val="21"/>
        <w:rPr>
          <w:lang w:val="ru-RU"/>
        </w:rPr>
      </w:pPr>
      <w:r w:rsidRPr="006E1D5D">
        <w:rPr>
          <w:lang w:val="ru-RU"/>
        </w:rPr>
        <w:t>7.4. Среднее арифметическое</w:t>
      </w:r>
    </w:p>
    <w:p w:rsidR="002269AF" w:rsidRDefault="00865545">
      <w:r w:rsidRPr="006E1D5D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:rsidR="002269AF" w:rsidRPr="00543533" w:rsidRDefault="00865545">
      <w:pPr>
        <w:rPr>
          <w:lang w:val="ru-RU"/>
        </w:rPr>
      </w:pPr>
      <w:r w:rsidRPr="006E1D5D">
        <w:rPr>
          <w:lang w:val="ru-RU"/>
        </w:rPr>
        <w:t>Тестовые да</w:t>
      </w:r>
      <w:r w:rsidR="0045400D">
        <w:rPr>
          <w:lang w:val="ru-RU"/>
        </w:rPr>
        <w:t>нные: 20, 25, 19</w:t>
      </w:r>
      <w:r w:rsidRPr="006E1D5D">
        <w:rPr>
          <w:lang w:val="ru-RU"/>
        </w:rPr>
        <w:t xml:space="preserve">    Резул</w:t>
      </w:r>
      <w:r w:rsidR="0045400D">
        <w:rPr>
          <w:lang w:val="ru-RU"/>
        </w:rPr>
        <w:t>ьтат: 21</w:t>
      </w:r>
    </w:p>
    <w:p w:rsidR="002269AF" w:rsidRPr="006E1D5D" w:rsidRDefault="00865545">
      <w:pPr>
        <w:pStyle w:val="21"/>
        <w:rPr>
          <w:lang w:val="ru-RU"/>
        </w:rPr>
      </w:pPr>
      <w:r w:rsidRPr="006E1D5D">
        <w:rPr>
          <w:lang w:val="ru-RU"/>
        </w:rPr>
        <w:t>7.5. Последняя цифра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 xml:space="preserve">Введите целое число </w:t>
      </w:r>
      <w:r>
        <w:t>n</w:t>
      </w:r>
      <w:r w:rsidRPr="006E1D5D">
        <w:rPr>
          <w:lang w:val="ru-RU"/>
        </w:rPr>
        <w:t xml:space="preserve">. Найдите последнюю цифру: </w:t>
      </w:r>
      <w:r>
        <w:t>last</w:t>
      </w:r>
      <w:r w:rsidRPr="006E1D5D">
        <w:rPr>
          <w:lang w:val="ru-RU"/>
        </w:rPr>
        <w:t xml:space="preserve"> = </w:t>
      </w:r>
      <w:r>
        <w:t>n</w:t>
      </w:r>
      <w:r w:rsidRPr="006E1D5D">
        <w:rPr>
          <w:lang w:val="ru-RU"/>
        </w:rPr>
        <w:t xml:space="preserve"> % 10.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Тестовые дан</w:t>
      </w:r>
      <w:r w:rsidR="00543533">
        <w:rPr>
          <w:lang w:val="ru-RU"/>
        </w:rPr>
        <w:t>ные: 155</w:t>
      </w:r>
      <w:r w:rsidRPr="006E1D5D">
        <w:rPr>
          <w:lang w:val="ru-RU"/>
        </w:rPr>
        <w:t xml:space="preserve">   Резул</w:t>
      </w:r>
      <w:r w:rsidR="00543533">
        <w:rPr>
          <w:lang w:val="ru-RU"/>
        </w:rPr>
        <w:t>ьтат: 5</w:t>
      </w:r>
    </w:p>
    <w:p w:rsidR="002269AF" w:rsidRPr="006E1D5D" w:rsidRDefault="00865545">
      <w:pPr>
        <w:pStyle w:val="1"/>
        <w:rPr>
          <w:lang w:val="ru-RU"/>
        </w:rPr>
      </w:pPr>
      <w:r w:rsidRPr="006E1D5D">
        <w:rPr>
          <w:lang w:val="ru-RU"/>
        </w:rPr>
        <w:t>8. Индивидуальное задание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2269AF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  <w:color w:val="FFFFFF"/>
              </w:rPr>
              <w:t>Задание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Площадь и периметр прямоугольника.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Площадь квадрата.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Периметр квадрата.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Стоимость покупки: цена × количество.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Часы перевести в минуты.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Часы перевести в секунды.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Километры перевести в метры.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Метры перевести в сантиметры.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Килограммы перевести в граммы.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Среднее двух чисел.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Среднее трёх чисел.</w:t>
            </w:r>
          </w:p>
        </w:tc>
      </w:tr>
      <w:tr w:rsidR="002269AF" w:rsidRPr="0050448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lastRenderedPageBreak/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Pr="006E1D5D" w:rsidRDefault="00865545">
            <w:pPr>
              <w:rPr>
                <w:lang w:val="ru-RU"/>
              </w:rPr>
            </w:pPr>
            <w:r w:rsidRPr="006E1D5D">
              <w:rPr>
                <w:lang w:val="ru-RU"/>
              </w:rPr>
              <w:t>Сумма и произведение трёх чисел.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По радиусу найти диаметр.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Длина окружности: L = 2 * 3.14 * r.</w:t>
            </w:r>
          </w:p>
        </w:tc>
      </w:tr>
      <w:tr w:rsidR="002269AF" w:rsidRPr="0050448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Pr="006E1D5D" w:rsidRDefault="00865545">
            <w:pPr>
              <w:rPr>
                <w:lang w:val="ru-RU"/>
              </w:rPr>
            </w:pPr>
            <w:r w:rsidRPr="006E1D5D">
              <w:rPr>
                <w:lang w:val="ru-RU"/>
              </w:rPr>
              <w:t xml:space="preserve">Площадь круга: </w:t>
            </w:r>
            <w:r>
              <w:t>S</w:t>
            </w:r>
            <w:r w:rsidRPr="006E1D5D">
              <w:rPr>
                <w:lang w:val="ru-RU"/>
              </w:rPr>
              <w:t xml:space="preserve"> = 3.14 * </w:t>
            </w:r>
            <w:r>
              <w:t>r</w:t>
            </w:r>
            <w:r w:rsidRPr="006E1D5D">
              <w:rPr>
                <w:lang w:val="ru-RU"/>
              </w:rPr>
              <w:t xml:space="preserve"> * </w:t>
            </w:r>
            <w:r>
              <w:t>r</w:t>
            </w:r>
            <w:r w:rsidRPr="006E1D5D">
              <w:rPr>
                <w:lang w:val="ru-RU"/>
              </w:rPr>
              <w:t>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Возраст через 5 лет.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Дни перевести в часы.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Минуты перевести в секунды.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Последняя цифра целого числа.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Количество полных десятков: n / 10.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Вычислить (a + b) * 2.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Вычислить a * b + c.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Вычислить (a + b) / 2.0.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269AF" w:rsidRDefault="00865545">
            <w:r>
              <w:t>Вычислить a*a + b*b.</w:t>
            </w:r>
          </w:p>
        </w:tc>
      </w:tr>
    </w:tbl>
    <w:p w:rsidR="002269AF" w:rsidRDefault="00865545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2269AF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2269AF" w:rsidRDefault="002269AF"/>
        </w:tc>
      </w:tr>
      <w:tr w:rsidR="002269AF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2269AF" w:rsidRDefault="002269AF"/>
        </w:tc>
      </w:tr>
      <w:tr w:rsidR="002269AF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2269AF" w:rsidRDefault="002269AF"/>
        </w:tc>
      </w:tr>
      <w:tr w:rsidR="002269AF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2269AF" w:rsidRDefault="002269AF"/>
        </w:tc>
      </w:tr>
      <w:tr w:rsidR="002269AF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:rsidR="002269AF" w:rsidRDefault="002269AF"/>
        </w:tc>
      </w:tr>
    </w:tbl>
    <w:p w:rsidR="002269AF" w:rsidRDefault="00865545">
      <w:pPr>
        <w:pStyle w:val="1"/>
      </w:pPr>
      <w:r>
        <w:t>10. Что показать преподавателю</w:t>
      </w:r>
    </w:p>
    <w:p w:rsidR="002269AF" w:rsidRDefault="00865545">
      <w:pPr>
        <w:pStyle w:val="a0"/>
      </w:pPr>
      <w:r>
        <w:t>работающие программы по заданиям 4–7;</w:t>
      </w:r>
    </w:p>
    <w:p w:rsidR="002269AF" w:rsidRDefault="00865545">
      <w:pPr>
        <w:pStyle w:val="a0"/>
      </w:pPr>
      <w:r>
        <w:t>индивидуальную программу своего варианта;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>два тестовых запуска индивидуальной программы;</w:t>
      </w:r>
    </w:p>
    <w:p w:rsidR="002269AF" w:rsidRPr="006E1D5D" w:rsidRDefault="00865545">
      <w:pPr>
        <w:pStyle w:val="a0"/>
        <w:rPr>
          <w:lang w:val="ru-RU"/>
        </w:rPr>
      </w:pPr>
      <w:r w:rsidRPr="006E1D5D">
        <w:rPr>
          <w:lang w:val="ru-RU"/>
        </w:rPr>
        <w:t>умение объяснить назначение переменных и основную формулу.</w:t>
      </w:r>
    </w:p>
    <w:p w:rsidR="002269AF" w:rsidRPr="006E1D5D" w:rsidRDefault="00865545">
      <w:pPr>
        <w:rPr>
          <w:lang w:val="ru-RU"/>
        </w:rPr>
      </w:pPr>
      <w:r w:rsidRPr="006E1D5D">
        <w:rPr>
          <w:lang w:val="ru-RU"/>
        </w:rPr>
        <w:br w:type="page"/>
      </w:r>
    </w:p>
    <w:p w:rsidR="002269AF" w:rsidRDefault="00865545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2269AF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rPr>
                <w:b/>
                <w:color w:val="FFFFFF"/>
              </w:rPr>
              <w:t>Баллы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10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10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15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15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10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20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15</w:t>
            </w:r>
          </w:p>
        </w:tc>
      </w:tr>
      <w:tr w:rsidR="002269AF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2269AF" w:rsidRDefault="00865545">
            <w:r>
              <w:t>5</w:t>
            </w:r>
          </w:p>
        </w:tc>
      </w:tr>
      <w:tr w:rsidR="002269AF">
        <w:trPr>
          <w:jc w:val="center"/>
        </w:trPr>
        <w:tc>
          <w:tcPr>
            <w:tcW w:w="5185" w:type="dxa"/>
            <w:shd w:val="clear" w:color="auto" w:fill="ECFFD8"/>
          </w:tcPr>
          <w:p w:rsidR="002269AF" w:rsidRDefault="00865545"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:rsidR="002269AF" w:rsidRDefault="00865545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269AF" w:rsidRPr="0050448F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2269AF" w:rsidRPr="006E1D5D" w:rsidRDefault="00865545">
            <w:pPr>
              <w:jc w:val="center"/>
              <w:rPr>
                <w:lang w:val="ru-RU"/>
              </w:rPr>
            </w:pPr>
            <w:r w:rsidRPr="006E1D5D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6E1D5D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:rsidR="002269AF" w:rsidRPr="006E1D5D" w:rsidRDefault="002269AF">
      <w:pPr>
        <w:spacing w:after="40"/>
        <w:rPr>
          <w:lang w:val="ru-RU"/>
        </w:rPr>
      </w:pPr>
    </w:p>
    <w:sectPr w:rsidR="002269AF" w:rsidRPr="006E1D5D" w:rsidSect="00034616">
      <w:headerReference w:type="default" r:id="rId14"/>
      <w:footerReference w:type="default" r:id="rId15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30CE" w:rsidRDefault="003A30CE">
      <w:pPr>
        <w:spacing w:after="0" w:line="240" w:lineRule="auto"/>
      </w:pPr>
      <w:r>
        <w:separator/>
      </w:r>
    </w:p>
  </w:endnote>
  <w:endnote w:type="continuationSeparator" w:id="0">
    <w:p w:rsidR="003A30CE" w:rsidRDefault="003A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69AF" w:rsidRPr="006E1D5D" w:rsidRDefault="00865545">
    <w:pPr>
      <w:pStyle w:val="a7"/>
      <w:jc w:val="center"/>
      <w:rPr>
        <w:lang w:val="ru-RU"/>
      </w:rPr>
    </w:pPr>
    <w:r w:rsidRPr="006E1D5D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6E1D5D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30CE" w:rsidRDefault="003A30CE">
      <w:pPr>
        <w:spacing w:after="0" w:line="240" w:lineRule="auto"/>
      </w:pPr>
      <w:r>
        <w:separator/>
      </w:r>
    </w:p>
  </w:footnote>
  <w:footnote w:type="continuationSeparator" w:id="0">
    <w:p w:rsidR="003A30CE" w:rsidRDefault="003A3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69AF" w:rsidRDefault="00865545">
    <w:pPr>
      <w:pStyle w:val="a5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A2C"/>
    <w:rsid w:val="0015074B"/>
    <w:rsid w:val="001E574D"/>
    <w:rsid w:val="002269AF"/>
    <w:rsid w:val="0029639D"/>
    <w:rsid w:val="00326F90"/>
    <w:rsid w:val="003A30CE"/>
    <w:rsid w:val="0045400D"/>
    <w:rsid w:val="0050448F"/>
    <w:rsid w:val="00543533"/>
    <w:rsid w:val="0067737B"/>
    <w:rsid w:val="006E1D5D"/>
    <w:rsid w:val="00865545"/>
    <w:rsid w:val="008D4983"/>
    <w:rsid w:val="00964B6B"/>
    <w:rsid w:val="00AA1D8D"/>
    <w:rsid w:val="00B47730"/>
    <w:rsid w:val="00CB0664"/>
    <w:rsid w:val="00F46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61543"/>
  <w14:defaultImageDpi w14:val="300"/>
  <w15:docId w15:val="{3A2E1003-F4B6-4F7F-A569-45D8C1DC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4E628B-7179-45BF-8693-E81A1499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814</Words>
  <Characters>4645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2026-09-24T16:46:00Z</dcterms:modified>
  <cp:category/>
</cp:coreProperties>
</file>