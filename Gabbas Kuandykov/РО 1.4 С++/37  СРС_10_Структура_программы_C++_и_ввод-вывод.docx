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73B79E" w14:textId="77777777" w:rsidR="0000754E" w:rsidRPr="00E66CC7" w:rsidRDefault="00C17366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C17366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C17366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71AB9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C17366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C17366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66722AC6" w:rsidR="0000754E" w:rsidRPr="00F9319B" w:rsidRDefault="0000754E">
            <w:pPr>
              <w:rPr>
                <w:lang w:val="ru-RU"/>
              </w:rPr>
            </w:pPr>
            <w:bookmarkStart w:id="0" w:name="_GoBack"/>
            <w:bookmarkEnd w:id="0"/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C17366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1547C29C" w:rsidR="0000754E" w:rsidRPr="00F9319B" w:rsidRDefault="00F9319B">
            <w:pPr>
              <w:rPr>
                <w:lang w:val="ru-RU"/>
              </w:rPr>
            </w:pPr>
            <w:r>
              <w:rPr>
                <w:lang w:val="ru-RU"/>
              </w:rPr>
              <w:t>25 РПО/26</w:t>
            </w:r>
          </w:p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C17366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77777777" w:rsidR="0000754E" w:rsidRDefault="0000754E"/>
        </w:tc>
      </w:tr>
    </w:tbl>
    <w:p w14:paraId="76E89ABB" w14:textId="77777777" w:rsidR="0000754E" w:rsidRDefault="0000754E"/>
    <w:p w14:paraId="5484E3C1" w14:textId="77777777" w:rsidR="0000754E" w:rsidRDefault="00C17366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C17366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</w:t>
      </w:r>
      <w:proofErr w:type="spellStart"/>
      <w:r>
        <w:t>iostream</w:t>
      </w:r>
      <w:proofErr w:type="spellEnd"/>
      <w:r>
        <w:t xml:space="preserve">&gt; и using namespace </w:t>
      </w:r>
      <w:proofErr w:type="spellStart"/>
      <w:r>
        <w:t>std</w:t>
      </w:r>
      <w:proofErr w:type="spellEnd"/>
      <w:r>
        <w:t>;</w:t>
      </w:r>
    </w:p>
    <w:p w14:paraId="03BC94F8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proofErr w:type="spellStart"/>
      <w:r>
        <w:t>int</w:t>
      </w:r>
      <w:proofErr w:type="spellEnd"/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C17366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71AB9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C17366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1C6C5C5E" w14:textId="4C916C1B" w:rsidR="0000754E" w:rsidRPr="00E66CC7" w:rsidRDefault="0000754E">
      <w:pPr>
        <w:rPr>
          <w:lang w:val="ru-RU"/>
        </w:rPr>
      </w:pPr>
    </w:p>
    <w:p w14:paraId="04204F1B" w14:textId="77777777" w:rsidR="0000754E" w:rsidRPr="00E66CC7" w:rsidRDefault="00C17366">
      <w:pPr>
        <w:pStyle w:val="1"/>
        <w:rPr>
          <w:lang w:val="ru-RU"/>
        </w:rPr>
      </w:pPr>
      <w:r w:rsidRPr="00E66CC7">
        <w:rPr>
          <w:lang w:val="ru-RU"/>
        </w:rPr>
        <w:t>Задание 1. Разберите программу по строкам</w:t>
      </w:r>
    </w:p>
    <w:p w14:paraId="668760D3" w14:textId="77777777" w:rsidR="0000754E" w:rsidRDefault="00C17366">
      <w:r w:rsidRPr="00E66CC7">
        <w:rPr>
          <w:lang w:val="ru-RU"/>
        </w:rPr>
        <w:t xml:space="preserve">Прочитайте программу. </w:t>
      </w:r>
      <w:proofErr w:type="gramStart"/>
      <w:r w:rsidRPr="00E66CC7">
        <w:rPr>
          <w:lang w:val="ru-RU"/>
        </w:rPr>
        <w:t>Напротив</w:t>
      </w:r>
      <w:proofErr w:type="gramEnd"/>
      <w:r w:rsidRPr="00E66CC7">
        <w:rPr>
          <w:lang w:val="ru-RU"/>
        </w:rPr>
        <w:t xml:space="preserve">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C17366">
            <w:pPr>
              <w:pStyle w:val="Code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  <w:r>
              <w:br/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  <w:r>
              <w:br/>
            </w:r>
            <w:r>
              <w:br/>
            </w:r>
            <w:proofErr w:type="spellStart"/>
            <w:r>
              <w:t>int</w:t>
            </w:r>
            <w:proofErr w:type="spellEnd"/>
            <w:r>
              <w:t xml:space="preserve"> main()</w:t>
            </w:r>
            <w:r>
              <w:br/>
              <w:t>{</w:t>
            </w:r>
            <w:r>
              <w:br/>
            </w:r>
            <w:r>
              <w:lastRenderedPageBreak/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41AE0916" w:rsidR="0000754E" w:rsidRDefault="00C17366">
      <w:r>
        <w:rPr>
          <w:b/>
        </w:rPr>
        <w:t>1. #include &lt;</w:t>
      </w:r>
      <w:proofErr w:type="spellStart"/>
      <w:r>
        <w:rPr>
          <w:b/>
        </w:rPr>
        <w:t>iostream</w:t>
      </w:r>
      <w:proofErr w:type="spellEnd"/>
      <w:r>
        <w:rPr>
          <w:b/>
        </w:rPr>
        <w:t xml:space="preserve">&gt; — </w:t>
      </w:r>
      <w:r w:rsidR="00F9319B" w:rsidRPr="00546AA8">
        <w:t xml:space="preserve"> </w:t>
      </w:r>
      <w:r w:rsidR="00F9319B" w:rsidRPr="00F9319B">
        <w:rPr>
          <w:u w:val="single"/>
          <w:lang w:val="ru-RU"/>
        </w:rPr>
        <w:t>Выбор</w:t>
      </w:r>
      <w:r w:rsidR="00F9319B" w:rsidRPr="00546AA8">
        <w:rPr>
          <w:u w:val="single"/>
        </w:rPr>
        <w:t xml:space="preserve"> </w:t>
      </w:r>
      <w:r w:rsidR="00F9319B" w:rsidRPr="00F9319B">
        <w:rPr>
          <w:u w:val="single"/>
          <w:lang w:val="ru-RU"/>
        </w:rPr>
        <w:t>библиотеки</w:t>
      </w:r>
    </w:p>
    <w:p w14:paraId="12397964" w14:textId="1F615C68" w:rsidR="0000754E" w:rsidRPr="00546AA8" w:rsidRDefault="00C17366">
      <w:pPr>
        <w:rPr>
          <w:u w:val="single"/>
        </w:rPr>
      </w:pPr>
      <w:r w:rsidRPr="00546AA8">
        <w:rPr>
          <w:b/>
        </w:rPr>
        <w:t xml:space="preserve">2. </w:t>
      </w:r>
      <w:r>
        <w:rPr>
          <w:b/>
        </w:rPr>
        <w:t>using</w:t>
      </w:r>
      <w:r w:rsidRPr="00546AA8">
        <w:rPr>
          <w:b/>
        </w:rPr>
        <w:t xml:space="preserve"> </w:t>
      </w:r>
      <w:r>
        <w:rPr>
          <w:b/>
        </w:rPr>
        <w:t>namespace</w:t>
      </w:r>
      <w:r w:rsidRPr="00546AA8">
        <w:rPr>
          <w:b/>
        </w:rPr>
        <w:t xml:space="preserve"> </w:t>
      </w:r>
      <w:proofErr w:type="spellStart"/>
      <w:r>
        <w:rPr>
          <w:b/>
        </w:rPr>
        <w:t>std</w:t>
      </w:r>
      <w:proofErr w:type="spellEnd"/>
      <w:r w:rsidRPr="00546AA8">
        <w:rPr>
          <w:b/>
        </w:rPr>
        <w:t xml:space="preserve">; — </w:t>
      </w:r>
      <w:r w:rsidR="00F9319B">
        <w:rPr>
          <w:u w:val="single"/>
          <w:lang w:val="ru-RU"/>
        </w:rPr>
        <w:t>Выбор</w:t>
      </w:r>
      <w:r w:rsidR="00F9319B" w:rsidRPr="00546AA8">
        <w:rPr>
          <w:u w:val="single"/>
        </w:rPr>
        <w:t xml:space="preserve"> </w:t>
      </w:r>
      <w:r w:rsidR="00F9319B">
        <w:rPr>
          <w:u w:val="single"/>
          <w:lang w:val="ru-RU"/>
        </w:rPr>
        <w:t>стандартного</w:t>
      </w:r>
      <w:r w:rsidR="00F9319B" w:rsidRPr="00546AA8">
        <w:rPr>
          <w:u w:val="single"/>
        </w:rPr>
        <w:t xml:space="preserve"> </w:t>
      </w:r>
      <w:r w:rsidR="00F9319B">
        <w:rPr>
          <w:u w:val="single"/>
          <w:lang w:val="ru-RU"/>
        </w:rPr>
        <w:t>пространства</w:t>
      </w:r>
      <w:r w:rsidR="00F9319B" w:rsidRPr="00546AA8">
        <w:rPr>
          <w:u w:val="single"/>
        </w:rPr>
        <w:t xml:space="preserve"> </w:t>
      </w:r>
      <w:r w:rsidR="00F9319B">
        <w:rPr>
          <w:u w:val="single"/>
          <w:lang w:val="ru-RU"/>
        </w:rPr>
        <w:t>имён</w:t>
      </w:r>
      <w:r w:rsidR="00F9319B" w:rsidRPr="00546AA8">
        <w:rPr>
          <w:u w:val="single"/>
        </w:rPr>
        <w:t xml:space="preserve"> </w:t>
      </w:r>
      <w:r w:rsidR="00F9319B">
        <w:rPr>
          <w:u w:val="single"/>
          <w:lang w:val="ru-RU"/>
        </w:rPr>
        <w:t>для</w:t>
      </w:r>
      <w:r w:rsidR="00F9319B" w:rsidRPr="00546AA8">
        <w:rPr>
          <w:u w:val="single"/>
        </w:rPr>
        <w:t xml:space="preserve"> </w:t>
      </w:r>
      <w:r w:rsidR="00F9319B">
        <w:rPr>
          <w:u w:val="single"/>
          <w:lang w:val="ru-RU"/>
        </w:rPr>
        <w:t>компиляции</w:t>
      </w:r>
    </w:p>
    <w:p w14:paraId="41F29D63" w14:textId="5917BAAA" w:rsidR="0000754E" w:rsidRPr="00083256" w:rsidRDefault="00C17366">
      <w:pPr>
        <w:rPr>
          <w:u w:val="single"/>
          <w:lang w:val="ru-RU"/>
        </w:rPr>
      </w:pPr>
      <w:r w:rsidRPr="00F9319B">
        <w:rPr>
          <w:b/>
          <w:lang w:val="ru-RU"/>
        </w:rPr>
        <w:t xml:space="preserve">3. </w:t>
      </w:r>
      <w:proofErr w:type="spellStart"/>
      <w:r>
        <w:rPr>
          <w:b/>
        </w:rPr>
        <w:t>int</w:t>
      </w:r>
      <w:proofErr w:type="spellEnd"/>
      <w:r w:rsidRPr="00F9319B">
        <w:rPr>
          <w:b/>
          <w:lang w:val="ru-RU"/>
        </w:rPr>
        <w:t xml:space="preserve"> </w:t>
      </w:r>
      <w:proofErr w:type="gramStart"/>
      <w:r>
        <w:rPr>
          <w:b/>
        </w:rPr>
        <w:t>main</w:t>
      </w:r>
      <w:r w:rsidRPr="00F9319B">
        <w:rPr>
          <w:b/>
          <w:lang w:val="ru-RU"/>
        </w:rPr>
        <w:t>(</w:t>
      </w:r>
      <w:proofErr w:type="gramEnd"/>
      <w:r w:rsidRPr="00F9319B">
        <w:rPr>
          <w:b/>
          <w:lang w:val="ru-RU"/>
        </w:rPr>
        <w:t xml:space="preserve">) — </w:t>
      </w:r>
      <w:r w:rsidR="00F9319B" w:rsidRPr="00083256">
        <w:rPr>
          <w:u w:val="single"/>
          <w:lang w:val="ru-RU"/>
        </w:rPr>
        <w:t>Результат и основная программа</w:t>
      </w:r>
    </w:p>
    <w:p w14:paraId="138CB150" w14:textId="54434069" w:rsidR="0000754E" w:rsidRPr="00F9319B" w:rsidRDefault="00C17366">
      <w:pPr>
        <w:rPr>
          <w:lang w:val="ru-RU"/>
        </w:rPr>
      </w:pPr>
      <w:r w:rsidRPr="00F9319B">
        <w:rPr>
          <w:b/>
          <w:lang w:val="ru-RU"/>
        </w:rPr>
        <w:t xml:space="preserve">4. </w:t>
      </w:r>
      <w:proofErr w:type="spellStart"/>
      <w:r>
        <w:rPr>
          <w:b/>
        </w:rPr>
        <w:t>int</w:t>
      </w:r>
      <w:proofErr w:type="spellEnd"/>
      <w:r w:rsidRPr="00F9319B">
        <w:rPr>
          <w:b/>
          <w:lang w:val="ru-RU"/>
        </w:rPr>
        <w:t xml:space="preserve"> </w:t>
      </w:r>
      <w:r>
        <w:rPr>
          <w:b/>
        </w:rPr>
        <w:t>a</w:t>
      </w:r>
      <w:r w:rsidRPr="00F9319B">
        <w:rPr>
          <w:b/>
          <w:lang w:val="ru-RU"/>
        </w:rPr>
        <w:t xml:space="preserve">, </w:t>
      </w:r>
      <w:r>
        <w:rPr>
          <w:b/>
        </w:rPr>
        <w:t>b</w:t>
      </w:r>
      <w:r w:rsidRPr="00F9319B">
        <w:rPr>
          <w:b/>
          <w:lang w:val="ru-RU"/>
        </w:rPr>
        <w:t xml:space="preserve">, </w:t>
      </w:r>
      <w:r>
        <w:rPr>
          <w:b/>
        </w:rPr>
        <w:t>s</w:t>
      </w:r>
      <w:r w:rsidRPr="00F9319B">
        <w:rPr>
          <w:b/>
          <w:lang w:val="ru-RU"/>
        </w:rPr>
        <w:t xml:space="preserve">; — </w:t>
      </w:r>
      <w:r w:rsidR="00F9319B" w:rsidRPr="00083256">
        <w:rPr>
          <w:u w:val="single"/>
          <w:lang w:val="ru-RU"/>
        </w:rPr>
        <w:t>Результат и переменные</w:t>
      </w:r>
    </w:p>
    <w:p w14:paraId="177B1571" w14:textId="3143D1B0" w:rsidR="0000754E" w:rsidRPr="00083256" w:rsidRDefault="00C17366">
      <w:pPr>
        <w:rPr>
          <w:u w:val="single"/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 xml:space="preserve">Введите два числа: "; — </w:t>
      </w:r>
      <w:r w:rsidR="00F9319B" w:rsidRPr="00083256">
        <w:rPr>
          <w:u w:val="single"/>
          <w:lang w:val="ru-RU"/>
        </w:rPr>
        <w:t>Выходной поток текста на консоль</w:t>
      </w:r>
    </w:p>
    <w:p w14:paraId="67F25F8C" w14:textId="43DFDAE8" w:rsidR="0000754E" w:rsidRPr="00F9319B" w:rsidRDefault="00C17366">
      <w:pPr>
        <w:rPr>
          <w:lang w:val="ru-RU"/>
        </w:rPr>
      </w:pPr>
      <w:r w:rsidRPr="00F9319B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F9319B">
        <w:rPr>
          <w:b/>
          <w:lang w:val="ru-RU"/>
        </w:rPr>
        <w:t xml:space="preserve"> &gt;</w:t>
      </w:r>
      <w:proofErr w:type="gramEnd"/>
      <w:r w:rsidRPr="00F9319B">
        <w:rPr>
          <w:b/>
          <w:lang w:val="ru-RU"/>
        </w:rPr>
        <w:t xml:space="preserve">&gt; </w:t>
      </w:r>
      <w:r>
        <w:rPr>
          <w:b/>
        </w:rPr>
        <w:t>a</w:t>
      </w:r>
      <w:r w:rsidRPr="00F9319B">
        <w:rPr>
          <w:b/>
          <w:lang w:val="ru-RU"/>
        </w:rPr>
        <w:t xml:space="preserve"> &gt;&gt; </w:t>
      </w:r>
      <w:r>
        <w:rPr>
          <w:b/>
        </w:rPr>
        <w:t>b</w:t>
      </w:r>
      <w:r w:rsidRPr="00F9319B">
        <w:rPr>
          <w:b/>
          <w:lang w:val="ru-RU"/>
        </w:rPr>
        <w:t xml:space="preserve">; — </w:t>
      </w:r>
      <w:r w:rsidR="00F9319B" w:rsidRPr="00083256">
        <w:rPr>
          <w:u w:val="single"/>
          <w:lang w:val="ru-RU"/>
        </w:rPr>
        <w:t>Входной поток символов на консоль. В данном случае чисел</w:t>
      </w:r>
    </w:p>
    <w:p w14:paraId="58487359" w14:textId="41EC4554" w:rsidR="0000754E" w:rsidRPr="00F9319B" w:rsidRDefault="00C17366">
      <w:pPr>
        <w:rPr>
          <w:lang w:val="ru-RU"/>
        </w:rPr>
      </w:pPr>
      <w:r w:rsidRPr="00F9319B">
        <w:rPr>
          <w:b/>
          <w:lang w:val="ru-RU"/>
        </w:rPr>
        <w:t xml:space="preserve">7. </w:t>
      </w:r>
      <w:r>
        <w:rPr>
          <w:b/>
        </w:rPr>
        <w:t>s</w:t>
      </w:r>
      <w:r w:rsidRPr="00F9319B">
        <w:rPr>
          <w:b/>
          <w:lang w:val="ru-RU"/>
        </w:rPr>
        <w:t xml:space="preserve"> = </w:t>
      </w:r>
      <w:r>
        <w:rPr>
          <w:b/>
        </w:rPr>
        <w:t>a</w:t>
      </w:r>
      <w:r w:rsidRPr="00F9319B">
        <w:rPr>
          <w:b/>
          <w:lang w:val="ru-RU"/>
        </w:rPr>
        <w:t xml:space="preserve"> + </w:t>
      </w:r>
      <w:r>
        <w:rPr>
          <w:b/>
        </w:rPr>
        <w:t>b</w:t>
      </w:r>
      <w:r w:rsidRPr="00F9319B">
        <w:rPr>
          <w:b/>
          <w:lang w:val="ru-RU"/>
        </w:rPr>
        <w:t xml:space="preserve">; — </w:t>
      </w:r>
      <w:r w:rsidR="00083256">
        <w:rPr>
          <w:u w:val="single"/>
          <w:lang w:val="ru-RU"/>
        </w:rPr>
        <w:t>М</w:t>
      </w:r>
      <w:r w:rsidR="00F9319B" w:rsidRPr="00083256">
        <w:rPr>
          <w:u w:val="single"/>
          <w:lang w:val="ru-RU"/>
        </w:rPr>
        <w:t>атематическая формула</w:t>
      </w:r>
    </w:p>
    <w:p w14:paraId="6E7DEFFA" w14:textId="165CE510" w:rsidR="0000754E" w:rsidRPr="00F9319B" w:rsidRDefault="00C17366">
      <w:pPr>
        <w:rPr>
          <w:lang w:val="ru-RU"/>
        </w:rPr>
      </w:pPr>
      <w:r w:rsidRPr="00F9319B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F9319B">
        <w:rPr>
          <w:b/>
          <w:lang w:val="ru-RU"/>
        </w:rPr>
        <w:t xml:space="preserve"> </w:t>
      </w:r>
      <w:proofErr w:type="gramStart"/>
      <w:r w:rsidRPr="00F9319B">
        <w:rPr>
          <w:b/>
          <w:lang w:val="ru-RU"/>
        </w:rPr>
        <w:t>&lt;&lt; "</w:t>
      </w:r>
      <w:proofErr w:type="gramEnd"/>
      <w:r w:rsidRPr="00F9319B">
        <w:rPr>
          <w:b/>
          <w:lang w:val="ru-RU"/>
        </w:rPr>
        <w:t xml:space="preserve">Сумма = " &lt;&lt; </w:t>
      </w:r>
      <w:r>
        <w:rPr>
          <w:b/>
        </w:rPr>
        <w:t>s</w:t>
      </w:r>
      <w:r w:rsidRPr="00F9319B">
        <w:rPr>
          <w:b/>
          <w:lang w:val="ru-RU"/>
        </w:rPr>
        <w:t xml:space="preserve">; — </w:t>
      </w:r>
      <w:r w:rsidR="00083256">
        <w:rPr>
          <w:u w:val="single"/>
          <w:lang w:val="ru-RU"/>
        </w:rPr>
        <w:t>В</w:t>
      </w:r>
      <w:r w:rsidR="00F9319B" w:rsidRPr="00083256">
        <w:rPr>
          <w:u w:val="single"/>
          <w:lang w:val="ru-RU"/>
        </w:rPr>
        <w:t>ходной пот</w:t>
      </w:r>
      <w:r w:rsidR="00083256" w:rsidRPr="00083256">
        <w:rPr>
          <w:u w:val="single"/>
          <w:lang w:val="ru-RU"/>
        </w:rPr>
        <w:t>о</w:t>
      </w:r>
      <w:r w:rsidR="00F9319B" w:rsidRPr="00083256">
        <w:rPr>
          <w:u w:val="single"/>
          <w:lang w:val="ru-RU"/>
        </w:rPr>
        <w:t xml:space="preserve">к с </w:t>
      </w:r>
      <w:r w:rsidR="00083256" w:rsidRPr="00083256">
        <w:rPr>
          <w:u w:val="single"/>
          <w:lang w:val="ru-RU"/>
        </w:rPr>
        <w:t>р</w:t>
      </w:r>
      <w:r w:rsidR="00F9319B" w:rsidRPr="00083256">
        <w:rPr>
          <w:u w:val="single"/>
          <w:lang w:val="ru-RU"/>
        </w:rPr>
        <w:t>езуль</w:t>
      </w:r>
      <w:r w:rsidR="00083256" w:rsidRPr="00083256">
        <w:rPr>
          <w:u w:val="single"/>
          <w:lang w:val="ru-RU"/>
        </w:rPr>
        <w:t>татом</w:t>
      </w:r>
      <w:r w:rsidR="00F9319B" w:rsidRPr="00083256">
        <w:rPr>
          <w:u w:val="single"/>
          <w:lang w:val="ru-RU"/>
        </w:rPr>
        <w:t xml:space="preserve"> решения</w:t>
      </w:r>
    </w:p>
    <w:p w14:paraId="706C3112" w14:textId="45F94540" w:rsidR="0000754E" w:rsidRPr="00083256" w:rsidRDefault="00C17366">
      <w:pPr>
        <w:rPr>
          <w:lang w:val="ru-RU"/>
        </w:rPr>
      </w:pPr>
      <w:r w:rsidRPr="00083256">
        <w:rPr>
          <w:b/>
          <w:lang w:val="ru-RU"/>
        </w:rPr>
        <w:t xml:space="preserve">9. </w:t>
      </w:r>
      <w:r>
        <w:rPr>
          <w:b/>
        </w:rPr>
        <w:t>return</w:t>
      </w:r>
      <w:r w:rsidRPr="00083256">
        <w:rPr>
          <w:b/>
          <w:lang w:val="ru-RU"/>
        </w:rPr>
        <w:t xml:space="preserve"> 0; — </w:t>
      </w:r>
      <w:r w:rsidR="00083256">
        <w:rPr>
          <w:u w:val="single"/>
          <w:lang w:val="ru-RU"/>
        </w:rPr>
        <w:t>П</w:t>
      </w:r>
      <w:r w:rsidR="00083256" w:rsidRPr="00083256">
        <w:rPr>
          <w:u w:val="single"/>
          <w:lang w:val="ru-RU"/>
        </w:rPr>
        <w:t>рограмма завершилась успешно</w:t>
      </w:r>
    </w:p>
    <w:p w14:paraId="01A36512" w14:textId="77777777" w:rsidR="0000754E" w:rsidRPr="00E66CC7" w:rsidRDefault="00C17366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C17366">
      <w:pPr>
        <w:rPr>
          <w:lang w:val="ru-RU"/>
        </w:rPr>
      </w:pPr>
      <w:r w:rsidRPr="00E66CC7"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12C681C" w14:textId="77777777" w:rsidR="00083256" w:rsidRDefault="00083256">
            <w:pPr>
              <w:pStyle w:val="Code"/>
            </w:pPr>
            <w:r>
              <w:t>#include &lt;</w:t>
            </w:r>
            <w:proofErr w:type="spellStart"/>
            <w:r>
              <w:t>iostream</w:t>
            </w:r>
            <w:proofErr w:type="spellEnd"/>
            <w:r w:rsidR="00C17366">
              <w:t>&gt;</w:t>
            </w:r>
            <w:r w:rsidR="00C17366">
              <w:br/>
            </w:r>
            <w:r>
              <w:t>#include &lt;locale&gt;</w:t>
            </w:r>
            <w:r w:rsidR="00C17366">
              <w:br/>
              <w:t xml:space="preserve">using namespace </w:t>
            </w:r>
            <w:proofErr w:type="spellStart"/>
            <w:r w:rsidR="00C17366">
              <w:t>std</w:t>
            </w:r>
            <w:proofErr w:type="spellEnd"/>
            <w:r w:rsidR="00C17366">
              <w:t>;</w:t>
            </w:r>
            <w:r w:rsidR="00C17366">
              <w:br/>
            </w:r>
            <w:r w:rsidR="00C17366">
              <w:br/>
            </w:r>
            <w:proofErr w:type="spellStart"/>
            <w:r w:rsidR="00C17366">
              <w:t>int</w:t>
            </w:r>
            <w:proofErr w:type="spellEnd"/>
            <w:r w:rsidR="00C17366">
              <w:t xml:space="preserve"> main()</w:t>
            </w:r>
            <w:r w:rsidR="00C17366">
              <w:br/>
              <w:t>{</w:t>
            </w:r>
          </w:p>
          <w:p w14:paraId="7F5CBDD9" w14:textId="5BF60AC6" w:rsidR="0000754E" w:rsidRDefault="00083256">
            <w:pPr>
              <w:pStyle w:val="Code"/>
            </w:pPr>
            <w:r>
              <w:t xml:space="preserve">    </w:t>
            </w:r>
            <w:proofErr w:type="spellStart"/>
            <w:r>
              <w:t>setlocale</w:t>
            </w:r>
            <w:proofErr w:type="spellEnd"/>
            <w:r>
              <w:t xml:space="preserve"> (LC_ALL, “Russian”);</w:t>
            </w:r>
            <w:r w:rsidR="00C17366">
              <w:br/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a, b, s;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 w:rsidR="00C17366"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 w:rsidR="00C17366">
              <w:t xml:space="preserve"> &gt;&gt; a &gt;</w:t>
            </w:r>
            <w:r>
              <w:t>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 w:rsidR="00C17366">
              <w:t xml:space="preserve"> &lt;&lt;</w:t>
            </w:r>
            <w:r>
              <w:t xml:space="preserve">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</w:r>
            <w:r>
              <w:br/>
              <w:t xml:space="preserve">    return 0</w:t>
            </w:r>
            <w:r w:rsidR="00C17366">
              <w:t>;</w:t>
            </w:r>
            <w:r w:rsidR="00C17366">
              <w:br/>
              <w:t>}</w:t>
            </w:r>
          </w:p>
        </w:tc>
      </w:tr>
    </w:tbl>
    <w:p w14:paraId="33771F9D" w14:textId="06E27B0D" w:rsidR="0000754E" w:rsidRDefault="00083256">
      <w:r>
        <w:rPr>
          <w:lang w:val="ru-RU"/>
        </w:rPr>
        <w:t>Результат</w:t>
      </w:r>
      <w:r>
        <w:t>:</w:t>
      </w:r>
    </w:p>
    <w:p w14:paraId="41695C0C" w14:textId="035BE59B" w:rsidR="00083256" w:rsidRPr="00083256" w:rsidRDefault="00083256">
      <w:r w:rsidRPr="00083256">
        <w:rPr>
          <w:noProof/>
          <w:lang w:val="ru-RU" w:eastAsia="ru-RU"/>
        </w:rPr>
        <w:drawing>
          <wp:inline distT="0" distB="0" distL="0" distR="0" wp14:anchorId="77842E97" wp14:editId="560C3C8B">
            <wp:extent cx="6548120" cy="4092575"/>
            <wp:effectExtent l="0" t="0" r="508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6D5" w14:textId="77777777" w:rsidR="0000754E" w:rsidRDefault="00C17366">
      <w:pPr>
        <w:pStyle w:val="1"/>
      </w:pPr>
      <w:proofErr w:type="spellStart"/>
      <w:r>
        <w:lastRenderedPageBreak/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C17366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C17366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22BEB1A9" w14:textId="320D8E62" w:rsidR="0000754E" w:rsidRDefault="00047C2A">
      <w:proofErr w:type="spellStart"/>
      <w:r>
        <w:t>Клавиатура</w:t>
      </w:r>
      <w:proofErr w:type="spellEnd"/>
      <w:r>
        <w:t xml:space="preserve"> → </w:t>
      </w:r>
      <w:proofErr w:type="spellStart"/>
      <w:r>
        <w:t>cin</w:t>
      </w:r>
      <w:proofErr w:type="spellEnd"/>
      <w:r>
        <w:t xml:space="preserve"> → &gt;&gt;</w:t>
      </w:r>
    </w:p>
    <w:p w14:paraId="08B26E40" w14:textId="631A1F21" w:rsidR="0000754E" w:rsidRPr="00047C2A" w:rsidRDefault="00047C2A">
      <w:pPr>
        <w:rPr>
          <w:lang w:val="ru-RU"/>
        </w:rPr>
      </w:pPr>
      <w:proofErr w:type="spellStart"/>
      <w:r>
        <w:t>cout</w:t>
      </w:r>
      <w:proofErr w:type="spellEnd"/>
      <w:r w:rsidRPr="00047C2A">
        <w:rPr>
          <w:lang w:val="ru-RU"/>
        </w:rPr>
        <w:t xml:space="preserve"> → &lt;&lt;</w:t>
      </w:r>
      <w:r w:rsidR="00C17366" w:rsidRPr="00047C2A">
        <w:rPr>
          <w:lang w:val="ru-RU"/>
        </w:rPr>
        <w:t>→ экран</w:t>
      </w:r>
    </w:p>
    <w:p w14:paraId="403C3629" w14:textId="36617FB2" w:rsidR="0000754E" w:rsidRPr="00E66CC7" w:rsidRDefault="00C17366">
      <w:pPr>
        <w:rPr>
          <w:lang w:val="ru-RU"/>
        </w:rPr>
      </w:pPr>
      <w:r w:rsidRPr="00E66CC7">
        <w:rPr>
          <w:lang w:val="ru-RU"/>
        </w:rPr>
        <w:t>Одним предложением объя</w:t>
      </w:r>
      <w:r w:rsidR="00047C2A">
        <w:rPr>
          <w:lang w:val="ru-RU"/>
        </w:rPr>
        <w:t xml:space="preserve">сните разницу между </w:t>
      </w:r>
      <w:proofErr w:type="gramStart"/>
      <w:r w:rsidR="00047C2A">
        <w:rPr>
          <w:lang w:val="ru-RU"/>
        </w:rPr>
        <w:t>операторами</w:t>
      </w:r>
      <w:r w:rsidR="00047C2A" w:rsidRPr="00047C2A">
        <w:rPr>
          <w:lang w:val="ru-RU"/>
        </w:rPr>
        <w:t xml:space="preserve"> </w:t>
      </w:r>
      <w:r w:rsidRPr="00E66CC7">
        <w:rPr>
          <w:lang w:val="ru-RU"/>
        </w:rPr>
        <w:t>&gt;</w:t>
      </w:r>
      <w:proofErr w:type="gramEnd"/>
      <w:r w:rsidRPr="00E66CC7">
        <w:rPr>
          <w:lang w:val="ru-RU"/>
        </w:rPr>
        <w:t>&gt; и &lt;&lt;:</w:t>
      </w:r>
    </w:p>
    <w:p w14:paraId="70EA5E54" w14:textId="553AE911" w:rsidR="0000754E" w:rsidRPr="00047C2A" w:rsidRDefault="00047C2A">
      <w:pPr>
        <w:rPr>
          <w:lang w:val="ru-RU"/>
        </w:rPr>
      </w:pPr>
      <w:r w:rsidRPr="00047C2A">
        <w:rPr>
          <w:lang w:val="ru-RU"/>
        </w:rPr>
        <w:t xml:space="preserve">“&gt;&gt;” </w:t>
      </w:r>
      <w:r>
        <w:rPr>
          <w:lang w:val="ru-RU"/>
        </w:rPr>
        <w:t>отвечает за ввод данных</w:t>
      </w:r>
      <w:r w:rsidRPr="00047C2A">
        <w:rPr>
          <w:lang w:val="ru-RU"/>
        </w:rPr>
        <w:t>,</w:t>
      </w:r>
      <w:r>
        <w:rPr>
          <w:lang w:val="ru-RU"/>
        </w:rPr>
        <w:t xml:space="preserve"> </w:t>
      </w:r>
      <w:proofErr w:type="gramStart"/>
      <w:r w:rsidRPr="00047C2A">
        <w:rPr>
          <w:lang w:val="ru-RU"/>
        </w:rPr>
        <w:t>“&lt;</w:t>
      </w:r>
      <w:proofErr w:type="gramEnd"/>
      <w:r w:rsidRPr="00047C2A">
        <w:rPr>
          <w:lang w:val="ru-RU"/>
        </w:rPr>
        <w:t>&lt;”</w:t>
      </w:r>
      <w:r>
        <w:rPr>
          <w:lang w:val="ru-RU"/>
        </w:rPr>
        <w:t xml:space="preserve"> отвечает за их вывод.</w:t>
      </w:r>
    </w:p>
    <w:p w14:paraId="62C70E85" w14:textId="500C1D4C" w:rsidR="0000754E" w:rsidRPr="00E66CC7" w:rsidRDefault="00C17366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C17366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C17366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C934" w14:textId="77777777" w:rsidR="00047C2A" w:rsidRDefault="00047C2A"/>
    <w:p w14:paraId="06136D44" w14:textId="0F3D1EEB" w:rsidR="0000754E" w:rsidRDefault="00C17366">
      <w:proofErr w:type="spellStart"/>
      <w:r>
        <w:lastRenderedPageBreak/>
        <w:t>Требования</w:t>
      </w:r>
      <w:proofErr w:type="spellEnd"/>
      <w:r>
        <w:t>:</w:t>
      </w:r>
    </w:p>
    <w:p w14:paraId="32536F9E" w14:textId="77777777" w:rsidR="0000754E" w:rsidRDefault="00C17366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C17366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77777777" w:rsidR="0000754E" w:rsidRDefault="00C17366">
      <w:pPr>
        <w:pStyle w:val="21"/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1068DF60" w14:textId="620A053E" w:rsidR="00047C2A" w:rsidRPr="00047C2A" w:rsidRDefault="00047C2A" w:rsidP="00047C2A">
      <w:r w:rsidRPr="00047C2A">
        <w:t>#include &lt;</w:t>
      </w:r>
      <w:proofErr w:type="spellStart"/>
      <w:r w:rsidRPr="00047C2A">
        <w:t>iostream</w:t>
      </w:r>
      <w:proofErr w:type="spellEnd"/>
      <w:r w:rsidRPr="00047C2A">
        <w:t>&gt;</w:t>
      </w:r>
      <w:r w:rsidRPr="00047C2A">
        <w:br/>
        <w:t>#include &lt;locale&gt;</w:t>
      </w:r>
      <w:r>
        <w:br/>
        <w:t xml:space="preserve">using namespace </w:t>
      </w:r>
      <w:proofErr w:type="spellStart"/>
      <w:r>
        <w:t>std</w:t>
      </w:r>
      <w:proofErr w:type="spellEnd"/>
      <w:r>
        <w:t>;</w:t>
      </w:r>
      <w:r w:rsidRPr="00047C2A">
        <w:br/>
      </w:r>
      <w:proofErr w:type="spellStart"/>
      <w:r w:rsidRPr="00047C2A">
        <w:t>int</w:t>
      </w:r>
      <w:proofErr w:type="spellEnd"/>
      <w:r w:rsidRPr="00047C2A">
        <w:t xml:space="preserve"> main()</w:t>
      </w:r>
      <w:r w:rsidRPr="00047C2A">
        <w:br/>
        <w:t>{</w:t>
      </w:r>
    </w:p>
    <w:p w14:paraId="39C8998C" w14:textId="3378B698" w:rsidR="0000754E" w:rsidRDefault="00047C2A" w:rsidP="00047C2A">
      <w:r w:rsidRPr="00047C2A">
        <w:t xml:space="preserve">    </w:t>
      </w:r>
      <w:proofErr w:type="spellStart"/>
      <w:r w:rsidRPr="00047C2A">
        <w:t>setlocale</w:t>
      </w:r>
      <w:proofErr w:type="spellEnd"/>
      <w:r w:rsidRPr="00047C2A">
        <w:t xml:space="preserve"> (LC_ALL, “Russian”);</w:t>
      </w:r>
      <w:r w:rsidRPr="00047C2A">
        <w:br/>
        <w:t xml:space="preserve">    </w:t>
      </w:r>
      <w:proofErr w:type="spellStart"/>
      <w:r w:rsidRPr="00047C2A">
        <w:t>int</w:t>
      </w:r>
      <w:proofErr w:type="spellEnd"/>
      <w:r w:rsidRPr="00047C2A">
        <w:t xml:space="preserve"> a,</w:t>
      </w:r>
      <w:r>
        <w:t xml:space="preserve"> b, s;</w:t>
      </w:r>
      <w:r w:rsidRPr="00047C2A">
        <w:br/>
        <w:t xml:space="preserve">    </w:t>
      </w:r>
      <w:proofErr w:type="spellStart"/>
      <w:r w:rsidRPr="00047C2A">
        <w:t>cout</w:t>
      </w:r>
      <w:proofErr w:type="spellEnd"/>
      <w:r w:rsidRPr="00047C2A">
        <w:t xml:space="preserve"> &lt;&lt; "</w:t>
      </w:r>
      <w:proofErr w:type="spellStart"/>
      <w:r w:rsidRPr="00047C2A">
        <w:t>Введите</w:t>
      </w:r>
      <w:proofErr w:type="spellEnd"/>
      <w:r w:rsidRPr="00047C2A">
        <w:t xml:space="preserve"> </w:t>
      </w:r>
      <w:proofErr w:type="spellStart"/>
      <w:r w:rsidRPr="00047C2A">
        <w:t>два</w:t>
      </w:r>
      <w:proofErr w:type="spellEnd"/>
      <w:r w:rsidRPr="00047C2A">
        <w:t xml:space="preserve"> </w:t>
      </w:r>
      <w:proofErr w:type="spellStart"/>
      <w:r w:rsidRPr="00047C2A">
        <w:t>числа</w:t>
      </w:r>
      <w:proofErr w:type="spellEnd"/>
      <w:r w:rsidRPr="00047C2A">
        <w:t>: ";</w:t>
      </w:r>
      <w:r w:rsidRPr="00047C2A">
        <w:br/>
        <w:t xml:space="preserve">    </w:t>
      </w:r>
      <w:proofErr w:type="spellStart"/>
      <w:r w:rsidRPr="00047C2A">
        <w:t>cin</w:t>
      </w:r>
      <w:proofErr w:type="spellEnd"/>
      <w:r w:rsidRPr="00047C2A">
        <w:t xml:space="preserve"> &gt;&gt; a &gt;</w:t>
      </w:r>
      <w:r>
        <w:t>&gt; b;</w:t>
      </w:r>
      <w:r>
        <w:br/>
        <w:t xml:space="preserve">    s = a + b;</w:t>
      </w:r>
      <w:r w:rsidRPr="00047C2A">
        <w:br/>
        <w:t xml:space="preserve">    </w:t>
      </w:r>
      <w:proofErr w:type="spellStart"/>
      <w:r w:rsidRPr="00047C2A">
        <w:t>cout</w:t>
      </w:r>
      <w:proofErr w:type="spellEnd"/>
      <w:r w:rsidRPr="00047C2A">
        <w:t xml:space="preserve"> &lt;&lt;</w:t>
      </w:r>
      <w:r>
        <w:t xml:space="preserve"> "</w:t>
      </w:r>
      <w:proofErr w:type="spellStart"/>
      <w:r>
        <w:t>Сумма</w:t>
      </w:r>
      <w:proofErr w:type="spellEnd"/>
      <w:r>
        <w:t xml:space="preserve"> = " &lt;&lt; s;</w:t>
      </w:r>
      <w:r w:rsidRPr="00047C2A">
        <w:br/>
        <w:t xml:space="preserve">    return 0;</w:t>
      </w:r>
      <w:r w:rsidRPr="00047C2A">
        <w:br/>
        <w:t>}</w:t>
      </w:r>
    </w:p>
    <w:p w14:paraId="5FB762E1" w14:textId="70526EB2" w:rsidR="0000754E" w:rsidRPr="00E66CC7" w:rsidRDefault="00C17366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C17366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C17366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B7B4" w14:textId="77777777" w:rsidR="0042015A" w:rsidRDefault="00C17366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397A2F0C" w:rsidR="0000754E" w:rsidRPr="00E66CC7" w:rsidRDefault="00C17366">
      <w:pPr>
        <w:rPr>
          <w:lang w:val="ru-RU"/>
        </w:rPr>
      </w:pPr>
      <w:r w:rsidRPr="00E66CC7">
        <w:rPr>
          <w:lang w:val="ru-RU"/>
        </w:rPr>
        <w:t>Полученный резул</w:t>
      </w:r>
      <w:r w:rsidR="00047C2A">
        <w:rPr>
          <w:lang w:val="ru-RU"/>
        </w:rPr>
        <w:t>ьтат: 20</w:t>
      </w:r>
    </w:p>
    <w:p w14:paraId="3A187B3C" w14:textId="77777777" w:rsidR="0000754E" w:rsidRPr="00E66CC7" w:rsidRDefault="00C17366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C17366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368AAABB" w:rsidR="0000754E" w:rsidRDefault="00092E3A">
            <w:pPr>
              <w:pStyle w:val="Code"/>
            </w:pPr>
            <w:r w:rsidRPr="00092E3A">
              <w:t>#include &lt;</w:t>
            </w:r>
            <w:proofErr w:type="spellStart"/>
            <w:r w:rsidRPr="00092E3A">
              <w:t>iostream</w:t>
            </w:r>
            <w:proofErr w:type="spellEnd"/>
            <w:r w:rsidRPr="00092E3A">
              <w:t>&gt;</w:t>
            </w:r>
            <w:r w:rsidRPr="00092E3A">
              <w:br/>
              <w:t xml:space="preserve">using namespace </w:t>
            </w:r>
            <w:proofErr w:type="spellStart"/>
            <w:r w:rsidRPr="00092E3A">
              <w:t>std</w:t>
            </w:r>
            <w:proofErr w:type="spellEnd"/>
            <w:r w:rsidRPr="00092E3A">
              <w:br/>
            </w:r>
            <w:r w:rsidRPr="00092E3A">
              <w:br/>
            </w:r>
            <w:proofErr w:type="spellStart"/>
            <w:r w:rsidRPr="00092E3A">
              <w:t>int</w:t>
            </w:r>
            <w:proofErr w:type="spellEnd"/>
            <w:r w:rsidRPr="00092E3A">
              <w:t xml:space="preserve"> main()</w:t>
            </w:r>
            <w:r w:rsidRPr="00092E3A">
              <w:br/>
              <w:t>{</w:t>
            </w:r>
            <w:r w:rsidRPr="00092E3A">
              <w:br/>
              <w:t xml:space="preserve">    </w:t>
            </w:r>
            <w:proofErr w:type="spellStart"/>
            <w:r w:rsidRPr="00092E3A">
              <w:t>int</w:t>
            </w:r>
            <w:proofErr w:type="spellEnd"/>
            <w:r w:rsidRPr="00092E3A">
              <w:t xml:space="preserve"> a, b;</w:t>
            </w:r>
            <w:r w:rsidRPr="00092E3A">
              <w:br/>
            </w:r>
            <w:r w:rsidRPr="00092E3A">
              <w:br/>
              <w:t xml:space="preserve">    </w:t>
            </w:r>
            <w:proofErr w:type="spellStart"/>
            <w:r w:rsidRPr="00092E3A">
              <w:t>cout</w:t>
            </w:r>
            <w:proofErr w:type="spellEnd"/>
            <w:r w:rsidRPr="00092E3A">
              <w:t xml:space="preserve"> &gt;&gt; "</w:t>
            </w:r>
            <w:proofErr w:type="spellStart"/>
            <w:r w:rsidRPr="00092E3A">
              <w:t>Введите</w:t>
            </w:r>
            <w:proofErr w:type="spellEnd"/>
            <w:r w:rsidRPr="00092E3A">
              <w:t xml:space="preserve"> </w:t>
            </w:r>
            <w:proofErr w:type="spellStart"/>
            <w:r w:rsidRPr="00092E3A">
              <w:t>два</w:t>
            </w:r>
            <w:proofErr w:type="spellEnd"/>
            <w:r w:rsidRPr="00092E3A">
              <w:t xml:space="preserve"> </w:t>
            </w:r>
            <w:proofErr w:type="spellStart"/>
            <w:r w:rsidRPr="00092E3A">
              <w:t>числа</w:t>
            </w:r>
            <w:proofErr w:type="spellEnd"/>
            <w:r w:rsidRPr="00092E3A">
              <w:t>: ";</w:t>
            </w:r>
            <w:r w:rsidRPr="00092E3A">
              <w:br/>
              <w:t xml:space="preserve">    </w:t>
            </w:r>
            <w:proofErr w:type="spellStart"/>
            <w:r w:rsidRPr="00092E3A">
              <w:t>cin</w:t>
            </w:r>
            <w:proofErr w:type="spellEnd"/>
            <w:r w:rsidRPr="00092E3A">
              <w:t xml:space="preserve"> &lt;&lt; </w:t>
            </w:r>
            <w:r>
              <w:t>a &lt;&lt;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</w:t>
            </w:r>
            <w:r>
              <w:br/>
              <w:t xml:space="preserve">    </w:t>
            </w:r>
            <w:r w:rsidRPr="00092E3A">
              <w:t>return 0;</w:t>
            </w:r>
            <w:r w:rsidRPr="00092E3A"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C17366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6AF4ABB4" w:rsidR="0000754E" w:rsidRPr="00E66CC7" w:rsidRDefault="0042015A">
      <w:pPr>
        <w:rPr>
          <w:lang w:val="ru-RU"/>
        </w:rPr>
      </w:pPr>
      <w:r>
        <w:rPr>
          <w:lang w:val="ru-RU"/>
        </w:rPr>
        <w:t>1. отсутствовали точки с запятой</w:t>
      </w:r>
    </w:p>
    <w:p w14:paraId="5C07C99F" w14:textId="71114C61" w:rsidR="0000754E" w:rsidRPr="00092E3A" w:rsidRDefault="00092E3A">
      <w:pPr>
        <w:rPr>
          <w:lang w:val="ru-RU"/>
        </w:rPr>
      </w:pPr>
      <w:r>
        <w:rPr>
          <w:lang w:val="ru-RU"/>
        </w:rPr>
        <w:t xml:space="preserve">2. были </w:t>
      </w:r>
      <w:proofErr w:type="gramStart"/>
      <w:r>
        <w:rPr>
          <w:lang w:val="ru-RU"/>
        </w:rPr>
        <w:t xml:space="preserve">перепутаны </w:t>
      </w:r>
      <w:r w:rsidRPr="00092E3A">
        <w:rPr>
          <w:lang w:val="ru-RU"/>
        </w:rPr>
        <w:t>&gt;</w:t>
      </w:r>
      <w:proofErr w:type="gramEnd"/>
      <w:r w:rsidRPr="00092E3A">
        <w:rPr>
          <w:lang w:val="ru-RU"/>
        </w:rPr>
        <w:t xml:space="preserve">&gt; </w:t>
      </w:r>
      <w:r>
        <w:rPr>
          <w:lang w:val="ru-RU"/>
        </w:rPr>
        <w:t xml:space="preserve">и </w:t>
      </w:r>
      <w:r w:rsidRPr="00092E3A">
        <w:rPr>
          <w:lang w:val="ru-RU"/>
        </w:rPr>
        <w:t>&lt;&lt;</w:t>
      </w:r>
    </w:p>
    <w:p w14:paraId="129A25CF" w14:textId="77FAD5D1" w:rsidR="0000754E" w:rsidRDefault="00092E3A">
      <w:pPr>
        <w:rPr>
          <w:lang w:val="ru-RU"/>
        </w:rPr>
      </w:pPr>
      <w:r>
        <w:rPr>
          <w:lang w:val="ru-RU"/>
        </w:rPr>
        <w:t>3. отсутствовала поддержка русского языка</w:t>
      </w:r>
    </w:p>
    <w:p w14:paraId="7534CAFE" w14:textId="699E0F50" w:rsidR="00092E3A" w:rsidRDefault="00092E3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583A389" wp14:editId="24148B82">
            <wp:extent cx="6922126" cy="43262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719" cy="433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4CCE7" w14:textId="77777777" w:rsidR="00092E3A" w:rsidRPr="00E66CC7" w:rsidRDefault="00092E3A">
      <w:pPr>
        <w:rPr>
          <w:lang w:val="ru-RU"/>
        </w:rPr>
      </w:pPr>
    </w:p>
    <w:p w14:paraId="3EA9398F" w14:textId="77777777" w:rsidR="0000754E" w:rsidRPr="00E66CC7" w:rsidRDefault="00C17366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C17366">
      <w:pPr>
        <w:rPr>
          <w:lang w:val="ru-RU"/>
        </w:rPr>
      </w:pPr>
      <w:r w:rsidRPr="00E66CC7"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71AB9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C17366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C17366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C17366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D71AB9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C17366">
            <w:r>
              <w:rPr>
                <w:b/>
              </w:rPr>
              <w:lastRenderedPageBreak/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D71AB9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C17366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:rsidR="0000754E" w:rsidRPr="00D71AB9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C17366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C17366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C17366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D71AB9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C17366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D71AB9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C17366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D71AB9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C17366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C17366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C17366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D71AB9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C17366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D71AB9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C17366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D71AB9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C17366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D71AB9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C17366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среднее арифметическое.</w:t>
            </w:r>
          </w:p>
        </w:tc>
      </w:tr>
      <w:tr w:rsidR="0000754E" w:rsidRPr="00D71AB9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C17366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D71AB9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C17366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D71AB9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C17366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D71AB9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C17366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D71AB9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C17366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D71AB9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C17366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D71AB9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C17366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D71AB9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C17366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D71AB9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C17366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D71AB9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C17366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диаметр круга. Найти радиус.</w:t>
            </w:r>
          </w:p>
        </w:tc>
      </w:tr>
      <w:tr w:rsidR="0000754E" w:rsidRPr="00D71AB9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C17366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D71AB9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C17366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D71AB9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C17366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D71AB9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C17366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D71AB9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C17366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D71AB9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C17366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D71AB9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C17366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D71AB9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C17366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D71AB9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C17366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D71AB9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C17366">
            <w:r>
              <w:rPr>
                <w:b/>
              </w:rPr>
              <w:lastRenderedPageBreak/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:rsidR="0000754E" w:rsidRPr="00D71AB9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C17366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D71AB9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C17366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D71AB9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C17366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D71AB9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C17366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D71AB9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C17366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D71AB9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C17366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C17366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C17366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D71AB9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C17366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D71AB9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C17366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:rsidR="0000754E" w:rsidRPr="00D71AB9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C17366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D71AB9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C17366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C17366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C17366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D71AB9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C17366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D71AB9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C17366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D71AB9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C17366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D71AB9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C17366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0993E23B" w14:textId="4338D0EB" w:rsidR="0000754E" w:rsidRDefault="00C17366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095AA896" w14:textId="77777777" w:rsidR="0000754E" w:rsidRDefault="00C17366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77777777" w:rsidR="0000754E" w:rsidRDefault="00C17366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C17366">
      <w:pPr>
        <w:pStyle w:val="a0"/>
        <w:spacing w:after="60"/>
      </w:pPr>
      <w:proofErr w:type="spellStart"/>
      <w:r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C17366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4805637D" w14:textId="77777777" w:rsidR="0000754E" w:rsidRPr="00E66CC7" w:rsidRDefault="00C17366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C17366">
      <w:pPr>
        <w:pStyle w:val="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0A49D60E" w14:textId="77777777" w:rsidR="0000754E" w:rsidRPr="00E66CC7" w:rsidRDefault="00C17366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E66CC7">
        <w:rPr>
          <w:lang w:val="ru-RU"/>
        </w:rPr>
        <w:t>++?</w:t>
      </w:r>
    </w:p>
    <w:p w14:paraId="4DA57C8D" w14:textId="77777777" w:rsidR="0000754E" w:rsidRDefault="00C17366">
      <w:pPr>
        <w:pStyle w:val="a"/>
        <w:spacing w:after="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#include &lt;</w:t>
      </w:r>
      <w:proofErr w:type="spellStart"/>
      <w:r>
        <w:t>iostream</w:t>
      </w:r>
      <w:proofErr w:type="spellEnd"/>
      <w:r>
        <w:t>&gt;?</w:t>
      </w:r>
    </w:p>
    <w:p w14:paraId="60A8002B" w14:textId="77777777" w:rsidR="0000754E" w:rsidRPr="00E66CC7" w:rsidRDefault="00C17366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Чем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отличается от </w:t>
      </w:r>
      <w:proofErr w:type="spellStart"/>
      <w:r>
        <w:t>cout</w:t>
      </w:r>
      <w:proofErr w:type="spellEnd"/>
      <w:r w:rsidRPr="00E66CC7">
        <w:rPr>
          <w:lang w:val="ru-RU"/>
        </w:rPr>
        <w:t>?</w:t>
      </w:r>
    </w:p>
    <w:p w14:paraId="281B4E62" w14:textId="77777777" w:rsidR="0000754E" w:rsidRDefault="00C17366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означают</w:t>
      </w:r>
      <w:proofErr w:type="spellEnd"/>
      <w:r>
        <w:t xml:space="preserve"> </w:t>
      </w:r>
      <w:proofErr w:type="spellStart"/>
      <w:r>
        <w:t>операторы</w:t>
      </w:r>
      <w:proofErr w:type="spellEnd"/>
      <w:r>
        <w:t xml:space="preserve"> &gt;&gt; и &lt;&lt;?</w:t>
      </w:r>
    </w:p>
    <w:p w14:paraId="3A9ADA7F" w14:textId="77777777" w:rsidR="0000754E" w:rsidRPr="00E66CC7" w:rsidRDefault="00C17366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Для чего нужна точка с </w:t>
      </w:r>
      <w:proofErr w:type="gramStart"/>
      <w:r w:rsidRPr="00E66CC7">
        <w:rPr>
          <w:lang w:val="ru-RU"/>
        </w:rPr>
        <w:t>запятой ;</w:t>
      </w:r>
      <w:proofErr w:type="gramEnd"/>
      <w:r w:rsidRPr="00E66CC7">
        <w:rPr>
          <w:lang w:val="ru-RU"/>
        </w:rPr>
        <w:t xml:space="preserve"> ?</w:t>
      </w:r>
    </w:p>
    <w:p w14:paraId="61BD0C42" w14:textId="77777777" w:rsidR="0000754E" w:rsidRPr="00E66CC7" w:rsidRDefault="00C17366">
      <w:pPr>
        <w:pStyle w:val="a"/>
        <w:spacing w:after="60"/>
        <w:rPr>
          <w:lang w:val="ru-RU"/>
        </w:rPr>
      </w:pPr>
      <w:r w:rsidRPr="00E66CC7">
        <w:rPr>
          <w:lang w:val="ru-RU"/>
        </w:rPr>
        <w:t>Что произойдёт, если в программе есть синтаксическая ошибка?</w:t>
      </w:r>
    </w:p>
    <w:p w14:paraId="2C8C1CD0" w14:textId="77777777" w:rsidR="0000754E" w:rsidRDefault="00C17366">
      <w:pPr>
        <w:pStyle w:val="1"/>
        <w:pageBreakBefore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C17366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C17366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C17366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C17366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C17366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C17366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C17366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C17366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C17366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C17366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Понимание ввода, вывода и направлений &gt;&gt;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C17366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C17366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C17366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C17366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C17366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C17366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C17366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C17366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C17366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C17366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C17366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C17366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C17366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C17366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C17366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C17366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C17366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D71AB9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C17366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2"/>
      <w:footerReference w:type="default" r:id="rId13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0A95F8" w14:textId="77777777" w:rsidR="003F0398" w:rsidRDefault="003F0398">
      <w:pPr>
        <w:spacing w:after="0" w:line="240" w:lineRule="auto"/>
      </w:pPr>
      <w:r>
        <w:separator/>
      </w:r>
    </w:p>
  </w:endnote>
  <w:endnote w:type="continuationSeparator" w:id="0">
    <w:p w14:paraId="664E944C" w14:textId="77777777" w:rsidR="003F0398" w:rsidRDefault="003F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C54B3B" w14:textId="77777777" w:rsidR="0000754E" w:rsidRPr="00E66CC7" w:rsidRDefault="00C17366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550291" w14:textId="77777777" w:rsidR="003F0398" w:rsidRDefault="003F0398">
      <w:pPr>
        <w:spacing w:after="0" w:line="240" w:lineRule="auto"/>
      </w:pPr>
      <w:r>
        <w:separator/>
      </w:r>
    </w:p>
  </w:footnote>
  <w:footnote w:type="continuationSeparator" w:id="0">
    <w:p w14:paraId="721586D9" w14:textId="77777777" w:rsidR="003F0398" w:rsidRDefault="003F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0DF41" w14:textId="77777777" w:rsidR="0000754E" w:rsidRDefault="00C17366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54E"/>
    <w:rsid w:val="00034616"/>
    <w:rsid w:val="00047C2A"/>
    <w:rsid w:val="0006063C"/>
    <w:rsid w:val="00083256"/>
    <w:rsid w:val="00092E3A"/>
    <w:rsid w:val="0015074B"/>
    <w:rsid w:val="0029639D"/>
    <w:rsid w:val="00326F90"/>
    <w:rsid w:val="003F0398"/>
    <w:rsid w:val="0042015A"/>
    <w:rsid w:val="004C4947"/>
    <w:rsid w:val="00546AA8"/>
    <w:rsid w:val="009757DB"/>
    <w:rsid w:val="009C37CD"/>
    <w:rsid w:val="00AA1D8D"/>
    <w:rsid w:val="00AE24F2"/>
    <w:rsid w:val="00B47730"/>
    <w:rsid w:val="00B83A4D"/>
    <w:rsid w:val="00C17366"/>
    <w:rsid w:val="00CB0664"/>
    <w:rsid w:val="00D71AB9"/>
    <w:rsid w:val="00E66CC7"/>
    <w:rsid w:val="00F93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47C2A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CE13AE-4A1A-44DA-8694-3328BF187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1095</Words>
  <Characters>6246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9</cp:revision>
  <dcterms:created xsi:type="dcterms:W3CDTF">2013-12-23T23:15:00Z</dcterms:created>
  <dcterms:modified xsi:type="dcterms:W3CDTF">2026-09-24T16:46:00Z</dcterms:modified>
  <cp:category/>
</cp:coreProperties>
</file>