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71E3B" w14:textId="77777777" w:rsidR="004B5D81" w:rsidRPr="00C93DF0" w:rsidRDefault="004353D0">
      <w:pPr>
        <w:jc w:val="center"/>
        <w:rPr>
          <w:lang w:val="ru-RU"/>
        </w:rPr>
      </w:pPr>
      <w:r w:rsidRPr="00C93DF0">
        <w:rPr>
          <w:b/>
          <w:color w:val="6F4BD8"/>
          <w:sz w:val="26"/>
          <w:lang w:val="ru-RU"/>
        </w:rPr>
        <w:t>СРСП</w:t>
      </w:r>
    </w:p>
    <w:p w14:paraId="355F77A7" w14:textId="77777777" w:rsidR="004B5D81" w:rsidRPr="00C93DF0" w:rsidRDefault="004353D0">
      <w:pPr>
        <w:pStyle w:val="aa"/>
        <w:jc w:val="center"/>
        <w:rPr>
          <w:lang w:val="ru-RU"/>
        </w:rPr>
      </w:pPr>
      <w:r w:rsidRPr="00C93DF0">
        <w:rPr>
          <w:lang w:val="ru-RU"/>
        </w:rPr>
        <w:t>Составление блок-схемы и псевдокода</w:t>
      </w:r>
      <w:r w:rsidRPr="00C93DF0">
        <w:rPr>
          <w:lang w:val="ru-RU"/>
        </w:rPr>
        <w:br/>
        <w:t xml:space="preserve">с последующей записью простых алгоритмов на </w:t>
      </w:r>
      <w:r>
        <w:t>C</w:t>
      </w:r>
      <w:r w:rsidRPr="00C93DF0">
        <w:rPr>
          <w:lang w:val="ru-RU"/>
        </w:rPr>
        <w:t>++</w:t>
      </w:r>
    </w:p>
    <w:p w14:paraId="14CF491A" w14:textId="77777777" w:rsidR="004B5D81" w:rsidRDefault="004353D0">
      <w:pPr>
        <w:pStyle w:val="1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6F342483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>научиться переводить простую задачу в последовательность действий;</w:t>
      </w:r>
    </w:p>
    <w:p w14:paraId="3E69AD07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>строить блок-схему линейного алгоритма;</w:t>
      </w:r>
    </w:p>
    <w:p w14:paraId="771FADB2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>записывать тот же алгоритм в виде псевдокода;</w:t>
      </w:r>
    </w:p>
    <w:p w14:paraId="155782CC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переводить псевдокод в простую программу на </w:t>
      </w:r>
      <w:r>
        <w:t>C</w:t>
      </w:r>
      <w:r w:rsidRPr="00C93DF0">
        <w:rPr>
          <w:lang w:val="ru-RU"/>
        </w:rPr>
        <w:t>++;</w:t>
      </w:r>
    </w:p>
    <w:p w14:paraId="59418CC5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>проверять программу на нескольких наборах исходных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34C64468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25867" w14:textId="77777777" w:rsidR="004B5D81" w:rsidRPr="00C93DF0" w:rsidRDefault="004353D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 xml:space="preserve">Главная идея: одна и та же логика должна совпадать во всех трёх формах — блок-схеме, псевдокоде и программе </w:t>
            </w:r>
            <w:r>
              <w:rPr>
                <w:b/>
                <w:color w:val="3E2B84"/>
                <w:sz w:val="22"/>
              </w:rPr>
              <w:t>C</w:t>
            </w:r>
            <w:r w:rsidRPr="00C93DF0">
              <w:rPr>
                <w:b/>
                <w:color w:val="3E2B84"/>
                <w:sz w:val="22"/>
                <w:lang w:val="ru-RU"/>
              </w:rPr>
              <w:t>++.</w:t>
            </w:r>
          </w:p>
        </w:tc>
      </w:tr>
    </w:tbl>
    <w:p w14:paraId="353B0D38" w14:textId="77777777" w:rsidR="004B5D81" w:rsidRPr="00C93DF0" w:rsidRDefault="004B5D81">
      <w:pPr>
        <w:rPr>
          <w:lang w:val="ru-RU"/>
        </w:rPr>
      </w:pPr>
    </w:p>
    <w:p w14:paraId="3576E31A" w14:textId="77777777" w:rsidR="004B5D81" w:rsidRDefault="004353D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уметь</w:t>
      </w:r>
      <w:proofErr w:type="spellEnd"/>
    </w:p>
    <w:p w14:paraId="2CF33A68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создать и запустить консольный проект </w:t>
      </w:r>
      <w:r>
        <w:t>C</w:t>
      </w:r>
      <w:r w:rsidRPr="00C93DF0">
        <w:rPr>
          <w:lang w:val="ru-RU"/>
        </w:rPr>
        <w:t xml:space="preserve">++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;</w:t>
      </w:r>
    </w:p>
    <w:p w14:paraId="0A147915" w14:textId="77777777" w:rsidR="004B5D81" w:rsidRDefault="004353D0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>;</w:t>
      </w:r>
    </w:p>
    <w:p w14:paraId="4E75D12D" w14:textId="77777777" w:rsidR="004B5D81" w:rsidRDefault="004353D0">
      <w:pPr>
        <w:pStyle w:val="a0"/>
        <w:spacing w:after="6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>;</w:t>
      </w:r>
    </w:p>
    <w:p w14:paraId="18E68E2E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создавать простые переменные </w:t>
      </w:r>
      <w:proofErr w:type="spellStart"/>
      <w:r>
        <w:t>int</w:t>
      </w:r>
      <w:proofErr w:type="spellEnd"/>
      <w:r w:rsidRPr="00C93DF0">
        <w:rPr>
          <w:lang w:val="ru-RU"/>
        </w:rPr>
        <w:t xml:space="preserve"> и </w:t>
      </w:r>
      <w:r>
        <w:t>double</w:t>
      </w:r>
      <w:r w:rsidRPr="00C93DF0">
        <w:rPr>
          <w:lang w:val="ru-RU"/>
        </w:rPr>
        <w:t>;</w:t>
      </w:r>
    </w:p>
    <w:p w14:paraId="5FE94497" w14:textId="77777777" w:rsidR="004B5D81" w:rsidRDefault="004353D0">
      <w:pPr>
        <w:pStyle w:val="a0"/>
        <w:spacing w:after="60"/>
      </w:pPr>
      <w:proofErr w:type="spellStart"/>
      <w:r>
        <w:t>выполнять</w:t>
      </w:r>
      <w:proofErr w:type="spellEnd"/>
      <w:r>
        <w:t xml:space="preserve"> +, -, *, /.</w:t>
      </w:r>
    </w:p>
    <w:p w14:paraId="12F93272" w14:textId="77777777" w:rsidR="004B5D81" w:rsidRDefault="004353D0">
      <w:r>
        <w:br w:type="page"/>
      </w:r>
    </w:p>
    <w:p w14:paraId="7D10EDDE" w14:textId="77777777" w:rsidR="004B5D81" w:rsidRDefault="004353D0">
      <w:pPr>
        <w:pStyle w:val="1"/>
      </w:pPr>
      <w:proofErr w:type="spellStart"/>
      <w:r>
        <w:lastRenderedPageBreak/>
        <w:t>Алгоритм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СРСП</w:t>
      </w:r>
    </w:p>
    <w:p w14:paraId="0D824F2B" w14:textId="77777777" w:rsidR="004B5D81" w:rsidRDefault="004353D0">
      <w:pPr>
        <w:pStyle w:val="a"/>
        <w:spacing w:after="60"/>
      </w:pPr>
      <w:proofErr w:type="spellStart"/>
      <w:r>
        <w:t>Получите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индивидуальный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>.</w:t>
      </w:r>
    </w:p>
    <w:p w14:paraId="5B23DF4A" w14:textId="77777777" w:rsidR="004B5D81" w:rsidRPr="00C93DF0" w:rsidRDefault="004353D0">
      <w:pPr>
        <w:pStyle w:val="a"/>
        <w:spacing w:after="60"/>
        <w:rPr>
          <w:lang w:val="ru-RU"/>
        </w:rPr>
      </w:pPr>
      <w:r w:rsidRPr="00C93DF0">
        <w:rPr>
          <w:lang w:val="ru-RU"/>
        </w:rPr>
        <w:t>Определите, какие данные вводятся и какой результат нужно получить.</w:t>
      </w:r>
    </w:p>
    <w:p w14:paraId="0A39FC58" w14:textId="77777777" w:rsidR="004B5D81" w:rsidRDefault="004353D0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вычисление</w:t>
      </w:r>
      <w:proofErr w:type="spellEnd"/>
      <w:r>
        <w:t>.</w:t>
      </w:r>
    </w:p>
    <w:p w14:paraId="6D926301" w14:textId="77777777" w:rsidR="004B5D81" w:rsidRDefault="004353D0">
      <w:pPr>
        <w:pStyle w:val="a"/>
        <w:spacing w:after="60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линейную</w:t>
      </w:r>
      <w:proofErr w:type="spellEnd"/>
      <w:r>
        <w:t xml:space="preserve"> </w:t>
      </w:r>
      <w:proofErr w:type="spellStart"/>
      <w:r>
        <w:t>блок-схему</w:t>
      </w:r>
      <w:proofErr w:type="spellEnd"/>
      <w:r>
        <w:t>.</w:t>
      </w:r>
    </w:p>
    <w:p w14:paraId="23ED0F8E" w14:textId="77777777" w:rsidR="004B5D81" w:rsidRDefault="004353D0">
      <w:pPr>
        <w:pStyle w:val="a"/>
        <w:spacing w:after="60"/>
      </w:pPr>
      <w:proofErr w:type="spellStart"/>
      <w:r>
        <w:t>Запишите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псевдокодом</w:t>
      </w:r>
      <w:proofErr w:type="spellEnd"/>
      <w:r>
        <w:t>.</w:t>
      </w:r>
    </w:p>
    <w:p w14:paraId="587A8D88" w14:textId="77777777" w:rsidR="004B5D81" w:rsidRDefault="004353D0">
      <w:pPr>
        <w:pStyle w:val="a"/>
        <w:spacing w:after="60"/>
      </w:pPr>
      <w:proofErr w:type="spellStart"/>
      <w:r>
        <w:t>Напишите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C++.</w:t>
      </w:r>
    </w:p>
    <w:p w14:paraId="7094772A" w14:textId="77777777" w:rsidR="004B5D81" w:rsidRPr="00C93DF0" w:rsidRDefault="004353D0">
      <w:pPr>
        <w:pStyle w:val="a"/>
        <w:spacing w:after="60"/>
        <w:rPr>
          <w:lang w:val="ru-RU"/>
        </w:rPr>
      </w:pPr>
      <w:r w:rsidRPr="00C93DF0">
        <w:rPr>
          <w:lang w:val="ru-RU"/>
        </w:rPr>
        <w:t>Запустите программу и проверьте минимум на двух наборах данных.</w:t>
      </w:r>
    </w:p>
    <w:p w14:paraId="0AAC8185" w14:textId="77777777" w:rsidR="004B5D81" w:rsidRPr="00C93DF0" w:rsidRDefault="004353D0">
      <w:pPr>
        <w:pStyle w:val="a"/>
        <w:spacing w:after="60"/>
        <w:rPr>
          <w:lang w:val="ru-RU"/>
        </w:rPr>
      </w:pPr>
      <w:r w:rsidRPr="00C93DF0">
        <w:rPr>
          <w:lang w:val="ru-RU"/>
        </w:rPr>
        <w:t>Сравните блок-схему, псевдокод и код: логика должна совпадать.</w:t>
      </w:r>
    </w:p>
    <w:p w14:paraId="16F17727" w14:textId="77777777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t>1. Как строить блок-схему</w:t>
      </w:r>
    </w:p>
    <w:p w14:paraId="4874D09C" w14:textId="77777777" w:rsidR="004B5D81" w:rsidRDefault="004353D0">
      <w:pPr>
        <w:rPr>
          <w:b/>
          <w:lang w:val="ru-RU"/>
        </w:rPr>
      </w:pPr>
      <w:r w:rsidRPr="00C93DF0">
        <w:rPr>
          <w:lang w:val="ru-RU"/>
        </w:rPr>
        <w:t xml:space="preserve">Для этой работы используется только линейная блок-схема. </w:t>
      </w:r>
      <w:r w:rsidRPr="00C93DF0">
        <w:rPr>
          <w:b/>
          <w:lang w:val="ru-RU"/>
        </w:rPr>
        <w:t>Ромб с условием пока не нужен.</w:t>
      </w:r>
    </w:p>
    <w:p w14:paraId="1B90EC6F" w14:textId="21595D66" w:rsidR="0000317C" w:rsidRPr="00C93DF0" w:rsidRDefault="0000317C">
      <w:pPr>
        <w:rPr>
          <w:lang w:val="ru-RU"/>
        </w:rPr>
      </w:pPr>
      <w:r w:rsidRPr="0000317C">
        <w:rPr>
          <w:noProof/>
          <w:lang w:val="ru-RU" w:eastAsia="ru-RU"/>
        </w:rPr>
        <w:drawing>
          <wp:inline distT="0" distB="0" distL="0" distR="0" wp14:anchorId="7C60C407" wp14:editId="3D0E1A30">
            <wp:extent cx="6692900" cy="3738880"/>
            <wp:effectExtent l="0" t="0" r="0" b="0"/>
            <wp:docPr id="204534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0C76E36D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470C4" w14:textId="77777777" w:rsidR="004B5D81" w:rsidRPr="00C93DF0" w:rsidRDefault="004353D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>Правильная схема для наших задач: Начало → Ввод → Вычисление → Вывод → Конец.</w:t>
            </w:r>
          </w:p>
        </w:tc>
      </w:tr>
    </w:tbl>
    <w:p w14:paraId="30D29FB6" w14:textId="0F28A04D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t>2. Как записывать псевдокод</w:t>
      </w:r>
    </w:p>
    <w:p w14:paraId="1B45E19C" w14:textId="77777777" w:rsidR="004B5D81" w:rsidRDefault="004353D0">
      <w:r w:rsidRPr="00C93DF0">
        <w:rPr>
          <w:lang w:val="ru-RU"/>
        </w:rPr>
        <w:t xml:space="preserve">Псевдокод — это понятная запись алгоритма обычными командами без строгого синтаксиса </w:t>
      </w:r>
      <w:r>
        <w:t>C</w:t>
      </w:r>
      <w:r w:rsidRPr="00C93DF0">
        <w:rPr>
          <w:lang w:val="ru-RU"/>
        </w:rPr>
        <w:t xml:space="preserve">++.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единый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351A2E35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CE500" w14:textId="77777777" w:rsidR="004B5D81" w:rsidRPr="00C93DF0" w:rsidRDefault="004353D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lastRenderedPageBreak/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ввести исходные данные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выполнить вычисление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вывести результат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486B6EBC" w14:textId="77777777" w:rsidR="004B5D81" w:rsidRPr="00C93DF0" w:rsidRDefault="004B5D81">
      <w:pPr>
        <w:rPr>
          <w:lang w:val="ru-RU"/>
        </w:rPr>
      </w:pPr>
    </w:p>
    <w:p w14:paraId="5C840713" w14:textId="77777777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t>3. Полный пример</w:t>
      </w:r>
    </w:p>
    <w:p w14:paraId="50104981" w14:textId="77777777" w:rsidR="004B5D81" w:rsidRPr="00C93DF0" w:rsidRDefault="004353D0">
      <w:pPr>
        <w:rPr>
          <w:lang w:val="ru-RU"/>
        </w:rPr>
      </w:pPr>
      <w:r w:rsidRPr="00C93DF0">
        <w:rPr>
          <w:b/>
          <w:lang w:val="ru-RU"/>
        </w:rPr>
        <w:t xml:space="preserve">Задача: </w:t>
      </w:r>
      <w:r w:rsidRPr="00C93DF0">
        <w:rPr>
          <w:lang w:val="ru-RU"/>
        </w:rPr>
        <w:t xml:space="preserve">ввести длину </w:t>
      </w:r>
      <w:r>
        <w:t>a</w:t>
      </w:r>
      <w:r w:rsidRPr="00C93DF0">
        <w:rPr>
          <w:lang w:val="ru-RU"/>
        </w:rPr>
        <w:t xml:space="preserve"> и ширину </w:t>
      </w:r>
      <w:r>
        <w:t>b</w:t>
      </w:r>
      <w:r w:rsidRPr="00C93DF0">
        <w:rPr>
          <w:lang w:val="ru-RU"/>
        </w:rPr>
        <w:t xml:space="preserve"> прямоугольника, найти его площадь </w:t>
      </w:r>
      <w:r>
        <w:t>S</w:t>
      </w:r>
      <w:r w:rsidRPr="00C93DF0">
        <w:rPr>
          <w:lang w:val="ru-RU"/>
        </w:rPr>
        <w:t>.</w:t>
      </w:r>
    </w:p>
    <w:p w14:paraId="1BE0BF65" w14:textId="77777777" w:rsidR="004B5D81" w:rsidRDefault="004353D0">
      <w:pPr>
        <w:pStyle w:val="21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14:paraId="181B3DE4" w14:textId="77777777" w:rsidR="004B5D81" w:rsidRDefault="004353D0">
      <w:pPr>
        <w:pStyle w:val="a0"/>
        <w:spacing w:after="60"/>
      </w:pP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 a, b.</w:t>
      </w:r>
    </w:p>
    <w:p w14:paraId="68221025" w14:textId="77777777" w:rsidR="004B5D81" w:rsidRDefault="004353D0">
      <w:pPr>
        <w:pStyle w:val="a0"/>
        <w:spacing w:after="60"/>
      </w:pPr>
      <w:proofErr w:type="spellStart"/>
      <w:r>
        <w:t>Вычисление</w:t>
      </w:r>
      <w:proofErr w:type="spellEnd"/>
      <w:r>
        <w:t>: S = a * b.</w:t>
      </w:r>
    </w:p>
    <w:p w14:paraId="7DD23DBE" w14:textId="77777777" w:rsidR="004B5D81" w:rsidRDefault="004353D0">
      <w:pPr>
        <w:pStyle w:val="a0"/>
        <w:spacing w:after="60"/>
      </w:pPr>
      <w:proofErr w:type="spellStart"/>
      <w:r>
        <w:t>Результат</w:t>
      </w:r>
      <w:proofErr w:type="spellEnd"/>
      <w:r>
        <w:t>: S.</w:t>
      </w:r>
    </w:p>
    <w:p w14:paraId="0597AE38" w14:textId="77777777" w:rsidR="004B5D81" w:rsidRDefault="004353D0">
      <w:pPr>
        <w:pStyle w:val="21"/>
      </w:pPr>
      <w:proofErr w:type="spellStart"/>
      <w:r>
        <w:t>Псевдокод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43F2CCCA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034820" w14:textId="77777777" w:rsidR="004B5D81" w:rsidRPr="00C93DF0" w:rsidRDefault="004353D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ввести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=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*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вывести </w:t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54A74111" w14:textId="77777777" w:rsidR="004B5D81" w:rsidRPr="00C93DF0" w:rsidRDefault="004B5D81">
      <w:pPr>
        <w:rPr>
          <w:lang w:val="ru-RU"/>
        </w:rPr>
      </w:pPr>
    </w:p>
    <w:p w14:paraId="2F78014B" w14:textId="77777777" w:rsidR="004B5D81" w:rsidRDefault="004353D0">
      <w:pPr>
        <w:pStyle w:val="21"/>
      </w:pPr>
      <w:proofErr w:type="spellStart"/>
      <w:r>
        <w:t>Программа</w:t>
      </w:r>
      <w:proofErr w:type="spellEnd"/>
      <w:r>
        <w:t xml:space="preserve"> C++</w:t>
      </w:r>
    </w:p>
    <w:p w14:paraId="66513603" w14:textId="284BFFB4" w:rsidR="004B5D81" w:rsidRDefault="00925BC1">
      <w:r w:rsidRPr="00925BC1">
        <w:rPr>
          <w:noProof/>
          <w:lang w:val="ru-RU" w:eastAsia="ru-RU"/>
        </w:rPr>
        <w:drawing>
          <wp:inline distT="0" distB="0" distL="0" distR="0" wp14:anchorId="069D66F3" wp14:editId="5F83217C">
            <wp:extent cx="6458851" cy="2934109"/>
            <wp:effectExtent l="0" t="0" r="0" b="0"/>
            <wp:docPr id="40416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0627" w14:textId="77777777" w:rsidR="00ED04F8" w:rsidRDefault="00ED04F8">
      <w:pPr>
        <w:pStyle w:val="21"/>
      </w:pPr>
    </w:p>
    <w:p w14:paraId="5492077A" w14:textId="249A66E4" w:rsidR="004B5D81" w:rsidRDefault="004353D0">
      <w:pPr>
        <w:pStyle w:val="21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примера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4B5D81" w14:paraId="2EA7F3D7" w14:textId="77777777">
        <w:trPr>
          <w:jc w:val="center"/>
        </w:trPr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ACDD" w14:textId="77777777" w:rsidR="004B5D81" w:rsidRDefault="004353D0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5016" w14:textId="77777777" w:rsidR="004B5D81" w:rsidRDefault="004353D0">
            <w:r>
              <w:rPr>
                <w:b/>
                <w:color w:val="FFFFFF"/>
              </w:rPr>
              <w:t>a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1F81" w14:textId="77777777" w:rsidR="004B5D81" w:rsidRDefault="004353D0">
            <w:r>
              <w:rPr>
                <w:b/>
                <w:color w:val="FFFFFF"/>
              </w:rPr>
              <w:t>b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016" w14:textId="77777777" w:rsidR="004B5D81" w:rsidRDefault="004353D0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S</w:t>
            </w:r>
          </w:p>
        </w:tc>
      </w:tr>
      <w:tr w:rsidR="004B5D81" w14:paraId="6A7D016E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25A37" w14:textId="77777777" w:rsidR="004B5D81" w:rsidRDefault="004353D0">
            <w:r>
              <w:t>1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EB64" w14:textId="77777777" w:rsidR="004B5D81" w:rsidRDefault="004353D0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21519" w14:textId="116FB964" w:rsidR="004B5D81" w:rsidRDefault="00925BC1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3BA4" w14:textId="3C5948EF" w:rsidR="004B5D81" w:rsidRDefault="00925BC1">
            <w:r>
              <w:t>25</w:t>
            </w:r>
          </w:p>
        </w:tc>
      </w:tr>
      <w:tr w:rsidR="004B5D81" w14:paraId="5C856B28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C6BB" w14:textId="77777777" w:rsidR="004B5D81" w:rsidRDefault="004353D0">
            <w:r>
              <w:t>2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D1BE" w14:textId="77777777" w:rsidR="004B5D81" w:rsidRDefault="004353D0">
            <w:r>
              <w:t>2.5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4FBF" w14:textId="77777777" w:rsidR="004B5D81" w:rsidRDefault="004353D0">
            <w:r>
              <w:t>4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F379D" w14:textId="77777777" w:rsidR="004B5D81" w:rsidRDefault="004353D0">
            <w:r>
              <w:t>10</w:t>
            </w:r>
          </w:p>
        </w:tc>
      </w:tr>
    </w:tbl>
    <w:p w14:paraId="056CD7AB" w14:textId="61229B61" w:rsidR="004B5D81" w:rsidRDefault="004353D0">
      <w:pPr>
        <w:pStyle w:val="1"/>
      </w:pPr>
      <w:r>
        <w:t xml:space="preserve">4. </w:t>
      </w:r>
      <w:proofErr w:type="spellStart"/>
      <w:r>
        <w:t>Индивидуальные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</w:t>
      </w:r>
    </w:p>
    <w:p w14:paraId="3B9A7172" w14:textId="77777777" w:rsidR="004B5D81" w:rsidRPr="00C93DF0" w:rsidRDefault="004353D0">
      <w:pPr>
        <w:rPr>
          <w:lang w:val="ru-RU"/>
        </w:rPr>
      </w:pPr>
      <w:r w:rsidRPr="00C93DF0">
        <w:rPr>
          <w:lang w:val="ru-RU"/>
        </w:rPr>
        <w:t xml:space="preserve">Преподаватель назначает код варианта, </w:t>
      </w:r>
      <w:proofErr w:type="gramStart"/>
      <w:r w:rsidRPr="00C93DF0">
        <w:rPr>
          <w:lang w:val="ru-RU"/>
        </w:rPr>
        <w:t>например</w:t>
      </w:r>
      <w:proofErr w:type="gramEnd"/>
      <w:r w:rsidRPr="00C93DF0">
        <w:rPr>
          <w:lang w:val="ru-RU"/>
        </w:rPr>
        <w:t xml:space="preserve"> </w:t>
      </w:r>
      <w:r w:rsidRPr="00C93DF0">
        <w:rPr>
          <w:b/>
          <w:lang w:val="ru-RU"/>
        </w:rPr>
        <w:t>8</w:t>
      </w:r>
      <w:r>
        <w:rPr>
          <w:b/>
        </w:rPr>
        <w:t>C</w:t>
      </w:r>
      <w:r w:rsidRPr="00C93DF0">
        <w:rPr>
          <w:lang w:val="ru-RU"/>
        </w:rPr>
        <w:t>. Первая цифра — тип задачи, буква — конкретная модификация.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1E588AEE" w14:textId="77777777"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EFEF057" w14:textId="77777777" w:rsidR="004B5D81" w:rsidRDefault="004353D0">
            <w:proofErr w:type="spellStart"/>
            <w:r>
              <w:rPr>
                <w:b/>
                <w:color w:val="FFFFFF"/>
                <w:sz w:val="18"/>
              </w:rPr>
              <w:t>Тип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70FDA" w14:textId="77777777" w:rsidR="004B5D81" w:rsidRDefault="004353D0"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D44A" w14:textId="77777777" w:rsidR="004B5D81" w:rsidRDefault="004353D0"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820A1" w14:textId="77777777" w:rsidR="004B5D81" w:rsidRDefault="004353D0"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B8A32B" w14:textId="77777777" w:rsidR="004B5D81" w:rsidRDefault="004353D0">
            <w:r>
              <w:rPr>
                <w:b/>
                <w:color w:val="FFFFFF"/>
                <w:sz w:val="18"/>
              </w:rPr>
              <w:t>D</w:t>
            </w:r>
          </w:p>
        </w:tc>
      </w:tr>
      <w:tr w:rsidR="004B5D81" w:rsidRPr="00CB5B7A" w14:paraId="2FEE773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68BED" w14:textId="77777777" w:rsidR="004B5D81" w:rsidRDefault="004353D0">
            <w:r>
              <w:rPr>
                <w:b/>
                <w:sz w:val="17"/>
              </w:rPr>
              <w:t xml:space="preserve">1. </w:t>
            </w:r>
            <w:proofErr w:type="spellStart"/>
            <w:r>
              <w:rPr>
                <w:b/>
                <w:sz w:val="17"/>
              </w:rPr>
              <w:t>Два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числа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C2D72B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сумму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55ED2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разность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35BBC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произведение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2ECAE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, найти среднее арифметическое (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) / 2.</w:t>
            </w:r>
          </w:p>
        </w:tc>
      </w:tr>
      <w:tr w:rsidR="004B5D81" w:rsidRPr="00CB5B7A" w14:paraId="3A55F3E0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09F65" w14:textId="77777777" w:rsidR="004B5D81" w:rsidRDefault="004353D0">
            <w:r>
              <w:rPr>
                <w:b/>
                <w:sz w:val="17"/>
              </w:rPr>
              <w:t xml:space="preserve">2. </w:t>
            </w:r>
            <w:proofErr w:type="spellStart"/>
            <w:r>
              <w:rPr>
                <w:b/>
                <w:sz w:val="17"/>
              </w:rPr>
              <w:t>Прямоугольник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FCFCB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35A04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длину и ширину,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118ED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63542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длину и ширину, найти сумму площади и периметра.</w:t>
            </w:r>
          </w:p>
        </w:tc>
      </w:tr>
      <w:tr w:rsidR="004B5D81" w:rsidRPr="00CB5B7A" w14:paraId="568EF80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9BC7C" w14:textId="77777777" w:rsidR="004B5D81" w:rsidRDefault="004353D0">
            <w:r>
              <w:rPr>
                <w:b/>
                <w:sz w:val="17"/>
              </w:rPr>
              <w:t xml:space="preserve">3. </w:t>
            </w:r>
            <w:proofErr w:type="spellStart"/>
            <w:r>
              <w:rPr>
                <w:b/>
                <w:sz w:val="17"/>
              </w:rPr>
              <w:t>Квадрат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4087EF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BC015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49A9A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сторону,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BEFE4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сторону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; считать, что сторона увеличилась на 2, найти новый периметр.</w:t>
            </w:r>
          </w:p>
        </w:tc>
      </w:tr>
      <w:tr w:rsidR="004B5D81" w:rsidRPr="00CB5B7A" w14:paraId="7A428D93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E5500" w14:textId="77777777" w:rsidR="004B5D81" w:rsidRDefault="004353D0">
            <w:r>
              <w:rPr>
                <w:b/>
                <w:sz w:val="17"/>
              </w:rPr>
              <w:t xml:space="preserve">4. </w:t>
            </w:r>
            <w:proofErr w:type="spellStart"/>
            <w:r>
              <w:rPr>
                <w:b/>
                <w:sz w:val="17"/>
              </w:rPr>
              <w:t>Температура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FB1C7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CB6D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= (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FEDE9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температуру утром и вечером, найти разницу.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6F144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температуру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вывести значение после увеличения на 5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.</w:t>
            </w:r>
          </w:p>
        </w:tc>
      </w:tr>
      <w:tr w:rsidR="004B5D81" w:rsidRPr="00CB5B7A" w14:paraId="4B87A797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E325E" w14:textId="77777777" w:rsidR="004B5D81" w:rsidRDefault="004353D0">
            <w:r>
              <w:rPr>
                <w:b/>
                <w:sz w:val="17"/>
              </w:rPr>
              <w:t xml:space="preserve">5. </w:t>
            </w:r>
            <w:proofErr w:type="spellStart"/>
            <w:r>
              <w:rPr>
                <w:b/>
                <w:sz w:val="17"/>
              </w:rPr>
              <w:t>Время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24A0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CFE37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179FD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1E269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часы и минуты, найти общее количество минут.</w:t>
            </w:r>
          </w:p>
        </w:tc>
      </w:tr>
      <w:tr w:rsidR="004B5D81" w:rsidRPr="00CB5B7A" w14:paraId="2FE7E68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536B4" w14:textId="77777777" w:rsidR="004B5D81" w:rsidRDefault="004353D0">
            <w:r>
              <w:rPr>
                <w:b/>
                <w:sz w:val="17"/>
              </w:rPr>
              <w:t xml:space="preserve">6. </w:t>
            </w:r>
            <w:proofErr w:type="spellStart"/>
            <w:r>
              <w:rPr>
                <w:b/>
                <w:sz w:val="17"/>
              </w:rPr>
              <w:t>Длина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071FB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метры 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174D0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B261B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1ABC7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метры и сантиметры, найти общую длину в сантиметрах.</w:t>
            </w:r>
          </w:p>
        </w:tc>
      </w:tr>
      <w:tr w:rsidR="004B5D81" w:rsidRPr="00CB5B7A" w14:paraId="3868F131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4B9B0" w14:textId="77777777" w:rsidR="004B5D81" w:rsidRDefault="004353D0">
            <w:r>
              <w:rPr>
                <w:b/>
                <w:sz w:val="17"/>
              </w:rPr>
              <w:t xml:space="preserve">7. </w:t>
            </w:r>
            <w:proofErr w:type="spellStart"/>
            <w:r>
              <w:rPr>
                <w:b/>
                <w:sz w:val="17"/>
              </w:rPr>
              <w:t>Масса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4888D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76D8E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29C75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граммы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8ED01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килограммы и граммы, найти общую массу в граммах.</w:t>
            </w:r>
          </w:p>
        </w:tc>
      </w:tr>
      <w:tr w:rsidR="004B5D81" w:rsidRPr="00CB5B7A" w14:paraId="60BE6424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9B6A0" w14:textId="77777777" w:rsidR="004B5D81" w:rsidRDefault="004353D0">
            <w:r>
              <w:rPr>
                <w:b/>
                <w:sz w:val="17"/>
              </w:rPr>
              <w:t xml:space="preserve">8. </w:t>
            </w:r>
            <w:proofErr w:type="spellStart"/>
            <w:r>
              <w:rPr>
                <w:b/>
                <w:sz w:val="17"/>
              </w:rPr>
              <w:t>Покупка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DFD918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80D56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48F1C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стоимость трёх товаров,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3011D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сумму покупки и стоимость доставки, найти итоговую сумму.</w:t>
            </w:r>
          </w:p>
        </w:tc>
      </w:tr>
      <w:tr w:rsidR="004B5D81" w:rsidRPr="00CB5B7A" w14:paraId="4478EBE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4922C" w14:textId="77777777" w:rsidR="004B5D81" w:rsidRDefault="004353D0">
            <w:r>
              <w:rPr>
                <w:b/>
                <w:sz w:val="17"/>
              </w:rPr>
              <w:t xml:space="preserve">9. </w:t>
            </w:r>
            <w:proofErr w:type="spellStart"/>
            <w:r>
              <w:rPr>
                <w:b/>
                <w:sz w:val="17"/>
              </w:rPr>
              <w:t>Возраст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85456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8437B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1A72A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6DC2A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текущий год и возраст, приблизительно найти год рождения.</w:t>
            </w:r>
          </w:p>
        </w:tc>
      </w:tr>
      <w:tr w:rsidR="004B5D81" w:rsidRPr="00CB5B7A" w14:paraId="129F075B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FFDE6" w14:textId="77777777" w:rsidR="004B5D81" w:rsidRDefault="004353D0">
            <w:r>
              <w:rPr>
                <w:b/>
                <w:sz w:val="17"/>
              </w:rPr>
              <w:t xml:space="preserve">10. </w:t>
            </w:r>
            <w:proofErr w:type="spellStart"/>
            <w:r>
              <w:rPr>
                <w:b/>
                <w:sz w:val="17"/>
              </w:rPr>
              <w:t>Круг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C44BD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радиус, найти длину окружности </w:t>
            </w:r>
            <w:r>
              <w:rPr>
                <w:sz w:val="17"/>
              </w:rPr>
              <w:t>L</w:t>
            </w:r>
            <w:r w:rsidRPr="00C93DF0">
              <w:rPr>
                <w:sz w:val="17"/>
                <w:lang w:val="ru-RU"/>
              </w:rPr>
              <w:t xml:space="preserve"> = 2 *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5B498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радиус, найти площадь </w:t>
            </w:r>
            <w:r>
              <w:rPr>
                <w:sz w:val="17"/>
              </w:rPr>
              <w:t>S</w:t>
            </w:r>
            <w:r w:rsidRPr="00C93DF0">
              <w:rPr>
                <w:sz w:val="17"/>
                <w:lang w:val="ru-RU"/>
              </w:rPr>
              <w:t xml:space="preserve"> =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DEBF4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радиус, найти диаметр </w:t>
            </w: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 = 2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1ED72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радиус, вывести площадь и длину окружности.</w:t>
            </w:r>
          </w:p>
        </w:tc>
      </w:tr>
      <w:tr w:rsidR="004B5D81" w14:paraId="0827F4F2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9F8D5" w14:textId="77777777" w:rsidR="004B5D81" w:rsidRDefault="004353D0">
            <w:r>
              <w:rPr>
                <w:b/>
                <w:sz w:val="17"/>
              </w:rPr>
              <w:t xml:space="preserve">11. </w:t>
            </w:r>
            <w:proofErr w:type="spellStart"/>
            <w:r>
              <w:rPr>
                <w:b/>
                <w:sz w:val="17"/>
              </w:rPr>
              <w:t>Выражения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FC0E39" w14:textId="77777777" w:rsidR="004B5D81" w:rsidRDefault="004353D0">
            <w:r>
              <w:rPr>
                <w:sz w:val="17"/>
              </w:rPr>
              <w:t xml:space="preserve">A: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A6A83" w14:textId="77777777" w:rsidR="004B5D81" w:rsidRDefault="004353D0">
            <w:r>
              <w:rPr>
                <w:sz w:val="17"/>
              </w:rPr>
              <w:t xml:space="preserve">B: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b, c;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4FA35" w14:textId="77777777" w:rsidR="004B5D81" w:rsidRDefault="004353D0">
            <w:r>
              <w:rPr>
                <w:sz w:val="17"/>
              </w:rPr>
              <w:t xml:space="preserve">C: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F9C33" w14:textId="77777777" w:rsidR="004B5D81" w:rsidRDefault="004353D0">
            <w:r>
              <w:rPr>
                <w:sz w:val="17"/>
              </w:rPr>
              <w:t xml:space="preserve">D: </w:t>
            </w:r>
            <w:proofErr w:type="spellStart"/>
            <w:r>
              <w:rPr>
                <w:sz w:val="17"/>
              </w:rPr>
              <w:t>ввести</w:t>
            </w:r>
            <w:proofErr w:type="spellEnd"/>
            <w:r>
              <w:rPr>
                <w:sz w:val="17"/>
              </w:rPr>
              <w:t xml:space="preserve"> a, b; </w:t>
            </w:r>
            <w:proofErr w:type="spellStart"/>
            <w:r>
              <w:rPr>
                <w:sz w:val="17"/>
              </w:rPr>
              <w:t>вычислить</w:t>
            </w:r>
            <w:proofErr w:type="spellEnd"/>
            <w:r>
              <w:rPr>
                <w:sz w:val="17"/>
              </w:rPr>
              <w:t xml:space="preserve"> a * a + b * b.</w:t>
            </w:r>
          </w:p>
        </w:tc>
      </w:tr>
      <w:tr w:rsidR="004B5D81" w:rsidRPr="00CB5B7A" w14:paraId="38365D4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CA607" w14:textId="77777777" w:rsidR="004B5D81" w:rsidRDefault="004353D0">
            <w:r>
              <w:rPr>
                <w:b/>
                <w:sz w:val="17"/>
              </w:rPr>
              <w:lastRenderedPageBreak/>
              <w:t xml:space="preserve">12. </w:t>
            </w:r>
            <w:proofErr w:type="spellStart"/>
            <w:r>
              <w:rPr>
                <w:b/>
                <w:sz w:val="17"/>
              </w:rPr>
              <w:t>Учебные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баллы</w:t>
            </w:r>
            <w:proofErr w:type="spellEnd"/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A4AA3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1EDE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2E159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BDDBC" w14:textId="77777777" w:rsidR="004B5D81" w:rsidRPr="00C93DF0" w:rsidRDefault="004353D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4 результата, найти средний балл.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34FEB3B1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60AF2" w14:textId="61785A07" w:rsidR="004B5D81" w:rsidRPr="00C93DF0" w:rsidRDefault="004353D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Распределение: 1-я группа — 1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; 2-я группа — 1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.</w:t>
            </w:r>
          </w:p>
        </w:tc>
      </w:tr>
    </w:tbl>
    <w:p w14:paraId="2A40559C" w14:textId="77777777" w:rsidR="004B5D81" w:rsidRPr="00C93DF0" w:rsidRDefault="004B5D81">
      <w:pPr>
        <w:rPr>
          <w:lang w:val="ru-RU"/>
        </w:rPr>
      </w:pPr>
    </w:p>
    <w:p w14:paraId="01210004" w14:textId="77777777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t>5. Лист выполнения своего варианта</w:t>
      </w:r>
    </w:p>
    <w:p w14:paraId="6A0A51B9" w14:textId="77777777" w:rsidR="004B5D81" w:rsidRDefault="004353D0">
      <w:pPr>
        <w:pStyle w:val="21"/>
      </w:pPr>
      <w:r w:rsidRPr="00C93DF0">
        <w:rPr>
          <w:lang w:val="ru-RU"/>
        </w:rPr>
        <w:t xml:space="preserve">Шаг 1.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B5D81" w14:paraId="59708570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EE0FDC" w14:textId="77777777" w:rsidR="004B5D81" w:rsidRDefault="004353D0">
            <w:proofErr w:type="spellStart"/>
            <w:r>
              <w:rPr>
                <w:b/>
              </w:rPr>
              <w:t>Мой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E32E35" w14:textId="13A7713A" w:rsidR="004B5D81" w:rsidRPr="00ED04F8" w:rsidRDefault="00ED04F8">
            <w:r>
              <w:rPr>
                <w:lang w:val="ru-RU"/>
              </w:rPr>
              <w:t>11</w:t>
            </w:r>
            <w:r>
              <w:t>C</w:t>
            </w:r>
          </w:p>
        </w:tc>
      </w:tr>
      <w:tr w:rsidR="004B5D81" w14:paraId="404CACD4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BBFFE4" w14:textId="77777777" w:rsidR="004B5D81" w:rsidRDefault="004353D0"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вводятся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549E60" w14:textId="3A5071B9" w:rsidR="004B5D81" w:rsidRDefault="00ED04F8">
            <w:proofErr w:type="spellStart"/>
            <w:r w:rsidRPr="00ED04F8">
              <w:t>ввести</w:t>
            </w:r>
            <w:proofErr w:type="spellEnd"/>
            <w:r w:rsidRPr="00ED04F8">
              <w:t xml:space="preserve"> a, b;</w:t>
            </w:r>
          </w:p>
        </w:tc>
      </w:tr>
      <w:tr w:rsidR="004B5D81" w14:paraId="64DEAC8C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8F26B1" w14:textId="77777777" w:rsidR="004B5D81" w:rsidRDefault="004353D0">
            <w:proofErr w:type="spellStart"/>
            <w:r>
              <w:rPr>
                <w:b/>
              </w:rPr>
              <w:t>Какое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вычисление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выполнить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CC40CD" w14:textId="63719FFE" w:rsidR="004B5D81" w:rsidRDefault="00ED04F8">
            <w:proofErr w:type="spellStart"/>
            <w:r w:rsidRPr="00ED04F8">
              <w:t>вычислить</w:t>
            </w:r>
            <w:proofErr w:type="spellEnd"/>
            <w:r w:rsidRPr="00ED04F8">
              <w:t xml:space="preserve"> (a + b) / 2.</w:t>
            </w:r>
          </w:p>
        </w:tc>
      </w:tr>
      <w:tr w:rsidR="004B5D81" w14:paraId="7C87F0F7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8E59EA" w14:textId="77777777" w:rsidR="004B5D81" w:rsidRDefault="004353D0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вывести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1C44CA" w14:textId="719DF817" w:rsidR="004B5D81" w:rsidRPr="00ED04F8" w:rsidRDefault="00ED04F8">
            <w:pPr>
              <w:rPr>
                <w:lang w:val="ru-RU"/>
              </w:rPr>
            </w:pPr>
            <w:r>
              <w:rPr>
                <w:lang w:val="ru-RU"/>
              </w:rPr>
              <w:t>частное</w:t>
            </w:r>
          </w:p>
        </w:tc>
      </w:tr>
    </w:tbl>
    <w:p w14:paraId="0634300A" w14:textId="77777777" w:rsidR="004B5D81" w:rsidRDefault="004353D0">
      <w:pPr>
        <w:pStyle w:val="21"/>
      </w:pPr>
      <w:proofErr w:type="spellStart"/>
      <w:r>
        <w:t>Шаг</w:t>
      </w:r>
      <w:proofErr w:type="spellEnd"/>
      <w:r>
        <w:t xml:space="preserve"> 2. </w:t>
      </w:r>
      <w:proofErr w:type="spellStart"/>
      <w:r>
        <w:t>Блок-схема</w:t>
      </w:r>
      <w:proofErr w:type="spellEnd"/>
    </w:p>
    <w:p w14:paraId="1B23B04C" w14:textId="77777777" w:rsidR="004B5D81" w:rsidRPr="00C93DF0" w:rsidRDefault="004353D0">
      <w:pPr>
        <w:rPr>
          <w:lang w:val="ru-RU"/>
        </w:rPr>
      </w:pPr>
      <w:r w:rsidRPr="00C93DF0">
        <w:rPr>
          <w:lang w:val="ru-RU"/>
        </w:rPr>
        <w:t>Постройте блок-схему своего алгоритма. Используйте правильные фигуры и направление стрелок.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0288169E" w14:textId="77777777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32F2415" w14:textId="0107092D" w:rsidR="004B5D81" w:rsidRPr="00C93DF0" w:rsidRDefault="004353D0">
            <w:pPr>
              <w:jc w:val="center"/>
              <w:rPr>
                <w:lang w:val="ru-RU"/>
              </w:rPr>
            </w:pPr>
            <w:r w:rsidRPr="00C93DF0">
              <w:rPr>
                <w:i/>
                <w:color w:val="6B6E7A"/>
                <w:lang w:val="ru-RU"/>
              </w:rPr>
              <w:t>МЕС</w:t>
            </w:r>
            <w:r w:rsidR="00ED04F8">
              <w:rPr>
                <w:i/>
                <w:color w:val="6B6E7A"/>
                <w:lang w:val="ru-RU"/>
              </w:rPr>
              <w:t>ТО ДЛЯ БЛОК-СХЕМЫ</w:t>
            </w:r>
            <w:r w:rsidR="00ED04F8">
              <w:rPr>
                <w:i/>
                <w:color w:val="6B6E7A"/>
                <w:lang w:val="ru-RU"/>
              </w:rPr>
              <w:br/>
            </w:r>
            <w:r w:rsidR="00ED04F8">
              <w:rPr>
                <w:i/>
                <w:color w:val="6B6E7A"/>
                <w:lang w:val="ru-RU"/>
              </w:rPr>
              <w:br/>
              <w:t xml:space="preserve">Начало → </w:t>
            </w:r>
            <w:r w:rsidR="00ED04F8">
              <w:rPr>
                <w:i/>
                <w:color w:val="6B6E7A"/>
              </w:rPr>
              <w:t>a</w:t>
            </w:r>
            <w:r w:rsidR="00ED04F8" w:rsidRPr="00ED04F8">
              <w:rPr>
                <w:i/>
                <w:color w:val="6B6E7A"/>
                <w:lang w:val="ru-RU"/>
              </w:rPr>
              <w:t xml:space="preserve">, </w:t>
            </w:r>
            <w:r w:rsidR="00ED04F8">
              <w:rPr>
                <w:i/>
                <w:color w:val="6B6E7A"/>
              </w:rPr>
              <w:t>b</w:t>
            </w:r>
            <w:r w:rsidR="00ED04F8" w:rsidRPr="00ED04F8">
              <w:rPr>
                <w:i/>
                <w:color w:val="6B6E7A"/>
                <w:lang w:val="ru-RU"/>
              </w:rPr>
              <w:t>;</w:t>
            </w:r>
            <w:r w:rsidR="00ED04F8">
              <w:rPr>
                <w:i/>
                <w:color w:val="6B6E7A"/>
                <w:lang w:val="ru-RU"/>
              </w:rPr>
              <w:t xml:space="preserve"> → </w:t>
            </w:r>
            <w:r w:rsidR="00ED04F8" w:rsidRPr="00ED04F8">
              <w:rPr>
                <w:i/>
                <w:color w:val="6B6E7A"/>
                <w:lang w:val="ru-RU"/>
              </w:rPr>
              <w:t>(</w:t>
            </w:r>
            <w:r w:rsidR="00ED04F8">
              <w:rPr>
                <w:i/>
                <w:color w:val="6B6E7A"/>
              </w:rPr>
              <w:t>a</w:t>
            </w:r>
            <w:r w:rsidR="00ED04F8">
              <w:rPr>
                <w:i/>
                <w:color w:val="6B6E7A"/>
                <w:lang w:val="ru-RU"/>
              </w:rPr>
              <w:t xml:space="preserve"> </w:t>
            </w:r>
            <w:r w:rsidR="00ED04F8" w:rsidRPr="00ED04F8">
              <w:rPr>
                <w:i/>
                <w:color w:val="6B6E7A"/>
                <w:lang w:val="ru-RU"/>
              </w:rPr>
              <w:t>+</w:t>
            </w:r>
            <w:r w:rsidR="00ED04F8">
              <w:rPr>
                <w:i/>
                <w:color w:val="6B6E7A"/>
                <w:lang w:val="ru-RU"/>
              </w:rPr>
              <w:t xml:space="preserve"> </w:t>
            </w:r>
            <w:r w:rsidR="00ED04F8">
              <w:rPr>
                <w:i/>
                <w:color w:val="6B6E7A"/>
              </w:rPr>
              <w:t>b</w:t>
            </w:r>
            <w:r w:rsidR="00ED04F8" w:rsidRPr="00ED04F8">
              <w:rPr>
                <w:i/>
                <w:color w:val="6B6E7A"/>
                <w:lang w:val="ru-RU"/>
              </w:rPr>
              <w:t>)/2</w:t>
            </w:r>
            <w:r w:rsidR="00ED04F8">
              <w:rPr>
                <w:i/>
                <w:color w:val="6B6E7A"/>
                <w:lang w:val="ru-RU"/>
              </w:rPr>
              <w:t xml:space="preserve"> → частное</w:t>
            </w:r>
            <w:r w:rsidRPr="00C93DF0">
              <w:rPr>
                <w:i/>
                <w:color w:val="6B6E7A"/>
                <w:lang w:val="ru-RU"/>
              </w:rPr>
              <w:t xml:space="preserve"> → Конец</w:t>
            </w:r>
          </w:p>
        </w:tc>
      </w:tr>
    </w:tbl>
    <w:p w14:paraId="39D86ED6" w14:textId="77777777" w:rsidR="004B5D81" w:rsidRPr="00C93DF0" w:rsidRDefault="004353D0">
      <w:pPr>
        <w:pStyle w:val="21"/>
        <w:rPr>
          <w:lang w:val="ru-RU"/>
        </w:rPr>
      </w:pPr>
      <w:r w:rsidRPr="00C93DF0">
        <w:rPr>
          <w:lang w:val="ru-RU"/>
        </w:rPr>
        <w:t>Шаг 3. Псевдокод</w:t>
      </w:r>
    </w:p>
    <w:p w14:paraId="3F20CD81" w14:textId="77777777" w:rsidR="004B5D81" w:rsidRPr="00C93DF0" w:rsidRDefault="004353D0">
      <w:pPr>
        <w:rPr>
          <w:lang w:val="ru-RU"/>
        </w:rPr>
      </w:pPr>
      <w:r w:rsidRPr="00C93DF0">
        <w:rPr>
          <w:rFonts w:ascii="Consolas" w:hAnsi="Consolas"/>
          <w:lang w:val="ru-RU"/>
        </w:rPr>
        <w:t>начало</w:t>
      </w:r>
    </w:p>
    <w:p w14:paraId="76174975" w14:textId="2D7D6CF2" w:rsidR="004B5D81" w:rsidRPr="00CB5B7A" w:rsidRDefault="00ED04F8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ввести</w:t>
      </w:r>
      <w:r w:rsidRPr="00CB5B7A"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a</w:t>
      </w:r>
      <w:r w:rsidRPr="00CB5B7A">
        <w:rPr>
          <w:rFonts w:ascii="Consolas" w:hAnsi="Consolas"/>
          <w:lang w:val="ru-RU"/>
        </w:rPr>
        <w:t xml:space="preserve">, </w:t>
      </w:r>
      <w:r>
        <w:rPr>
          <w:rFonts w:ascii="Consolas" w:hAnsi="Consolas"/>
        </w:rPr>
        <w:t>b</w:t>
      </w:r>
      <w:r w:rsidRPr="00CB5B7A">
        <w:rPr>
          <w:rFonts w:ascii="Consolas" w:hAnsi="Consolas"/>
          <w:lang w:val="ru-RU"/>
        </w:rPr>
        <w:t xml:space="preserve">, </w:t>
      </w:r>
      <w:r>
        <w:rPr>
          <w:rFonts w:ascii="Consolas" w:hAnsi="Consolas"/>
        </w:rPr>
        <w:t>c</w:t>
      </w:r>
    </w:p>
    <w:p w14:paraId="3FC95628" w14:textId="19B8A9FB" w:rsidR="00ED04F8" w:rsidRPr="00CB5B7A" w:rsidRDefault="00ED04F8">
      <w:pPr>
        <w:rPr>
          <w:lang w:val="ru-RU"/>
        </w:rPr>
      </w:pPr>
      <w:r>
        <w:rPr>
          <w:rFonts w:ascii="Consolas" w:hAnsi="Consolas"/>
        </w:rPr>
        <w:t>c</w:t>
      </w:r>
      <w:r w:rsidRPr="00CB5B7A">
        <w:rPr>
          <w:rFonts w:ascii="Consolas" w:hAnsi="Consolas"/>
          <w:lang w:val="ru-RU"/>
        </w:rPr>
        <w:t xml:space="preserve"> = (</w:t>
      </w:r>
      <w:r>
        <w:rPr>
          <w:rFonts w:ascii="Consolas" w:hAnsi="Consolas"/>
        </w:rPr>
        <w:t>a</w:t>
      </w:r>
      <w:r w:rsidRPr="00CB5B7A">
        <w:rPr>
          <w:rFonts w:ascii="Consolas" w:hAnsi="Consolas"/>
          <w:lang w:val="ru-RU"/>
        </w:rPr>
        <w:t xml:space="preserve"> + </w:t>
      </w:r>
      <w:r>
        <w:rPr>
          <w:rFonts w:ascii="Consolas" w:hAnsi="Consolas"/>
        </w:rPr>
        <w:t>b</w:t>
      </w:r>
      <w:r w:rsidRPr="00CB5B7A">
        <w:rPr>
          <w:rFonts w:ascii="Consolas" w:hAnsi="Consolas"/>
          <w:lang w:val="ru-RU"/>
        </w:rPr>
        <w:t>)/2</w:t>
      </w:r>
    </w:p>
    <w:p w14:paraId="766A1199" w14:textId="6A85923B" w:rsidR="004B5D81" w:rsidRPr="00CB5B7A" w:rsidRDefault="00ED04F8">
      <w:pPr>
        <w:rPr>
          <w:lang w:val="ru-RU"/>
        </w:rPr>
      </w:pPr>
      <w:r>
        <w:rPr>
          <w:lang w:val="ru-RU"/>
        </w:rPr>
        <w:t>вывести</w:t>
      </w:r>
      <w:r w:rsidRPr="00CB5B7A">
        <w:rPr>
          <w:lang w:val="ru-RU"/>
        </w:rPr>
        <w:t xml:space="preserve"> </w:t>
      </w:r>
      <w:r>
        <w:t>c</w:t>
      </w:r>
    </w:p>
    <w:p w14:paraId="5E3223C6" w14:textId="77777777" w:rsidR="004B5D81" w:rsidRPr="00C93DF0" w:rsidRDefault="004353D0">
      <w:pPr>
        <w:rPr>
          <w:lang w:val="ru-RU"/>
        </w:rPr>
      </w:pPr>
      <w:r w:rsidRPr="00C93DF0">
        <w:rPr>
          <w:rFonts w:ascii="Consolas" w:hAnsi="Consolas"/>
          <w:lang w:val="ru-RU"/>
        </w:rPr>
        <w:t>конец</w:t>
      </w:r>
    </w:p>
    <w:p w14:paraId="4493533F" w14:textId="77777777" w:rsidR="004B5D81" w:rsidRPr="00ED04F8" w:rsidRDefault="004353D0">
      <w:pPr>
        <w:pStyle w:val="21"/>
        <w:rPr>
          <w:lang w:val="ru-RU"/>
        </w:rPr>
      </w:pPr>
      <w:r w:rsidRPr="00C93DF0">
        <w:rPr>
          <w:lang w:val="ru-RU"/>
        </w:rPr>
        <w:lastRenderedPageBreak/>
        <w:t xml:space="preserve">Шаг 4. </w:t>
      </w:r>
      <w:r w:rsidRPr="00ED04F8">
        <w:rPr>
          <w:lang w:val="ru-RU"/>
        </w:rPr>
        <w:t xml:space="preserve">Программа на </w:t>
      </w:r>
      <w:r>
        <w:t>C</w:t>
      </w:r>
      <w:r w:rsidRPr="00ED04F8">
        <w:rPr>
          <w:lang w:val="ru-RU"/>
        </w:rPr>
        <w:t>++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4BCBCBC0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D7C70" w14:textId="0EBD720E" w:rsidR="004B5D81" w:rsidRPr="00ED04F8" w:rsidRDefault="004353D0">
            <w:pPr>
              <w:rPr>
                <w:lang w:val="ru-RU"/>
              </w:rPr>
            </w:pP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>#</w:t>
            </w:r>
            <w:r>
              <w:rPr>
                <w:rFonts w:ascii="Consolas" w:hAnsi="Consolas"/>
                <w:color w:val="242533"/>
                <w:sz w:val="20"/>
              </w:rPr>
              <w:t>include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&lt;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iostream</w:t>
            </w:r>
            <w:proofErr w:type="spellEnd"/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>&gt;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t>using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</w:t>
            </w:r>
            <w:r>
              <w:rPr>
                <w:rFonts w:ascii="Consolas" w:hAnsi="Consolas"/>
                <w:color w:val="242533"/>
                <w:sz w:val="20"/>
              </w:rPr>
              <w:t>namespace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std</w:t>
            </w:r>
            <w:proofErr w:type="spellEnd"/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>;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proofErr w:type="spellStart"/>
            <w:r>
              <w:rPr>
                <w:rFonts w:ascii="Consolas" w:hAnsi="Consolas"/>
                <w:color w:val="242533"/>
                <w:sz w:val="20"/>
              </w:rPr>
              <w:t>int</w:t>
            </w:r>
            <w:proofErr w:type="spellEnd"/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</w:t>
            </w:r>
            <w:r>
              <w:rPr>
                <w:rFonts w:ascii="Consolas" w:hAnsi="Consolas"/>
                <w:color w:val="242533"/>
                <w:sz w:val="20"/>
              </w:rPr>
              <w:t>mai</w:t>
            </w:r>
            <w:r w:rsidR="00ED04F8">
              <w:rPr>
                <w:rFonts w:ascii="Consolas" w:hAnsi="Consolas"/>
                <w:color w:val="242533"/>
                <w:sz w:val="20"/>
              </w:rPr>
              <w:t>n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>()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  <w:t>{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    </w:t>
            </w:r>
            <w:proofErr w:type="spellStart"/>
            <w:r w:rsidR="00ED04F8">
              <w:rPr>
                <w:rFonts w:ascii="Consolas" w:hAnsi="Consolas"/>
                <w:color w:val="242533"/>
                <w:sz w:val="20"/>
              </w:rPr>
              <w:t>int</w:t>
            </w:r>
            <w:proofErr w:type="spellEnd"/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</w:t>
            </w:r>
            <w:r w:rsidR="00ED04F8">
              <w:rPr>
                <w:rFonts w:ascii="Consolas" w:hAnsi="Consolas"/>
                <w:color w:val="242533"/>
                <w:sz w:val="20"/>
              </w:rPr>
              <w:t>a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 w:rsidR="00ED04F8">
              <w:rPr>
                <w:rFonts w:ascii="Consolas" w:hAnsi="Consolas"/>
                <w:color w:val="242533"/>
                <w:sz w:val="20"/>
              </w:rPr>
              <w:t>b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 w:rsidR="00ED04F8">
              <w:rPr>
                <w:rFonts w:ascii="Consolas" w:hAnsi="Consolas"/>
                <w:color w:val="242533"/>
                <w:sz w:val="20"/>
              </w:rPr>
              <w:t>c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>; // объявите переменны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    </w:t>
            </w:r>
            <w:proofErr w:type="spellStart"/>
            <w:r w:rsidR="00ED04F8">
              <w:rPr>
                <w:rFonts w:ascii="Consolas" w:hAnsi="Consolas"/>
                <w:color w:val="242533"/>
                <w:sz w:val="20"/>
              </w:rPr>
              <w:t>cin</w:t>
            </w:r>
            <w:proofErr w:type="spellEnd"/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&gt;&gt; </w:t>
            </w:r>
            <w:r w:rsidR="00ED04F8">
              <w:rPr>
                <w:rFonts w:ascii="Consolas" w:hAnsi="Consolas"/>
                <w:color w:val="242533"/>
                <w:sz w:val="20"/>
              </w:rPr>
              <w:t>a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&gt;&gt; </w:t>
            </w:r>
            <w:r w:rsidR="00ED04F8">
              <w:rPr>
                <w:rFonts w:ascii="Consolas" w:hAnsi="Consolas"/>
                <w:color w:val="242533"/>
                <w:sz w:val="20"/>
              </w:rPr>
              <w:t>b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; 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>// ввод данных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    </w:t>
            </w:r>
            <w:r w:rsidR="00ED04F8">
              <w:rPr>
                <w:rFonts w:ascii="Consolas" w:hAnsi="Consolas"/>
                <w:color w:val="242533"/>
                <w:sz w:val="20"/>
              </w:rPr>
              <w:t>c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= (</w:t>
            </w:r>
            <w:r w:rsidR="00ED04F8">
              <w:rPr>
                <w:rFonts w:ascii="Consolas" w:hAnsi="Consolas"/>
                <w:color w:val="242533"/>
                <w:sz w:val="20"/>
              </w:rPr>
              <w:t>a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+ </w:t>
            </w:r>
            <w:r w:rsidR="00ED04F8">
              <w:rPr>
                <w:rFonts w:ascii="Consolas" w:hAnsi="Consolas"/>
                <w:color w:val="242533"/>
                <w:sz w:val="20"/>
              </w:rPr>
              <w:t>b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)/2; 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>// вычисление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    </w:t>
            </w:r>
            <w:proofErr w:type="spellStart"/>
            <w:r w:rsidR="00ED04F8">
              <w:rPr>
                <w:rFonts w:ascii="Consolas" w:hAnsi="Consolas"/>
                <w:color w:val="242533"/>
                <w:sz w:val="20"/>
              </w:rPr>
              <w:t>cout</w:t>
            </w:r>
            <w:proofErr w:type="spellEnd"/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&lt;&lt; </w:t>
            </w:r>
            <w:r w:rsidR="00ED04F8">
              <w:rPr>
                <w:rFonts w:ascii="Consolas" w:hAnsi="Consolas"/>
                <w:color w:val="242533"/>
                <w:sz w:val="20"/>
              </w:rPr>
              <w:t>c</w:t>
            </w:r>
            <w:r w:rsidR="00ED04F8" w:rsidRPr="00ED04F8">
              <w:rPr>
                <w:rFonts w:ascii="Consolas" w:hAnsi="Consolas"/>
                <w:color w:val="242533"/>
                <w:sz w:val="20"/>
                <w:lang w:val="ru-RU"/>
              </w:rPr>
              <w:t>;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// </w:t>
            </w:r>
            <w:r w:rsidR="00BF109D" w:rsidRPr="00BF109D">
              <w:rPr>
                <w:rFonts w:ascii="Consolas" w:hAnsi="Consolas"/>
                <w:color w:val="242533"/>
                <w:sz w:val="20"/>
                <w:lang w:val="ru-RU"/>
              </w:rPr>
              <w:t xml:space="preserve"> 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>вывод результата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    </w:t>
            </w:r>
            <w:r>
              <w:rPr>
                <w:rFonts w:ascii="Consolas" w:hAnsi="Consolas"/>
                <w:color w:val="242533"/>
                <w:sz w:val="20"/>
              </w:rPr>
              <w:t>return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t xml:space="preserve"> 0;</w:t>
            </w:r>
            <w:r w:rsidRPr="00ED04F8">
              <w:rPr>
                <w:rFonts w:ascii="Consolas" w:hAnsi="Consolas"/>
                <w:color w:val="242533"/>
                <w:sz w:val="20"/>
                <w:lang w:val="ru-RU"/>
              </w:rPr>
              <w:br/>
              <w:t>}</w:t>
            </w:r>
          </w:p>
        </w:tc>
      </w:tr>
    </w:tbl>
    <w:p w14:paraId="64545047" w14:textId="77777777" w:rsidR="004B5D81" w:rsidRPr="00ED04F8" w:rsidRDefault="004B5D81">
      <w:pPr>
        <w:rPr>
          <w:lang w:val="ru-RU"/>
        </w:rPr>
      </w:pPr>
    </w:p>
    <w:p w14:paraId="1198913B" w14:textId="77777777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t>6. Тестирование программы</w:t>
      </w:r>
    </w:p>
    <w:p w14:paraId="25084B51" w14:textId="77777777" w:rsidR="004B5D81" w:rsidRPr="00C93DF0" w:rsidRDefault="004353D0">
      <w:pPr>
        <w:rPr>
          <w:lang w:val="ru-RU"/>
        </w:rPr>
      </w:pPr>
      <w:r w:rsidRPr="00C93DF0">
        <w:rPr>
          <w:lang w:val="ru-RU"/>
        </w:rP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35193601" w14:textId="77777777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35D2" w14:textId="77777777" w:rsidR="004B5D81" w:rsidRDefault="004353D0">
            <w:proofErr w:type="spellStart"/>
            <w:r>
              <w:rPr>
                <w:b/>
                <w:color w:val="FFFFFF"/>
              </w:rPr>
              <w:t>Тест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97F" w14:textId="77777777" w:rsidR="004B5D81" w:rsidRDefault="004353D0">
            <w:proofErr w:type="spellStart"/>
            <w:r>
              <w:rPr>
                <w:b/>
                <w:color w:val="FFFFFF"/>
              </w:rPr>
              <w:t>Входные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7FAB" w14:textId="77777777" w:rsidR="004B5D81" w:rsidRDefault="004353D0">
            <w:proofErr w:type="spellStart"/>
            <w:r>
              <w:rPr>
                <w:b/>
                <w:color w:val="FFFFFF"/>
              </w:rPr>
              <w:t>Ожидаемый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977E" w14:textId="77777777" w:rsidR="004B5D81" w:rsidRDefault="004353D0">
            <w:proofErr w:type="spellStart"/>
            <w:r>
              <w:rPr>
                <w:b/>
                <w:color w:val="FFFFFF"/>
              </w:rPr>
              <w:t>Результат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программы</w:t>
            </w:r>
            <w:proofErr w:type="spellEnd"/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47C" w14:textId="77777777" w:rsidR="004B5D81" w:rsidRDefault="004353D0">
            <w:proofErr w:type="spellStart"/>
            <w:r>
              <w:rPr>
                <w:b/>
                <w:color w:val="FFFFFF"/>
              </w:rPr>
              <w:t>Совпало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</w:tr>
      <w:tr w:rsidR="004B5D81" w14:paraId="304DEDC9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3399D9B" w14:textId="77777777" w:rsidR="004B5D81" w:rsidRDefault="004353D0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600398" w14:textId="76BCD4AE" w:rsidR="004B5D81" w:rsidRDefault="00BF109D">
            <w:r>
              <w:t>14, 14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76D894" w14:textId="7D5AEFC8" w:rsidR="004B5D81" w:rsidRDefault="00BF109D">
            <w:r>
              <w:t>14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5F7112" w14:textId="39A391FB" w:rsidR="004B5D81" w:rsidRDefault="00BF109D">
            <w:r>
              <w:t>14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C818812" w14:textId="5A4AE884" w:rsidR="004B5D81" w:rsidRPr="00BF109D" w:rsidRDefault="00BF109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4B5D81" w14:paraId="2D41A847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A80A4B" w14:textId="77777777" w:rsidR="004B5D81" w:rsidRDefault="004353D0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9FA3A8" w14:textId="65200320" w:rsidR="004B5D81" w:rsidRPr="00BF109D" w:rsidRDefault="00BF109D">
            <w:pPr>
              <w:rPr>
                <w:lang w:val="ru-RU"/>
              </w:rPr>
            </w:pPr>
            <w:r>
              <w:rPr>
                <w:lang w:val="ru-RU"/>
              </w:rPr>
              <w:t>58, 22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5637A8" w14:textId="59ABB5DC" w:rsidR="004B5D81" w:rsidRPr="00BF109D" w:rsidRDefault="00BF109D">
            <w:pPr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1D06A" w14:textId="00EAC1A2" w:rsidR="004B5D81" w:rsidRPr="00BF109D" w:rsidRDefault="00BF109D">
            <w:pPr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C56F0A" w14:textId="7E332F03" w:rsidR="004B5D81" w:rsidRPr="00BF109D" w:rsidRDefault="00BF109D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4B5D81" w14:paraId="0DB2276A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E176DF" w14:textId="77777777" w:rsidR="004B5D81" w:rsidRDefault="004353D0">
            <w:r>
              <w:t>3 (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желанию</w:t>
            </w:r>
            <w:proofErr w:type="spellEnd"/>
            <w:r>
              <w:t>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9A2300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3D969C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C7AFD2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B0DA44" w14:textId="77777777" w:rsidR="004B5D81" w:rsidRDefault="004B5D81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169D0FD9" w14:textId="77777777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ED6A4" w14:textId="77777777" w:rsidR="004B5D81" w:rsidRPr="00C93DF0" w:rsidRDefault="004353D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2275A923" w14:textId="77777777" w:rsidR="004B5D81" w:rsidRPr="00C93DF0" w:rsidRDefault="004B5D81">
      <w:pPr>
        <w:rPr>
          <w:lang w:val="ru-RU"/>
        </w:rPr>
      </w:pPr>
    </w:p>
    <w:p w14:paraId="16E66B20" w14:textId="77777777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t>7. Проверка соответствия</w:t>
      </w:r>
    </w:p>
    <w:p w14:paraId="20A86213" w14:textId="77777777" w:rsidR="004B5D81" w:rsidRPr="00C93DF0" w:rsidRDefault="004353D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Есть ли в блок-схеме все действия из условия?</w:t>
      </w:r>
    </w:p>
    <w:p w14:paraId="76C73643" w14:textId="77777777" w:rsidR="004B5D81" w:rsidRPr="00C93DF0" w:rsidRDefault="004353D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Совпадает ли порядок действий в блок-схеме и псевдокоде?</w:t>
      </w:r>
    </w:p>
    <w:p w14:paraId="53798D7E" w14:textId="77777777" w:rsidR="004B5D81" w:rsidRPr="00C93DF0" w:rsidRDefault="004353D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 xml:space="preserve">Есть ли в коде </w:t>
      </w:r>
      <w:r>
        <w:t>C</w:t>
      </w:r>
      <w:r w:rsidRPr="00C93DF0">
        <w:rPr>
          <w:lang w:val="ru-RU"/>
        </w:rPr>
        <w:t>++ те же ввод, вычисление и вывод?</w:t>
      </w:r>
    </w:p>
    <w:p w14:paraId="7935FD00" w14:textId="77777777" w:rsidR="004B5D81" w:rsidRPr="00C93DF0" w:rsidRDefault="004353D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Не добавили ли вы действия, которых нет в условии?</w:t>
      </w:r>
    </w:p>
    <w:p w14:paraId="2737EE39" w14:textId="77777777" w:rsidR="004B5D81" w:rsidRPr="00C93DF0" w:rsidRDefault="004353D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Работает ли программа минимум на двух тестах?</w:t>
      </w:r>
    </w:p>
    <w:p w14:paraId="27BAD90D" w14:textId="77777777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lastRenderedPageBreak/>
        <w:t>8. Короткая защита работы</w:t>
      </w:r>
    </w:p>
    <w:p w14:paraId="4625811E" w14:textId="77777777" w:rsidR="004B5D81" w:rsidRPr="00C93DF0" w:rsidRDefault="004353D0">
      <w:pPr>
        <w:rPr>
          <w:lang w:val="ru-RU"/>
        </w:rPr>
      </w:pPr>
      <w:r w:rsidRPr="00C93DF0">
        <w:rPr>
          <w:lang w:val="ru-RU"/>
        </w:rPr>
        <w:t>Будьте готовы за 1–2 минуты объяснить преподавателю:</w:t>
      </w:r>
    </w:p>
    <w:p w14:paraId="27D73AFC" w14:textId="77777777" w:rsidR="004B5D81" w:rsidRDefault="004353D0">
      <w:pPr>
        <w:pStyle w:val="a0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дано</w:t>
      </w:r>
      <w:proofErr w:type="spellEnd"/>
      <w:r>
        <w:t xml:space="preserve"> в </w:t>
      </w:r>
      <w:proofErr w:type="spellStart"/>
      <w:r>
        <w:t>задаче</w:t>
      </w:r>
      <w:proofErr w:type="spellEnd"/>
      <w:r>
        <w:t>;</w:t>
      </w:r>
    </w:p>
    <w:p w14:paraId="06FE9C48" w14:textId="77777777" w:rsidR="004B5D81" w:rsidRDefault="004353D0">
      <w:pPr>
        <w:pStyle w:val="a0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>;</w:t>
      </w:r>
    </w:p>
    <w:p w14:paraId="70BE3B9D" w14:textId="77777777" w:rsidR="004B5D81" w:rsidRDefault="004353D0">
      <w:pPr>
        <w:pStyle w:val="a0"/>
        <w:spacing w:after="60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формула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>;</w:t>
      </w:r>
    </w:p>
    <w:p w14:paraId="4D01DE7C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>как эта формула отражена в блок-схеме;</w:t>
      </w:r>
    </w:p>
    <w:p w14:paraId="5BC11CFA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>где в программе ввод, вычисление и вывод.</w:t>
      </w:r>
    </w:p>
    <w:p w14:paraId="1A818C2C" w14:textId="77777777" w:rsidR="004B5D81" w:rsidRDefault="004353D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76EB364B" w14:textId="77777777" w:rsidR="004B5D81" w:rsidRDefault="004353D0">
      <w:pPr>
        <w:pStyle w:val="a0"/>
        <w:spacing w:after="60"/>
      </w:pPr>
      <w:proofErr w:type="spellStart"/>
      <w:r>
        <w:t>код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388ED1EF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>анализ входных и выходных данных;</w:t>
      </w:r>
    </w:p>
    <w:p w14:paraId="5A188CDF" w14:textId="77777777" w:rsidR="004B5D81" w:rsidRDefault="004353D0">
      <w:pPr>
        <w:pStyle w:val="a0"/>
        <w:spacing w:after="60"/>
      </w:pPr>
      <w:proofErr w:type="spellStart"/>
      <w:r>
        <w:t>блок-схему</w:t>
      </w:r>
      <w:proofErr w:type="spellEnd"/>
      <w:r>
        <w:t>;</w:t>
      </w:r>
    </w:p>
    <w:p w14:paraId="7AE1390D" w14:textId="77777777" w:rsidR="004B5D81" w:rsidRDefault="004353D0">
      <w:pPr>
        <w:pStyle w:val="a0"/>
        <w:spacing w:after="60"/>
      </w:pPr>
      <w:proofErr w:type="spellStart"/>
      <w:r>
        <w:t>псевдокод</w:t>
      </w:r>
      <w:proofErr w:type="spellEnd"/>
      <w:r>
        <w:t>;</w:t>
      </w:r>
    </w:p>
    <w:p w14:paraId="2D569319" w14:textId="77777777" w:rsidR="004B5D81" w:rsidRDefault="004353D0">
      <w:pPr>
        <w:pStyle w:val="a0"/>
        <w:spacing w:after="60"/>
      </w:pPr>
      <w:proofErr w:type="spellStart"/>
      <w:r>
        <w:t>программу</w:t>
      </w:r>
      <w:proofErr w:type="spellEnd"/>
      <w:r>
        <w:t xml:space="preserve"> C++;</w:t>
      </w:r>
    </w:p>
    <w:p w14:paraId="6D55E4CB" w14:textId="77777777" w:rsidR="004B5D81" w:rsidRDefault="004353D0">
      <w:pPr>
        <w:pStyle w:val="a0"/>
        <w:spacing w:after="60"/>
      </w:pPr>
      <w:proofErr w:type="spellStart"/>
      <w:r>
        <w:t>таблицу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>;</w:t>
      </w:r>
    </w:p>
    <w:p w14:paraId="1337413A" w14:textId="77777777" w:rsidR="004B5D81" w:rsidRPr="00C93DF0" w:rsidRDefault="004353D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скриншот работающей программы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.</w:t>
      </w:r>
    </w:p>
    <w:p w14:paraId="49CDFCC0" w14:textId="77777777" w:rsidR="004B5D81" w:rsidRDefault="004353D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4B5D81" w14:paraId="336FEE40" w14:textId="77777777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31CE" w14:textId="77777777" w:rsidR="004B5D81" w:rsidRDefault="004353D0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1A6CB" w14:textId="77777777" w:rsidR="004B5D81" w:rsidRDefault="004353D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966F" w14:textId="77777777" w:rsidR="004B5D81" w:rsidRDefault="004353D0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4B5D81" w14:paraId="58C0AD51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3E37E" w14:textId="77777777" w:rsidR="004B5D81" w:rsidRDefault="004353D0"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0B353C" w14:textId="77777777" w:rsidR="004B5D81" w:rsidRPr="00C93DF0" w:rsidRDefault="004353D0">
            <w:pPr>
              <w:rPr>
                <w:lang w:val="ru-RU"/>
              </w:rPr>
            </w:pPr>
            <w:r w:rsidRPr="00C93DF0">
              <w:rPr>
                <w:lang w:val="ru-RU"/>
              </w:rP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61E2E" w14:textId="77777777" w:rsidR="004B5D81" w:rsidRDefault="004353D0">
            <w:r>
              <w:t>10</w:t>
            </w:r>
          </w:p>
        </w:tc>
      </w:tr>
      <w:tr w:rsidR="004B5D81" w14:paraId="2F778EBA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5D7C3" w14:textId="77777777" w:rsidR="004B5D81" w:rsidRDefault="004353D0">
            <w:proofErr w:type="spellStart"/>
            <w:r>
              <w:t>Блок-схема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33DCA" w14:textId="77777777" w:rsidR="004B5D81" w:rsidRPr="00C93DF0" w:rsidRDefault="004353D0">
            <w:pPr>
              <w:rPr>
                <w:lang w:val="ru-RU"/>
              </w:rPr>
            </w:pPr>
            <w:r w:rsidRPr="00C93DF0">
              <w:rPr>
                <w:lang w:val="ru-RU"/>
              </w:rP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6423A" w14:textId="77777777" w:rsidR="004B5D81" w:rsidRDefault="004353D0">
            <w:r>
              <w:t>20</w:t>
            </w:r>
          </w:p>
        </w:tc>
      </w:tr>
      <w:tr w:rsidR="004B5D81" w14:paraId="454FC555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B3F61" w14:textId="77777777" w:rsidR="004B5D81" w:rsidRDefault="004353D0">
            <w:proofErr w:type="spellStart"/>
            <w:r>
              <w:t>Псевдокод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B1C7D" w14:textId="77777777" w:rsidR="004B5D81" w:rsidRDefault="004353D0">
            <w:proofErr w:type="spellStart"/>
            <w:r>
              <w:t>Последовательность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 xml:space="preserve"> </w:t>
            </w:r>
            <w:proofErr w:type="spellStart"/>
            <w:r>
              <w:t>задаче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E6B7" w14:textId="77777777" w:rsidR="004B5D81" w:rsidRDefault="004353D0">
            <w:r>
              <w:t>15</w:t>
            </w:r>
          </w:p>
        </w:tc>
      </w:tr>
      <w:tr w:rsidR="004B5D81" w14:paraId="0A8561D9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23954" w14:textId="77777777" w:rsidR="004B5D81" w:rsidRDefault="004353D0">
            <w:proofErr w:type="spellStart"/>
            <w:r>
              <w:t>Код</w:t>
            </w:r>
            <w:proofErr w:type="spellEnd"/>
            <w:r>
              <w:t xml:space="preserve">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E1121" w14:textId="77777777" w:rsidR="004B5D81" w:rsidRDefault="004353D0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написана</w:t>
            </w:r>
            <w:proofErr w:type="spellEnd"/>
            <w:r>
              <w:t xml:space="preserve"> и </w:t>
            </w:r>
            <w:proofErr w:type="spellStart"/>
            <w:r>
              <w:t>запускается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3C8A6" w14:textId="77777777" w:rsidR="004B5D81" w:rsidRDefault="004353D0">
            <w:r>
              <w:t>25</w:t>
            </w:r>
          </w:p>
        </w:tc>
      </w:tr>
      <w:tr w:rsidR="004B5D81" w14:paraId="1652F46F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0777A2" w14:textId="77777777" w:rsidR="004B5D81" w:rsidRDefault="004353D0">
            <w:proofErr w:type="spellStart"/>
            <w:r>
              <w:t>Тестирование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5455D" w14:textId="77777777" w:rsidR="004B5D81" w:rsidRPr="00C93DF0" w:rsidRDefault="004353D0">
            <w:pPr>
              <w:rPr>
                <w:lang w:val="ru-RU"/>
              </w:rPr>
            </w:pPr>
            <w:r w:rsidRPr="00C93DF0">
              <w:rPr>
                <w:lang w:val="ru-RU"/>
              </w:rP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CD83" w14:textId="77777777" w:rsidR="004B5D81" w:rsidRDefault="004353D0">
            <w:r>
              <w:t>15</w:t>
            </w:r>
          </w:p>
        </w:tc>
      </w:tr>
      <w:tr w:rsidR="004B5D81" w14:paraId="4F261E80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77F1A3" w14:textId="77777777" w:rsidR="004B5D81" w:rsidRDefault="004353D0">
            <w:proofErr w:type="spellStart"/>
            <w:r>
              <w:t>Объяснение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7DAD3E" w14:textId="77777777" w:rsidR="004B5D81" w:rsidRPr="00C93DF0" w:rsidRDefault="004353D0">
            <w:pPr>
              <w:rPr>
                <w:lang w:val="ru-RU"/>
              </w:rPr>
            </w:pPr>
            <w:r w:rsidRPr="00C93DF0">
              <w:rPr>
                <w:lang w:val="ru-RU"/>
              </w:rP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BF1C0" w14:textId="77777777" w:rsidR="004B5D81" w:rsidRDefault="004353D0">
            <w:r>
              <w:t>10</w:t>
            </w:r>
          </w:p>
        </w:tc>
      </w:tr>
      <w:tr w:rsidR="004B5D81" w14:paraId="42B14D9B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6D06D8" w14:textId="77777777" w:rsidR="004B5D81" w:rsidRDefault="004353D0">
            <w:proofErr w:type="spellStart"/>
            <w:r>
              <w:t>Оформление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C46FC" w14:textId="77777777" w:rsidR="004B5D81" w:rsidRDefault="004353D0">
            <w:proofErr w:type="spellStart"/>
            <w:r>
              <w:t>Работа</w:t>
            </w:r>
            <w:proofErr w:type="spellEnd"/>
            <w:r>
              <w:t xml:space="preserve"> </w:t>
            </w:r>
            <w:proofErr w:type="spellStart"/>
            <w:r>
              <w:t>полная</w:t>
            </w:r>
            <w:proofErr w:type="spellEnd"/>
            <w:r>
              <w:t xml:space="preserve"> и </w:t>
            </w:r>
            <w:proofErr w:type="spellStart"/>
            <w:r>
              <w:t>аккуратная</w:t>
            </w:r>
            <w:proofErr w:type="spellEnd"/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2C2C6F" w14:textId="77777777" w:rsidR="004B5D81" w:rsidRDefault="004353D0">
            <w:r>
              <w:t>5</w:t>
            </w:r>
          </w:p>
        </w:tc>
      </w:tr>
      <w:tr w:rsidR="004B5D81" w14:paraId="4FF27566" w14:textId="77777777">
        <w:trPr>
          <w:jc w:val="center"/>
        </w:trPr>
        <w:tc>
          <w:tcPr>
            <w:tcW w:w="3513" w:type="dxa"/>
            <w:shd w:val="clear" w:color="auto" w:fill="EEE9FF"/>
          </w:tcPr>
          <w:p w14:paraId="26FAFE63" w14:textId="77777777" w:rsidR="004B5D81" w:rsidRDefault="004353D0">
            <w:r>
              <w:rPr>
                <w:b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5FDF5F5" w14:textId="77777777" w:rsidR="004B5D81" w:rsidRDefault="004B5D81"/>
        </w:tc>
        <w:tc>
          <w:tcPr>
            <w:tcW w:w="3513" w:type="dxa"/>
            <w:shd w:val="clear" w:color="auto" w:fill="EEE9FF"/>
          </w:tcPr>
          <w:p w14:paraId="7AD1713F" w14:textId="77777777" w:rsidR="004B5D81" w:rsidRDefault="004353D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B5B7A" w14:paraId="30946C7D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991B" w14:textId="77777777" w:rsidR="004B5D81" w:rsidRPr="00C93DF0" w:rsidRDefault="004353D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 xml:space="preserve">Главный результат: студент умеет взять простую задачу и последовательно представить её как блок-схему → псевдокод → программу 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++.</w:t>
            </w:r>
          </w:p>
        </w:tc>
      </w:tr>
    </w:tbl>
    <w:p w14:paraId="4912BC6B" w14:textId="77777777" w:rsidR="004B5D81" w:rsidRPr="00C93DF0" w:rsidRDefault="004B5D81">
      <w:pPr>
        <w:rPr>
          <w:lang w:val="ru-RU"/>
        </w:rPr>
      </w:pPr>
    </w:p>
    <w:p w14:paraId="6ED339DF" w14:textId="77777777" w:rsidR="004B5D81" w:rsidRPr="00C93DF0" w:rsidRDefault="004353D0">
      <w:pPr>
        <w:pStyle w:val="1"/>
        <w:rPr>
          <w:lang w:val="ru-RU"/>
        </w:rPr>
      </w:pPr>
      <w:r w:rsidRPr="00C93DF0">
        <w:rPr>
          <w:lang w:val="ru-RU"/>
        </w:rPr>
        <w:lastRenderedPageBreak/>
        <w:t>Итоговый вывод студента</w:t>
      </w:r>
    </w:p>
    <w:p w14:paraId="38601A85" w14:textId="77777777" w:rsidR="004B5D81" w:rsidRPr="00BF109D" w:rsidRDefault="004353D0">
      <w:pPr>
        <w:rPr>
          <w:lang w:val="ru-RU"/>
        </w:rPr>
      </w:pPr>
      <w:r w:rsidRPr="00C93DF0">
        <w:rPr>
          <w:lang w:val="ru-RU"/>
        </w:rPr>
        <w:t xml:space="preserve">В 3–4 предложениях напишите, какая форма записи была для вас самой понятной и почему. </w:t>
      </w:r>
      <w:r w:rsidRPr="00BF109D">
        <w:rPr>
          <w:lang w:val="ru-RU"/>
        </w:rPr>
        <w:t xml:space="preserve">Что оказалось сложнее: блок-схема, псевдокод или </w:t>
      </w:r>
      <w:r>
        <w:t>C</w:t>
      </w:r>
      <w:r w:rsidRPr="00BF109D">
        <w:rPr>
          <w:lang w:val="ru-RU"/>
        </w:rPr>
        <w:t>++?</w:t>
      </w:r>
    </w:p>
    <w:p w14:paraId="29B11CD6" w14:textId="4C802DE3" w:rsidR="004B5D81" w:rsidRPr="00CB5B7A" w:rsidRDefault="00BF109D">
      <w:pPr>
        <w:spacing w:after="40"/>
        <w:rPr>
          <w:u w:val="single"/>
        </w:rPr>
      </w:pPr>
      <w:r w:rsidRPr="00CB5B7A">
        <w:rPr>
          <w:u w:val="single"/>
          <w:lang w:val="ru-RU"/>
        </w:rPr>
        <w:t xml:space="preserve">Пока что сказать трудно. Я с трудом осознаю и понимаю то что делаю. Просто потому что не имел реального опыта даже с простыми языками программирования до этого. К тому же ещё и с </w:t>
      </w:r>
      <w:r w:rsidRPr="00CB5B7A">
        <w:rPr>
          <w:u w:val="single"/>
        </w:rPr>
        <w:t>C++.</w:t>
      </w:r>
      <w:bookmarkStart w:id="0" w:name="_GoBack"/>
      <w:bookmarkEnd w:id="0"/>
    </w:p>
    <w:sectPr w:rsidR="004B5D81" w:rsidRPr="00CB5B7A" w:rsidSect="00034616">
      <w:headerReference w:type="default" r:id="rId10"/>
      <w:footerReference w:type="default" r:id="rId11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9247EE" w14:textId="77777777" w:rsidR="00960467" w:rsidRDefault="00960467">
      <w:pPr>
        <w:spacing w:after="0" w:line="240" w:lineRule="auto"/>
      </w:pPr>
      <w:r>
        <w:separator/>
      </w:r>
    </w:p>
  </w:endnote>
  <w:endnote w:type="continuationSeparator" w:id="0">
    <w:p w14:paraId="278FFCF3" w14:textId="77777777" w:rsidR="00960467" w:rsidRDefault="0096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92ACE" w14:textId="77777777" w:rsidR="004B5D81" w:rsidRPr="00C93DF0" w:rsidRDefault="004353D0">
    <w:pPr>
      <w:pStyle w:val="a7"/>
      <w:jc w:val="center"/>
      <w:rPr>
        <w:lang w:val="ru-RU"/>
      </w:rPr>
    </w:pPr>
    <w:r w:rsidRPr="00C93DF0">
      <w:rPr>
        <w:color w:val="6B6E7A"/>
        <w:sz w:val="16"/>
        <w:lang w:val="ru-RU"/>
      </w:rPr>
      <w:t xml:space="preserve">СРСП • Блок-схема → псевдокод → </w:t>
    </w:r>
    <w:r>
      <w:rPr>
        <w:color w:val="6B6E7A"/>
        <w:sz w:val="16"/>
      </w:rPr>
      <w:t>C</w:t>
    </w:r>
    <w:r w:rsidRPr="00C93DF0">
      <w:rPr>
        <w:color w:val="6B6E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E32E6" w14:textId="77777777" w:rsidR="00960467" w:rsidRDefault="00960467">
      <w:pPr>
        <w:spacing w:after="0" w:line="240" w:lineRule="auto"/>
      </w:pPr>
      <w:r>
        <w:separator/>
      </w:r>
    </w:p>
  </w:footnote>
  <w:footnote w:type="continuationSeparator" w:id="0">
    <w:p w14:paraId="189924DD" w14:textId="77777777" w:rsidR="00960467" w:rsidRDefault="00960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FAAE7C" w14:textId="77777777" w:rsidR="004B5D81" w:rsidRDefault="004353D0">
    <w:pPr>
      <w:pStyle w:val="a5"/>
      <w:jc w:val="right"/>
    </w:pPr>
    <w:proofErr w:type="spellStart"/>
    <w:r>
      <w:rPr>
        <w:color w:val="6F4BD8"/>
        <w:sz w:val="16"/>
      </w:rPr>
      <w:t>Основы</w:t>
    </w:r>
    <w:proofErr w:type="spellEnd"/>
    <w:r>
      <w:rPr>
        <w:color w:val="6F4BD8"/>
        <w:sz w:val="16"/>
      </w:rPr>
      <w:t xml:space="preserve"> </w:t>
    </w:r>
    <w:proofErr w:type="spellStart"/>
    <w:r>
      <w:rPr>
        <w:color w:val="6F4BD8"/>
        <w:sz w:val="16"/>
      </w:rPr>
      <w:t>программирования</w:t>
    </w:r>
    <w:proofErr w:type="spellEnd"/>
    <w:r>
      <w:rPr>
        <w:color w:val="6F4BD8"/>
        <w:sz w:val="16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17C"/>
    <w:rsid w:val="00034616"/>
    <w:rsid w:val="0006063C"/>
    <w:rsid w:val="0015074B"/>
    <w:rsid w:val="0029639D"/>
    <w:rsid w:val="00326F90"/>
    <w:rsid w:val="004353D0"/>
    <w:rsid w:val="004B5D81"/>
    <w:rsid w:val="00925BC1"/>
    <w:rsid w:val="00960467"/>
    <w:rsid w:val="009C37CD"/>
    <w:rsid w:val="00AA1D8D"/>
    <w:rsid w:val="00B47730"/>
    <w:rsid w:val="00BF109D"/>
    <w:rsid w:val="00C060A9"/>
    <w:rsid w:val="00C93DF0"/>
    <w:rsid w:val="00CB0664"/>
    <w:rsid w:val="00CB5B7A"/>
    <w:rsid w:val="00ED04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6038C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2B8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E2B84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E25298-39FE-4C86-B2D5-CAD672B7C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1066</Words>
  <Characters>6080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2026-09-24T20:07:00Z</dcterms:modified>
  <cp:category/>
</cp:coreProperties>
</file>