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FFDCB" w14:textId="13F3E6F4" w:rsidR="005530C8" w:rsidRPr="00723B52" w:rsidRDefault="00674265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674265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674265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77777777" w:rsidR="005530C8" w:rsidRDefault="00674265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34E95DFE" w:rsidR="005530C8" w:rsidRPr="00126C44" w:rsidRDefault="00674265">
            <w:pPr>
              <w:rPr>
                <w:lang w:val="ru-RU"/>
              </w:rPr>
            </w:pPr>
            <w:r>
              <w:t xml:space="preserve">     </w:t>
            </w:r>
            <w:r w:rsidR="00126C44">
              <w:rPr>
                <w:lang w:val="ru-RU"/>
              </w:rPr>
              <w:t xml:space="preserve">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77777777" w:rsidR="005530C8" w:rsidRDefault="00674265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  <w:proofErr w:type="spellEnd"/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1FDB4F7F" w:rsidR="005530C8" w:rsidRDefault="00126C44">
            <w:r>
              <w:rPr>
                <w:lang w:val="ru-RU"/>
              </w:rPr>
              <w:t>25РПО</w:t>
            </w:r>
            <w:r>
              <w:t>/26</w:t>
            </w:r>
            <w:r w:rsidR="00674265">
              <w:t xml:space="preserve">     </w:t>
            </w:r>
          </w:p>
        </w:tc>
      </w:tr>
      <w:tr w:rsidR="005530C8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77777777" w:rsidR="005530C8" w:rsidRDefault="00674265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2144D73B" w:rsidR="005530C8" w:rsidRDefault="00674265">
            <w:r>
              <w:t xml:space="preserve">     </w:t>
            </w:r>
            <w:r w:rsidR="00126C44">
              <w:t>23.09.2026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Default="00674265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Default="00674265">
            <w:r>
              <w:t xml:space="preserve">     </w:t>
            </w:r>
          </w:p>
        </w:tc>
      </w:tr>
    </w:tbl>
    <w:p w14:paraId="0B539166" w14:textId="77777777" w:rsidR="005530C8" w:rsidRDefault="005530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FE4786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674265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FE4786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674265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FE4786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674265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77777777" w:rsidR="005530C8" w:rsidRPr="00723B52" w:rsidRDefault="00674265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1. </w:t>
      </w:r>
      <w:r w:rsidRPr="00723B52"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14:paraId="4C94D86D" w14:textId="77777777" w:rsidR="005530C8" w:rsidRPr="00723B52" w:rsidRDefault="00674265">
      <w:pPr>
        <w:rPr>
          <w:lang w:val="ru-RU"/>
        </w:rPr>
      </w:pPr>
      <w:r w:rsidRPr="00723B52">
        <w:rPr>
          <w:rFonts w:eastAsia="Times New Roman"/>
          <w:b/>
          <w:lang w:val="ru-RU"/>
        </w:rPr>
        <w:t xml:space="preserve">Условие: </w:t>
      </w:r>
      <w:r w:rsidRPr="00723B52"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 w:rsidRPr="00723B52"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 w:rsidRPr="00723B52">
        <w:rPr>
          <w:rFonts w:eastAsia="Times New Roman"/>
          <w:lang w:val="ru-RU"/>
        </w:rPr>
        <w:t>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77777777" w:rsidR="005530C8" w:rsidRDefault="00674265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674265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674265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674265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674265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14:paraId="2F87E914" w14:textId="77777777" w:rsidR="005530C8" w:rsidRDefault="00674265">
            <w:pPr>
              <w:pStyle w:val="a"/>
              <w:spacing w:after="40"/>
            </w:pPr>
            <w:proofErr w:type="spellStart"/>
            <w:r>
              <w:rPr>
                <w:rFonts w:eastAsia="Times New Roman"/>
                <w:sz w:val="22"/>
              </w:rPr>
              <w:t>Записать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результаты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тестирования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</w:tbl>
    <w:p w14:paraId="47765DFE" w14:textId="77777777" w:rsidR="005530C8" w:rsidRDefault="00674265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6B93340E" w14:textId="77777777" w:rsidR="005530C8" w:rsidRDefault="00674265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>Самостоятельные задания (if / else)</w:t>
      </w:r>
    </w:p>
    <w:p w14:paraId="0940F3DA" w14:textId="77777777" w:rsidR="005530C8" w:rsidRPr="00723B52" w:rsidRDefault="00674265">
      <w:pPr>
        <w:rPr>
          <w:lang w:val="ru-RU"/>
        </w:rPr>
      </w:pPr>
      <w:r w:rsidRPr="00723B52">
        <w:rPr>
          <w:rFonts w:eastAsia="Times New Roman"/>
          <w:lang w:val="ru-RU"/>
        </w:rPr>
        <w:lastRenderedPageBreak/>
        <w:t>Средний уровень сложности. Реализуйте программы по описанию.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5530C8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:rsidR="005530C8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7F20B3AB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3381" w:type="dxa"/>
            <w:vAlign w:val="center"/>
          </w:tcPr>
          <w:p w14:paraId="249993EB" w14:textId="77777777" w:rsidR="005530C8" w:rsidRDefault="00674265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proofErr w:type="spellStart"/>
            <w:r>
              <w:rPr>
                <w:rFonts w:eastAsia="Times New Roman"/>
                <w:sz w:val="19"/>
              </w:rPr>
              <w:t>Вывести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соответствующее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сообщение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5530C8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F1A33B5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67426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:rsidR="005530C8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48D47100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67426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&amp;&amp;, </w:t>
            </w:r>
            <w:proofErr w:type="spellStart"/>
            <w:r>
              <w:rPr>
                <w:rFonts w:eastAsia="Times New Roman"/>
                <w:sz w:val="19"/>
              </w:rPr>
              <w:t>диапазон</w:t>
            </w:r>
            <w:proofErr w:type="spellEnd"/>
          </w:p>
        </w:tc>
      </w:tr>
      <w:tr w:rsidR="005530C8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54983914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67426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674265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несколько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условий</w:t>
            </w:r>
            <w:proofErr w:type="spellEnd"/>
            <w:r>
              <w:rPr>
                <w:rFonts w:eastAsia="Times New Roman"/>
                <w:sz w:val="19"/>
              </w:rPr>
              <w:t>, else if</w:t>
            </w:r>
          </w:p>
        </w:tc>
      </w:tr>
      <w:tr w:rsidR="005530C8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3E51FEAA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67426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674265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цепочка</w:t>
            </w:r>
            <w:proofErr w:type="spellEnd"/>
            <w:r>
              <w:rPr>
                <w:rFonts w:eastAsia="Times New Roman"/>
                <w:sz w:val="19"/>
              </w:rPr>
              <w:t xml:space="preserve"> if – else if – else</w:t>
            </w:r>
          </w:p>
        </w:tc>
      </w:tr>
    </w:tbl>
    <w:p w14:paraId="6CDB1B08" w14:textId="77777777" w:rsidR="005530C8" w:rsidRDefault="00674265">
      <w:r>
        <w:rPr>
          <w:rFonts w:eastAsia="Times New Roman"/>
          <w:b/>
          <w:color w:val="163A8A"/>
        </w:rPr>
        <w:t>Для каждого задания:</w:t>
      </w:r>
    </w:p>
    <w:p w14:paraId="2CA901CF" w14:textId="77777777" w:rsidR="005530C8" w:rsidRDefault="00674265">
      <w:pPr>
        <w:pStyle w:val="a0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674265">
      <w:pPr>
        <w:pStyle w:val="a0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674265">
      <w:pPr>
        <w:pStyle w:val="a0"/>
        <w:spacing w:after="40"/>
      </w:pPr>
      <w:r>
        <w:rPr>
          <w:rFonts w:eastAsia="Times New Roman"/>
        </w:rPr>
        <w:t>показать скриншоты результата;</w:t>
      </w:r>
    </w:p>
    <w:p w14:paraId="613BFD01" w14:textId="37873F98" w:rsidR="00E43870" w:rsidRDefault="00674265" w:rsidP="00E43870">
      <w:pPr>
        <w:pStyle w:val="a0"/>
        <w:spacing w:after="40"/>
      </w:pPr>
      <w:proofErr w:type="spellStart"/>
      <w:r>
        <w:rPr>
          <w:rFonts w:eastAsia="Times New Roman"/>
        </w:rPr>
        <w:t>сделать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краткий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вывод</w:t>
      </w:r>
      <w:proofErr w:type="spellEnd"/>
      <w:r>
        <w:rPr>
          <w:rFonts w:eastAsia="Times New Roman"/>
        </w:rPr>
        <w:t>.</w:t>
      </w:r>
    </w:p>
    <w:p w14:paraId="5A9F888D" w14:textId="554B02E2" w:rsidR="00E43870" w:rsidRDefault="00E43870" w:rsidP="00E43870">
      <w:pPr>
        <w:pStyle w:val="a0"/>
        <w:numPr>
          <w:ilvl w:val="0"/>
          <w:numId w:val="0"/>
        </w:numPr>
        <w:spacing w:after="40"/>
      </w:pPr>
      <w:r>
        <w:t xml:space="preserve">1. </w:t>
      </w:r>
      <w:r w:rsidRPr="00E43870">
        <w:drawing>
          <wp:inline distT="0" distB="0" distL="0" distR="0" wp14:anchorId="39BA6EB8" wp14:editId="76FF1E95">
            <wp:extent cx="6440170" cy="40252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8399" w14:textId="596F544D" w:rsidR="00850213" w:rsidRDefault="00850213" w:rsidP="00850213">
      <w:r>
        <w:lastRenderedPageBreak/>
        <w:t xml:space="preserve">2. </w:t>
      </w:r>
      <w:r w:rsidRPr="00850213">
        <w:drawing>
          <wp:inline distT="0" distB="0" distL="0" distR="0" wp14:anchorId="1F01F4ED" wp14:editId="1F1A7929">
            <wp:extent cx="6440170" cy="40252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D946" w14:textId="21321BFC" w:rsidR="00850213" w:rsidRDefault="00850213" w:rsidP="00850213">
      <w:r>
        <w:t xml:space="preserve">3. </w:t>
      </w:r>
      <w:r w:rsidRPr="00850213">
        <w:drawing>
          <wp:inline distT="0" distB="0" distL="0" distR="0" wp14:anchorId="1A68644C" wp14:editId="6D35C4AB">
            <wp:extent cx="6440170" cy="40252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FD61" w14:textId="1AC793FF" w:rsidR="00850213" w:rsidRDefault="00850213" w:rsidP="00850213">
      <w:r>
        <w:lastRenderedPageBreak/>
        <w:t>4.</w:t>
      </w:r>
      <w:r w:rsidR="001855E0" w:rsidRPr="001855E0">
        <w:rPr>
          <w:noProof/>
          <w:lang w:val="ru-RU" w:eastAsia="ru-RU"/>
        </w:rPr>
        <w:t xml:space="preserve"> </w:t>
      </w:r>
      <w:r w:rsidR="001855E0" w:rsidRPr="001855E0">
        <w:drawing>
          <wp:inline distT="0" distB="0" distL="0" distR="0" wp14:anchorId="654E9D2E" wp14:editId="1BE1875E">
            <wp:extent cx="6440170" cy="40252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4710" w14:textId="08BA875F" w:rsidR="001855E0" w:rsidRDefault="00AB1EA7" w:rsidP="001855E0">
      <w:r>
        <w:t xml:space="preserve">5. </w:t>
      </w:r>
      <w:r w:rsidRPr="00AB1EA7">
        <w:drawing>
          <wp:inline distT="0" distB="0" distL="0" distR="0" wp14:anchorId="76E7EA20" wp14:editId="3ABD221E">
            <wp:extent cx="6440170" cy="40252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0F92" w14:textId="77777777" w:rsidR="00AB1EA7" w:rsidRDefault="00AB1EA7">
      <w:pPr>
        <w:spacing w:before="160" w:after="100"/>
        <w:rPr>
          <w:rFonts w:eastAsia="Times New Roman"/>
          <w:b/>
          <w:color w:val="2F5BDB"/>
          <w:sz w:val="28"/>
        </w:rPr>
      </w:pPr>
    </w:p>
    <w:p w14:paraId="70713E48" w14:textId="04D29F7C" w:rsidR="005530C8" w:rsidRDefault="00674265">
      <w:pPr>
        <w:spacing w:before="160" w:after="100"/>
      </w:pPr>
      <w:r>
        <w:rPr>
          <w:rFonts w:eastAsia="Times New Roman"/>
          <w:b/>
          <w:color w:val="2F5BDB"/>
          <w:sz w:val="28"/>
        </w:rPr>
        <w:lastRenderedPageBreak/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674265">
      <w:pPr>
        <w:rPr>
          <w:lang w:val="ru-RU"/>
        </w:rPr>
      </w:pPr>
      <w:r w:rsidRPr="00723B52"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674265">
            <w:pPr>
              <w:pStyle w:val="CodeBlock"/>
              <w:keepLines/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6F958A3F" w:rsidR="005530C8" w:rsidRDefault="00F41684">
            <w:pPr>
              <w:spacing w:after="0" w:line="240" w:lineRule="auto"/>
            </w:pPr>
            <w:r>
              <w:t>true</w:t>
            </w:r>
          </w:p>
        </w:tc>
      </w:tr>
      <w:tr w:rsidR="005530C8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14:paraId="705CC47E" w14:textId="04BFE307" w:rsidR="005530C8" w:rsidRDefault="00F41684">
            <w:pPr>
              <w:spacing w:after="0" w:line="240" w:lineRule="auto"/>
            </w:pPr>
            <w:r>
              <w:t>true</w:t>
            </w:r>
          </w:p>
        </w:tc>
      </w:tr>
      <w:tr w:rsidR="005530C8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75C50B8C" w:rsidR="005530C8" w:rsidRDefault="00F41684">
            <w:pPr>
              <w:spacing w:after="0" w:line="240" w:lineRule="auto"/>
            </w:pPr>
            <w:r>
              <w:t>true || false</w:t>
            </w:r>
          </w:p>
        </w:tc>
      </w:tr>
      <w:tr w:rsidR="005530C8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67C6CA7C" w:rsidR="005530C8" w:rsidRDefault="00F41684">
            <w:pPr>
              <w:spacing w:after="0" w:line="240" w:lineRule="auto"/>
            </w:pPr>
            <w:r>
              <w:t>true</w:t>
            </w:r>
          </w:p>
        </w:tc>
      </w:tr>
      <w:tr w:rsidR="005530C8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02A33EB9" w:rsidR="005530C8" w:rsidRDefault="00F41684">
            <w:pPr>
              <w:spacing w:after="0" w:line="240" w:lineRule="auto"/>
            </w:pPr>
            <w:r>
              <w:t>false || true</w:t>
            </w:r>
          </w:p>
        </w:tc>
      </w:tr>
    </w:tbl>
    <w:p w14:paraId="03712654" w14:textId="77777777" w:rsidR="005530C8" w:rsidRDefault="00674265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 w14:textId="77777777" w:rsidR="005530C8" w:rsidRPr="00723B52" w:rsidRDefault="00674265">
      <w:pPr>
        <w:rPr>
          <w:lang w:val="ru-RU"/>
        </w:rPr>
      </w:pPr>
      <w:r w:rsidRPr="00723B52"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77777777" w:rsidR="005530C8" w:rsidRDefault="00674265">
            <w:pPr>
              <w:pStyle w:val="CodeBlock"/>
              <w:keepLines/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>int main()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</w:tbl>
    <w:p w14:paraId="7BA41912" w14:textId="77777777" w:rsidR="005530C8" w:rsidRDefault="00674265">
      <w:r>
        <w:rPr>
          <w:rFonts w:eastAsia="Times New Roman"/>
          <w:b/>
          <w:color w:val="C62828"/>
        </w:rPr>
        <w:t>Подумайте и ответьте:</w:t>
      </w:r>
    </w:p>
    <w:p w14:paraId="6162BA67" w14:textId="14ECEA41" w:rsidR="005530C8" w:rsidRPr="00F41684" w:rsidRDefault="00674265">
      <w:pPr>
        <w:pStyle w:val="a0"/>
        <w:spacing w:after="40"/>
        <w:rPr>
          <w:lang w:val="ru-RU"/>
        </w:rPr>
      </w:pPr>
      <w:r w:rsidRPr="00F41684">
        <w:rPr>
          <w:rFonts w:eastAsia="Times New Roman"/>
          <w:lang w:val="ru-RU"/>
        </w:rPr>
        <w:t xml:space="preserve">Что делает оператор </w:t>
      </w:r>
      <w:proofErr w:type="gramStart"/>
      <w:r w:rsidRPr="00F41684">
        <w:rPr>
          <w:rFonts w:eastAsia="Times New Roman"/>
          <w:lang w:val="ru-RU"/>
        </w:rPr>
        <w:t>= ?</w:t>
      </w:r>
      <w:proofErr w:type="gramEnd"/>
      <w:r w:rsidR="00F41684" w:rsidRPr="00F41684">
        <w:rPr>
          <w:rFonts w:eastAsia="Times New Roman"/>
          <w:lang w:val="ru-RU"/>
        </w:rPr>
        <w:t xml:space="preserve"> </w:t>
      </w:r>
      <w:r w:rsidR="00F41684" w:rsidRPr="00F41684">
        <w:rPr>
          <w:rFonts w:eastAsia="Times New Roman"/>
          <w:u w:val="single"/>
          <w:lang w:val="ru-RU"/>
        </w:rPr>
        <w:t>Присваивает значение переменной</w:t>
      </w:r>
    </w:p>
    <w:p w14:paraId="2395ECCB" w14:textId="061014AB" w:rsidR="005530C8" w:rsidRPr="00F41684" w:rsidRDefault="00674265">
      <w:pPr>
        <w:pStyle w:val="a0"/>
        <w:spacing w:after="40"/>
        <w:rPr>
          <w:lang w:val="ru-RU"/>
        </w:rPr>
      </w:pPr>
      <w:r w:rsidRPr="00F41684">
        <w:rPr>
          <w:rFonts w:eastAsia="Times New Roman"/>
          <w:lang w:val="ru-RU"/>
        </w:rPr>
        <w:t>Чем он отличается от =</w:t>
      </w:r>
      <w:proofErr w:type="gramStart"/>
      <w:r w:rsidRPr="00F41684">
        <w:rPr>
          <w:rFonts w:eastAsia="Times New Roman"/>
          <w:lang w:val="ru-RU"/>
        </w:rPr>
        <w:t>= ?</w:t>
      </w:r>
      <w:proofErr w:type="gramEnd"/>
      <w:r w:rsidR="00F41684">
        <w:rPr>
          <w:rFonts w:eastAsia="Times New Roman"/>
          <w:lang w:val="ru-RU"/>
        </w:rPr>
        <w:t xml:space="preserve"> </w:t>
      </w:r>
      <w:r w:rsidR="00F41684" w:rsidRPr="00F41684">
        <w:rPr>
          <w:rFonts w:eastAsia="Times New Roman"/>
          <w:u w:val="single"/>
          <w:lang w:val="ru-RU"/>
        </w:rPr>
        <w:t>Сравнивает значение с переменной</w:t>
      </w:r>
    </w:p>
    <w:p w14:paraId="49A9E663" w14:textId="0ED9B841" w:rsidR="005530C8" w:rsidRPr="00723B52" w:rsidRDefault="0067426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Почему эта ошибка часто встречается?</w:t>
      </w:r>
      <w:r w:rsidR="00F41684">
        <w:rPr>
          <w:rFonts w:eastAsia="Times New Roman"/>
          <w:lang w:val="ru-RU"/>
        </w:rPr>
        <w:t xml:space="preserve"> </w:t>
      </w:r>
      <w:r w:rsidR="00F41684" w:rsidRPr="00F41684">
        <w:rPr>
          <w:rFonts w:eastAsia="Times New Roman"/>
          <w:u w:val="single"/>
          <w:lang w:val="ru-RU"/>
        </w:rPr>
        <w:t>Потому что они визуально похожи</w:t>
      </w:r>
    </w:p>
    <w:p w14:paraId="72BE806F" w14:textId="3472AA7C" w:rsidR="00F41684" w:rsidRDefault="00674265" w:rsidP="00F41684">
      <w:pPr>
        <w:pStyle w:val="a0"/>
        <w:spacing w:after="40"/>
      </w:pPr>
      <w:proofErr w:type="spellStart"/>
      <w:r>
        <w:rPr>
          <w:rFonts w:eastAsia="Times New Roman"/>
        </w:rPr>
        <w:t>Напишите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t>.</w:t>
      </w:r>
    </w:p>
    <w:p w14:paraId="6E8D6356" w14:textId="31F59101" w:rsidR="005530C8" w:rsidRPr="00F41684" w:rsidRDefault="0067426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20.</w:t>
      </w:r>
    </w:p>
    <w:p w14:paraId="34C8A5A3" w14:textId="4C483D19" w:rsidR="00F41684" w:rsidRPr="00723B52" w:rsidRDefault="00F41684" w:rsidP="00F41684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  <w:r w:rsidRPr="00F41684">
        <w:rPr>
          <w:lang w:val="ru-RU"/>
        </w:rPr>
        <w:lastRenderedPageBreak/>
        <w:drawing>
          <wp:inline distT="0" distB="0" distL="0" distR="0" wp14:anchorId="0A5CC1B3" wp14:editId="27B20E57">
            <wp:extent cx="6440170" cy="40252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7D40" w14:textId="77777777" w:rsidR="005530C8" w:rsidRDefault="00674265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5530C8" w:rsidRPr="00FE4786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3E3E1868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674265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5530C8" w:rsidRPr="00FE4786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70303B76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67426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5530C8" w:rsidRPr="00FE4786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24EAF427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67426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:rsidR="005530C8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45922F17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5071" w:type="dxa"/>
            <w:vAlign w:val="center"/>
          </w:tcPr>
          <w:p w14:paraId="14256484" w14:textId="77777777" w:rsidR="005530C8" w:rsidRDefault="00674265">
            <w:pPr>
              <w:spacing w:after="0" w:line="240" w:lineRule="auto"/>
            </w:pPr>
            <w:r w:rsidRPr="00723B52"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proofErr w:type="spellStart"/>
            <w:r>
              <w:rPr>
                <w:rFonts w:eastAsia="Times New Roman"/>
                <w:sz w:val="20"/>
              </w:rPr>
              <w:t>Затем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ввести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два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числа</w:t>
            </w:r>
            <w:proofErr w:type="spellEnd"/>
            <w:r>
              <w:rPr>
                <w:rFonts w:eastAsia="Times New Roman"/>
                <w:sz w:val="20"/>
              </w:rPr>
              <w:t xml:space="preserve"> и выполнить выбранную операцию.</w:t>
            </w:r>
          </w:p>
        </w:tc>
      </w:tr>
      <w:tr w:rsidR="005530C8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5449935E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5071" w:type="dxa"/>
            <w:vAlign w:val="center"/>
          </w:tcPr>
          <w:p w14:paraId="25A765FA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 w14:paraId="70365CA6" w14:textId="77777777" w:rsidR="005530C8" w:rsidRPr="00723B52" w:rsidRDefault="00674265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</w:p>
    <w:p w14:paraId="708D3F18" w14:textId="77777777" w:rsidR="005530C8" w:rsidRPr="00723B52" w:rsidRDefault="00674265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458215C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674265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:rsidRPr="00C22979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 w14:textId="10E1989F" w:rsidR="005530C8" w:rsidRPr="00C22979" w:rsidRDefault="00C22979">
            <w:pPr>
              <w:spacing w:after="0" w:line="240" w:lineRule="auto"/>
              <w:rPr>
                <w:lang w:val="ru-RU"/>
              </w:rPr>
            </w:pPr>
            <w:r>
              <w:t>if</w:t>
            </w:r>
            <w:r w:rsidRPr="00C22979">
              <w:rPr>
                <w:lang w:val="ru-RU"/>
              </w:rPr>
              <w:t xml:space="preserve">, </w:t>
            </w:r>
            <w:r>
              <w:rPr>
                <w:lang w:val="ru-RU"/>
              </w:rPr>
              <w:t>потому что в диапазоне</w:t>
            </w:r>
          </w:p>
        </w:tc>
      </w:tr>
      <w:tr w:rsidR="005530C8" w:rsidRPr="00C22979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012DE770" w14:textId="3574A2FC" w:rsidR="005530C8" w:rsidRPr="00C22979" w:rsidRDefault="00C22979">
            <w:pPr>
              <w:spacing w:after="0" w:line="240" w:lineRule="auto"/>
              <w:rPr>
                <w:lang w:val="ru-RU"/>
              </w:rPr>
            </w:pPr>
            <w:r>
              <w:t>switch</w:t>
            </w:r>
            <w:r w:rsidRPr="00C22979">
              <w:rPr>
                <w:lang w:val="ru-RU"/>
              </w:rPr>
              <w:t xml:space="preserve">, </w:t>
            </w:r>
            <w:r>
              <w:rPr>
                <w:lang w:val="ru-RU"/>
              </w:rPr>
              <w:t>потому что нужно что то пункты</w:t>
            </w:r>
          </w:p>
        </w:tc>
      </w:tr>
      <w:tr w:rsidR="005530C8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score &gt;= 50 &amp;&amp; score &lt;= 100</w:t>
            </w:r>
          </w:p>
        </w:tc>
        <w:tc>
          <w:tcPr>
            <w:tcW w:w="5071" w:type="dxa"/>
            <w:vAlign w:val="center"/>
          </w:tcPr>
          <w:p w14:paraId="377C8A16" w14:textId="747DA6DC" w:rsidR="005530C8" w:rsidRPr="00C22979" w:rsidRDefault="00C22979">
            <w:pPr>
              <w:spacing w:after="0" w:line="240" w:lineRule="auto"/>
              <w:rPr>
                <w:lang w:val="ru-RU"/>
              </w:rPr>
            </w:pPr>
            <w:r>
              <w:t xml:space="preserve">if </w:t>
            </w:r>
            <w:r>
              <w:rPr>
                <w:lang w:val="ru-RU"/>
              </w:rPr>
              <w:t>диапазон</w:t>
            </w:r>
          </w:p>
        </w:tc>
      </w:tr>
      <w:tr w:rsidR="005530C8" w:rsidRPr="00FE4786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67426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 w14:textId="11F12903" w:rsidR="005530C8" w:rsidRPr="00C22979" w:rsidRDefault="00C22979">
            <w:pPr>
              <w:spacing w:after="0" w:line="240" w:lineRule="auto"/>
              <w:rPr>
                <w:lang w:val="ru-RU"/>
              </w:rPr>
            </w:pPr>
            <w:r>
              <w:t xml:space="preserve">switch </w:t>
            </w:r>
            <w:r>
              <w:rPr>
                <w:lang w:val="ru-RU"/>
              </w:rPr>
              <w:t>много фиксированных вариантов</w:t>
            </w:r>
          </w:p>
        </w:tc>
      </w:tr>
      <w:tr w:rsidR="005530C8" w:rsidRPr="00FE4786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67426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 w14:textId="3202BFB9" w:rsidR="005530C8" w:rsidRPr="00C22979" w:rsidRDefault="00C22979">
            <w:pPr>
              <w:spacing w:after="0" w:line="240" w:lineRule="auto"/>
              <w:rPr>
                <w:lang w:val="ru-RU"/>
              </w:rPr>
            </w:pPr>
            <w:r>
              <w:t>if</w:t>
            </w:r>
            <w:r w:rsidRPr="00C22979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подходит для любых условий</w:t>
            </w:r>
          </w:p>
        </w:tc>
      </w:tr>
      <w:tr w:rsidR="005530C8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674265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месяц</w:t>
            </w:r>
            <w:proofErr w:type="spellEnd"/>
            <w:r>
              <w:rPr>
                <w:rFonts w:eastAsia="Times New Roman"/>
                <w:sz w:val="21"/>
              </w:rPr>
              <w:t xml:space="preserve"> 1–12</w:t>
            </w:r>
          </w:p>
        </w:tc>
        <w:tc>
          <w:tcPr>
            <w:tcW w:w="5071" w:type="dxa"/>
            <w:vAlign w:val="center"/>
          </w:tcPr>
          <w:p w14:paraId="5E5E5793" w14:textId="7DAB6A16" w:rsidR="005530C8" w:rsidRPr="00C22979" w:rsidRDefault="00C22979">
            <w:pPr>
              <w:spacing w:after="0" w:line="240" w:lineRule="auto"/>
              <w:rPr>
                <w:lang w:val="ru-RU"/>
              </w:rPr>
            </w:pPr>
            <w:r>
              <w:t xml:space="preserve">switch </w:t>
            </w:r>
            <w:r>
              <w:rPr>
                <w:lang w:val="ru-RU"/>
              </w:rPr>
              <w:t>много целочисленных пунктов</w:t>
            </w:r>
          </w:p>
        </w:tc>
      </w:tr>
    </w:tbl>
    <w:p w14:paraId="292BD0FB" w14:textId="77777777" w:rsidR="00C22979" w:rsidRDefault="00C22979">
      <w:pPr>
        <w:spacing w:before="160" w:after="100"/>
        <w:rPr>
          <w:rFonts w:eastAsia="Times New Roman"/>
          <w:b/>
          <w:color w:val="2F5BDB"/>
          <w:sz w:val="28"/>
        </w:rPr>
      </w:pPr>
    </w:p>
    <w:p w14:paraId="5309851F" w14:textId="77777777" w:rsidR="00C22979" w:rsidRDefault="00C22979">
      <w:pPr>
        <w:spacing w:before="160" w:after="100"/>
        <w:rPr>
          <w:rFonts w:eastAsia="Times New Roman"/>
          <w:b/>
          <w:color w:val="2F5BDB"/>
          <w:sz w:val="28"/>
        </w:rPr>
      </w:pPr>
    </w:p>
    <w:p w14:paraId="4D8050A8" w14:textId="10FCF32B" w:rsidR="005530C8" w:rsidRPr="00C22979" w:rsidRDefault="00674265">
      <w:pPr>
        <w:spacing w:before="160" w:after="100"/>
        <w:rPr>
          <w:lang w:val="ru-RU"/>
        </w:rPr>
      </w:pPr>
      <w:r w:rsidRPr="00C22979">
        <w:rPr>
          <w:rFonts w:eastAsia="Times New Roman"/>
          <w:b/>
          <w:color w:val="2F5BDB"/>
          <w:sz w:val="28"/>
          <w:lang w:val="ru-RU"/>
        </w:rPr>
        <w:lastRenderedPageBreak/>
        <w:t xml:space="preserve">8. </w:t>
      </w:r>
      <w:r w:rsidRPr="00C22979">
        <w:rPr>
          <w:rFonts w:eastAsia="Times New Roman"/>
          <w:b/>
          <w:color w:val="163A8A"/>
          <w:sz w:val="28"/>
          <w:lang w:val="ru-RU"/>
        </w:rPr>
        <w:t>Дополнительное задание (повышенный уровень)</w:t>
      </w:r>
    </w:p>
    <w:p w14:paraId="4EA327A7" w14:textId="77777777" w:rsidR="005530C8" w:rsidRPr="00C22979" w:rsidRDefault="00674265">
      <w:pPr>
        <w:rPr>
          <w:lang w:val="ru-RU"/>
        </w:rPr>
      </w:pPr>
      <w:r w:rsidRPr="00C22979">
        <w:rPr>
          <w:rFonts w:eastAsia="Times New Roman"/>
          <w:b/>
          <w:lang w:val="ru-RU"/>
        </w:rPr>
        <w:t>Разработать программу «Мини-калькулятор».</w:t>
      </w:r>
    </w:p>
    <w:p w14:paraId="64351DB6" w14:textId="77777777" w:rsidR="005530C8" w:rsidRDefault="00674265">
      <w:pPr>
        <w:pStyle w:val="a0"/>
        <w:spacing w:after="40"/>
      </w:pPr>
      <w:proofErr w:type="spellStart"/>
      <w:r>
        <w:rPr>
          <w:rFonts w:eastAsia="Times New Roman"/>
        </w:rPr>
        <w:t>Пользователь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выбирает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операцию</w:t>
      </w:r>
      <w:proofErr w:type="spellEnd"/>
      <w:r>
        <w:rPr>
          <w:rFonts w:eastAsia="Times New Roman"/>
        </w:rPr>
        <w:t>: 1 — Addition; 2 — Subtraction; 3 — Multiplication; 4 — Division.</w:t>
      </w:r>
    </w:p>
    <w:p w14:paraId="64C1CC78" w14:textId="77777777" w:rsidR="005530C8" w:rsidRPr="00723B52" w:rsidRDefault="0067426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Затем вводит два числа и получает результат.</w:t>
      </w:r>
    </w:p>
    <w:p w14:paraId="79CE135F" w14:textId="77777777" w:rsidR="005530C8" w:rsidRPr="00723B52" w:rsidRDefault="0067426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 w:rsidRPr="00723B52">
        <w:rPr>
          <w:rFonts w:eastAsia="Times New Roman"/>
          <w:lang w:val="ru-RU"/>
        </w:rPr>
        <w:t>.</w:t>
      </w:r>
    </w:p>
    <w:p w14:paraId="71CA2669" w14:textId="77777777" w:rsidR="005530C8" w:rsidRPr="00723B52" w:rsidRDefault="0067426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 w:rsidRPr="00723B52">
        <w:rPr>
          <w:rFonts w:eastAsia="Times New Roman"/>
          <w:lang w:val="ru-RU"/>
        </w:rPr>
        <w:t>.</w:t>
      </w:r>
    </w:p>
    <w:p w14:paraId="73307092" w14:textId="77777777" w:rsidR="005530C8" w:rsidRDefault="00674265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54DFB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:rsidR="005530C8" w14:paraId="135AC015" w14:textId="77777777">
        <w:trPr>
          <w:jc w:val="center"/>
        </w:trPr>
        <w:tc>
          <w:tcPr>
            <w:tcW w:w="5071" w:type="dxa"/>
            <w:vAlign w:val="center"/>
          </w:tcPr>
          <w:p w14:paraId="0BB06385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1. Программа по блок-схеме</w:t>
            </w:r>
          </w:p>
        </w:tc>
        <w:tc>
          <w:tcPr>
            <w:tcW w:w="5071" w:type="dxa"/>
            <w:vAlign w:val="center"/>
          </w:tcPr>
          <w:p w14:paraId="08E6A529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5530C8" w14:paraId="789B894F" w14:textId="77777777">
        <w:trPr>
          <w:jc w:val="center"/>
        </w:trPr>
        <w:tc>
          <w:tcPr>
            <w:tcW w:w="5071" w:type="dxa"/>
            <w:vAlign w:val="center"/>
          </w:tcPr>
          <w:p w14:paraId="1B87A339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79EAF3F" w14:textId="77777777">
        <w:trPr>
          <w:jc w:val="center"/>
        </w:trPr>
        <w:tc>
          <w:tcPr>
            <w:tcW w:w="5071" w:type="dxa"/>
            <w:vAlign w:val="center"/>
          </w:tcPr>
          <w:p w14:paraId="01EF9C81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4F2D8FD" w14:textId="77777777">
        <w:trPr>
          <w:jc w:val="center"/>
        </w:trPr>
        <w:tc>
          <w:tcPr>
            <w:tcW w:w="5071" w:type="dxa"/>
            <w:vAlign w:val="center"/>
          </w:tcPr>
          <w:p w14:paraId="6DB5C1A0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FC18A61" w14:textId="77777777">
        <w:trPr>
          <w:jc w:val="center"/>
        </w:trPr>
        <w:tc>
          <w:tcPr>
            <w:tcW w:w="5071" w:type="dxa"/>
            <w:vAlign w:val="center"/>
          </w:tcPr>
          <w:p w14:paraId="337B4424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F908B47" w14:textId="77777777">
        <w:trPr>
          <w:jc w:val="center"/>
        </w:trPr>
        <w:tc>
          <w:tcPr>
            <w:tcW w:w="5071" w:type="dxa"/>
            <w:vAlign w:val="center"/>
          </w:tcPr>
          <w:p w14:paraId="4EE67D0F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53E6B550" w14:textId="77777777">
        <w:trPr>
          <w:jc w:val="center"/>
        </w:trPr>
        <w:tc>
          <w:tcPr>
            <w:tcW w:w="5071" w:type="dxa"/>
            <w:vAlign w:val="center"/>
          </w:tcPr>
          <w:p w14:paraId="373BEF72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1F39CF73" w14:textId="77777777">
        <w:trPr>
          <w:jc w:val="center"/>
        </w:trPr>
        <w:tc>
          <w:tcPr>
            <w:tcW w:w="5071" w:type="dxa"/>
            <w:vAlign w:val="center"/>
          </w:tcPr>
          <w:p w14:paraId="54C69714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7A6159E3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 w14:textId="77777777" w:rsidR="005530C8" w:rsidRDefault="00674265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 w14:textId="77777777" w:rsidR="005530C8" w:rsidRDefault="00674265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 w14:textId="77777777" w:rsidR="005530C8" w:rsidRDefault="00674265">
      <w:pPr>
        <w:pStyle w:val="a0"/>
        <w:spacing w:after="40"/>
      </w:pPr>
      <w:r>
        <w:rPr>
          <w:rFonts w:eastAsia="Times New Roman"/>
        </w:rPr>
        <w:t>исходные коды программ;</w:t>
      </w:r>
    </w:p>
    <w:p w14:paraId="0B7214AC" w14:textId="77777777" w:rsidR="005530C8" w:rsidRDefault="00674265">
      <w:pPr>
        <w:pStyle w:val="a0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 w14:textId="77777777" w:rsidR="005530C8" w:rsidRPr="00723B52" w:rsidRDefault="0067426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 w14:textId="77777777" w:rsidR="005530C8" w:rsidRPr="00723B52" w:rsidRDefault="0067426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краткие выводы по каждому заданию;</w:t>
      </w:r>
    </w:p>
    <w:p w14:paraId="4C50ECFC" w14:textId="77777777" w:rsidR="005530C8" w:rsidRPr="00723B52" w:rsidRDefault="0067426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 w:rsidRPr="00723B52"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 w:rsidRPr="00723B52">
        <w:rPr>
          <w:rFonts w:eastAsia="Times New Roman"/>
          <w:lang w:val="ru-RU"/>
        </w:rPr>
        <w:t>.</w:t>
      </w:r>
    </w:p>
    <w:p w14:paraId="57A063CD" w14:textId="77777777" w:rsidR="005530C8" w:rsidRPr="00C22979" w:rsidRDefault="00674265">
      <w:pPr>
        <w:spacing w:before="160" w:after="100"/>
        <w:rPr>
          <w:lang w:val="ru-RU"/>
        </w:rPr>
      </w:pPr>
      <w:r w:rsidRPr="00C22979">
        <w:rPr>
          <w:rFonts w:eastAsia="Times New Roman"/>
          <w:b/>
          <w:color w:val="163A8A"/>
          <w:sz w:val="28"/>
          <w:lang w:val="ru-RU"/>
        </w:rPr>
        <w:t>Краткий вывод по работе</w:t>
      </w:r>
    </w:p>
    <w:p w14:paraId="6D2CDEB7" w14:textId="78FB3264" w:rsidR="005530C8" w:rsidRPr="00C22979" w:rsidRDefault="00C22979">
      <w:pPr>
        <w:spacing w:after="120"/>
        <w:rPr>
          <w:u w:val="single"/>
          <w:lang w:val="ru-RU"/>
        </w:rPr>
      </w:pPr>
      <w:bookmarkStart w:id="0" w:name="_GoBack"/>
      <w:r w:rsidRPr="00C22979">
        <w:rPr>
          <w:u w:val="single"/>
          <w:lang w:val="ru-RU"/>
        </w:rPr>
        <w:t>Мне всё ещё нужно развиваться для выработки общего понимания темы. Язык всё ещё даётся очень тяжело.</w:t>
      </w:r>
      <w:bookmarkEnd w:id="0"/>
    </w:p>
    <w:sectPr w:rsidR="005530C8" w:rsidRPr="00C22979" w:rsidSect="00034616">
      <w:footerReference w:type="default" r:id="rId15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4EEFC6" w14:textId="77777777" w:rsidR="0099250A" w:rsidRDefault="0099250A">
      <w:pPr>
        <w:spacing w:after="0" w:line="240" w:lineRule="auto"/>
      </w:pPr>
      <w:r>
        <w:separator/>
      </w:r>
    </w:p>
  </w:endnote>
  <w:endnote w:type="continuationSeparator" w:id="0">
    <w:p w14:paraId="380B9E2C" w14:textId="77777777" w:rsidR="0099250A" w:rsidRDefault="00992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E124F" w14:textId="77777777" w:rsidR="005530C8" w:rsidRPr="00723B52" w:rsidRDefault="00674265">
    <w:pPr>
      <w:pStyle w:val="a7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C5FD6B" w14:textId="77777777" w:rsidR="0099250A" w:rsidRDefault="0099250A">
      <w:pPr>
        <w:spacing w:after="0" w:line="240" w:lineRule="auto"/>
      </w:pPr>
      <w:r>
        <w:separator/>
      </w:r>
    </w:p>
  </w:footnote>
  <w:footnote w:type="continuationSeparator" w:id="0">
    <w:p w14:paraId="08A64DE3" w14:textId="77777777" w:rsidR="0099250A" w:rsidRDefault="00992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6C44"/>
    <w:rsid w:val="0015074B"/>
    <w:rsid w:val="001855E0"/>
    <w:rsid w:val="0029639D"/>
    <w:rsid w:val="00326F90"/>
    <w:rsid w:val="005530C8"/>
    <w:rsid w:val="00674265"/>
    <w:rsid w:val="00723B52"/>
    <w:rsid w:val="0083702B"/>
    <w:rsid w:val="00850213"/>
    <w:rsid w:val="008C4A5A"/>
    <w:rsid w:val="0099250A"/>
    <w:rsid w:val="00AA1D8D"/>
    <w:rsid w:val="00AB1EA7"/>
    <w:rsid w:val="00B47730"/>
    <w:rsid w:val="00BB1983"/>
    <w:rsid w:val="00C22979"/>
    <w:rsid w:val="00C92A11"/>
    <w:rsid w:val="00CB0664"/>
    <w:rsid w:val="00E43870"/>
    <w:rsid w:val="00F050BE"/>
    <w:rsid w:val="00F41684"/>
    <w:rsid w:val="00FC693F"/>
    <w:rsid w:val="00FE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4:defaultImageDpi w14:val="300"/>
  <w15:docId w15:val="{C74575C1-B816-4AAD-94F5-B8912747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D08A6-9204-4C85-84EA-BDFEC9918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744</Words>
  <Characters>4243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dcterms:created xsi:type="dcterms:W3CDTF">2013-12-23T23:15:00Z</dcterms:created>
  <dcterms:modified xsi:type="dcterms:W3CDTF">2026-09-24T19:08:00Z</dcterms:modified>
  <cp:category/>
</cp:coreProperties>
</file>