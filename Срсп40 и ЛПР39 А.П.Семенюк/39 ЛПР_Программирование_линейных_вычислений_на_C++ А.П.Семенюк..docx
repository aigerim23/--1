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2E0BC" w14:textId="77777777" w:rsidR="00235812" w:rsidRPr="00036F19" w:rsidRDefault="00CF12E7">
      <w:pPr>
        <w:jc w:val="center"/>
        <w:rPr>
          <w:rFonts w:hint="eastAsia"/>
          <w:lang w:val="ru-RU"/>
        </w:rPr>
      </w:pPr>
      <w:r w:rsidRPr="00036F19">
        <w:rPr>
          <w:b/>
          <w:color w:val="7F61DD"/>
          <w:sz w:val="28"/>
          <w:lang w:val="ru-RU"/>
        </w:rPr>
        <w:t>ЛАБОРАТОРНО-ПРАКТИЧЕСКАЯ РАБОТА</w:t>
      </w:r>
    </w:p>
    <w:p w14:paraId="5E74780B" w14:textId="77777777" w:rsidR="00235812" w:rsidRPr="00036F19" w:rsidRDefault="00CF12E7">
      <w:pPr>
        <w:pStyle w:val="aa"/>
        <w:jc w:val="center"/>
        <w:rPr>
          <w:lang w:val="ru-RU"/>
        </w:rPr>
      </w:pPr>
      <w:r w:rsidRPr="00036F19">
        <w:rPr>
          <w:lang w:val="ru-RU"/>
        </w:rPr>
        <w:t xml:space="preserve">Программирование линейных вычислений на </w:t>
      </w:r>
      <w:r>
        <w:t>C</w:t>
      </w:r>
      <w:r w:rsidRPr="00036F19">
        <w:rPr>
          <w:lang w:val="ru-RU"/>
        </w:rPr>
        <w:t>++</w:t>
      </w:r>
    </w:p>
    <w:p w14:paraId="352E1F7B" w14:textId="77777777" w:rsidR="00235812" w:rsidRPr="00036F19" w:rsidRDefault="00CF12E7">
      <w:pPr>
        <w:jc w:val="center"/>
        <w:rPr>
          <w:rFonts w:hint="eastAsia"/>
          <w:lang w:val="ru-RU"/>
        </w:rPr>
      </w:pPr>
      <w:r w:rsidRPr="00036F19">
        <w:rPr>
          <w:color w:val="666A78"/>
          <w:sz w:val="24"/>
          <w:lang w:val="ru-RU"/>
        </w:rPr>
        <w:t>От условия задачи к работающей программе: ввод → вычисление → вывод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235812" w:rsidRPr="00036F19" w14:paraId="055672C0" w14:textId="77777777">
        <w:trPr>
          <w:jc w:val="center"/>
        </w:trPr>
        <w:tc>
          <w:tcPr>
            <w:tcW w:w="10370" w:type="dxa"/>
            <w:shd w:val="clear" w:color="auto" w:fill="A7F542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457A7139" w14:textId="77777777" w:rsidR="00235812" w:rsidRPr="00036F19" w:rsidRDefault="00CF12E7">
            <w:pPr>
              <w:jc w:val="center"/>
              <w:rPr>
                <w:rFonts w:hint="eastAsia"/>
                <w:lang w:val="ru-RU"/>
              </w:rPr>
            </w:pPr>
            <w:r w:rsidRPr="00036F19">
              <w:rPr>
                <w:b/>
                <w:color w:val="20223B"/>
                <w:sz w:val="23"/>
                <w:lang w:val="ru-RU"/>
              </w:rPr>
              <w:t xml:space="preserve">Цель: научиться реализовывать линейные алгоритмы на </w:t>
            </w:r>
            <w:r>
              <w:rPr>
                <w:b/>
                <w:color w:val="20223B"/>
                <w:sz w:val="23"/>
              </w:rPr>
              <w:t>C</w:t>
            </w:r>
            <w:r w:rsidRPr="00036F19">
              <w:rPr>
                <w:b/>
                <w:color w:val="20223B"/>
                <w:sz w:val="23"/>
                <w:lang w:val="ru-RU"/>
              </w:rPr>
              <w:t xml:space="preserve">++ с использованием переменных, </w:t>
            </w:r>
            <w:proofErr w:type="spellStart"/>
            <w:r>
              <w:rPr>
                <w:b/>
                <w:color w:val="20223B"/>
                <w:sz w:val="23"/>
              </w:rPr>
              <w:t>cin</w:t>
            </w:r>
            <w:proofErr w:type="spellEnd"/>
            <w:r w:rsidRPr="00036F19">
              <w:rPr>
                <w:b/>
                <w:color w:val="20223B"/>
                <w:sz w:val="23"/>
                <w:lang w:val="ru-RU"/>
              </w:rPr>
              <w:t xml:space="preserve">, </w:t>
            </w:r>
            <w:proofErr w:type="spellStart"/>
            <w:r>
              <w:rPr>
                <w:b/>
                <w:color w:val="20223B"/>
                <w:sz w:val="23"/>
              </w:rPr>
              <w:t>cout</w:t>
            </w:r>
            <w:proofErr w:type="spellEnd"/>
            <w:r w:rsidRPr="00036F19">
              <w:rPr>
                <w:b/>
                <w:color w:val="20223B"/>
                <w:sz w:val="23"/>
                <w:lang w:val="ru-RU"/>
              </w:rPr>
              <w:t xml:space="preserve"> и </w:t>
            </w:r>
            <w:r w:rsidRPr="00036F19">
              <w:rPr>
                <w:b/>
                <w:color w:val="20223B"/>
                <w:sz w:val="23"/>
                <w:lang w:val="ru-RU"/>
              </w:rPr>
              <w:t>арифметических выражений.</w:t>
            </w:r>
          </w:p>
        </w:tc>
      </w:tr>
    </w:tbl>
    <w:p w14:paraId="607CD776" w14:textId="77777777" w:rsidR="00235812" w:rsidRPr="00036F19" w:rsidRDefault="00235812">
      <w:pPr>
        <w:spacing w:after="40"/>
        <w:rPr>
          <w:rFonts w:hint="eastAsia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0"/>
        <w:gridCol w:w="5180"/>
      </w:tblGrid>
      <w:tr w:rsidR="00235812" w14:paraId="4523CBE6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062AE0C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ФИО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4BBD694" w14:textId="7D58DB86" w:rsidR="00235812" w:rsidRDefault="00036F19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Семенюк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Артем</w:t>
            </w:r>
            <w:proofErr w:type="spellEnd"/>
          </w:p>
        </w:tc>
      </w:tr>
      <w:tr w:rsidR="00235812" w14:paraId="5A0C80A9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952121F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Группа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C8DE164" w14:textId="2512B6F3" w:rsidR="00235812" w:rsidRPr="00036F19" w:rsidRDefault="00036F19">
            <w:pPr>
              <w:rPr>
                <w:lang w:val="ru-RU"/>
              </w:rPr>
            </w:pPr>
            <w:r>
              <w:rPr>
                <w:lang w:val="ru-RU"/>
              </w:rPr>
              <w:t>25РПО26</w:t>
            </w:r>
          </w:p>
        </w:tc>
      </w:tr>
      <w:tr w:rsidR="00235812" w14:paraId="0D35515C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CB0AA3D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Вариант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07FADA5" w14:textId="303951F8" w:rsidR="00235812" w:rsidRPr="00030F09" w:rsidRDefault="00036F19">
            <w:r>
              <w:rPr>
                <w:lang w:val="ru-RU"/>
              </w:rPr>
              <w:t>1</w:t>
            </w:r>
            <w:r w:rsidR="00030F09">
              <w:t>, 15</w:t>
            </w:r>
          </w:p>
        </w:tc>
      </w:tr>
      <w:tr w:rsidR="00235812" w14:paraId="26F1F14C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17EF5A9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Дата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EA339ED" w14:textId="107B3D42" w:rsidR="00235812" w:rsidRPr="00036F19" w:rsidRDefault="00036F19">
            <w:pPr>
              <w:rPr>
                <w:lang w:val="ru-RU"/>
              </w:rPr>
            </w:pPr>
            <w:r>
              <w:rPr>
                <w:lang w:val="ru-RU"/>
              </w:rPr>
              <w:t>24.09.26</w:t>
            </w:r>
          </w:p>
        </w:tc>
      </w:tr>
    </w:tbl>
    <w:p w14:paraId="2AC2ACEE" w14:textId="77777777" w:rsidR="00235812" w:rsidRDefault="00235812">
      <w:pPr>
        <w:rPr>
          <w:rFonts w:hint="eastAsia"/>
        </w:rPr>
      </w:pPr>
    </w:p>
    <w:p w14:paraId="0970E268" w14:textId="77777777" w:rsidR="00235812" w:rsidRPr="00036F19" w:rsidRDefault="00CF12E7">
      <w:pPr>
        <w:pStyle w:val="1"/>
        <w:rPr>
          <w:lang w:val="ru-RU"/>
        </w:rPr>
      </w:pPr>
      <w:r w:rsidRPr="00036F19">
        <w:rPr>
          <w:lang w:val="ru-RU"/>
        </w:rPr>
        <w:t>Что необходимо уметь до начала работы</w:t>
      </w:r>
    </w:p>
    <w:p w14:paraId="4AAA6F3F" w14:textId="77777777" w:rsidR="00235812" w:rsidRPr="00036F19" w:rsidRDefault="00CF12E7">
      <w:pPr>
        <w:pStyle w:val="a0"/>
        <w:rPr>
          <w:rFonts w:hint="eastAsia"/>
          <w:lang w:val="ru-RU"/>
        </w:rPr>
      </w:pPr>
      <w:r w:rsidRPr="00036F19">
        <w:rPr>
          <w:lang w:val="ru-RU"/>
        </w:rPr>
        <w:t xml:space="preserve">создавать простую консольную программу в </w:t>
      </w:r>
      <w:r>
        <w:t>Visual</w:t>
      </w:r>
      <w:r w:rsidRPr="00036F19">
        <w:rPr>
          <w:lang w:val="ru-RU"/>
        </w:rPr>
        <w:t xml:space="preserve"> </w:t>
      </w:r>
      <w:r>
        <w:t>Studio</w:t>
      </w:r>
      <w:r w:rsidRPr="00036F19">
        <w:rPr>
          <w:lang w:val="ru-RU"/>
        </w:rPr>
        <w:t>;</w:t>
      </w:r>
    </w:p>
    <w:p w14:paraId="077A97F6" w14:textId="77777777" w:rsidR="00235812" w:rsidRPr="00036F19" w:rsidRDefault="00CF12E7">
      <w:pPr>
        <w:pStyle w:val="a0"/>
        <w:rPr>
          <w:rFonts w:hint="eastAsia"/>
          <w:lang w:val="ru-RU"/>
        </w:rPr>
      </w:pPr>
      <w:r w:rsidRPr="00036F19">
        <w:rPr>
          <w:lang w:val="ru-RU"/>
        </w:rPr>
        <w:t xml:space="preserve">объявлять переменные </w:t>
      </w:r>
      <w:r>
        <w:t>int</w:t>
      </w:r>
      <w:r w:rsidRPr="00036F19">
        <w:rPr>
          <w:lang w:val="ru-RU"/>
        </w:rPr>
        <w:t xml:space="preserve"> и </w:t>
      </w:r>
      <w:r>
        <w:t>double</w:t>
      </w:r>
      <w:r w:rsidRPr="00036F19">
        <w:rPr>
          <w:lang w:val="ru-RU"/>
        </w:rPr>
        <w:t>;</w:t>
      </w:r>
    </w:p>
    <w:p w14:paraId="05246434" w14:textId="77777777" w:rsidR="00235812" w:rsidRPr="00036F19" w:rsidRDefault="00CF12E7">
      <w:pPr>
        <w:pStyle w:val="a0"/>
        <w:rPr>
          <w:rFonts w:hint="eastAsia"/>
          <w:lang w:val="ru-RU"/>
        </w:rPr>
      </w:pPr>
      <w:r w:rsidRPr="00036F19">
        <w:rPr>
          <w:lang w:val="ru-RU"/>
        </w:rPr>
        <w:t xml:space="preserve">вводить значения через </w:t>
      </w:r>
      <w:proofErr w:type="spellStart"/>
      <w:r>
        <w:t>cin</w:t>
      </w:r>
      <w:proofErr w:type="spellEnd"/>
      <w:r w:rsidRPr="00036F19">
        <w:rPr>
          <w:lang w:val="ru-RU"/>
        </w:rPr>
        <w:t xml:space="preserve"> и выводить через </w:t>
      </w:r>
      <w:proofErr w:type="spellStart"/>
      <w:r>
        <w:t>cout</w:t>
      </w:r>
      <w:proofErr w:type="spellEnd"/>
      <w:r w:rsidRPr="00036F19">
        <w:rPr>
          <w:lang w:val="ru-RU"/>
        </w:rPr>
        <w:t>;</w:t>
      </w:r>
    </w:p>
    <w:p w14:paraId="6024DC55" w14:textId="77777777" w:rsidR="00235812" w:rsidRDefault="00CF12E7">
      <w:pPr>
        <w:pStyle w:val="a0"/>
        <w:rPr>
          <w:rFonts w:hint="eastAsia"/>
        </w:rPr>
      </w:pP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 +, -, *, /, %;</w:t>
      </w:r>
    </w:p>
    <w:p w14:paraId="012580A0" w14:textId="77777777" w:rsidR="00235812" w:rsidRPr="00036F19" w:rsidRDefault="00CF12E7">
      <w:pPr>
        <w:pStyle w:val="a0"/>
        <w:rPr>
          <w:rFonts w:hint="eastAsia"/>
          <w:lang w:val="ru-RU"/>
        </w:rPr>
      </w:pPr>
      <w:r w:rsidRPr="00036F19">
        <w:rPr>
          <w:lang w:val="ru-RU"/>
        </w:rPr>
        <w:t>понимать порядок выполнения арифметических операций.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235812" w:rsidRPr="00036F19" w14:paraId="7D5E7267" w14:textId="77777777">
        <w:trPr>
          <w:jc w:val="center"/>
        </w:trPr>
        <w:tc>
          <w:tcPr>
            <w:tcW w:w="10370" w:type="dxa"/>
            <w:shd w:val="clear" w:color="auto" w:fill="FFF5CC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16C42224" w14:textId="77777777" w:rsidR="00235812" w:rsidRPr="00036F19" w:rsidRDefault="00CF12E7">
            <w:pPr>
              <w:jc w:val="center"/>
              <w:rPr>
                <w:rFonts w:hint="eastAsia"/>
                <w:lang w:val="ru-RU"/>
              </w:rPr>
            </w:pPr>
            <w:r w:rsidRPr="00036F19">
              <w:rPr>
                <w:b/>
                <w:color w:val="20223B"/>
                <w:sz w:val="23"/>
                <w:lang w:val="ru-RU"/>
              </w:rPr>
              <w:t xml:space="preserve">В этой работе используются только линейные алгоритмы. Условий </w:t>
            </w:r>
            <w:r>
              <w:rPr>
                <w:b/>
                <w:color w:val="20223B"/>
                <w:sz w:val="23"/>
              </w:rPr>
              <w:t>if</w:t>
            </w:r>
            <w:r w:rsidRPr="00036F19">
              <w:rPr>
                <w:b/>
                <w:color w:val="20223B"/>
                <w:sz w:val="23"/>
                <w:lang w:val="ru-RU"/>
              </w:rPr>
              <w:t xml:space="preserve"> и циклов </w:t>
            </w:r>
            <w:r>
              <w:rPr>
                <w:b/>
                <w:color w:val="20223B"/>
                <w:sz w:val="23"/>
              </w:rPr>
              <w:t>for</w:t>
            </w:r>
            <w:r w:rsidRPr="00036F19">
              <w:rPr>
                <w:b/>
                <w:color w:val="20223B"/>
                <w:sz w:val="23"/>
                <w:lang w:val="ru-RU"/>
              </w:rPr>
              <w:t>/</w:t>
            </w:r>
            <w:r>
              <w:rPr>
                <w:b/>
                <w:color w:val="20223B"/>
                <w:sz w:val="23"/>
              </w:rPr>
              <w:t>while</w:t>
            </w:r>
            <w:r w:rsidRPr="00036F19">
              <w:rPr>
                <w:b/>
                <w:color w:val="20223B"/>
                <w:sz w:val="23"/>
                <w:lang w:val="ru-RU"/>
              </w:rPr>
              <w:t xml:space="preserve"> пока нет.</w:t>
            </w:r>
          </w:p>
        </w:tc>
      </w:tr>
    </w:tbl>
    <w:p w14:paraId="2B57CF05" w14:textId="77777777" w:rsidR="00235812" w:rsidRPr="00036F19" w:rsidRDefault="00235812">
      <w:pPr>
        <w:spacing w:after="40"/>
        <w:rPr>
          <w:rFonts w:hint="eastAsia"/>
          <w:lang w:val="ru-RU"/>
        </w:rPr>
      </w:pPr>
    </w:p>
    <w:p w14:paraId="62ADBCC5" w14:textId="77777777" w:rsidR="00235812" w:rsidRPr="00036F19" w:rsidRDefault="00CF12E7">
      <w:pPr>
        <w:pStyle w:val="1"/>
        <w:rPr>
          <w:lang w:val="ru-RU"/>
        </w:rPr>
      </w:pPr>
      <w:r w:rsidRPr="00036F19">
        <w:rPr>
          <w:lang w:val="ru-RU"/>
        </w:rPr>
        <w:t>1. Разминка: предскажите результат</w:t>
      </w:r>
    </w:p>
    <w:p w14:paraId="3E2FB61F" w14:textId="77777777" w:rsidR="00235812" w:rsidRPr="00036F19" w:rsidRDefault="00CF12E7">
      <w:pPr>
        <w:rPr>
          <w:rFonts w:hint="eastAsia"/>
          <w:lang w:val="ru-RU"/>
        </w:rPr>
      </w:pPr>
      <w:r w:rsidRPr="00036F19">
        <w:rPr>
          <w:lang w:val="ru-RU"/>
        </w:rPr>
        <w:t xml:space="preserve">Сначала запишите ожидаемый </w:t>
      </w:r>
      <w:r w:rsidRPr="00036F19">
        <w:rPr>
          <w:lang w:val="ru-RU"/>
        </w:rPr>
        <w:t>результат, затем проверьте его запуском программы.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235812" w14:paraId="5EBB0FE5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76A93F6" w14:textId="77777777" w:rsidR="00235812" w:rsidRDefault="00CF12E7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+ b;</w:t>
            </w:r>
          </w:p>
        </w:tc>
      </w:tr>
    </w:tbl>
    <w:p w14:paraId="495DA1A0" w14:textId="77777777" w:rsidR="00235812" w:rsidRDefault="00235812">
      <w:pPr>
        <w:spacing w:after="40"/>
        <w:rPr>
          <w:rFonts w:hint="eastAsia"/>
        </w:rPr>
      </w:pPr>
    </w:p>
    <w:p w14:paraId="280E645F" w14:textId="1010C665" w:rsidR="00235812" w:rsidRDefault="00CF12E7">
      <w:pPr>
        <w:rPr>
          <w:rFonts w:hint="eastAsia"/>
        </w:rPr>
      </w:pPr>
      <w:proofErr w:type="spellStart"/>
      <w:r>
        <w:t>Результат</w:t>
      </w:r>
      <w:proofErr w:type="spellEnd"/>
      <w:r>
        <w:t>: _______</w:t>
      </w:r>
      <w:r w:rsidR="00036F19">
        <w:rPr>
          <w:lang w:val="ru-RU"/>
        </w:rPr>
        <w:t>11</w:t>
      </w:r>
      <w:r>
        <w:t>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235812" w14:paraId="275E9B7E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B2D63E8" w14:textId="77777777" w:rsidR="00235812" w:rsidRDefault="00CF12E7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* b;</w:t>
            </w:r>
          </w:p>
        </w:tc>
      </w:tr>
    </w:tbl>
    <w:p w14:paraId="737FECF0" w14:textId="77777777" w:rsidR="00235812" w:rsidRDefault="00235812">
      <w:pPr>
        <w:spacing w:after="40"/>
        <w:rPr>
          <w:rFonts w:hint="eastAsia"/>
        </w:rPr>
      </w:pPr>
    </w:p>
    <w:p w14:paraId="0DB1ADEC" w14:textId="4FE2F091" w:rsidR="00235812" w:rsidRDefault="00CF12E7">
      <w:pPr>
        <w:rPr>
          <w:rFonts w:hint="eastAsia"/>
        </w:rPr>
      </w:pPr>
      <w:proofErr w:type="spellStart"/>
      <w:r>
        <w:t>Результат</w:t>
      </w:r>
      <w:proofErr w:type="spellEnd"/>
      <w:r>
        <w:t>: ________</w:t>
      </w:r>
      <w:r w:rsidR="00036F19">
        <w:rPr>
          <w:lang w:val="ru-RU"/>
        </w:rPr>
        <w:t>24</w:t>
      </w:r>
      <w:r>
        <w:t>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235812" w14:paraId="2158C81D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469FE96" w14:textId="77777777" w:rsidR="00235812" w:rsidRDefault="00CF12E7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/ b;</w:t>
            </w:r>
          </w:p>
        </w:tc>
      </w:tr>
    </w:tbl>
    <w:p w14:paraId="6601D1AE" w14:textId="77777777" w:rsidR="00235812" w:rsidRDefault="00235812">
      <w:pPr>
        <w:spacing w:after="40"/>
        <w:rPr>
          <w:rFonts w:hint="eastAsia"/>
        </w:rPr>
      </w:pPr>
    </w:p>
    <w:p w14:paraId="6ED5F58C" w14:textId="5033D419" w:rsidR="00235812" w:rsidRDefault="00CF12E7">
      <w:pPr>
        <w:rPr>
          <w:rFonts w:hint="eastAsia"/>
        </w:rPr>
      </w:pPr>
      <w:proofErr w:type="spellStart"/>
      <w:r>
        <w:t>Результат</w:t>
      </w:r>
      <w:proofErr w:type="spellEnd"/>
      <w:r>
        <w:t>: ________</w:t>
      </w:r>
      <w:r w:rsidR="00036F19">
        <w:rPr>
          <w:lang w:val="ru-RU"/>
        </w:rPr>
        <w:t>2</w:t>
      </w:r>
      <w:r>
        <w:t>_________</w:t>
      </w:r>
      <w:r>
        <w:t>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235812" w14:paraId="455D2807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139E6EF" w14:textId="77777777" w:rsidR="00235812" w:rsidRDefault="00CF12E7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% b;</w:t>
            </w:r>
          </w:p>
        </w:tc>
      </w:tr>
    </w:tbl>
    <w:p w14:paraId="21D58024" w14:textId="77777777" w:rsidR="00235812" w:rsidRDefault="00235812">
      <w:pPr>
        <w:spacing w:after="40"/>
        <w:rPr>
          <w:rFonts w:hint="eastAsia"/>
        </w:rPr>
      </w:pPr>
    </w:p>
    <w:p w14:paraId="16A1B8A0" w14:textId="6F5CB2B9" w:rsidR="00235812" w:rsidRDefault="00CF12E7">
      <w:pPr>
        <w:rPr>
          <w:rFonts w:hint="eastAsia"/>
        </w:rPr>
      </w:pPr>
      <w:proofErr w:type="spellStart"/>
      <w:r>
        <w:t>Результат</w:t>
      </w:r>
      <w:proofErr w:type="spellEnd"/>
      <w:r>
        <w:t>: ______</w:t>
      </w:r>
      <w:r w:rsidR="00036F19">
        <w:rPr>
          <w:lang w:val="ru-RU"/>
        </w:rPr>
        <w:t>2</w:t>
      </w:r>
      <w:r>
        <w:t>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235812" w14:paraId="5E013391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53499E8" w14:textId="77777777" w:rsidR="00235812" w:rsidRDefault="00CF12E7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cout &lt;&lt; 2 + 3 * 4;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(2 + 3) * 4;</w:t>
            </w:r>
          </w:p>
        </w:tc>
      </w:tr>
    </w:tbl>
    <w:p w14:paraId="6F243D28" w14:textId="77777777" w:rsidR="00235812" w:rsidRDefault="00235812">
      <w:pPr>
        <w:spacing w:after="40"/>
        <w:rPr>
          <w:rFonts w:hint="eastAsia"/>
        </w:rPr>
      </w:pPr>
    </w:p>
    <w:p w14:paraId="5C4B0E8E" w14:textId="73D809C3" w:rsidR="00235812" w:rsidRPr="00036F19" w:rsidRDefault="00CF12E7">
      <w:pPr>
        <w:rPr>
          <w:rFonts w:hint="eastAsia"/>
          <w:lang w:val="ru-RU"/>
        </w:rPr>
      </w:pPr>
      <w:r w:rsidRPr="00036F19">
        <w:rPr>
          <w:lang w:val="ru-RU"/>
        </w:rPr>
        <w:t>Почему результаты отличаются</w:t>
      </w:r>
      <w:r w:rsidR="00036F19">
        <w:rPr>
          <w:lang w:val="ru-RU"/>
        </w:rPr>
        <w:t>?</w:t>
      </w:r>
      <w:r w:rsidR="00036F19">
        <w:rPr>
          <w:lang w:val="ru-RU"/>
        </w:rPr>
        <w:br/>
      </w:r>
      <w:r w:rsidR="00036F19" w:rsidRPr="00036F19">
        <w:rPr>
          <w:lang w:val="ru-RU"/>
        </w:rPr>
        <w:t xml:space="preserve">В первом случае сначала выполняется умножение </w:t>
      </w:r>
      <w:r w:rsidR="00036F19" w:rsidRPr="00036F19">
        <w:rPr>
          <w:rStyle w:val="HTML"/>
          <w:rFonts w:eastAsiaTheme="minorEastAsia"/>
          <w:lang w:val="ru-RU"/>
        </w:rPr>
        <w:t>3 * 4 = 12</w:t>
      </w:r>
      <w:r w:rsidR="00036F19" w:rsidRPr="00036F19">
        <w:rPr>
          <w:lang w:val="ru-RU"/>
        </w:rPr>
        <w:t xml:space="preserve"> согласно стандартному приоритету математических операций, а затем сложение </w:t>
      </w:r>
      <w:r w:rsidR="00036F19" w:rsidRPr="00036F19">
        <w:rPr>
          <w:rStyle w:val="HTML"/>
          <w:rFonts w:eastAsiaTheme="minorEastAsia"/>
          <w:lang w:val="ru-RU"/>
        </w:rPr>
        <w:t>2 + 12 = 14</w:t>
      </w:r>
      <w:r w:rsidR="00036F19" w:rsidRPr="00036F19">
        <w:rPr>
          <w:lang w:val="ru-RU"/>
        </w:rPr>
        <w:t xml:space="preserve">. Во втором случае скобки меняют порядок действий, поэтому сначала выполняется сложение </w:t>
      </w:r>
      <w:r w:rsidR="00036F19" w:rsidRPr="00036F19">
        <w:rPr>
          <w:rStyle w:val="HTML"/>
          <w:rFonts w:eastAsiaTheme="minorEastAsia"/>
          <w:lang w:val="ru-RU"/>
        </w:rPr>
        <w:t>(2 + 3) = 5</w:t>
      </w:r>
      <w:r w:rsidR="00036F19" w:rsidRPr="00036F19">
        <w:rPr>
          <w:lang w:val="ru-RU"/>
        </w:rPr>
        <w:t xml:space="preserve">, а затем умножение </w:t>
      </w:r>
      <w:r w:rsidR="00036F19" w:rsidRPr="00036F19">
        <w:rPr>
          <w:rStyle w:val="HTML"/>
          <w:rFonts w:eastAsiaTheme="minorEastAsia"/>
          <w:lang w:val="ru-RU"/>
        </w:rPr>
        <w:t>5 * 4 = 20</w:t>
      </w:r>
    </w:p>
    <w:p w14:paraId="467A547F" w14:textId="77777777" w:rsidR="00235812" w:rsidRPr="00036F19" w:rsidRDefault="00CF12E7">
      <w:pPr>
        <w:pStyle w:val="1"/>
        <w:rPr>
          <w:lang w:val="ru-RU"/>
        </w:rPr>
      </w:pPr>
      <w:r w:rsidRPr="00036F19">
        <w:rPr>
          <w:lang w:val="ru-RU"/>
        </w:rPr>
        <w:t>2. Соберите программу</w:t>
      </w:r>
    </w:p>
    <w:p w14:paraId="5E087017" w14:textId="77777777" w:rsidR="00235812" w:rsidRPr="00036F19" w:rsidRDefault="00CF12E7">
      <w:pPr>
        <w:rPr>
          <w:rFonts w:hint="eastAsia"/>
          <w:lang w:val="ru-RU"/>
        </w:rPr>
      </w:pPr>
      <w:r w:rsidRPr="00036F19">
        <w:rPr>
          <w:lang w:val="ru-RU"/>
        </w:rPr>
        <w:t xml:space="preserve">Строки программы перепутаны. Расположите их в правильном порядке внутри функции </w:t>
      </w:r>
      <w:proofErr w:type="gramStart"/>
      <w:r>
        <w:t>main</w:t>
      </w:r>
      <w:r w:rsidRPr="00036F19">
        <w:rPr>
          <w:lang w:val="ru-RU"/>
        </w:rPr>
        <w:t>(</w:t>
      </w:r>
      <w:proofErr w:type="gramEnd"/>
      <w:r w:rsidRPr="00036F19">
        <w:rPr>
          <w:lang w:val="ru-RU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235812" w14:paraId="7C5E0766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4C10809" w14:textId="77777777" w:rsidR="00235812" w:rsidRDefault="00CF12E7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cout &lt;&lt; "S = " &lt;&lt; s;</w:t>
            </w:r>
            <w:r>
              <w:rPr>
                <w:rFonts w:ascii="Consolas" w:hAnsi="Consolas"/>
                <w:color w:val="1F2030"/>
                <w:sz w:val="18"/>
              </w:rPr>
              <w:br/>
              <w:t>s = a * b;</w:t>
            </w:r>
            <w:r>
              <w:rPr>
                <w:rFonts w:ascii="Consolas" w:hAnsi="Consolas"/>
                <w:color w:val="1F2030"/>
                <w:sz w:val="18"/>
              </w:rPr>
              <w:br/>
              <w:t>int a, b, s;</w:t>
            </w:r>
            <w:r>
              <w:rPr>
                <w:rFonts w:ascii="Consolas" w:hAnsi="Consolas"/>
                <w:color w:val="1F2030"/>
                <w:sz w:val="18"/>
              </w:rPr>
              <w:br/>
              <w:t>cin &gt;&gt; a &gt;&gt; b;</w:t>
            </w:r>
          </w:p>
        </w:tc>
      </w:tr>
    </w:tbl>
    <w:p w14:paraId="3E4ED4DB" w14:textId="4D972ADA" w:rsidR="00235812" w:rsidRDefault="00036F19">
      <w:pPr>
        <w:spacing w:after="40"/>
        <w:rPr>
          <w:rFonts w:hint="eastAsia"/>
        </w:rPr>
      </w:pPr>
      <w:r>
        <w:br/>
      </w:r>
      <w:r w:rsidRPr="00036F19">
        <w:drawing>
          <wp:inline distT="0" distB="0" distL="0" distR="0" wp14:anchorId="3B53DC77" wp14:editId="6A1F0793">
            <wp:extent cx="6584950" cy="147383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235812" w:rsidRPr="00036F19" w14:paraId="0DE21DB2" w14:textId="77777777">
        <w:trPr>
          <w:jc w:val="center"/>
        </w:trPr>
        <w:tc>
          <w:tcPr>
            <w:tcW w:w="10370" w:type="dxa"/>
            <w:shd w:val="clear" w:color="auto" w:fill="EAF4FF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7148B8B0" w14:textId="77777777" w:rsidR="00235812" w:rsidRPr="00036F19" w:rsidRDefault="00CF12E7">
            <w:pPr>
              <w:jc w:val="center"/>
              <w:rPr>
                <w:rFonts w:hint="eastAsia"/>
                <w:lang w:val="ru-RU"/>
              </w:rPr>
            </w:pPr>
            <w:r w:rsidRPr="00036F19">
              <w:rPr>
                <w:b/>
                <w:color w:val="2F225F"/>
                <w:sz w:val="23"/>
                <w:lang w:val="ru-RU"/>
              </w:rPr>
              <w:t>Логика линейной програм</w:t>
            </w:r>
            <w:r w:rsidRPr="00036F19">
              <w:rPr>
                <w:b/>
                <w:color w:val="2F225F"/>
                <w:sz w:val="23"/>
                <w:lang w:val="ru-RU"/>
              </w:rPr>
              <w:t>мы: объявление переменных → ввод данных → вычисление → вывод результата.</w:t>
            </w:r>
          </w:p>
        </w:tc>
      </w:tr>
    </w:tbl>
    <w:p w14:paraId="3699DC8E" w14:textId="77777777" w:rsidR="00235812" w:rsidRPr="00036F19" w:rsidRDefault="00235812">
      <w:pPr>
        <w:spacing w:after="40"/>
        <w:rPr>
          <w:rFonts w:hint="eastAsia"/>
          <w:lang w:val="ru-RU"/>
        </w:rPr>
      </w:pPr>
    </w:p>
    <w:p w14:paraId="47AEF17A" w14:textId="77777777" w:rsidR="00235812" w:rsidRPr="00036F19" w:rsidRDefault="00CF12E7">
      <w:pPr>
        <w:pStyle w:val="1"/>
        <w:rPr>
          <w:lang w:val="ru-RU"/>
        </w:rPr>
      </w:pPr>
      <w:r w:rsidRPr="00036F19">
        <w:rPr>
          <w:lang w:val="ru-RU"/>
        </w:rPr>
        <w:t>3. Образец: программа по условию</w:t>
      </w:r>
    </w:p>
    <w:p w14:paraId="1D72B083" w14:textId="77777777" w:rsidR="00235812" w:rsidRDefault="00CF12E7">
      <w:pPr>
        <w:rPr>
          <w:rFonts w:hint="eastAsia"/>
        </w:rPr>
      </w:pPr>
      <w:r w:rsidRPr="00036F19">
        <w:rPr>
          <w:lang w:val="ru-RU"/>
        </w:rPr>
        <w:t xml:space="preserve">Задача: пользователь вводит длину и ширину прямоугольника.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вычислить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площадь</w:t>
      </w:r>
      <w:proofErr w:type="spellEnd"/>
      <w: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0"/>
        <w:gridCol w:w="5180"/>
      </w:tblGrid>
      <w:tr w:rsidR="00235812" w14:paraId="086B530E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3EA473D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Входные данные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DBBCB18" w14:textId="77777777" w:rsidR="00235812" w:rsidRDefault="00CF12E7">
            <w:pPr>
              <w:rPr>
                <w:rFonts w:hint="eastAsia"/>
              </w:rPr>
            </w:pPr>
            <w:r>
              <w:t>a, b</w:t>
            </w:r>
          </w:p>
        </w:tc>
      </w:tr>
      <w:tr w:rsidR="00235812" w14:paraId="0E19F608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85DF2D1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738EE47" w14:textId="77777777" w:rsidR="00235812" w:rsidRDefault="00CF12E7">
            <w:pPr>
              <w:rPr>
                <w:rFonts w:hint="eastAsia"/>
              </w:rPr>
            </w:pPr>
            <w:r>
              <w:t>double</w:t>
            </w:r>
          </w:p>
        </w:tc>
      </w:tr>
      <w:tr w:rsidR="00235812" w14:paraId="33159441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5005B63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Формула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BEAD92" w14:textId="77777777" w:rsidR="00235812" w:rsidRDefault="00CF12E7">
            <w:pPr>
              <w:rPr>
                <w:rFonts w:hint="eastAsia"/>
              </w:rPr>
            </w:pPr>
            <w:r>
              <w:t xml:space="preserve">S = a </w:t>
            </w:r>
            <w:r>
              <w:t>* b</w:t>
            </w:r>
          </w:p>
        </w:tc>
      </w:tr>
      <w:tr w:rsidR="00235812" w14:paraId="30117803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DE54FC3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Результат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131D6FD" w14:textId="77777777" w:rsidR="00235812" w:rsidRDefault="00CF12E7">
            <w:pPr>
              <w:rPr>
                <w:rFonts w:hint="eastAsia"/>
              </w:rPr>
            </w:pPr>
            <w:r>
              <w:t>S</w:t>
            </w:r>
          </w:p>
        </w:tc>
      </w:tr>
    </w:tbl>
    <w:p w14:paraId="2935C53C" w14:textId="77777777" w:rsidR="00235812" w:rsidRDefault="00CF12E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BAA655E" wp14:editId="32FFA4BC">
            <wp:extent cx="3168000" cy="38314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rectan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383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235812" w14:paraId="386209FE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EDC66D7" w14:textId="77777777" w:rsidR="00235812" w:rsidRDefault="00CF12E7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#include &lt;iostream&gt;</w:t>
            </w:r>
            <w:r>
              <w:rPr>
                <w:rFonts w:ascii="Consolas" w:hAnsi="Consolas"/>
                <w:color w:val="1F2030"/>
                <w:sz w:val="18"/>
              </w:rPr>
              <w:br/>
              <w:t>using namespace std;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>int main()</w:t>
            </w:r>
            <w:r>
              <w:rPr>
                <w:rFonts w:ascii="Consolas" w:hAnsi="Consolas"/>
                <w:color w:val="1F2030"/>
                <w:sz w:val="18"/>
              </w:rPr>
              <w:br/>
              <w:t>{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double a, b, S;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cout &lt;&lt; "Введите длину и ширину: ";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cin &gt;&gt; a &gt;&gt;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S = a *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cout &lt;&lt; "Площадь = " &lt;&lt; S;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return 0;</w:t>
            </w:r>
            <w:r>
              <w:rPr>
                <w:rFonts w:ascii="Consolas" w:hAnsi="Consolas"/>
                <w:color w:val="1F2030"/>
                <w:sz w:val="18"/>
              </w:rPr>
              <w:br/>
              <w:t>}</w:t>
            </w:r>
          </w:p>
        </w:tc>
      </w:tr>
    </w:tbl>
    <w:p w14:paraId="24261E7B" w14:textId="25A69B2D" w:rsidR="00235812" w:rsidRDefault="00036F19">
      <w:pPr>
        <w:spacing w:after="40"/>
        <w:rPr>
          <w:rFonts w:hint="eastAsia"/>
        </w:rPr>
      </w:pPr>
      <w:r>
        <w:br/>
      </w:r>
      <w:r w:rsidRPr="00036F19">
        <w:drawing>
          <wp:inline distT="0" distB="0" distL="0" distR="0" wp14:anchorId="039BC46D" wp14:editId="471A01AC">
            <wp:extent cx="6584950" cy="1831975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19EA" w14:textId="77777777" w:rsidR="00235812" w:rsidRPr="00036F19" w:rsidRDefault="00CF12E7">
      <w:pPr>
        <w:pStyle w:val="1"/>
        <w:rPr>
          <w:lang w:val="ru-RU"/>
        </w:rPr>
      </w:pPr>
      <w:r w:rsidRPr="00036F19">
        <w:rPr>
          <w:lang w:val="ru-RU"/>
        </w:rPr>
        <w:t xml:space="preserve">4. Напишите программу по </w:t>
      </w:r>
      <w:r w:rsidRPr="00036F19">
        <w:rPr>
          <w:lang w:val="ru-RU"/>
        </w:rPr>
        <w:t>блок-схеме</w:t>
      </w:r>
    </w:p>
    <w:p w14:paraId="7F2B1FEA" w14:textId="77777777" w:rsidR="00235812" w:rsidRPr="00036F19" w:rsidRDefault="00CF12E7">
      <w:pPr>
        <w:rPr>
          <w:rFonts w:hint="eastAsia"/>
          <w:lang w:val="ru-RU"/>
        </w:rPr>
      </w:pPr>
      <w:r w:rsidRPr="00036F19">
        <w:rPr>
          <w:lang w:val="ru-RU"/>
        </w:rPr>
        <w:t xml:space="preserve">По блок-схеме самостоятельно напишите программу определения стоимости покупки. Код не дан: переведите каждый блок схемы в соответствующую команду </w:t>
      </w:r>
      <w:r>
        <w:t>C</w:t>
      </w:r>
      <w:r w:rsidRPr="00036F19">
        <w:rPr>
          <w:lang w:val="ru-RU"/>
        </w:rPr>
        <w:t>++.</w:t>
      </w:r>
    </w:p>
    <w:p w14:paraId="34744227" w14:textId="77777777" w:rsidR="00235812" w:rsidRDefault="00CF12E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45F951E" wp14:editId="31E86B0D">
            <wp:extent cx="3780000" cy="45716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purch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AC9B" w14:textId="77777777" w:rsidR="00235812" w:rsidRDefault="00CF12E7">
      <w:pPr>
        <w:pStyle w:val="a0"/>
        <w:rPr>
          <w:rFonts w:hint="eastAsia"/>
        </w:rPr>
      </w:pPr>
      <w:r>
        <w:t>price — цена одного товара;</w:t>
      </w:r>
    </w:p>
    <w:p w14:paraId="795C995C" w14:textId="77777777" w:rsidR="00235812" w:rsidRDefault="00CF12E7">
      <w:pPr>
        <w:pStyle w:val="a0"/>
        <w:rPr>
          <w:rFonts w:hint="eastAsia"/>
        </w:rPr>
      </w:pPr>
      <w:r>
        <w:t>count — количество товара;</w:t>
      </w:r>
    </w:p>
    <w:p w14:paraId="707463B7" w14:textId="77777777" w:rsidR="00235812" w:rsidRDefault="00CF12E7">
      <w:pPr>
        <w:pStyle w:val="a0"/>
        <w:rPr>
          <w:rFonts w:hint="eastAsia"/>
        </w:rPr>
      </w:pPr>
      <w:r>
        <w:t>total — итоговая стоимость покупки.</w:t>
      </w:r>
    </w:p>
    <w:p w14:paraId="3C226914" w14:textId="77777777" w:rsidR="00235812" w:rsidRDefault="00CF12E7">
      <w:pPr>
        <w:rPr>
          <w:rFonts w:hint="eastAsia"/>
        </w:rPr>
      </w:pPr>
      <w:r>
        <w:t>М</w:t>
      </w:r>
      <w:r>
        <w:t>есто для кода:</w:t>
      </w:r>
    </w:p>
    <w:p w14:paraId="41CE6BDA" w14:textId="0A5E82C5" w:rsidR="00235812" w:rsidRDefault="00874A22">
      <w:pPr>
        <w:rPr>
          <w:rFonts w:hint="eastAsia"/>
        </w:rPr>
      </w:pPr>
      <w:r w:rsidRPr="00874A22">
        <w:drawing>
          <wp:inline distT="0" distB="0" distL="0" distR="0" wp14:anchorId="66CB73A4" wp14:editId="0B9D62A2">
            <wp:extent cx="6584950" cy="2063115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5127" w14:textId="77777777" w:rsidR="00235812" w:rsidRPr="00036F19" w:rsidRDefault="00CF12E7">
      <w:pPr>
        <w:pStyle w:val="1"/>
        <w:rPr>
          <w:lang w:val="ru-RU"/>
        </w:rPr>
      </w:pPr>
      <w:r w:rsidRPr="00036F19">
        <w:rPr>
          <w:lang w:val="ru-RU"/>
        </w:rPr>
        <w:t>5. Ещё одна программа по блок-схеме</w:t>
      </w:r>
    </w:p>
    <w:p w14:paraId="1E921F89" w14:textId="77777777" w:rsidR="00235812" w:rsidRPr="00036F19" w:rsidRDefault="00CF12E7">
      <w:pPr>
        <w:rPr>
          <w:rFonts w:hint="eastAsia"/>
          <w:lang w:val="ru-RU"/>
        </w:rPr>
      </w:pPr>
      <w:r w:rsidRPr="00036F19">
        <w:rPr>
          <w:lang w:val="ru-RU"/>
        </w:rPr>
        <w:t xml:space="preserve">Составьте программу, которая вводит три числа и вычисляет их среднее </w:t>
      </w:r>
      <w:r w:rsidRPr="00036F19">
        <w:rPr>
          <w:lang w:val="ru-RU"/>
        </w:rPr>
        <w:t>арифметическое.</w:t>
      </w:r>
    </w:p>
    <w:p w14:paraId="66D0807E" w14:textId="77777777" w:rsidR="00235812" w:rsidRDefault="00CF12E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5FB2AE" wp14:editId="3E5698B3">
            <wp:extent cx="3780000" cy="45716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aver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235812" w:rsidRPr="00036F19" w14:paraId="54FD980F" w14:textId="77777777">
        <w:trPr>
          <w:jc w:val="center"/>
        </w:trPr>
        <w:tc>
          <w:tcPr>
            <w:tcW w:w="10370" w:type="dxa"/>
            <w:shd w:val="clear" w:color="auto" w:fill="FFF5CC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67DE44AD" w14:textId="77777777" w:rsidR="00235812" w:rsidRPr="00036F19" w:rsidRDefault="00CF12E7">
            <w:pPr>
              <w:jc w:val="center"/>
              <w:rPr>
                <w:rFonts w:hint="eastAsia"/>
                <w:lang w:val="ru-RU"/>
              </w:rPr>
            </w:pPr>
            <w:r w:rsidRPr="00036F19">
              <w:rPr>
                <w:b/>
                <w:color w:val="20223B"/>
                <w:sz w:val="23"/>
                <w:lang w:val="ru-RU"/>
              </w:rPr>
              <w:t>Обратите внимание на / 3.0. Если требуется вещественный результат, хотя бы один операнд деления должен быть вещественным.</w:t>
            </w:r>
          </w:p>
        </w:tc>
      </w:tr>
    </w:tbl>
    <w:p w14:paraId="1FBF50EA" w14:textId="7CBBFD62" w:rsidR="00235812" w:rsidRPr="00036F19" w:rsidRDefault="00874A22">
      <w:pPr>
        <w:spacing w:after="40"/>
        <w:rPr>
          <w:rFonts w:hint="eastAsia"/>
          <w:lang w:val="ru-RU"/>
        </w:rPr>
      </w:pPr>
      <w:r w:rsidRPr="00874A22">
        <w:rPr>
          <w:lang w:val="ru-RU"/>
        </w:rPr>
        <w:drawing>
          <wp:inline distT="0" distB="0" distL="0" distR="0" wp14:anchorId="52F48DCA" wp14:editId="45E445A3">
            <wp:extent cx="6584950" cy="1921510"/>
            <wp:effectExtent l="0" t="0" r="635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F634" w14:textId="77777777" w:rsidR="00235812" w:rsidRPr="00036F19" w:rsidRDefault="00CF12E7">
      <w:pPr>
        <w:pStyle w:val="1"/>
        <w:rPr>
          <w:lang w:val="ru-RU"/>
        </w:rPr>
      </w:pPr>
      <w:r w:rsidRPr="00036F19">
        <w:rPr>
          <w:lang w:val="ru-RU"/>
        </w:rPr>
        <w:t>6. Найдите и исправьте ошибки</w:t>
      </w:r>
    </w:p>
    <w:p w14:paraId="72E4F085" w14:textId="77777777" w:rsidR="00235812" w:rsidRPr="00036F19" w:rsidRDefault="00CF12E7">
      <w:pPr>
        <w:rPr>
          <w:rFonts w:hint="eastAsia"/>
          <w:lang w:val="ru-RU"/>
        </w:rPr>
      </w:pPr>
      <w:r w:rsidRPr="00036F19">
        <w:rPr>
          <w:lang w:val="ru-RU"/>
        </w:rPr>
        <w:t>Найдите ошибки, исправьте программу и запустите её.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235812" w14:paraId="22563D58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3EC1108" w14:textId="77777777" w:rsidR="00235812" w:rsidRDefault="00CF12E7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#include &lt;iostream&gt;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using </w:t>
            </w:r>
            <w:r>
              <w:rPr>
                <w:rFonts w:ascii="Consolas" w:hAnsi="Consolas"/>
                <w:color w:val="1F2030"/>
                <w:sz w:val="18"/>
              </w:rPr>
              <w:t>namespace std;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int </w:t>
            </w:r>
            <w:proofErr w:type="gramStart"/>
            <w:r>
              <w:rPr>
                <w:rFonts w:ascii="Consolas" w:hAnsi="Consolas"/>
                <w:color w:val="1F2030"/>
                <w:sz w:val="18"/>
              </w:rPr>
              <w:t>main(</w:t>
            </w:r>
            <w:proofErr w:type="gramEnd"/>
            <w:r>
              <w:rPr>
                <w:rFonts w:ascii="Consolas" w:hAnsi="Consolas"/>
                <w:color w:val="1F2030"/>
                <w:sz w:val="18"/>
              </w:rPr>
              <w:t>)</w:t>
            </w:r>
            <w:r>
              <w:rPr>
                <w:rFonts w:ascii="Consolas" w:hAnsi="Consolas"/>
                <w:color w:val="1F2030"/>
                <w:sz w:val="18"/>
              </w:rPr>
              <w:br/>
              <w:t>{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int a,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cin &lt;&lt; a &lt;&lt; b;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s = a + b;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cout &gt;&gt; "Сумма = " &gt;&gt; s;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return 0;</w:t>
            </w:r>
            <w:r>
              <w:rPr>
                <w:rFonts w:ascii="Consolas" w:hAnsi="Consolas"/>
                <w:color w:val="1F2030"/>
                <w:sz w:val="18"/>
              </w:rPr>
              <w:br/>
              <w:t>}</w:t>
            </w:r>
          </w:p>
        </w:tc>
      </w:tr>
    </w:tbl>
    <w:p w14:paraId="617C1FD9" w14:textId="77777777" w:rsidR="00235812" w:rsidRDefault="00235812">
      <w:pPr>
        <w:spacing w:after="40"/>
        <w:rPr>
          <w:rFonts w:hint="eastAsia"/>
        </w:rPr>
      </w:pPr>
    </w:p>
    <w:p w14:paraId="71DEC196" w14:textId="4BF25331" w:rsidR="00235812" w:rsidRPr="00036F19" w:rsidRDefault="00874A22">
      <w:pPr>
        <w:rPr>
          <w:rFonts w:hint="eastAsia"/>
          <w:lang w:val="ru-RU"/>
        </w:rPr>
      </w:pPr>
      <w:r w:rsidRPr="00874A22">
        <w:rPr>
          <w:lang w:val="ru-RU"/>
        </w:rPr>
        <w:drawing>
          <wp:inline distT="0" distB="0" distL="0" distR="0" wp14:anchorId="5DAD6981" wp14:editId="536E5CFE">
            <wp:extent cx="6584950" cy="1725295"/>
            <wp:effectExtent l="0" t="0" r="635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 w:rsidR="00CF12E7" w:rsidRPr="00036F19">
        <w:rPr>
          <w:lang w:val="ru-RU"/>
        </w:rPr>
        <w:t>Ошибки:</w:t>
      </w:r>
    </w:p>
    <w:p w14:paraId="09B59E11" w14:textId="6FCFAE71" w:rsidR="00235812" w:rsidRPr="00874A22" w:rsidRDefault="00CF12E7">
      <w:pPr>
        <w:rPr>
          <w:rFonts w:hint="eastAsia"/>
          <w:lang w:val="ru-RU"/>
        </w:rPr>
      </w:pPr>
      <w:r w:rsidRPr="00874A22">
        <w:rPr>
          <w:lang w:val="ru-RU"/>
        </w:rPr>
        <w:t>1</w:t>
      </w:r>
      <w:r w:rsidR="00874A22" w:rsidRPr="00874A22">
        <w:rPr>
          <w:lang w:val="ru-RU"/>
        </w:rPr>
        <w:t xml:space="preserve"> </w:t>
      </w:r>
      <w:r w:rsidR="00874A22" w:rsidRPr="00874A22">
        <w:rPr>
          <w:lang w:val="ru-RU"/>
        </w:rPr>
        <w:t>Неправильный оператор ввода (</w:t>
      </w:r>
      <w:proofErr w:type="spellStart"/>
      <w:r w:rsidR="00874A22" w:rsidRPr="00874A22">
        <w:rPr>
          <w:rStyle w:val="HTML"/>
          <w:rFonts w:eastAsiaTheme="minorEastAsia"/>
        </w:rPr>
        <w:t>cin</w:t>
      </w:r>
      <w:proofErr w:type="spellEnd"/>
      <w:r w:rsidR="00874A22" w:rsidRPr="00874A22">
        <w:rPr>
          <w:rStyle w:val="HTML"/>
          <w:rFonts w:eastAsiaTheme="minorEastAsia"/>
          <w:lang w:val="ru-RU"/>
        </w:rPr>
        <w:t xml:space="preserve"> &lt;&lt;</w:t>
      </w:r>
      <w:r w:rsidR="00874A22" w:rsidRPr="00874A22">
        <w:rPr>
          <w:lang w:val="ru-RU"/>
        </w:rPr>
        <w:t xml:space="preserve">): Для потока ввода </w:t>
      </w:r>
      <w:proofErr w:type="spellStart"/>
      <w:r w:rsidR="00874A22" w:rsidRPr="00874A22">
        <w:rPr>
          <w:rStyle w:val="HTML"/>
          <w:rFonts w:eastAsiaTheme="minorEastAsia"/>
        </w:rPr>
        <w:t>cin</w:t>
      </w:r>
      <w:proofErr w:type="spellEnd"/>
      <w:r w:rsidR="00874A22" w:rsidRPr="00874A22">
        <w:rPr>
          <w:lang w:val="ru-RU"/>
        </w:rPr>
        <w:t xml:space="preserve"> используются стрелки </w:t>
      </w:r>
      <w:proofErr w:type="gramStart"/>
      <w:r w:rsidR="00874A22" w:rsidRPr="00874A22">
        <w:rPr>
          <w:lang w:val="ru-RU"/>
        </w:rPr>
        <w:t xml:space="preserve">вправо </w:t>
      </w:r>
      <w:r w:rsidR="00874A22" w:rsidRPr="00874A22">
        <w:rPr>
          <w:rStyle w:val="HTML"/>
          <w:rFonts w:eastAsiaTheme="minorEastAsia"/>
          <w:lang w:val="ru-RU"/>
        </w:rPr>
        <w:t>&gt;</w:t>
      </w:r>
      <w:proofErr w:type="gramEnd"/>
      <w:r w:rsidR="00874A22" w:rsidRPr="00874A22">
        <w:rPr>
          <w:rStyle w:val="HTML"/>
          <w:rFonts w:eastAsiaTheme="minorEastAsia"/>
          <w:lang w:val="ru-RU"/>
        </w:rPr>
        <w:t>&gt;</w:t>
      </w:r>
      <w:r w:rsidR="00874A22" w:rsidRPr="00874A22">
        <w:rPr>
          <w:lang w:val="ru-RU"/>
        </w:rPr>
        <w:t xml:space="preserve">, а не </w:t>
      </w:r>
      <w:r w:rsidR="00874A22" w:rsidRPr="00874A22">
        <w:rPr>
          <w:rStyle w:val="HTML"/>
          <w:rFonts w:eastAsiaTheme="minorEastAsia"/>
          <w:lang w:val="ru-RU"/>
        </w:rPr>
        <w:t>&lt;&lt;</w:t>
      </w:r>
      <w:r w:rsidR="00874A22" w:rsidRPr="00874A22">
        <w:rPr>
          <w:lang w:val="ru-RU"/>
        </w:rPr>
        <w:t>.</w:t>
      </w:r>
    </w:p>
    <w:p w14:paraId="177DAE59" w14:textId="166A6FF7" w:rsidR="00235812" w:rsidRPr="00874A22" w:rsidRDefault="00CF12E7">
      <w:pPr>
        <w:rPr>
          <w:rFonts w:hint="eastAsia"/>
          <w:lang w:val="ru-RU"/>
        </w:rPr>
      </w:pPr>
      <w:r w:rsidRPr="00036F19">
        <w:rPr>
          <w:lang w:val="ru-RU"/>
        </w:rPr>
        <w:t>2</w:t>
      </w:r>
      <w:r w:rsidRPr="00874A22">
        <w:rPr>
          <w:lang w:val="ru-RU"/>
        </w:rPr>
        <w:t xml:space="preserve">. </w:t>
      </w:r>
      <w:r w:rsidR="00874A22" w:rsidRPr="00874A22">
        <w:rPr>
          <w:lang w:val="ru-RU"/>
        </w:rPr>
        <w:t>Использование необъявленной переменной (</w:t>
      </w:r>
      <w:r w:rsidR="00874A22" w:rsidRPr="00874A22">
        <w:rPr>
          <w:rStyle w:val="HTML"/>
          <w:rFonts w:eastAsiaTheme="minorEastAsia"/>
        </w:rPr>
        <w:t>s</w:t>
      </w:r>
      <w:r w:rsidR="00874A22" w:rsidRPr="00874A22">
        <w:rPr>
          <w:lang w:val="ru-RU"/>
        </w:rPr>
        <w:t xml:space="preserve">): Переменная </w:t>
      </w:r>
      <w:r w:rsidR="00874A22" w:rsidRPr="00874A22">
        <w:rPr>
          <w:rStyle w:val="HTML"/>
          <w:rFonts w:eastAsiaTheme="minorEastAsia"/>
        </w:rPr>
        <w:t>s</w:t>
      </w:r>
      <w:r w:rsidR="00874A22" w:rsidRPr="00874A22">
        <w:rPr>
          <w:lang w:val="ru-RU"/>
        </w:rPr>
        <w:t xml:space="preserve"> используется для сохранения суммы, но она не была объявлена (отсутствует </w:t>
      </w:r>
      <w:r w:rsidR="00874A22" w:rsidRPr="00874A22">
        <w:rPr>
          <w:rStyle w:val="HTML"/>
          <w:rFonts w:eastAsiaTheme="minorEastAsia"/>
        </w:rPr>
        <w:t>int</w:t>
      </w:r>
      <w:r w:rsidR="00874A22" w:rsidRPr="00874A22">
        <w:rPr>
          <w:rStyle w:val="HTML"/>
          <w:rFonts w:eastAsiaTheme="minorEastAsia"/>
          <w:lang w:val="ru-RU"/>
        </w:rPr>
        <w:t xml:space="preserve"> </w:t>
      </w:r>
      <w:r w:rsidR="00874A22" w:rsidRPr="00874A22">
        <w:rPr>
          <w:rStyle w:val="HTML"/>
          <w:rFonts w:eastAsiaTheme="minorEastAsia"/>
        </w:rPr>
        <w:t>s</w:t>
      </w:r>
      <w:r w:rsidR="00874A22" w:rsidRPr="00874A22">
        <w:rPr>
          <w:rStyle w:val="HTML"/>
          <w:rFonts w:eastAsiaTheme="minorEastAsia"/>
          <w:lang w:val="ru-RU"/>
        </w:rPr>
        <w:t>;</w:t>
      </w:r>
      <w:r w:rsidR="00874A22" w:rsidRPr="00874A22">
        <w:rPr>
          <w:lang w:val="ru-RU"/>
        </w:rPr>
        <w:t>).</w:t>
      </w:r>
    </w:p>
    <w:p w14:paraId="4B963A56" w14:textId="58F87E9D" w:rsidR="00235812" w:rsidRPr="00874A22" w:rsidRDefault="00CF12E7">
      <w:pPr>
        <w:rPr>
          <w:rFonts w:hint="eastAsia"/>
          <w:lang w:val="ru-RU"/>
        </w:rPr>
      </w:pPr>
      <w:r w:rsidRPr="00036F19">
        <w:rPr>
          <w:lang w:val="ru-RU"/>
        </w:rPr>
        <w:t xml:space="preserve">3. </w:t>
      </w:r>
      <w:r w:rsidR="00874A22" w:rsidRPr="00874A22">
        <w:rPr>
          <w:lang w:val="ru-RU"/>
        </w:rPr>
        <w:t>Неправильный оператор вывода (</w:t>
      </w:r>
      <w:proofErr w:type="spellStart"/>
      <w:proofErr w:type="gramStart"/>
      <w:r w:rsidR="00874A22" w:rsidRPr="00874A22">
        <w:rPr>
          <w:rStyle w:val="HTML"/>
          <w:rFonts w:eastAsiaTheme="minorEastAsia"/>
        </w:rPr>
        <w:t>cout</w:t>
      </w:r>
      <w:proofErr w:type="spellEnd"/>
      <w:r w:rsidR="00874A22" w:rsidRPr="00874A22">
        <w:rPr>
          <w:rStyle w:val="HTML"/>
          <w:rFonts w:eastAsiaTheme="minorEastAsia"/>
          <w:lang w:val="ru-RU"/>
        </w:rPr>
        <w:t xml:space="preserve"> &gt;</w:t>
      </w:r>
      <w:proofErr w:type="gramEnd"/>
      <w:r w:rsidR="00874A22" w:rsidRPr="00874A22">
        <w:rPr>
          <w:rStyle w:val="HTML"/>
          <w:rFonts w:eastAsiaTheme="minorEastAsia"/>
          <w:lang w:val="ru-RU"/>
        </w:rPr>
        <w:t>&gt;</w:t>
      </w:r>
      <w:r w:rsidR="00874A22" w:rsidRPr="00874A22">
        <w:rPr>
          <w:lang w:val="ru-RU"/>
        </w:rPr>
        <w:t xml:space="preserve">): Для потока вывода </w:t>
      </w:r>
      <w:proofErr w:type="spellStart"/>
      <w:r w:rsidR="00874A22" w:rsidRPr="00874A22">
        <w:rPr>
          <w:rStyle w:val="HTML"/>
          <w:rFonts w:eastAsiaTheme="minorEastAsia"/>
        </w:rPr>
        <w:t>cout</w:t>
      </w:r>
      <w:proofErr w:type="spellEnd"/>
      <w:r w:rsidR="00874A22" w:rsidRPr="00874A22">
        <w:rPr>
          <w:lang w:val="ru-RU"/>
        </w:rPr>
        <w:t xml:space="preserve"> используются стрелки влево </w:t>
      </w:r>
      <w:r w:rsidR="00874A22" w:rsidRPr="00874A22">
        <w:rPr>
          <w:rStyle w:val="HTML"/>
          <w:rFonts w:eastAsiaTheme="minorEastAsia"/>
          <w:lang w:val="ru-RU"/>
        </w:rPr>
        <w:t>&lt;&lt;</w:t>
      </w:r>
      <w:r w:rsidR="00874A22" w:rsidRPr="00874A22">
        <w:rPr>
          <w:lang w:val="ru-RU"/>
        </w:rPr>
        <w:t xml:space="preserve">, а не </w:t>
      </w:r>
      <w:r w:rsidR="00874A22" w:rsidRPr="00874A22">
        <w:rPr>
          <w:rStyle w:val="HTML"/>
          <w:rFonts w:eastAsiaTheme="minorEastAsia"/>
          <w:lang w:val="ru-RU"/>
        </w:rPr>
        <w:t>&gt;&gt;</w:t>
      </w:r>
      <w:r w:rsidR="00874A22" w:rsidRPr="00874A22">
        <w:rPr>
          <w:lang w:val="ru-RU"/>
        </w:rPr>
        <w:t>.</w:t>
      </w:r>
    </w:p>
    <w:p w14:paraId="5D48E34F" w14:textId="67A188E4" w:rsidR="00235812" w:rsidRPr="00874A22" w:rsidRDefault="00CF12E7">
      <w:pPr>
        <w:rPr>
          <w:rFonts w:hint="eastAsia"/>
          <w:lang w:val="ru-RU"/>
        </w:rPr>
      </w:pPr>
      <w:r w:rsidRPr="00036F19">
        <w:rPr>
          <w:lang w:val="ru-RU"/>
        </w:rPr>
        <w:t xml:space="preserve">4. </w:t>
      </w:r>
      <w:r w:rsidR="00874A22" w:rsidRPr="00874A22">
        <w:rPr>
          <w:lang w:val="ru-RU"/>
        </w:rPr>
        <w:t xml:space="preserve">Ошибки в синтаксисе </w:t>
      </w:r>
      <w:proofErr w:type="spellStart"/>
      <w:r w:rsidR="00874A22" w:rsidRPr="00874A22">
        <w:rPr>
          <w:rStyle w:val="HTML"/>
          <w:rFonts w:eastAsiaTheme="minorEastAsia"/>
        </w:rPr>
        <w:t>cout</w:t>
      </w:r>
      <w:proofErr w:type="spellEnd"/>
      <w:r w:rsidR="00874A22" w:rsidRPr="00874A22">
        <w:rPr>
          <w:lang w:val="ru-RU"/>
        </w:rPr>
        <w:t>: В строке вывода перепутано направление всех стрелок для всех выводимых элементов.</w:t>
      </w:r>
    </w:p>
    <w:p w14:paraId="50454762" w14:textId="77777777" w:rsidR="00235812" w:rsidRPr="00036F19" w:rsidRDefault="00CF12E7">
      <w:pPr>
        <w:pStyle w:val="1"/>
        <w:rPr>
          <w:lang w:val="ru-RU"/>
        </w:rPr>
      </w:pPr>
      <w:r w:rsidRPr="00036F19">
        <w:rPr>
          <w:lang w:val="ru-RU"/>
        </w:rPr>
        <w:t>7. Основная практическая часть</w:t>
      </w:r>
    </w:p>
    <w:p w14:paraId="0CD053D8" w14:textId="77777777" w:rsidR="00235812" w:rsidRPr="00036F19" w:rsidRDefault="00CF12E7">
      <w:pPr>
        <w:pStyle w:val="21"/>
        <w:rPr>
          <w:lang w:val="ru-RU"/>
        </w:rPr>
      </w:pPr>
      <w:r w:rsidRPr="00036F19">
        <w:rPr>
          <w:lang w:val="ru-RU"/>
        </w:rPr>
        <w:t xml:space="preserve">7.1. Периметр </w:t>
      </w:r>
      <w:r w:rsidRPr="00036F19">
        <w:rPr>
          <w:lang w:val="ru-RU"/>
        </w:rPr>
        <w:t>прямоугольника</w:t>
      </w:r>
    </w:p>
    <w:p w14:paraId="2F2D45C2" w14:textId="77777777" w:rsidR="00235812" w:rsidRPr="00036F19" w:rsidRDefault="00CF12E7">
      <w:pPr>
        <w:rPr>
          <w:rFonts w:hint="eastAsia"/>
          <w:lang w:val="ru-RU"/>
        </w:rPr>
      </w:pPr>
      <w:r w:rsidRPr="00036F19">
        <w:rPr>
          <w:lang w:val="ru-RU"/>
        </w:rPr>
        <w:t xml:space="preserve">Введите </w:t>
      </w:r>
      <w:r>
        <w:t>a</w:t>
      </w:r>
      <w:r w:rsidRPr="00036F19">
        <w:rPr>
          <w:lang w:val="ru-RU"/>
        </w:rPr>
        <w:t xml:space="preserve"> и </w:t>
      </w:r>
      <w:r>
        <w:t>b</w:t>
      </w:r>
      <w:r w:rsidRPr="00036F19">
        <w:rPr>
          <w:lang w:val="ru-RU"/>
        </w:rPr>
        <w:t xml:space="preserve">. Вычислите </w:t>
      </w:r>
      <w:r>
        <w:t>P</w:t>
      </w:r>
      <w:r w:rsidRPr="00036F19">
        <w:rPr>
          <w:lang w:val="ru-RU"/>
        </w:rPr>
        <w:t xml:space="preserve"> = 2 * (</w:t>
      </w:r>
      <w:r>
        <w:t>a</w:t>
      </w:r>
      <w:r w:rsidRPr="00036F19">
        <w:rPr>
          <w:lang w:val="ru-RU"/>
        </w:rPr>
        <w:t xml:space="preserve"> + </w:t>
      </w:r>
      <w:r>
        <w:t>b</w:t>
      </w:r>
      <w:r w:rsidRPr="00036F19">
        <w:rPr>
          <w:lang w:val="ru-RU"/>
        </w:rPr>
        <w:t>).</w:t>
      </w:r>
    </w:p>
    <w:p w14:paraId="76D9F778" w14:textId="18FD54FF" w:rsidR="00235812" w:rsidRPr="00036F19" w:rsidRDefault="00CF12E7">
      <w:pPr>
        <w:rPr>
          <w:rFonts w:hint="eastAsia"/>
          <w:lang w:val="ru-RU"/>
        </w:rPr>
      </w:pPr>
      <w:r w:rsidRPr="00036F19">
        <w:rPr>
          <w:lang w:val="ru-RU"/>
        </w:rPr>
        <w:t>Тестовые данные: ____________</w:t>
      </w:r>
      <w:r w:rsidR="00874A22">
        <w:t>a</w:t>
      </w:r>
      <w:r w:rsidR="00874A22" w:rsidRPr="00874A22">
        <w:rPr>
          <w:lang w:val="ru-RU"/>
        </w:rPr>
        <w:t xml:space="preserve"> = 5, </w:t>
      </w:r>
      <w:r w:rsidR="00874A22">
        <w:t>b</w:t>
      </w:r>
      <w:r w:rsidR="00874A22" w:rsidRPr="00874A22">
        <w:rPr>
          <w:lang w:val="ru-RU"/>
        </w:rPr>
        <w:t xml:space="preserve"> = 3</w:t>
      </w:r>
      <w:r w:rsidRPr="00036F19">
        <w:rPr>
          <w:lang w:val="ru-RU"/>
        </w:rPr>
        <w:t>______________    Результат: ___________</w:t>
      </w:r>
      <w:r w:rsidR="00874A22" w:rsidRPr="00874A22">
        <w:rPr>
          <w:lang w:val="ru-RU"/>
        </w:rPr>
        <w:t>16</w:t>
      </w:r>
      <w:r w:rsidRPr="00036F19">
        <w:rPr>
          <w:lang w:val="ru-RU"/>
        </w:rPr>
        <w:t>_______________</w:t>
      </w:r>
    </w:p>
    <w:p w14:paraId="22F7A830" w14:textId="77777777" w:rsidR="00235812" w:rsidRPr="00036F19" w:rsidRDefault="00CF12E7">
      <w:pPr>
        <w:pStyle w:val="21"/>
        <w:rPr>
          <w:lang w:val="ru-RU"/>
        </w:rPr>
      </w:pPr>
      <w:r w:rsidRPr="00036F19">
        <w:rPr>
          <w:lang w:val="ru-RU"/>
        </w:rPr>
        <w:t>7.2. Стоимость покупки</w:t>
      </w:r>
    </w:p>
    <w:p w14:paraId="11FBFB01" w14:textId="027C9308" w:rsidR="00235812" w:rsidRPr="00036F19" w:rsidRDefault="00CF12E7">
      <w:pPr>
        <w:rPr>
          <w:rFonts w:hint="eastAsia"/>
          <w:lang w:val="ru-RU"/>
        </w:rPr>
      </w:pPr>
      <w:r w:rsidRPr="00036F19">
        <w:rPr>
          <w:lang w:val="ru-RU"/>
        </w:rPr>
        <w:t xml:space="preserve">Введите </w:t>
      </w:r>
      <w:r>
        <w:t>price</w:t>
      </w:r>
      <w:r w:rsidRPr="00036F19">
        <w:rPr>
          <w:lang w:val="ru-RU"/>
        </w:rPr>
        <w:t xml:space="preserve"> и </w:t>
      </w:r>
      <w:r>
        <w:t>count</w:t>
      </w:r>
      <w:r w:rsidRPr="00036F19">
        <w:rPr>
          <w:lang w:val="ru-RU"/>
        </w:rPr>
        <w:t xml:space="preserve">. Вычислите </w:t>
      </w:r>
      <w:r>
        <w:t>total</w:t>
      </w:r>
      <w:r w:rsidRPr="00036F19">
        <w:rPr>
          <w:lang w:val="ru-RU"/>
        </w:rPr>
        <w:t xml:space="preserve"> = </w:t>
      </w:r>
      <w:r>
        <w:t>price</w:t>
      </w:r>
      <w:r w:rsidRPr="00036F19">
        <w:rPr>
          <w:lang w:val="ru-RU"/>
        </w:rPr>
        <w:t xml:space="preserve"> * </w:t>
      </w:r>
      <w:r>
        <w:t>count</w:t>
      </w:r>
      <w:r w:rsidRPr="00036F19">
        <w:rPr>
          <w:lang w:val="ru-RU"/>
        </w:rPr>
        <w:t>.</w:t>
      </w:r>
      <w:r w:rsidR="00874A22">
        <w:rPr>
          <w:lang w:val="ru-RU"/>
        </w:rPr>
        <w:br/>
      </w:r>
      <w:r w:rsidR="00874A22" w:rsidRPr="00874A22">
        <w:rPr>
          <w:lang w:val="ru-RU"/>
        </w:rPr>
        <w:drawing>
          <wp:inline distT="0" distB="0" distL="0" distR="0" wp14:anchorId="00215614" wp14:editId="6609FB38">
            <wp:extent cx="6584950" cy="1567815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065F" w14:textId="24B18A0F" w:rsidR="00235812" w:rsidRPr="00036F19" w:rsidRDefault="00CF12E7">
      <w:pPr>
        <w:rPr>
          <w:rFonts w:hint="eastAsia"/>
          <w:lang w:val="ru-RU"/>
        </w:rPr>
      </w:pPr>
      <w:r w:rsidRPr="00036F19">
        <w:rPr>
          <w:lang w:val="ru-RU"/>
        </w:rPr>
        <w:t>Тестовые данные: _</w:t>
      </w:r>
      <w:r w:rsidR="00874A22">
        <w:t>price</w:t>
      </w:r>
      <w:r w:rsidR="00874A22" w:rsidRPr="00874A22">
        <w:rPr>
          <w:lang w:val="ru-RU"/>
        </w:rPr>
        <w:t xml:space="preserve"> = 150.5, </w:t>
      </w:r>
      <w:r w:rsidR="00874A22">
        <w:t>count</w:t>
      </w:r>
      <w:r w:rsidR="00874A22" w:rsidRPr="00874A22">
        <w:rPr>
          <w:lang w:val="ru-RU"/>
        </w:rPr>
        <w:t xml:space="preserve"> = 4</w:t>
      </w:r>
      <w:r w:rsidRPr="00036F19">
        <w:rPr>
          <w:lang w:val="ru-RU"/>
        </w:rPr>
        <w:t xml:space="preserve">   </w:t>
      </w:r>
      <w:r w:rsidRPr="00036F19">
        <w:rPr>
          <w:lang w:val="ru-RU"/>
        </w:rPr>
        <w:t>Результат: _________</w:t>
      </w:r>
      <w:r w:rsidR="00874A22" w:rsidRPr="00874A22">
        <w:rPr>
          <w:lang w:val="ru-RU"/>
        </w:rPr>
        <w:t>602</w:t>
      </w:r>
      <w:r w:rsidRPr="00036F19">
        <w:rPr>
          <w:lang w:val="ru-RU"/>
        </w:rPr>
        <w:t>_________________</w:t>
      </w:r>
    </w:p>
    <w:p w14:paraId="42D6160C" w14:textId="77777777" w:rsidR="00235812" w:rsidRPr="00036F19" w:rsidRDefault="00CF12E7">
      <w:pPr>
        <w:pStyle w:val="21"/>
        <w:rPr>
          <w:lang w:val="ru-RU"/>
        </w:rPr>
      </w:pPr>
      <w:r w:rsidRPr="00036F19">
        <w:rPr>
          <w:lang w:val="ru-RU"/>
        </w:rPr>
        <w:t>7.3. Перевод времени</w:t>
      </w:r>
    </w:p>
    <w:p w14:paraId="2A18924B" w14:textId="3EF15275" w:rsidR="00235812" w:rsidRPr="00036F19" w:rsidRDefault="00CF12E7">
      <w:pPr>
        <w:rPr>
          <w:rFonts w:hint="eastAsia"/>
          <w:lang w:val="ru-RU"/>
        </w:rPr>
      </w:pPr>
      <w:r w:rsidRPr="00036F19">
        <w:rPr>
          <w:lang w:val="ru-RU"/>
        </w:rPr>
        <w:t>Введите количество часов. Выведите количество минут и секунд.</w:t>
      </w:r>
      <w:r w:rsidR="00874A22">
        <w:rPr>
          <w:lang w:val="ru-RU"/>
        </w:rPr>
        <w:br/>
      </w:r>
      <w:r w:rsidR="00874A22" w:rsidRPr="00874A22">
        <w:rPr>
          <w:lang w:val="ru-RU"/>
        </w:rPr>
        <w:drawing>
          <wp:inline distT="0" distB="0" distL="0" distR="0" wp14:anchorId="4AF52FCA" wp14:editId="1F3B9D85">
            <wp:extent cx="6584950" cy="1767840"/>
            <wp:effectExtent l="0" t="0" r="635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091D" w14:textId="141E86AA" w:rsidR="00235812" w:rsidRPr="00036F19" w:rsidRDefault="00CF12E7">
      <w:pPr>
        <w:rPr>
          <w:rFonts w:hint="eastAsia"/>
          <w:lang w:val="ru-RU"/>
        </w:rPr>
      </w:pPr>
      <w:r w:rsidRPr="00036F19">
        <w:rPr>
          <w:lang w:val="ru-RU"/>
        </w:rPr>
        <w:t>Тестовые данные: ____</w:t>
      </w:r>
      <w:r w:rsidR="00874A22">
        <w:t>hours</w:t>
      </w:r>
      <w:r w:rsidR="00874A22" w:rsidRPr="00874A22">
        <w:rPr>
          <w:lang w:val="ru-RU"/>
        </w:rPr>
        <w:t xml:space="preserve"> = </w:t>
      </w:r>
      <w:r w:rsidR="00E27022" w:rsidRPr="00E27022">
        <w:rPr>
          <w:lang w:val="ru-RU"/>
        </w:rPr>
        <w:t>170</w:t>
      </w:r>
      <w:r w:rsidRPr="00036F19">
        <w:rPr>
          <w:lang w:val="ru-RU"/>
        </w:rPr>
        <w:t>______________________    Результат: ____</w:t>
      </w:r>
      <w:r w:rsidR="00874A22">
        <w:t>min</w:t>
      </w:r>
      <w:r w:rsidR="00874A22" w:rsidRPr="00874A22">
        <w:rPr>
          <w:lang w:val="ru-RU"/>
        </w:rPr>
        <w:t xml:space="preserve"> = 10200</w:t>
      </w:r>
      <w:r w:rsidRPr="00036F19">
        <w:rPr>
          <w:lang w:val="ru-RU"/>
        </w:rPr>
        <w:t>__</w:t>
      </w:r>
      <w:r w:rsidR="00874A22">
        <w:t>sec</w:t>
      </w:r>
      <w:r w:rsidR="00874A22" w:rsidRPr="00874A22">
        <w:rPr>
          <w:lang w:val="ru-RU"/>
        </w:rPr>
        <w:t xml:space="preserve"> = 612000</w:t>
      </w:r>
      <w:r w:rsidRPr="00036F19">
        <w:rPr>
          <w:lang w:val="ru-RU"/>
        </w:rPr>
        <w:t>____________________</w:t>
      </w:r>
    </w:p>
    <w:p w14:paraId="21B7440D" w14:textId="77777777" w:rsidR="00235812" w:rsidRPr="00036F19" w:rsidRDefault="00CF12E7">
      <w:pPr>
        <w:pStyle w:val="21"/>
        <w:rPr>
          <w:lang w:val="ru-RU"/>
        </w:rPr>
      </w:pPr>
      <w:r w:rsidRPr="00036F19">
        <w:rPr>
          <w:lang w:val="ru-RU"/>
        </w:rPr>
        <w:t xml:space="preserve">7.4. Среднее </w:t>
      </w:r>
      <w:r w:rsidRPr="00036F19">
        <w:rPr>
          <w:lang w:val="ru-RU"/>
        </w:rPr>
        <w:t>арифметическое</w:t>
      </w:r>
    </w:p>
    <w:p w14:paraId="0EBA6823" w14:textId="77777777" w:rsidR="00235812" w:rsidRDefault="00CF12E7">
      <w:pPr>
        <w:rPr>
          <w:rFonts w:hint="eastAsia"/>
        </w:rPr>
      </w:pPr>
      <w:r w:rsidRPr="00036F19">
        <w:rPr>
          <w:lang w:val="ru-RU"/>
        </w:rPr>
        <w:t xml:space="preserve">Введите три числа. </w:t>
      </w:r>
      <w:proofErr w:type="spellStart"/>
      <w:r>
        <w:t>Вычислите</w:t>
      </w:r>
      <w:proofErr w:type="spellEnd"/>
      <w:r>
        <w:t xml:space="preserve"> average = (a + b + c) / 3.0.</w:t>
      </w:r>
    </w:p>
    <w:p w14:paraId="2039D026" w14:textId="668C6BB7" w:rsidR="00235812" w:rsidRPr="00036F19" w:rsidRDefault="00E27022">
      <w:pPr>
        <w:rPr>
          <w:rFonts w:hint="eastAsia"/>
          <w:lang w:val="ru-RU"/>
        </w:rPr>
      </w:pPr>
      <w:r w:rsidRPr="00E27022">
        <w:rPr>
          <w:lang w:val="ru-RU"/>
        </w:rPr>
        <w:drawing>
          <wp:inline distT="0" distB="0" distL="0" distR="0" wp14:anchorId="340D3FC5" wp14:editId="10227DA5">
            <wp:extent cx="6584950" cy="1528445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 w:rsidR="00CF12E7" w:rsidRPr="00036F19">
        <w:rPr>
          <w:lang w:val="ru-RU"/>
        </w:rPr>
        <w:t>Тестовые данные: ___</w:t>
      </w:r>
      <w:proofErr w:type="gramStart"/>
      <w:r>
        <w:t>n  =</w:t>
      </w:r>
      <w:proofErr w:type="gramEnd"/>
      <w:r>
        <w:t xml:space="preserve"> 4, 5, 8</w:t>
      </w:r>
      <w:r w:rsidR="00CF12E7" w:rsidRPr="00036F19">
        <w:rPr>
          <w:lang w:val="ru-RU"/>
        </w:rPr>
        <w:t>_______________________    Результат: _____</w:t>
      </w:r>
      <w:r>
        <w:t>5</w:t>
      </w:r>
      <w:r w:rsidR="00CF12E7" w:rsidRPr="00036F19">
        <w:rPr>
          <w:lang w:val="ru-RU"/>
        </w:rPr>
        <w:t>_____________________</w:t>
      </w:r>
    </w:p>
    <w:p w14:paraId="64F2F594" w14:textId="77777777" w:rsidR="00235812" w:rsidRPr="00036F19" w:rsidRDefault="00CF12E7">
      <w:pPr>
        <w:pStyle w:val="21"/>
        <w:rPr>
          <w:lang w:val="ru-RU"/>
        </w:rPr>
      </w:pPr>
      <w:r w:rsidRPr="00036F19">
        <w:rPr>
          <w:lang w:val="ru-RU"/>
        </w:rPr>
        <w:t>7.5. Последняя цифра</w:t>
      </w:r>
    </w:p>
    <w:p w14:paraId="57C41C4F" w14:textId="24BDCCB5" w:rsidR="00235812" w:rsidRPr="00036F19" w:rsidRDefault="00CF12E7">
      <w:pPr>
        <w:rPr>
          <w:rFonts w:hint="eastAsia"/>
          <w:lang w:val="ru-RU"/>
        </w:rPr>
      </w:pPr>
      <w:r w:rsidRPr="00036F19">
        <w:rPr>
          <w:lang w:val="ru-RU"/>
        </w:rPr>
        <w:t xml:space="preserve">Введите целое число </w:t>
      </w:r>
      <w:r>
        <w:t>n</w:t>
      </w:r>
      <w:r w:rsidRPr="00036F19">
        <w:rPr>
          <w:lang w:val="ru-RU"/>
        </w:rPr>
        <w:t xml:space="preserve">. Найдите последнюю цифру: </w:t>
      </w:r>
      <w:r>
        <w:t>last</w:t>
      </w:r>
      <w:r w:rsidRPr="00036F19">
        <w:rPr>
          <w:lang w:val="ru-RU"/>
        </w:rPr>
        <w:t xml:space="preserve"> = </w:t>
      </w:r>
      <w:r>
        <w:t>n</w:t>
      </w:r>
      <w:r w:rsidRPr="00036F19">
        <w:rPr>
          <w:lang w:val="ru-RU"/>
        </w:rPr>
        <w:t xml:space="preserve"> % 10.</w:t>
      </w:r>
      <w:r w:rsidR="00E27022">
        <w:rPr>
          <w:lang w:val="ru-RU"/>
        </w:rPr>
        <w:br/>
      </w:r>
      <w:r w:rsidR="00E27022" w:rsidRPr="00E27022">
        <w:rPr>
          <w:lang w:val="ru-RU"/>
        </w:rPr>
        <w:drawing>
          <wp:inline distT="0" distB="0" distL="0" distR="0" wp14:anchorId="2062F4DA" wp14:editId="1497A098">
            <wp:extent cx="6584950" cy="179324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F1F8" w14:textId="322CF096" w:rsidR="00235812" w:rsidRPr="00036F19" w:rsidRDefault="00CF12E7">
      <w:pPr>
        <w:rPr>
          <w:rFonts w:hint="eastAsia"/>
          <w:lang w:val="ru-RU"/>
        </w:rPr>
      </w:pPr>
      <w:r w:rsidRPr="00036F19">
        <w:rPr>
          <w:lang w:val="ru-RU"/>
        </w:rPr>
        <w:t>Тестовые данны</w:t>
      </w:r>
      <w:r w:rsidRPr="00036F19">
        <w:rPr>
          <w:lang w:val="ru-RU"/>
        </w:rPr>
        <w:t>е: _____</w:t>
      </w:r>
      <w:r w:rsidR="00E27022">
        <w:t>n = 458</w:t>
      </w:r>
      <w:r w:rsidRPr="00036F19">
        <w:rPr>
          <w:lang w:val="ru-RU"/>
        </w:rPr>
        <w:t>_____________________    Результат: _______</w:t>
      </w:r>
      <w:r w:rsidR="00E27022">
        <w:t>8</w:t>
      </w:r>
      <w:r w:rsidRPr="00036F19">
        <w:rPr>
          <w:lang w:val="ru-RU"/>
        </w:rPr>
        <w:t>___________________</w:t>
      </w:r>
    </w:p>
    <w:p w14:paraId="361586D2" w14:textId="77777777" w:rsidR="00235812" w:rsidRPr="00036F19" w:rsidRDefault="00CF12E7">
      <w:pPr>
        <w:pStyle w:val="1"/>
        <w:rPr>
          <w:lang w:val="ru-RU"/>
        </w:rPr>
      </w:pPr>
      <w:r w:rsidRPr="00036F19">
        <w:rPr>
          <w:lang w:val="ru-RU"/>
        </w:rPr>
        <w:t>8. Индивидуальное задание</w:t>
      </w:r>
    </w:p>
    <w:p w14:paraId="72E1E3F4" w14:textId="1D3BD7E7" w:rsidR="00235812" w:rsidRPr="00036F19" w:rsidRDefault="00CF12E7">
      <w:pPr>
        <w:rPr>
          <w:rFonts w:hint="eastAsia"/>
          <w:lang w:val="ru-RU"/>
        </w:rPr>
      </w:pPr>
      <w:r w:rsidRPr="00036F19">
        <w:rPr>
          <w:lang w:val="ru-RU"/>
        </w:rPr>
        <w:t>Выполните один вариант, указанный преподавателем. Для задачи обязательно: определить входные данные, выбрать типы переменных, записать формулу, написать програ</w:t>
      </w:r>
      <w:r w:rsidRPr="00036F19">
        <w:rPr>
          <w:lang w:val="ru-RU"/>
        </w:rPr>
        <w:t>мму и проверить минимум на двух наборах данных.</w:t>
      </w:r>
      <w:r w:rsidR="00030F09">
        <w:rPr>
          <w:lang w:val="ru-RU"/>
        </w:rPr>
        <w:br/>
      </w:r>
      <w:r w:rsidR="00030F09">
        <w:rPr>
          <w:lang w:val="ru-RU"/>
        </w:rPr>
        <w:br/>
        <w:t>1.</w:t>
      </w:r>
      <w:r w:rsidR="00030F09" w:rsidRPr="00030F09">
        <w:rPr>
          <w:lang w:val="ru-RU"/>
        </w:rPr>
        <w:drawing>
          <wp:inline distT="0" distB="0" distL="0" distR="0" wp14:anchorId="2000A0AE" wp14:editId="3E3D7EC1">
            <wp:extent cx="6584950" cy="1922780"/>
            <wp:effectExtent l="0" t="0" r="635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F09">
        <w:rPr>
          <w:lang w:val="ru-RU"/>
        </w:rPr>
        <w:br/>
        <w:t>15.</w:t>
      </w:r>
      <w:r w:rsidR="00030F09">
        <w:rPr>
          <w:lang w:val="ru-RU"/>
        </w:rPr>
        <w:br/>
      </w:r>
      <w:r w:rsidR="00030F09" w:rsidRPr="00030F09">
        <w:rPr>
          <w:lang w:val="ru-RU"/>
        </w:rPr>
        <w:drawing>
          <wp:inline distT="0" distB="0" distL="0" distR="0" wp14:anchorId="1BD67503" wp14:editId="51602F97">
            <wp:extent cx="6584950" cy="1892300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81"/>
      </w:tblGrid>
      <w:tr w:rsidR="00235812" w14:paraId="73D3F7BE" w14:textId="77777777">
        <w:trPr>
          <w:jc w:val="center"/>
        </w:trPr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EF2F449" w14:textId="77777777" w:rsidR="00235812" w:rsidRDefault="00CF12E7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Вариант</w:t>
            </w:r>
            <w:proofErr w:type="spellEnd"/>
          </w:p>
        </w:tc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9927D0C" w14:textId="77777777" w:rsidR="00235812" w:rsidRDefault="00CF12E7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Задание</w:t>
            </w:r>
          </w:p>
        </w:tc>
      </w:tr>
      <w:tr w:rsidR="00235812" w14:paraId="27EF3001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D431AE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82AB37" w14:textId="77777777" w:rsidR="00235812" w:rsidRDefault="00CF12E7">
            <w:pPr>
              <w:rPr>
                <w:rFonts w:hint="eastAsia"/>
              </w:rPr>
            </w:pPr>
            <w:r>
              <w:t>Площадь и периметр прямоугольника.</w:t>
            </w:r>
          </w:p>
        </w:tc>
      </w:tr>
      <w:tr w:rsidR="00235812" w14:paraId="5BA2DB40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1153BB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C5FDB5" w14:textId="77777777" w:rsidR="00235812" w:rsidRDefault="00CF12E7">
            <w:pPr>
              <w:rPr>
                <w:rFonts w:hint="eastAsia"/>
              </w:rPr>
            </w:pPr>
            <w:r>
              <w:t>Площадь квадрата.</w:t>
            </w:r>
          </w:p>
        </w:tc>
      </w:tr>
      <w:tr w:rsidR="00235812" w14:paraId="0173B4B4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C1FF91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7624EE" w14:textId="77777777" w:rsidR="00235812" w:rsidRDefault="00CF12E7">
            <w:pPr>
              <w:rPr>
                <w:rFonts w:hint="eastAsia"/>
              </w:rPr>
            </w:pPr>
            <w:r>
              <w:t>Периметр квадрата.</w:t>
            </w:r>
          </w:p>
        </w:tc>
      </w:tr>
      <w:tr w:rsidR="00235812" w14:paraId="31DD256B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E802A1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B9BEE5" w14:textId="77777777" w:rsidR="00235812" w:rsidRDefault="00CF12E7">
            <w:pPr>
              <w:rPr>
                <w:rFonts w:hint="eastAsia"/>
              </w:rPr>
            </w:pPr>
            <w:r>
              <w:t>Стоимость покупки: цена × количество.</w:t>
            </w:r>
          </w:p>
        </w:tc>
      </w:tr>
      <w:tr w:rsidR="00235812" w14:paraId="6830E153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F145A1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5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08D71A" w14:textId="77777777" w:rsidR="00235812" w:rsidRDefault="00CF12E7">
            <w:pPr>
              <w:rPr>
                <w:rFonts w:hint="eastAsia"/>
              </w:rPr>
            </w:pPr>
            <w:r>
              <w:t>Часы перевести в минуты.</w:t>
            </w:r>
          </w:p>
        </w:tc>
      </w:tr>
      <w:tr w:rsidR="00235812" w14:paraId="15DAFA17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412809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6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A9B6E9" w14:textId="77777777" w:rsidR="00235812" w:rsidRDefault="00CF12E7">
            <w:pPr>
              <w:rPr>
                <w:rFonts w:hint="eastAsia"/>
              </w:rPr>
            </w:pPr>
            <w:r>
              <w:t>Часы перевести в секунды.</w:t>
            </w:r>
          </w:p>
        </w:tc>
      </w:tr>
      <w:tr w:rsidR="00235812" w14:paraId="2C0C0BAD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B8F822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7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13F789" w14:textId="77777777" w:rsidR="00235812" w:rsidRDefault="00CF12E7">
            <w:pPr>
              <w:rPr>
                <w:rFonts w:hint="eastAsia"/>
              </w:rPr>
            </w:pPr>
            <w:r>
              <w:t>Километры перевести в метры.</w:t>
            </w:r>
          </w:p>
        </w:tc>
      </w:tr>
      <w:tr w:rsidR="00235812" w14:paraId="23F8DCD3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28BB92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8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B0B411" w14:textId="77777777" w:rsidR="00235812" w:rsidRDefault="00CF12E7">
            <w:pPr>
              <w:rPr>
                <w:rFonts w:hint="eastAsia"/>
              </w:rPr>
            </w:pPr>
            <w:r>
              <w:t>Метры перевести в сантиметры.</w:t>
            </w:r>
          </w:p>
        </w:tc>
      </w:tr>
      <w:tr w:rsidR="00235812" w14:paraId="54FAF092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3C4CAB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9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55F093" w14:textId="77777777" w:rsidR="00235812" w:rsidRDefault="00CF12E7">
            <w:pPr>
              <w:rPr>
                <w:rFonts w:hint="eastAsia"/>
              </w:rPr>
            </w:pPr>
            <w:r>
              <w:t>Килограммы перевести в граммы.</w:t>
            </w:r>
          </w:p>
        </w:tc>
      </w:tr>
      <w:tr w:rsidR="00235812" w14:paraId="24AE6968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EC0195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10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05843A" w14:textId="77777777" w:rsidR="00235812" w:rsidRDefault="00CF12E7">
            <w:pPr>
              <w:rPr>
                <w:rFonts w:hint="eastAsia"/>
              </w:rPr>
            </w:pPr>
            <w:r>
              <w:t>Среднее двух чисел.</w:t>
            </w:r>
          </w:p>
        </w:tc>
      </w:tr>
      <w:tr w:rsidR="00235812" w14:paraId="3438D3F5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0E876F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11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6E8033" w14:textId="77777777" w:rsidR="00235812" w:rsidRDefault="00CF12E7">
            <w:pPr>
              <w:rPr>
                <w:rFonts w:hint="eastAsia"/>
              </w:rPr>
            </w:pPr>
            <w:r>
              <w:t>Среднее трёх чисел.</w:t>
            </w:r>
          </w:p>
        </w:tc>
      </w:tr>
      <w:tr w:rsidR="00235812" w:rsidRPr="00036F19" w14:paraId="26C450AD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283706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12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D38C90" w14:textId="77777777" w:rsidR="00235812" w:rsidRPr="00036F19" w:rsidRDefault="00CF12E7">
            <w:pPr>
              <w:rPr>
                <w:rFonts w:hint="eastAsia"/>
                <w:lang w:val="ru-RU"/>
              </w:rPr>
            </w:pPr>
            <w:r w:rsidRPr="00036F19">
              <w:rPr>
                <w:lang w:val="ru-RU"/>
              </w:rPr>
              <w:t>Сумма и произведение трёх чисел.</w:t>
            </w:r>
          </w:p>
        </w:tc>
      </w:tr>
      <w:tr w:rsidR="00235812" w14:paraId="41766470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57B797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13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2B0548" w14:textId="77777777" w:rsidR="00235812" w:rsidRDefault="00CF12E7">
            <w:pPr>
              <w:rPr>
                <w:rFonts w:hint="eastAsia"/>
              </w:rPr>
            </w:pPr>
            <w:r>
              <w:t>По радиусу найти диаметр.</w:t>
            </w:r>
          </w:p>
        </w:tc>
      </w:tr>
      <w:tr w:rsidR="00235812" w14:paraId="32307FC5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F7E8E3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14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AE4241" w14:textId="77777777" w:rsidR="00235812" w:rsidRDefault="00CF12E7">
            <w:pPr>
              <w:rPr>
                <w:rFonts w:hint="eastAsia"/>
              </w:rPr>
            </w:pPr>
            <w:r>
              <w:t>Длина окружности: L = 2 * 3.14 * r.</w:t>
            </w:r>
          </w:p>
        </w:tc>
      </w:tr>
      <w:tr w:rsidR="00235812" w:rsidRPr="00036F19" w14:paraId="0B04C304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A27F56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15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FBC6C2" w14:textId="77777777" w:rsidR="00235812" w:rsidRPr="00036F19" w:rsidRDefault="00CF12E7">
            <w:pPr>
              <w:rPr>
                <w:rFonts w:hint="eastAsia"/>
                <w:lang w:val="ru-RU"/>
              </w:rPr>
            </w:pPr>
            <w:r w:rsidRPr="00036F19">
              <w:rPr>
                <w:lang w:val="ru-RU"/>
              </w:rPr>
              <w:t xml:space="preserve">Площадь круга: </w:t>
            </w:r>
            <w:r>
              <w:t>S</w:t>
            </w:r>
            <w:r w:rsidRPr="00036F19">
              <w:rPr>
                <w:lang w:val="ru-RU"/>
              </w:rPr>
              <w:t xml:space="preserve"> = 3.14 * </w:t>
            </w:r>
            <w:r>
              <w:t>r</w:t>
            </w:r>
            <w:r w:rsidRPr="00036F19">
              <w:rPr>
                <w:lang w:val="ru-RU"/>
              </w:rPr>
              <w:t xml:space="preserve"> * </w:t>
            </w:r>
            <w:r>
              <w:t>r</w:t>
            </w:r>
            <w:r w:rsidRPr="00036F19">
              <w:rPr>
                <w:lang w:val="ru-RU"/>
              </w:rPr>
              <w:t>.</w:t>
            </w:r>
          </w:p>
        </w:tc>
      </w:tr>
      <w:tr w:rsidR="00235812" w14:paraId="12E25820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BA2F51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16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B61F7A" w14:textId="77777777" w:rsidR="00235812" w:rsidRDefault="00CF12E7">
            <w:pPr>
              <w:rPr>
                <w:rFonts w:hint="eastAsia"/>
              </w:rPr>
            </w:pPr>
            <w:r>
              <w:t>Возраст через 5 лет.</w:t>
            </w:r>
          </w:p>
        </w:tc>
      </w:tr>
      <w:tr w:rsidR="00235812" w14:paraId="228DBA1F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5B7E13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17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004618" w14:textId="77777777" w:rsidR="00235812" w:rsidRDefault="00CF12E7">
            <w:pPr>
              <w:rPr>
                <w:rFonts w:hint="eastAsia"/>
              </w:rPr>
            </w:pPr>
            <w:r>
              <w:t>Дни перевести в часы.</w:t>
            </w:r>
          </w:p>
        </w:tc>
      </w:tr>
      <w:tr w:rsidR="00235812" w14:paraId="08529E61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2A01F7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18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9A3E3F" w14:textId="77777777" w:rsidR="00235812" w:rsidRDefault="00CF12E7">
            <w:pPr>
              <w:rPr>
                <w:rFonts w:hint="eastAsia"/>
              </w:rPr>
            </w:pPr>
            <w:r>
              <w:t>Минуты перевести в секунды.</w:t>
            </w:r>
          </w:p>
        </w:tc>
      </w:tr>
      <w:tr w:rsidR="00235812" w14:paraId="4BD816F9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929826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19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E3CA63" w14:textId="77777777" w:rsidR="00235812" w:rsidRDefault="00CF12E7">
            <w:pPr>
              <w:rPr>
                <w:rFonts w:hint="eastAsia"/>
              </w:rPr>
            </w:pPr>
            <w:r>
              <w:t>Последняя цифра целого числа.</w:t>
            </w:r>
          </w:p>
        </w:tc>
      </w:tr>
      <w:tr w:rsidR="00235812" w14:paraId="57AA229D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F63496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20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4C2812" w14:textId="77777777" w:rsidR="00235812" w:rsidRDefault="00CF12E7">
            <w:pPr>
              <w:rPr>
                <w:rFonts w:hint="eastAsia"/>
              </w:rPr>
            </w:pPr>
            <w:r>
              <w:t>Количество полных десятков: n / 10.</w:t>
            </w:r>
          </w:p>
        </w:tc>
      </w:tr>
      <w:tr w:rsidR="00235812" w14:paraId="254859EA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FEC66A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21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0EA122" w14:textId="77777777" w:rsidR="00235812" w:rsidRDefault="00CF12E7">
            <w:pPr>
              <w:rPr>
                <w:rFonts w:hint="eastAsia"/>
              </w:rPr>
            </w:pPr>
            <w:r>
              <w:t>Вычислить (a + b) * 2.</w:t>
            </w:r>
          </w:p>
        </w:tc>
      </w:tr>
      <w:tr w:rsidR="00235812" w14:paraId="702FB5F8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AE2133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22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3C8E66" w14:textId="77777777" w:rsidR="00235812" w:rsidRDefault="00CF12E7">
            <w:pPr>
              <w:rPr>
                <w:rFonts w:hint="eastAsia"/>
              </w:rPr>
            </w:pPr>
            <w:r>
              <w:t>Вычислить a * b + c.</w:t>
            </w:r>
          </w:p>
        </w:tc>
      </w:tr>
      <w:tr w:rsidR="00235812" w14:paraId="6FB0681C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64DFE7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23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EEA803" w14:textId="77777777" w:rsidR="00235812" w:rsidRDefault="00CF12E7">
            <w:pPr>
              <w:rPr>
                <w:rFonts w:hint="eastAsia"/>
              </w:rPr>
            </w:pPr>
            <w:r>
              <w:t>Вычислить (a + b) / 2.0.</w:t>
            </w:r>
          </w:p>
        </w:tc>
      </w:tr>
      <w:tr w:rsidR="00235812" w14:paraId="3B78C7E6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96DF06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24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F6D5E6" w14:textId="77777777" w:rsidR="00235812" w:rsidRDefault="00CF12E7">
            <w:pPr>
              <w:rPr>
                <w:rFonts w:hint="eastAsia"/>
              </w:rPr>
            </w:pPr>
            <w:r>
              <w:t>Вычислить a*a + b*b.</w:t>
            </w:r>
          </w:p>
        </w:tc>
      </w:tr>
    </w:tbl>
    <w:p w14:paraId="23999966" w14:textId="3D44E52D" w:rsidR="00235812" w:rsidRDefault="00CF12E7">
      <w:pPr>
        <w:pStyle w:val="1"/>
      </w:pPr>
      <w:r>
        <w:t>9. Анализ индивидуальной задачи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0"/>
        <w:gridCol w:w="5180"/>
      </w:tblGrid>
      <w:tr w:rsidR="00235812" w:rsidRPr="00030F09" w14:paraId="29AEA977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69EA589" w14:textId="77777777" w:rsidR="00235812" w:rsidRDefault="00CF12E7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вводится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1F415D8D" w14:textId="481FBFA4" w:rsidR="00235812" w:rsidRPr="00030F09" w:rsidRDefault="00030F09">
            <w:pPr>
              <w:rPr>
                <w:rFonts w:asciiTheme="minorHAnsi" w:hAnsiTheme="minorHAnsi"/>
                <w:lang w:val="ru-RU"/>
              </w:rPr>
            </w:pPr>
            <w:r>
              <w:rPr>
                <w:rFonts w:asciiTheme="minorHAnsi" w:hAnsiTheme="minorHAnsi"/>
                <w:lang w:val="ru-RU"/>
              </w:rPr>
              <w:t xml:space="preserve">Длины сторон прямоугольника </w:t>
            </w:r>
            <w:r>
              <w:rPr>
                <w:rFonts w:asciiTheme="minorHAnsi" w:hAnsiTheme="minorHAnsi"/>
              </w:rPr>
              <w:t>a</w:t>
            </w:r>
            <w:r w:rsidRPr="00030F09">
              <w:rPr>
                <w:rFonts w:asciiTheme="minorHAnsi" w:hAnsiTheme="minorHAnsi"/>
                <w:lang w:val="ru-RU"/>
              </w:rPr>
              <w:t xml:space="preserve">, </w:t>
            </w:r>
            <w:r>
              <w:rPr>
                <w:rFonts w:asciiTheme="minorHAnsi" w:hAnsiTheme="minorHAnsi"/>
              </w:rPr>
              <w:t>b</w:t>
            </w:r>
          </w:p>
        </w:tc>
      </w:tr>
      <w:tr w:rsidR="00235812" w14:paraId="762057ED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CA7F966" w14:textId="77777777" w:rsidR="00235812" w:rsidRDefault="00CF12E7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Какие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переменные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нужны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43177640" w14:textId="3D871B13" w:rsidR="00235812" w:rsidRPr="00030F09" w:rsidRDefault="00030F09">
            <w:r>
              <w:rPr>
                <w:rFonts w:hint="eastAsia"/>
              </w:rPr>
              <w:t>A</w:t>
            </w:r>
            <w:r>
              <w:t>, b, S, P</w:t>
            </w:r>
          </w:p>
        </w:tc>
      </w:tr>
      <w:tr w:rsidR="00235812" w14:paraId="2BBAB6FA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1DA27C4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Какие типы данных?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39347008" w14:textId="08BED753" w:rsidR="00235812" w:rsidRDefault="00030F09">
            <w:pPr>
              <w:rPr>
                <w:rFonts w:hint="eastAsia"/>
              </w:rPr>
            </w:pPr>
            <w:r>
              <w:t>Double</w:t>
            </w:r>
          </w:p>
        </w:tc>
      </w:tr>
      <w:tr w:rsidR="00235812" w14:paraId="1BC103B8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50A6705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Формула / выражение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74D74416" w14:textId="77777777" w:rsidR="00235812" w:rsidRDefault="00030F09">
            <w:r>
              <w:t>S = a * b</w:t>
            </w:r>
          </w:p>
          <w:p w14:paraId="6B1EE841" w14:textId="2E6C4C4E" w:rsidR="00030F09" w:rsidRDefault="00030F09">
            <w:pPr>
              <w:rPr>
                <w:rFonts w:hint="eastAsia"/>
              </w:rPr>
            </w:pPr>
            <w:r>
              <w:t>P = 2 * (a + b)</w:t>
            </w:r>
          </w:p>
        </w:tc>
      </w:tr>
      <w:tr w:rsidR="00235812" w:rsidRPr="00030F09" w14:paraId="56AE44E5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6B8784B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Что выводится?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7DEBB5E6" w14:textId="72D40842" w:rsidR="00235812" w:rsidRPr="00030F09" w:rsidRDefault="00030F09">
            <w:pPr>
              <w:rPr>
                <w:lang w:val="ru-RU"/>
              </w:rPr>
            </w:pPr>
            <w:r>
              <w:rPr>
                <w:lang w:val="ru-RU"/>
              </w:rPr>
              <w:t xml:space="preserve">Значение площади </w:t>
            </w:r>
            <w:r>
              <w:t>S</w:t>
            </w:r>
            <w:r w:rsidRPr="00030F09">
              <w:rPr>
                <w:lang w:val="ru-RU"/>
              </w:rPr>
              <w:t xml:space="preserve"> </w:t>
            </w:r>
            <w:r>
              <w:rPr>
                <w:lang w:val="ru-RU"/>
              </w:rPr>
              <w:t>и периметра</w:t>
            </w:r>
            <w:r w:rsidRPr="00030F09">
              <w:rPr>
                <w:lang w:val="ru-RU"/>
              </w:rPr>
              <w:t xml:space="preserve"> </w:t>
            </w:r>
            <w:r>
              <w:t>P</w:t>
            </w:r>
          </w:p>
        </w:tc>
      </w:tr>
    </w:tbl>
    <w:p w14:paraId="7695E745" w14:textId="77777777" w:rsidR="00235812" w:rsidRDefault="00CF12E7">
      <w:pPr>
        <w:pStyle w:val="1"/>
      </w:pPr>
      <w:r>
        <w:lastRenderedPageBreak/>
        <w:t xml:space="preserve">10.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показать</w:t>
      </w:r>
      <w:proofErr w:type="spellEnd"/>
      <w:r>
        <w:t xml:space="preserve"> </w:t>
      </w:r>
      <w:proofErr w:type="spellStart"/>
      <w:r>
        <w:t>преподавателю</w:t>
      </w:r>
      <w:proofErr w:type="spellEnd"/>
    </w:p>
    <w:p w14:paraId="6FD6395A" w14:textId="77777777" w:rsidR="00235812" w:rsidRDefault="00CF12E7">
      <w:pPr>
        <w:pStyle w:val="a0"/>
        <w:rPr>
          <w:rFonts w:hint="eastAsia"/>
        </w:rPr>
      </w:pPr>
      <w:r>
        <w:t xml:space="preserve">работающие программы по заданиям </w:t>
      </w:r>
      <w:r>
        <w:t>4–7;</w:t>
      </w:r>
    </w:p>
    <w:p w14:paraId="08631222" w14:textId="77777777" w:rsidR="00235812" w:rsidRDefault="00CF12E7">
      <w:pPr>
        <w:pStyle w:val="a0"/>
        <w:rPr>
          <w:rFonts w:hint="eastAsia"/>
        </w:rPr>
      </w:pPr>
      <w:r>
        <w:t>индивидуальную программу своего варианта;</w:t>
      </w:r>
    </w:p>
    <w:p w14:paraId="5BBB4D22" w14:textId="77777777" w:rsidR="00235812" w:rsidRPr="00036F19" w:rsidRDefault="00CF12E7">
      <w:pPr>
        <w:pStyle w:val="a0"/>
        <w:rPr>
          <w:rFonts w:hint="eastAsia"/>
          <w:lang w:val="ru-RU"/>
        </w:rPr>
      </w:pPr>
      <w:r w:rsidRPr="00036F19">
        <w:rPr>
          <w:lang w:val="ru-RU"/>
        </w:rPr>
        <w:t>два тестовых запуска индивидуальной программы;</w:t>
      </w:r>
    </w:p>
    <w:p w14:paraId="3B8B06B1" w14:textId="77777777" w:rsidR="00235812" w:rsidRPr="00036F19" w:rsidRDefault="00CF12E7">
      <w:pPr>
        <w:pStyle w:val="a0"/>
        <w:rPr>
          <w:rFonts w:hint="eastAsia"/>
          <w:lang w:val="ru-RU"/>
        </w:rPr>
      </w:pPr>
      <w:r w:rsidRPr="00036F19">
        <w:rPr>
          <w:lang w:val="ru-RU"/>
        </w:rPr>
        <w:t>умение объяснить назначение переменных и основную формулу.</w:t>
      </w:r>
    </w:p>
    <w:p w14:paraId="5F8C7902" w14:textId="77777777" w:rsidR="00235812" w:rsidRPr="00036F19" w:rsidRDefault="00CF12E7">
      <w:pPr>
        <w:rPr>
          <w:rFonts w:hint="eastAsia"/>
          <w:lang w:val="ru-RU"/>
        </w:rPr>
      </w:pPr>
      <w:r w:rsidRPr="00036F19">
        <w:rPr>
          <w:lang w:val="ru-RU"/>
        </w:rPr>
        <w:br w:type="page"/>
      </w:r>
    </w:p>
    <w:p w14:paraId="2B0B3139" w14:textId="77777777" w:rsidR="00235812" w:rsidRDefault="00CF12E7">
      <w:pPr>
        <w:pStyle w:val="1"/>
      </w:pPr>
      <w:proofErr w:type="spellStart"/>
      <w:r>
        <w:lastRenderedPageBreak/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1"/>
        <w:gridCol w:w="5179"/>
      </w:tblGrid>
      <w:tr w:rsidR="00235812" w14:paraId="18979809" w14:textId="77777777">
        <w:trPr>
          <w:jc w:val="center"/>
        </w:trPr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76C15F8" w14:textId="77777777" w:rsidR="00235812" w:rsidRDefault="00CF12E7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893C920" w14:textId="77777777" w:rsidR="00235812" w:rsidRDefault="00CF12E7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Баллы</w:t>
            </w:r>
          </w:p>
        </w:tc>
      </w:tr>
      <w:tr w:rsidR="00235812" w14:paraId="3710760B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AB048B8" w14:textId="77777777" w:rsidR="00235812" w:rsidRDefault="00CF12E7">
            <w:pPr>
              <w:rPr>
                <w:rFonts w:hint="eastAsia"/>
              </w:rPr>
            </w:pPr>
            <w:r>
              <w:t>Разминка и порядок операций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7E27E35" w14:textId="77777777" w:rsidR="00235812" w:rsidRDefault="00CF12E7">
            <w:pPr>
              <w:rPr>
                <w:rFonts w:hint="eastAsia"/>
              </w:rPr>
            </w:pPr>
            <w:r>
              <w:t>10</w:t>
            </w:r>
          </w:p>
        </w:tc>
      </w:tr>
      <w:tr w:rsidR="00235812" w14:paraId="6B05B7DE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D8D6615" w14:textId="77777777" w:rsidR="00235812" w:rsidRDefault="00CF12E7">
            <w:pPr>
              <w:rPr>
                <w:rFonts w:hint="eastAsia"/>
              </w:rPr>
            </w:pPr>
            <w:r>
              <w:t>Сборка программы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491DE31" w14:textId="77777777" w:rsidR="00235812" w:rsidRDefault="00CF12E7">
            <w:pPr>
              <w:rPr>
                <w:rFonts w:hint="eastAsia"/>
              </w:rPr>
            </w:pPr>
            <w:r>
              <w:t>10</w:t>
            </w:r>
          </w:p>
        </w:tc>
      </w:tr>
      <w:tr w:rsidR="00235812" w14:paraId="738F7B92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56BB715" w14:textId="77777777" w:rsidR="00235812" w:rsidRDefault="00CF12E7">
            <w:pPr>
              <w:rPr>
                <w:rFonts w:hint="eastAsia"/>
              </w:rPr>
            </w:pPr>
            <w:r>
              <w:t>Программа по блок-схеме №1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05B8F27" w14:textId="77777777" w:rsidR="00235812" w:rsidRDefault="00CF12E7">
            <w:pPr>
              <w:rPr>
                <w:rFonts w:hint="eastAsia"/>
              </w:rPr>
            </w:pPr>
            <w:r>
              <w:t>15</w:t>
            </w:r>
          </w:p>
        </w:tc>
      </w:tr>
      <w:tr w:rsidR="00235812" w14:paraId="49B4A461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28476EA" w14:textId="77777777" w:rsidR="00235812" w:rsidRDefault="00CF12E7">
            <w:pPr>
              <w:rPr>
                <w:rFonts w:hint="eastAsia"/>
              </w:rPr>
            </w:pPr>
            <w:r>
              <w:t>Программа по блок-схеме №2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ED2D7FC" w14:textId="77777777" w:rsidR="00235812" w:rsidRDefault="00CF12E7">
            <w:pPr>
              <w:rPr>
                <w:rFonts w:hint="eastAsia"/>
              </w:rPr>
            </w:pPr>
            <w:r>
              <w:t>15</w:t>
            </w:r>
          </w:p>
        </w:tc>
      </w:tr>
      <w:tr w:rsidR="00235812" w14:paraId="23C38766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213022B" w14:textId="77777777" w:rsidR="00235812" w:rsidRDefault="00CF12E7">
            <w:pPr>
              <w:rPr>
                <w:rFonts w:hint="eastAsia"/>
              </w:rPr>
            </w:pPr>
            <w:r>
              <w:t>Исправление ошибок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E46F8CD" w14:textId="77777777" w:rsidR="00235812" w:rsidRDefault="00CF12E7">
            <w:pPr>
              <w:rPr>
                <w:rFonts w:hint="eastAsia"/>
              </w:rPr>
            </w:pPr>
            <w:r>
              <w:t>10</w:t>
            </w:r>
          </w:p>
        </w:tc>
      </w:tr>
      <w:tr w:rsidR="00235812" w14:paraId="051410AD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F2E0D01" w14:textId="77777777" w:rsidR="00235812" w:rsidRDefault="00CF12E7">
            <w:pPr>
              <w:rPr>
                <w:rFonts w:hint="eastAsia"/>
              </w:rPr>
            </w:pPr>
            <w:r>
              <w:t>Основные задачи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4B594A3" w14:textId="77777777" w:rsidR="00235812" w:rsidRDefault="00CF12E7">
            <w:pPr>
              <w:rPr>
                <w:rFonts w:hint="eastAsia"/>
              </w:rPr>
            </w:pPr>
            <w:r>
              <w:t>20</w:t>
            </w:r>
          </w:p>
        </w:tc>
      </w:tr>
      <w:tr w:rsidR="00235812" w14:paraId="5419E215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DD0800E" w14:textId="77777777" w:rsidR="00235812" w:rsidRDefault="00CF12E7">
            <w:pPr>
              <w:rPr>
                <w:rFonts w:hint="eastAsia"/>
              </w:rPr>
            </w:pPr>
            <w:r>
              <w:t>Индивидуальная задача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2CD96AA" w14:textId="77777777" w:rsidR="00235812" w:rsidRDefault="00CF12E7">
            <w:pPr>
              <w:rPr>
                <w:rFonts w:hint="eastAsia"/>
              </w:rPr>
            </w:pPr>
            <w:r>
              <w:t>15</w:t>
            </w:r>
          </w:p>
        </w:tc>
      </w:tr>
      <w:tr w:rsidR="00235812" w14:paraId="57643217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0030FE2" w14:textId="77777777" w:rsidR="00235812" w:rsidRDefault="00CF12E7">
            <w:pPr>
              <w:rPr>
                <w:rFonts w:hint="eastAsia"/>
              </w:rPr>
            </w:pPr>
            <w:r>
              <w:t>Защита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084F2D3" w14:textId="77777777" w:rsidR="00235812" w:rsidRDefault="00CF12E7">
            <w:pPr>
              <w:rPr>
                <w:rFonts w:hint="eastAsia"/>
              </w:rPr>
            </w:pPr>
            <w:r>
              <w:t>5</w:t>
            </w:r>
          </w:p>
        </w:tc>
      </w:tr>
      <w:tr w:rsidR="00235812" w14:paraId="351DF5D6" w14:textId="77777777">
        <w:trPr>
          <w:jc w:val="center"/>
        </w:trPr>
        <w:tc>
          <w:tcPr>
            <w:tcW w:w="5185" w:type="dxa"/>
            <w:shd w:val="clear" w:color="auto" w:fill="ECFFD8"/>
          </w:tcPr>
          <w:p w14:paraId="39E26ED1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ИТОГО</w:t>
            </w:r>
          </w:p>
        </w:tc>
        <w:tc>
          <w:tcPr>
            <w:tcW w:w="5185" w:type="dxa"/>
            <w:shd w:val="clear" w:color="auto" w:fill="ECFFD8"/>
          </w:tcPr>
          <w:p w14:paraId="3EC20A9D" w14:textId="77777777" w:rsidR="00235812" w:rsidRDefault="00CF12E7">
            <w:pPr>
              <w:rPr>
                <w:rFonts w:hint="eastAsia"/>
              </w:rPr>
            </w:pPr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235812" w:rsidRPr="00036F19" w14:paraId="43C835C6" w14:textId="77777777">
        <w:trPr>
          <w:jc w:val="center"/>
        </w:trPr>
        <w:tc>
          <w:tcPr>
            <w:tcW w:w="10370" w:type="dxa"/>
            <w:shd w:val="clear" w:color="auto" w:fill="A7F542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596CF38C" w14:textId="77777777" w:rsidR="00235812" w:rsidRPr="00036F19" w:rsidRDefault="00CF12E7">
            <w:pPr>
              <w:jc w:val="center"/>
              <w:rPr>
                <w:rFonts w:hint="eastAsia"/>
                <w:lang w:val="ru-RU"/>
              </w:rPr>
            </w:pPr>
            <w:r w:rsidRPr="00036F19">
              <w:rPr>
                <w:b/>
                <w:color w:val="20223B"/>
                <w:sz w:val="23"/>
                <w:lang w:val="ru-RU"/>
              </w:rPr>
              <w:t xml:space="preserve">Итог работы: студент умеет переводить простой линейный алгоритм в программу </w:t>
            </w:r>
            <w:r>
              <w:rPr>
                <w:b/>
                <w:color w:val="20223B"/>
                <w:sz w:val="23"/>
              </w:rPr>
              <w:t>C</w:t>
            </w:r>
            <w:r w:rsidRPr="00036F19">
              <w:rPr>
                <w:b/>
                <w:color w:val="20223B"/>
                <w:sz w:val="23"/>
                <w:lang w:val="ru-RU"/>
              </w:rPr>
              <w:t xml:space="preserve">++ и проверять </w:t>
            </w:r>
            <w:r w:rsidRPr="00036F19">
              <w:rPr>
                <w:b/>
                <w:color w:val="20223B"/>
                <w:sz w:val="23"/>
                <w:lang w:val="ru-RU"/>
              </w:rPr>
              <w:t>результат вычислений.</w:t>
            </w:r>
          </w:p>
        </w:tc>
      </w:tr>
    </w:tbl>
    <w:p w14:paraId="72C3C6B1" w14:textId="77777777" w:rsidR="00235812" w:rsidRPr="00036F19" w:rsidRDefault="00235812">
      <w:pPr>
        <w:spacing w:after="40"/>
        <w:rPr>
          <w:rFonts w:hint="eastAsia"/>
          <w:lang w:val="ru-RU"/>
        </w:rPr>
      </w:pPr>
    </w:p>
    <w:sectPr w:rsidR="00235812" w:rsidRPr="00036F19" w:rsidSect="00034616">
      <w:headerReference w:type="default" r:id="rId22"/>
      <w:footerReference w:type="default" r:id="rId23"/>
      <w:pgSz w:w="12240" w:h="15840"/>
      <w:pgMar w:top="822" w:right="935" w:bottom="822" w:left="9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EEA0C" w14:textId="77777777" w:rsidR="00CF12E7" w:rsidRDefault="00CF12E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369D4B" w14:textId="77777777" w:rsidR="00CF12E7" w:rsidRDefault="00CF12E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84C36" w14:textId="77777777" w:rsidR="00235812" w:rsidRPr="00036F19" w:rsidRDefault="00CF12E7">
    <w:pPr>
      <w:pStyle w:val="a7"/>
      <w:jc w:val="center"/>
      <w:rPr>
        <w:rFonts w:hint="eastAsia"/>
        <w:lang w:val="ru-RU"/>
      </w:rPr>
    </w:pPr>
    <w:r w:rsidRPr="00036F19">
      <w:rPr>
        <w:color w:val="666A78"/>
        <w:sz w:val="16"/>
        <w:lang w:val="ru-RU"/>
      </w:rPr>
      <w:t xml:space="preserve">ЛПР • Программирование линейных вычислений на </w:t>
    </w:r>
    <w:r>
      <w:rPr>
        <w:color w:val="666A78"/>
        <w:sz w:val="16"/>
      </w:rPr>
      <w:t>C</w:t>
    </w:r>
    <w:r w:rsidRPr="00036F19">
      <w:rPr>
        <w:color w:val="666A78"/>
        <w:sz w:val="16"/>
        <w:lang w:val="ru-RU"/>
      </w:rPr>
      <w:t>++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B237B" w14:textId="77777777" w:rsidR="00CF12E7" w:rsidRDefault="00CF12E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921E9F" w14:textId="77777777" w:rsidR="00CF12E7" w:rsidRDefault="00CF12E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8607B" w14:textId="77777777" w:rsidR="00235812" w:rsidRDefault="00CF12E7">
    <w:pPr>
      <w:pStyle w:val="a5"/>
      <w:jc w:val="right"/>
      <w:rPr>
        <w:rFonts w:hint="eastAsia"/>
      </w:rPr>
    </w:pPr>
    <w:r>
      <w:rPr>
        <w:color w:val="7F61DD"/>
        <w:sz w:val="17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7F4C9C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F09"/>
    <w:rsid w:val="00034616"/>
    <w:rsid w:val="00036F19"/>
    <w:rsid w:val="0006063C"/>
    <w:rsid w:val="0015074B"/>
    <w:rsid w:val="00235812"/>
    <w:rsid w:val="0029639D"/>
    <w:rsid w:val="00326F90"/>
    <w:rsid w:val="00874A22"/>
    <w:rsid w:val="00AA1D8D"/>
    <w:rsid w:val="00B47730"/>
    <w:rsid w:val="00CB0664"/>
    <w:rsid w:val="00CF12E7"/>
    <w:rsid w:val="00E270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C780C4"/>
  <w14:defaultImageDpi w14:val="300"/>
  <w15:docId w15:val="{90338C40-CD4E-4D50-93CE-ADB43CCC1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225F"/>
      <w:sz w:val="3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F61DD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225F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036F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912</Words>
  <Characters>5201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2026-09-24T09:47:00Z</dcterms:created>
  <dcterms:modified xsi:type="dcterms:W3CDTF">2026-09-24T09:47:00Z</dcterms:modified>
  <cp:category/>
</cp:coreProperties>
</file>