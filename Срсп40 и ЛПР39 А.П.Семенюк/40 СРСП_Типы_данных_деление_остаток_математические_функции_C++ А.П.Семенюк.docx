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19435" w14:textId="77777777" w:rsidR="0057777E" w:rsidRPr="00410F91" w:rsidRDefault="007C06A6">
      <w:pPr>
        <w:jc w:val="center"/>
        <w:rPr>
          <w:rFonts w:hint="eastAsia"/>
          <w:lang w:val="ru-RU"/>
        </w:rPr>
      </w:pPr>
      <w:r w:rsidRPr="00410F91">
        <w:rPr>
          <w:b/>
          <w:color w:val="6F4BD8"/>
          <w:sz w:val="28"/>
          <w:lang w:val="ru-RU"/>
        </w:rPr>
        <w:t>СРСП</w:t>
      </w:r>
    </w:p>
    <w:p w14:paraId="313F9EAE" w14:textId="77777777" w:rsidR="0057777E" w:rsidRPr="00410F91" w:rsidRDefault="007C06A6">
      <w:pPr>
        <w:pStyle w:val="aa"/>
        <w:jc w:val="center"/>
        <w:rPr>
          <w:lang w:val="ru-RU"/>
        </w:rPr>
      </w:pPr>
      <w:r w:rsidRPr="00410F91">
        <w:rPr>
          <w:lang w:val="ru-RU"/>
        </w:rPr>
        <w:t>Решение задач на типы данных,</w:t>
      </w:r>
      <w:r w:rsidRPr="00410F91">
        <w:rPr>
          <w:lang w:val="ru-RU"/>
        </w:rPr>
        <w:br/>
        <w:t>целочисленное деление, остаток от деления</w:t>
      </w:r>
      <w:r w:rsidRPr="00410F91">
        <w:rPr>
          <w:lang w:val="ru-RU"/>
        </w:rPr>
        <w:br/>
        <w:t xml:space="preserve">и стандартные математические функции </w:t>
      </w:r>
      <w:r>
        <w:t>C</w:t>
      </w:r>
      <w:r w:rsidRPr="00410F91">
        <w:rPr>
          <w:lang w:val="ru-RU"/>
        </w:rPr>
        <w:t>++</w:t>
      </w:r>
    </w:p>
    <w:p w14:paraId="70B7427D" w14:textId="77777777" w:rsidR="0057777E" w:rsidRPr="00410F91" w:rsidRDefault="007C06A6">
      <w:pPr>
        <w:jc w:val="center"/>
        <w:rPr>
          <w:rFonts w:hint="eastAsia"/>
          <w:lang w:val="ru-RU"/>
        </w:rPr>
      </w:pPr>
      <w:r w:rsidRPr="00410F91">
        <w:rPr>
          <w:color w:val="666A7A"/>
          <w:sz w:val="22"/>
          <w:lang w:val="ru-RU"/>
        </w:rPr>
        <w:t>Практика: выбор типа → / и % → работа с цифрами → &lt;</w:t>
      </w:r>
      <w:proofErr w:type="spellStart"/>
      <w:r>
        <w:rPr>
          <w:color w:val="666A7A"/>
          <w:sz w:val="22"/>
        </w:rPr>
        <w:t>cmath</w:t>
      </w:r>
      <w:proofErr w:type="spellEnd"/>
      <w:r w:rsidRPr="00410F91">
        <w:rPr>
          <w:color w:val="666A7A"/>
          <w:sz w:val="22"/>
          <w:lang w:val="ru-RU"/>
        </w:rPr>
        <w:t>&gt; → индивидуальная задача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57777E" w:rsidRPr="00410F91" w14:paraId="32FEF152" w14:textId="77777777">
        <w:trPr>
          <w:jc w:val="center"/>
        </w:trPr>
        <w:tc>
          <w:tcPr>
            <w:tcW w:w="10426" w:type="dxa"/>
            <w:shd w:val="clear" w:color="auto" w:fill="9BE64D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417EA7FA" w14:textId="77777777" w:rsidR="0057777E" w:rsidRPr="00410F91" w:rsidRDefault="007C06A6">
            <w:pPr>
              <w:jc w:val="center"/>
              <w:rPr>
                <w:rFonts w:hint="eastAsia"/>
                <w:lang w:val="ru-RU"/>
              </w:rPr>
            </w:pPr>
            <w:r w:rsidRPr="00410F91">
              <w:rPr>
                <w:b/>
                <w:color w:val="20223B"/>
                <w:lang w:val="ru-RU"/>
              </w:rPr>
              <w:t xml:space="preserve">Уровень: линейные программы. В этой работе не </w:t>
            </w:r>
            <w:r w:rsidRPr="00410F91">
              <w:rPr>
                <w:b/>
                <w:color w:val="20223B"/>
                <w:lang w:val="ru-RU"/>
              </w:rPr>
              <w:t xml:space="preserve">используются </w:t>
            </w:r>
            <w:r>
              <w:rPr>
                <w:b/>
                <w:color w:val="20223B"/>
              </w:rPr>
              <w:t>if</w:t>
            </w:r>
            <w:r w:rsidRPr="00410F91">
              <w:rPr>
                <w:b/>
                <w:color w:val="20223B"/>
                <w:lang w:val="ru-RU"/>
              </w:rPr>
              <w:t>, циклы и массивы.</w:t>
            </w:r>
          </w:p>
        </w:tc>
      </w:tr>
    </w:tbl>
    <w:p w14:paraId="797CA5E9" w14:textId="77777777" w:rsidR="0057777E" w:rsidRPr="00410F91" w:rsidRDefault="0057777E">
      <w:pPr>
        <w:rPr>
          <w:rFonts w:hint="eastAsia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08"/>
        <w:gridCol w:w="5208"/>
      </w:tblGrid>
      <w:tr w:rsidR="0057777E" w14:paraId="68AF899E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DF5D4A7" w14:textId="77777777" w:rsidR="0057777E" w:rsidRDefault="007C06A6">
            <w:pPr>
              <w:rPr>
                <w:rFonts w:hint="eastAsia"/>
              </w:rPr>
            </w:pPr>
            <w:r>
              <w:rPr>
                <w:b/>
              </w:rPr>
              <w:t>ФИО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AEBF1FF" w14:textId="5E9DEB08" w:rsidR="0057777E" w:rsidRDefault="00410F91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Семенюк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Артем</w:t>
            </w:r>
            <w:proofErr w:type="spellEnd"/>
          </w:p>
        </w:tc>
      </w:tr>
      <w:tr w:rsidR="0057777E" w14:paraId="2E319940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13F6544" w14:textId="77777777" w:rsidR="0057777E" w:rsidRDefault="007C06A6">
            <w:pPr>
              <w:rPr>
                <w:rFonts w:hint="eastAsia"/>
              </w:rPr>
            </w:pPr>
            <w:r>
              <w:rPr>
                <w:b/>
              </w:rPr>
              <w:t>Группа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81CA6A3" w14:textId="1167AD22" w:rsidR="0057777E" w:rsidRPr="00410F91" w:rsidRDefault="00410F91">
            <w:pPr>
              <w:rPr>
                <w:lang w:val="ru-RU"/>
              </w:rPr>
            </w:pPr>
            <w:r>
              <w:rPr>
                <w:lang w:val="ru-RU"/>
              </w:rPr>
              <w:t>25РПО</w:t>
            </w:r>
            <w:r>
              <w:t>/</w:t>
            </w:r>
            <w:r>
              <w:rPr>
                <w:lang w:val="ru-RU"/>
              </w:rPr>
              <w:t>26</w:t>
            </w:r>
          </w:p>
        </w:tc>
      </w:tr>
      <w:tr w:rsidR="0057777E" w14:paraId="34D3A03B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FD10484" w14:textId="77777777" w:rsidR="0057777E" w:rsidRDefault="007C06A6">
            <w:pPr>
              <w:rPr>
                <w:rFonts w:hint="eastAsia"/>
              </w:rPr>
            </w:pPr>
            <w:r>
              <w:rPr>
                <w:b/>
              </w:rPr>
              <w:t>Вариант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0A714BE" w14:textId="0D0FEA56" w:rsidR="0057777E" w:rsidRPr="00410F91" w:rsidRDefault="00410F91">
            <w:pPr>
              <w:rPr>
                <w:rFonts w:hint="eastAsia"/>
                <w:lang w:val="ru-RU"/>
              </w:rPr>
            </w:pPr>
            <w:r>
              <w:t>A</w:t>
            </w:r>
            <w:r w:rsidR="003E7B2F">
              <w:t>6 A18</w:t>
            </w:r>
          </w:p>
        </w:tc>
      </w:tr>
    </w:tbl>
    <w:p w14:paraId="35B6BDCB" w14:textId="77777777" w:rsidR="0057777E" w:rsidRDefault="0057777E">
      <w:pPr>
        <w:rPr>
          <w:rFonts w:hint="eastAsia"/>
        </w:rPr>
      </w:pPr>
    </w:p>
    <w:p w14:paraId="3E9BDDBA" w14:textId="77777777" w:rsidR="0057777E" w:rsidRDefault="007C06A6">
      <w:pPr>
        <w:pStyle w:val="1"/>
      </w:pPr>
      <w:r>
        <w:t>Цель работы</w:t>
      </w:r>
    </w:p>
    <w:p w14:paraId="7C95FF42" w14:textId="77777777" w:rsidR="0057777E" w:rsidRPr="00410F91" w:rsidRDefault="007C06A6">
      <w:pPr>
        <w:rPr>
          <w:rFonts w:hint="eastAsia"/>
          <w:lang w:val="ru-RU"/>
        </w:rPr>
      </w:pPr>
      <w:r w:rsidRPr="00410F91">
        <w:rPr>
          <w:lang w:val="ru-RU"/>
        </w:rPr>
        <w:t xml:space="preserve">Научиться правильно выбирать типы данных, понимать особенности деления целых чисел, применять операторы / и %, а также использовать базовые математические функции </w:t>
      </w:r>
      <w:r>
        <w:t>C</w:t>
      </w:r>
      <w:r w:rsidRPr="00410F91">
        <w:rPr>
          <w:lang w:val="ru-RU"/>
        </w:rPr>
        <w:t>++.</w:t>
      </w:r>
    </w:p>
    <w:p w14:paraId="216E8D40" w14:textId="77777777" w:rsidR="0057777E" w:rsidRDefault="007C06A6">
      <w:pPr>
        <w:pStyle w:val="1"/>
      </w:pPr>
      <w:r>
        <w:t xml:space="preserve">После </w:t>
      </w:r>
      <w:r>
        <w:t>выполнения студент умеет</w:t>
      </w:r>
    </w:p>
    <w:p w14:paraId="292D96E9" w14:textId="77777777" w:rsidR="0057777E" w:rsidRPr="00410F91" w:rsidRDefault="007C06A6">
      <w:pPr>
        <w:pStyle w:val="a0"/>
        <w:spacing w:after="40"/>
        <w:rPr>
          <w:rFonts w:hint="eastAsia"/>
          <w:lang w:val="ru-RU"/>
        </w:rPr>
      </w:pPr>
      <w:r w:rsidRPr="00410F91">
        <w:rPr>
          <w:lang w:val="ru-RU"/>
        </w:rPr>
        <w:t xml:space="preserve">выбирать </w:t>
      </w:r>
      <w:r>
        <w:t>int</w:t>
      </w:r>
      <w:r w:rsidRPr="00410F91">
        <w:rPr>
          <w:lang w:val="ru-RU"/>
        </w:rPr>
        <w:t xml:space="preserve"> или </w:t>
      </w:r>
      <w:r>
        <w:t>double</w:t>
      </w:r>
      <w:r w:rsidRPr="00410F91">
        <w:rPr>
          <w:lang w:val="ru-RU"/>
        </w:rPr>
        <w:t xml:space="preserve"> в зависимости от задачи;</w:t>
      </w:r>
    </w:p>
    <w:p w14:paraId="55032722" w14:textId="77777777" w:rsidR="0057777E" w:rsidRPr="00410F91" w:rsidRDefault="007C06A6">
      <w:pPr>
        <w:pStyle w:val="a0"/>
        <w:spacing w:after="40"/>
        <w:rPr>
          <w:rFonts w:hint="eastAsia"/>
          <w:lang w:val="ru-RU"/>
        </w:rPr>
      </w:pPr>
      <w:r w:rsidRPr="00410F91">
        <w:rPr>
          <w:lang w:val="ru-RU"/>
        </w:rPr>
        <w:t>объяснять разницу между целочисленным и вещественным делением;</w:t>
      </w:r>
    </w:p>
    <w:p w14:paraId="75012FEB" w14:textId="77777777" w:rsidR="0057777E" w:rsidRPr="00410F91" w:rsidRDefault="007C06A6">
      <w:pPr>
        <w:pStyle w:val="a0"/>
        <w:spacing w:after="40"/>
        <w:rPr>
          <w:rFonts w:hint="eastAsia"/>
          <w:lang w:val="ru-RU"/>
        </w:rPr>
      </w:pPr>
      <w:r w:rsidRPr="00410F91">
        <w:rPr>
          <w:lang w:val="ru-RU"/>
        </w:rPr>
        <w:t>использовать % для получения остатка и отдельных цифр числа;</w:t>
      </w:r>
    </w:p>
    <w:p w14:paraId="49985224" w14:textId="77777777" w:rsidR="0057777E" w:rsidRDefault="007C06A6">
      <w:pPr>
        <w:pStyle w:val="a0"/>
        <w:spacing w:after="40"/>
        <w:rPr>
          <w:rFonts w:hint="eastAsia"/>
        </w:rPr>
      </w:pPr>
      <w:proofErr w:type="spellStart"/>
      <w:r>
        <w:t>применять</w:t>
      </w:r>
      <w:proofErr w:type="spellEnd"/>
      <w:r>
        <w:t xml:space="preserve"> </w:t>
      </w:r>
      <w:proofErr w:type="gramStart"/>
      <w:r>
        <w:t>sqrt(</w:t>
      </w:r>
      <w:proofErr w:type="gramEnd"/>
      <w:r>
        <w:t>), pow(), floor(), ceil() и abs();</w:t>
      </w:r>
    </w:p>
    <w:p w14:paraId="73940E02" w14:textId="77777777" w:rsidR="0057777E" w:rsidRPr="00410F91" w:rsidRDefault="007C06A6">
      <w:pPr>
        <w:pStyle w:val="a0"/>
        <w:spacing w:after="40"/>
        <w:rPr>
          <w:rFonts w:hint="eastAsia"/>
          <w:lang w:val="ru-RU"/>
        </w:rPr>
      </w:pPr>
      <w:r w:rsidRPr="00410F91">
        <w:rPr>
          <w:lang w:val="ru-RU"/>
        </w:rPr>
        <w:t>проверят</w:t>
      </w:r>
      <w:r w:rsidRPr="00410F91">
        <w:rPr>
          <w:lang w:val="ru-RU"/>
        </w:rPr>
        <w:t>ь результат программы на тестовых значениях.</w:t>
      </w:r>
    </w:p>
    <w:p w14:paraId="11EA6840" w14:textId="77777777" w:rsidR="0057777E" w:rsidRPr="00410F91" w:rsidRDefault="007C06A6">
      <w:pPr>
        <w:rPr>
          <w:rFonts w:hint="eastAsia"/>
          <w:lang w:val="ru-RU"/>
        </w:rPr>
      </w:pPr>
      <w:r w:rsidRPr="00410F91">
        <w:rPr>
          <w:lang w:val="ru-RU"/>
        </w:rPr>
        <w:br w:type="page"/>
      </w:r>
    </w:p>
    <w:p w14:paraId="68AE2D19" w14:textId="77777777" w:rsidR="0057777E" w:rsidRPr="00410F91" w:rsidRDefault="007C06A6">
      <w:pPr>
        <w:pStyle w:val="1"/>
        <w:rPr>
          <w:lang w:val="ru-RU"/>
        </w:rPr>
      </w:pPr>
      <w:r w:rsidRPr="00410F91">
        <w:rPr>
          <w:lang w:val="ru-RU"/>
        </w:rPr>
        <w:t>Задание 1. Выберите подходящий тип данных</w:t>
      </w:r>
    </w:p>
    <w:p w14:paraId="7D050DB7" w14:textId="77777777" w:rsidR="0057777E" w:rsidRPr="00410F91" w:rsidRDefault="007C06A6">
      <w:pPr>
        <w:rPr>
          <w:rFonts w:hint="eastAsia"/>
          <w:lang w:val="ru-RU"/>
        </w:rPr>
      </w:pPr>
      <w:r w:rsidRPr="00410F91">
        <w:rPr>
          <w:lang w:val="ru-RU"/>
        </w:rPr>
        <w:t xml:space="preserve">Для каждого значения укажите наиболее подходящий тип </w:t>
      </w:r>
      <w:r>
        <w:t>C</w:t>
      </w:r>
      <w:r w:rsidRPr="00410F91">
        <w:rPr>
          <w:lang w:val="ru-RU"/>
        </w:rPr>
        <w:t>++ и запишите пример объявления переменной.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72"/>
        <w:gridCol w:w="3472"/>
        <w:gridCol w:w="3472"/>
      </w:tblGrid>
      <w:tr w:rsidR="0057777E" w14:paraId="0B924C29" w14:textId="77777777">
        <w:trPr>
          <w:jc w:val="center"/>
        </w:trPr>
        <w:tc>
          <w:tcPr>
            <w:tcW w:w="3475" w:type="dxa"/>
            <w:shd w:val="clear" w:color="auto" w:fill="6F4BD8"/>
          </w:tcPr>
          <w:p w14:paraId="45EC2C6D" w14:textId="77777777" w:rsidR="0057777E" w:rsidRDefault="007C06A6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Данные</w:t>
            </w:r>
            <w:proofErr w:type="spellEnd"/>
          </w:p>
        </w:tc>
        <w:tc>
          <w:tcPr>
            <w:tcW w:w="3475" w:type="dxa"/>
            <w:shd w:val="clear" w:color="auto" w:fill="6F4BD8"/>
          </w:tcPr>
          <w:p w14:paraId="107130AF" w14:textId="77777777" w:rsidR="0057777E" w:rsidRDefault="007C06A6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Тип</w:t>
            </w:r>
          </w:p>
        </w:tc>
        <w:tc>
          <w:tcPr>
            <w:tcW w:w="3475" w:type="dxa"/>
            <w:shd w:val="clear" w:color="auto" w:fill="6F4BD8"/>
          </w:tcPr>
          <w:p w14:paraId="6165704E" w14:textId="77777777" w:rsidR="0057777E" w:rsidRDefault="007C06A6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Пример объявления</w:t>
            </w:r>
          </w:p>
        </w:tc>
      </w:tr>
      <w:tr w:rsidR="0057777E" w14:paraId="3307D0FF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68082FC" w14:textId="77777777" w:rsidR="0057777E" w:rsidRDefault="007C06A6">
            <w:pPr>
              <w:rPr>
                <w:rFonts w:hint="eastAsia"/>
              </w:rPr>
            </w:pPr>
            <w:r>
              <w:t>Возраст студента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B2DB8F8" w14:textId="460BD40D" w:rsidR="0057777E" w:rsidRDefault="00410F91">
            <w:r>
              <w:t>int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41DB724" w14:textId="7CF7C7C1" w:rsidR="0057777E" w:rsidRDefault="00410F91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nt age = 20;</w:t>
            </w:r>
          </w:p>
        </w:tc>
      </w:tr>
      <w:tr w:rsidR="0057777E" w14:paraId="1D201269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DE99649" w14:textId="77777777" w:rsidR="0057777E" w:rsidRDefault="007C06A6">
            <w:pPr>
              <w:rPr>
                <w:rFonts w:hint="eastAsia"/>
              </w:rPr>
            </w:pPr>
            <w:r>
              <w:t xml:space="preserve">Цена товара </w:t>
            </w:r>
            <w:r>
              <w:t>1499.50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5374B95" w14:textId="204F5A61" w:rsidR="0057777E" w:rsidRDefault="00410F91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55B5D89" w14:textId="3F536288" w:rsidR="0057777E" w:rsidRDefault="00410F91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ouble price = 1420.99;</w:t>
            </w:r>
          </w:p>
        </w:tc>
      </w:tr>
      <w:tr w:rsidR="0057777E" w14:paraId="3D51DF9D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26EFE1D" w14:textId="77777777" w:rsidR="0057777E" w:rsidRDefault="007C06A6">
            <w:pPr>
              <w:rPr>
                <w:rFonts w:hint="eastAsia"/>
              </w:rPr>
            </w:pPr>
            <w:r>
              <w:t>Буква оценки 'A'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71792AD" w14:textId="6430496D" w:rsidR="0057777E" w:rsidRDefault="00410F91">
            <w:pPr>
              <w:rPr>
                <w:rFonts w:hint="eastAsia"/>
              </w:rPr>
            </w:pPr>
            <w:r>
              <w:t>char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E62BF4E" w14:textId="6170CC1D" w:rsidR="0057777E" w:rsidRDefault="00410F91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har grade = “A”;</w:t>
            </w:r>
          </w:p>
        </w:tc>
      </w:tr>
      <w:tr w:rsidR="0057777E" w14:paraId="6B0BC5A5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8FC606E" w14:textId="77777777" w:rsidR="0057777E" w:rsidRDefault="007C06A6">
            <w:pPr>
              <w:rPr>
                <w:rFonts w:hint="eastAsia"/>
              </w:rPr>
            </w:pPr>
            <w:r>
              <w:t>Средний балл 4.75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50C1FFF" w14:textId="262073E8" w:rsidR="0057777E" w:rsidRDefault="00410F91">
            <w:pPr>
              <w:rPr>
                <w:rFonts w:hint="eastAsia"/>
              </w:rPr>
            </w:pPr>
            <w:r>
              <w:t>float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D3450C7" w14:textId="33410BDC" w:rsidR="0057777E" w:rsidRDefault="00410F91">
            <w:pPr>
              <w:rPr>
                <w:rFonts w:hint="eastAsia"/>
              </w:rPr>
            </w:pPr>
            <w:r>
              <w:rPr>
                <w:rFonts w:hint="eastAsia"/>
              </w:rPr>
              <w:t>F</w:t>
            </w:r>
            <w:r>
              <w:t xml:space="preserve">loat </w:t>
            </w:r>
            <w:proofErr w:type="spellStart"/>
            <w:r>
              <w:t>gpa</w:t>
            </w:r>
            <w:proofErr w:type="spellEnd"/>
            <w:r>
              <w:t xml:space="preserve"> = 4.5f;</w:t>
            </w:r>
          </w:p>
        </w:tc>
      </w:tr>
      <w:tr w:rsidR="0057777E" w14:paraId="3AEBD636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DAA4599" w14:textId="77777777" w:rsidR="0057777E" w:rsidRDefault="007C06A6">
            <w:pPr>
              <w:rPr>
                <w:rFonts w:hint="eastAsia"/>
              </w:rPr>
            </w:pPr>
            <w:r>
              <w:t>Количество студентов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83CE5C2" w14:textId="460FD043" w:rsidR="0057777E" w:rsidRDefault="00410F91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34721E2" w14:textId="433A6BA9" w:rsidR="0057777E" w:rsidRDefault="00410F91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 xml:space="preserve">nt </w:t>
            </w:r>
            <w:proofErr w:type="spellStart"/>
            <w:r>
              <w:t>StudentCount</w:t>
            </w:r>
            <w:proofErr w:type="spellEnd"/>
            <w:r>
              <w:t xml:space="preserve"> = 25;</w:t>
            </w:r>
          </w:p>
        </w:tc>
      </w:tr>
      <w:tr w:rsidR="0057777E" w14:paraId="3E258649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48599CE" w14:textId="77777777" w:rsidR="0057777E" w:rsidRDefault="007C06A6">
            <w:pPr>
              <w:rPr>
                <w:rFonts w:hint="eastAsia"/>
              </w:rPr>
            </w:pPr>
            <w:r>
              <w:t>Имя студента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46A328E" w14:textId="43A71471" w:rsidR="0057777E" w:rsidRDefault="00410F91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S</w:t>
            </w:r>
            <w:r>
              <w:t>td :</w:t>
            </w:r>
            <w:proofErr w:type="gramEnd"/>
            <w:r>
              <w:t xml:space="preserve"> : string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9222656" w14:textId="64444225" w:rsidR="0057777E" w:rsidRDefault="00410F91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S</w:t>
            </w:r>
            <w:r>
              <w:t>td :</w:t>
            </w:r>
            <w:proofErr w:type="gramEnd"/>
            <w:r>
              <w:t xml:space="preserve"> : string name = “</w:t>
            </w:r>
            <w:proofErr w:type="spellStart"/>
            <w:r>
              <w:t>Tima</w:t>
            </w:r>
            <w:proofErr w:type="spellEnd"/>
            <w:r>
              <w:t>”;</w:t>
            </w:r>
          </w:p>
        </w:tc>
      </w:tr>
      <w:tr w:rsidR="0057777E" w:rsidRPr="00410F91" w14:paraId="34DA763A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09D7E94" w14:textId="77777777" w:rsidR="0057777E" w:rsidRPr="00410F91" w:rsidRDefault="007C06A6">
            <w:pPr>
              <w:rPr>
                <w:rFonts w:hint="eastAsia"/>
                <w:lang w:val="ru-RU"/>
              </w:rPr>
            </w:pPr>
            <w:r w:rsidRPr="00410F91">
              <w:rPr>
                <w:lang w:val="ru-RU"/>
              </w:rPr>
              <w:t>Готова ли программа к запуску?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50DC85B" w14:textId="113C7D5B" w:rsidR="0057777E" w:rsidRPr="00410F91" w:rsidRDefault="00410F91">
            <w:r>
              <w:t>bool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CCC4E09" w14:textId="1390DE6D" w:rsidR="0057777E" w:rsidRPr="00410F91" w:rsidRDefault="00410F91">
            <w:r>
              <w:rPr>
                <w:rFonts w:hint="eastAsia"/>
              </w:rPr>
              <w:t>B</w:t>
            </w:r>
            <w:r>
              <w:t xml:space="preserve">ool </w:t>
            </w:r>
            <w:proofErr w:type="spellStart"/>
            <w:r>
              <w:t>isReady</w:t>
            </w:r>
            <w:proofErr w:type="spellEnd"/>
            <w:r>
              <w:t xml:space="preserve"> = true;</w:t>
            </w:r>
          </w:p>
        </w:tc>
      </w:tr>
    </w:tbl>
    <w:p w14:paraId="3BF6696F" w14:textId="77777777" w:rsidR="0057777E" w:rsidRPr="00410F91" w:rsidRDefault="007C06A6">
      <w:pPr>
        <w:pStyle w:val="1"/>
        <w:rPr>
          <w:lang w:val="ru-RU"/>
        </w:rPr>
      </w:pPr>
      <w:r w:rsidRPr="00410F91">
        <w:rPr>
          <w:lang w:val="ru-RU"/>
        </w:rPr>
        <w:t>Задание 2. Предскажите результат</w:t>
      </w:r>
    </w:p>
    <w:p w14:paraId="7737A368" w14:textId="77777777" w:rsidR="0057777E" w:rsidRPr="00410F91" w:rsidRDefault="007C06A6">
      <w:pPr>
        <w:rPr>
          <w:rFonts w:hint="eastAsia"/>
          <w:lang w:val="ru-RU"/>
        </w:rPr>
      </w:pPr>
      <w:r w:rsidRPr="00410F91">
        <w:rPr>
          <w:lang w:val="ru-RU"/>
        </w:rPr>
        <w:t xml:space="preserve">Сначала запишите ответ без запуска программы. Затем проверьте себя в </w:t>
      </w:r>
      <w:r>
        <w:t>Visual</w:t>
      </w:r>
      <w:r w:rsidRPr="00410F91">
        <w:rPr>
          <w:lang w:val="ru-RU"/>
        </w:rPr>
        <w:t xml:space="preserve"> </w:t>
      </w:r>
      <w:r>
        <w:t>Studio</w:t>
      </w:r>
      <w:r w:rsidRPr="00410F91">
        <w:rPr>
          <w:lang w:val="ru-RU"/>
        </w:rPr>
        <w:t>.</w:t>
      </w:r>
    </w:p>
    <w:p w14:paraId="2C84D60D" w14:textId="77777777" w:rsidR="0057777E" w:rsidRDefault="007C06A6">
      <w:pPr>
        <w:rPr>
          <w:rFonts w:hint="eastAsia"/>
        </w:rPr>
      </w:pPr>
      <w:r>
        <w:rPr>
          <w:b/>
        </w:rPr>
        <w:t>7 / 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57777E" w14:paraId="50BB9781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148191" w14:textId="77777777" w:rsidR="0057777E" w:rsidRDefault="007C06A6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t xml:space="preserve">int a </w:t>
            </w:r>
            <w:r>
              <w:rPr>
                <w:sz w:val="18"/>
              </w:rPr>
              <w:t>= 7;</w:t>
            </w:r>
            <w:r>
              <w:rPr>
                <w:sz w:val="18"/>
              </w:rPr>
              <w:br/>
              <w:t>int b = 2;</w:t>
            </w:r>
            <w:r>
              <w:rPr>
                <w:sz w:val="18"/>
              </w:rPr>
              <w:br/>
              <w:t>cout &lt;&lt; a / b;</w:t>
            </w:r>
          </w:p>
        </w:tc>
      </w:tr>
    </w:tbl>
    <w:p w14:paraId="47B00535" w14:textId="77777777" w:rsidR="0057777E" w:rsidRDefault="0057777E">
      <w:pPr>
        <w:rPr>
          <w:rFonts w:hint="eastAsia"/>
        </w:rPr>
      </w:pPr>
    </w:p>
    <w:p w14:paraId="46C497D2" w14:textId="72213D6F" w:rsidR="0057777E" w:rsidRDefault="007C06A6">
      <w:pPr>
        <w:rPr>
          <w:rFonts w:hint="eastAsia"/>
        </w:rPr>
      </w:pPr>
      <w:proofErr w:type="spellStart"/>
      <w:r>
        <w:t>Результат</w:t>
      </w:r>
      <w:proofErr w:type="spellEnd"/>
      <w:r>
        <w:t>: _____</w:t>
      </w:r>
      <w:r w:rsidR="00410F91">
        <w:t>3</w:t>
      </w:r>
      <w:r>
        <w:t>_____</w:t>
      </w:r>
    </w:p>
    <w:p w14:paraId="7F013DC2" w14:textId="77777777" w:rsidR="0057777E" w:rsidRDefault="007C06A6">
      <w:pPr>
        <w:rPr>
          <w:rFonts w:hint="eastAsia"/>
        </w:rPr>
      </w:pPr>
      <w:r>
        <w:rPr>
          <w:b/>
        </w:rPr>
        <w:t>7.0 / 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57777E" w14:paraId="5DC12C82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AB3FF3" w14:textId="77777777" w:rsidR="0057777E" w:rsidRDefault="007C06A6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t>cout &lt;&lt; 7.0 / 2;</w:t>
            </w:r>
          </w:p>
        </w:tc>
      </w:tr>
    </w:tbl>
    <w:p w14:paraId="56D57255" w14:textId="77777777" w:rsidR="0057777E" w:rsidRDefault="0057777E">
      <w:pPr>
        <w:rPr>
          <w:rFonts w:hint="eastAsia"/>
        </w:rPr>
      </w:pPr>
    </w:p>
    <w:p w14:paraId="5590116D" w14:textId="4EAD30E2" w:rsidR="0057777E" w:rsidRDefault="007C06A6">
      <w:pPr>
        <w:rPr>
          <w:rFonts w:hint="eastAsia"/>
        </w:rPr>
      </w:pPr>
      <w:proofErr w:type="spellStart"/>
      <w:r>
        <w:t>Результат</w:t>
      </w:r>
      <w:proofErr w:type="spellEnd"/>
      <w:r>
        <w:t>: ____</w:t>
      </w:r>
      <w:r w:rsidR="006C64FF">
        <w:t>3.5</w:t>
      </w:r>
      <w:r>
        <w:t>______</w:t>
      </w:r>
    </w:p>
    <w:p w14:paraId="12F967AE" w14:textId="77777777" w:rsidR="0057777E" w:rsidRDefault="007C06A6">
      <w:pPr>
        <w:rPr>
          <w:rFonts w:hint="eastAsia"/>
        </w:rPr>
      </w:pPr>
      <w:r>
        <w:rPr>
          <w:b/>
        </w:rPr>
        <w:t>15 / 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57777E" w14:paraId="19AEDC6A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0B32F7" w14:textId="77777777" w:rsidR="0057777E" w:rsidRDefault="007C06A6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t>cout &lt;&lt; 15 / 4;</w:t>
            </w:r>
          </w:p>
        </w:tc>
      </w:tr>
    </w:tbl>
    <w:p w14:paraId="644A8833" w14:textId="77777777" w:rsidR="0057777E" w:rsidRDefault="0057777E">
      <w:pPr>
        <w:rPr>
          <w:rFonts w:hint="eastAsia"/>
        </w:rPr>
      </w:pPr>
    </w:p>
    <w:p w14:paraId="1A58077D" w14:textId="6539252B" w:rsidR="0057777E" w:rsidRDefault="007C06A6">
      <w:pPr>
        <w:rPr>
          <w:rFonts w:hint="eastAsia"/>
        </w:rPr>
      </w:pPr>
      <w:proofErr w:type="spellStart"/>
      <w:r>
        <w:t>Результат</w:t>
      </w:r>
      <w:proofErr w:type="spellEnd"/>
      <w:r>
        <w:t>: ___</w:t>
      </w:r>
      <w:r w:rsidR="006C64FF">
        <w:t>3</w:t>
      </w:r>
      <w:r>
        <w:t>_______</w:t>
      </w:r>
    </w:p>
    <w:p w14:paraId="3E23FCA9" w14:textId="77777777" w:rsidR="0057777E" w:rsidRDefault="007C06A6">
      <w:pPr>
        <w:rPr>
          <w:rFonts w:hint="eastAsia"/>
        </w:rPr>
      </w:pPr>
      <w:r>
        <w:rPr>
          <w:b/>
        </w:rPr>
        <w:t>15 % 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57777E" w14:paraId="7F1AA50E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A0A65B" w14:textId="77777777" w:rsidR="0057777E" w:rsidRDefault="007C06A6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t>cout &lt;&lt; 15 % 4;</w:t>
            </w:r>
          </w:p>
        </w:tc>
      </w:tr>
    </w:tbl>
    <w:p w14:paraId="3C3B0C89" w14:textId="77777777" w:rsidR="0057777E" w:rsidRDefault="0057777E">
      <w:pPr>
        <w:rPr>
          <w:rFonts w:hint="eastAsia"/>
        </w:rPr>
      </w:pPr>
    </w:p>
    <w:p w14:paraId="405CC6C0" w14:textId="5C53BF02" w:rsidR="0057777E" w:rsidRDefault="007C06A6">
      <w:pPr>
        <w:rPr>
          <w:rFonts w:hint="eastAsia"/>
        </w:rPr>
      </w:pPr>
      <w:proofErr w:type="spellStart"/>
      <w:r>
        <w:t>Результат</w:t>
      </w:r>
      <w:proofErr w:type="spellEnd"/>
      <w:r>
        <w:t>: ____</w:t>
      </w:r>
      <w:r w:rsidR="006C64FF">
        <w:t>3</w:t>
      </w:r>
      <w:r>
        <w:t>______</w:t>
      </w:r>
    </w:p>
    <w:p w14:paraId="42418B91" w14:textId="430AE5E6" w:rsidR="0057777E" w:rsidRPr="006C64FF" w:rsidRDefault="007C06A6">
      <w:pPr>
        <w:rPr>
          <w:rFonts w:hint="eastAsia"/>
          <w:lang w:val="ru-RU"/>
        </w:rPr>
      </w:pPr>
      <w:r w:rsidRPr="00410F91">
        <w:rPr>
          <w:lang w:val="ru-RU"/>
        </w:rPr>
        <w:t xml:space="preserve">Объясните одним предложением, почему 7 / 2 и 7.0 / 2 </w:t>
      </w:r>
      <w:r w:rsidRPr="00410F91">
        <w:rPr>
          <w:lang w:val="ru-RU"/>
        </w:rPr>
        <w:t>дают разные результаты:</w:t>
      </w:r>
      <w:r w:rsidR="006C64FF" w:rsidRPr="006C64FF">
        <w:rPr>
          <w:lang w:val="ru-RU"/>
        </w:rPr>
        <w:t xml:space="preserve"> </w:t>
      </w:r>
      <w:r w:rsidR="006C64FF">
        <w:rPr>
          <w:lang w:val="ru-RU"/>
        </w:rPr>
        <w:br/>
      </w:r>
      <w:r w:rsidR="006C64FF">
        <w:rPr>
          <w:lang w:val="ru-RU"/>
        </w:rPr>
        <w:br/>
      </w:r>
      <w:r w:rsidR="006C64FF" w:rsidRPr="006C64FF">
        <w:rPr>
          <w:lang w:val="ru-RU"/>
        </w:rPr>
        <w:t>При делении двух целых чисел (</w:t>
      </w:r>
      <w:r w:rsidR="006C64FF" w:rsidRPr="006C64FF">
        <w:rPr>
          <w:rStyle w:val="HTML"/>
          <w:rFonts w:eastAsiaTheme="minorEastAsia"/>
          <w:lang w:val="ru-RU"/>
        </w:rPr>
        <w:t>7 / 2</w:t>
      </w:r>
      <w:r w:rsidR="006C64FF" w:rsidRPr="006C64FF">
        <w:rPr>
          <w:lang w:val="ru-RU"/>
        </w:rPr>
        <w:t xml:space="preserve">) </w:t>
      </w:r>
      <w:r w:rsidR="006C64FF">
        <w:t>C</w:t>
      </w:r>
      <w:r w:rsidR="006C64FF" w:rsidRPr="006C64FF">
        <w:rPr>
          <w:lang w:val="ru-RU"/>
        </w:rPr>
        <w:t>++ выполняет целочисленное деление и отбрасывает дробную часть, а если хотя бы один из операндов является вещественным числом (</w:t>
      </w:r>
      <w:r w:rsidR="006C64FF" w:rsidRPr="006C64FF">
        <w:rPr>
          <w:rStyle w:val="HTML"/>
          <w:rFonts w:eastAsiaTheme="minorEastAsia"/>
          <w:lang w:val="ru-RU"/>
        </w:rPr>
        <w:t>7.0 / 2</w:t>
      </w:r>
      <w:r w:rsidR="006C64FF" w:rsidRPr="006C64FF">
        <w:rPr>
          <w:lang w:val="ru-RU"/>
        </w:rPr>
        <w:t>), то происходит деление с плавающей точкой.</w:t>
      </w:r>
    </w:p>
    <w:p w14:paraId="467B8213" w14:textId="608ABE8A" w:rsidR="0057777E" w:rsidRPr="00410F91" w:rsidRDefault="007C06A6">
      <w:pPr>
        <w:pStyle w:val="1"/>
        <w:rPr>
          <w:lang w:val="ru-RU"/>
        </w:rPr>
      </w:pPr>
      <w:r w:rsidRPr="00410F91">
        <w:rPr>
          <w:lang w:val="ru-RU"/>
        </w:rPr>
        <w:t>Задание 3. Целочисленное деление и остаток</w:t>
      </w:r>
    </w:p>
    <w:p w14:paraId="0B39F104" w14:textId="77777777" w:rsidR="0057777E" w:rsidRPr="00410F91" w:rsidRDefault="007C06A6">
      <w:pPr>
        <w:rPr>
          <w:rFonts w:hint="eastAsia"/>
          <w:lang w:val="ru-RU"/>
        </w:rPr>
      </w:pPr>
      <w:r w:rsidRPr="00410F91">
        <w:rPr>
          <w:lang w:val="ru-RU"/>
        </w:rPr>
        <w:t>П</w:t>
      </w:r>
      <w:r w:rsidRPr="00410F91">
        <w:rPr>
          <w:lang w:val="ru-RU"/>
        </w:rPr>
        <w:t xml:space="preserve">о блок-схеме </w:t>
      </w:r>
      <w:r w:rsidRPr="00410F91">
        <w:rPr>
          <w:lang w:val="ru-RU"/>
        </w:rPr>
        <w:t>напишите программу: пользователь вводит количество минут, программа выводит количество полных часов и оставшихся минут.</w:t>
      </w:r>
    </w:p>
    <w:p w14:paraId="4F8747D2" w14:textId="57C5BCA0" w:rsidR="0057777E" w:rsidRPr="006C64FF" w:rsidRDefault="007C06A6" w:rsidP="006C64FF">
      <w:pPr>
        <w:jc w:val="center"/>
        <w:rPr>
          <w:rFonts w:hint="eastAsia"/>
          <w:lang w:val="ru-RU"/>
        </w:rPr>
      </w:pPr>
      <w:r>
        <w:rPr>
          <w:noProof/>
        </w:rPr>
        <w:drawing>
          <wp:inline distT="0" distB="0" distL="0" distR="0" wp14:anchorId="71DCC1FD" wp14:editId="3D0AF98D">
            <wp:extent cx="3888000" cy="49325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sp_minutes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493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64FF" w:rsidRPr="006C64FF">
        <w:rPr>
          <w:lang w:val="ru-RU"/>
        </w:rPr>
        <w:br/>
      </w:r>
      <w:r w:rsidR="006C64FF" w:rsidRPr="006C64FF">
        <w:rPr>
          <w:lang w:val="ru-RU"/>
        </w:rPr>
        <w:br/>
      </w:r>
      <w:r w:rsidRPr="00410F91">
        <w:rPr>
          <w:lang w:val="ru-RU"/>
        </w:rPr>
        <w:t>Проверьте на значениях: 135 минут и 59 минут.</w:t>
      </w:r>
    </w:p>
    <w:p w14:paraId="13DB26DF" w14:textId="1065B6CB" w:rsidR="0057777E" w:rsidRPr="00410F91" w:rsidRDefault="007C06A6">
      <w:pPr>
        <w:rPr>
          <w:rFonts w:hint="eastAsia"/>
          <w:lang w:val="ru-RU"/>
        </w:rPr>
      </w:pPr>
      <w:r w:rsidRPr="00410F91">
        <w:rPr>
          <w:lang w:val="ru-RU"/>
        </w:rPr>
        <w:t>Результат для 135: _________</w:t>
      </w:r>
      <w:r w:rsidR="006C64FF" w:rsidRPr="006C64FF">
        <w:rPr>
          <w:lang w:val="ru-RU"/>
        </w:rPr>
        <w:t>2</w:t>
      </w:r>
      <w:r w:rsidR="006C64FF">
        <w:rPr>
          <w:lang w:val="ru-RU"/>
        </w:rPr>
        <w:t>ч</w:t>
      </w:r>
      <w:r w:rsidRPr="00410F91">
        <w:rPr>
          <w:lang w:val="ru-RU"/>
        </w:rPr>
        <w:t>_</w:t>
      </w:r>
      <w:r w:rsidR="006C64FF">
        <w:rPr>
          <w:lang w:val="ru-RU"/>
        </w:rPr>
        <w:t>15м</w:t>
      </w:r>
      <w:r w:rsidRPr="00410F91">
        <w:rPr>
          <w:lang w:val="ru-RU"/>
        </w:rPr>
        <w:t>____________________________________</w:t>
      </w:r>
    </w:p>
    <w:p w14:paraId="596EFBD9" w14:textId="5161FE5E" w:rsidR="0057777E" w:rsidRPr="00410F91" w:rsidRDefault="007C06A6">
      <w:pPr>
        <w:rPr>
          <w:rFonts w:hint="eastAsia"/>
          <w:lang w:val="ru-RU"/>
        </w:rPr>
      </w:pPr>
      <w:r w:rsidRPr="00410F91">
        <w:rPr>
          <w:lang w:val="ru-RU"/>
        </w:rPr>
        <w:t>Результат для 59: ____</w:t>
      </w:r>
      <w:r w:rsidRPr="00410F91">
        <w:rPr>
          <w:lang w:val="ru-RU"/>
        </w:rPr>
        <w:t>______________</w:t>
      </w:r>
      <w:r w:rsidR="006C64FF">
        <w:rPr>
          <w:lang w:val="ru-RU"/>
        </w:rPr>
        <w:t>0ч.</w:t>
      </w:r>
      <w:r w:rsidRPr="00410F91">
        <w:rPr>
          <w:lang w:val="ru-RU"/>
        </w:rPr>
        <w:t>__</w:t>
      </w:r>
      <w:r w:rsidR="006C64FF">
        <w:rPr>
          <w:lang w:val="ru-RU"/>
        </w:rPr>
        <w:t>59м.</w:t>
      </w:r>
      <w:r w:rsidRPr="00410F91">
        <w:rPr>
          <w:lang w:val="ru-RU"/>
        </w:rPr>
        <w:t>___________________________</w:t>
      </w:r>
    </w:p>
    <w:p w14:paraId="6C7708C6" w14:textId="77777777" w:rsidR="006C64FF" w:rsidRPr="006C64FF" w:rsidRDefault="006C64FF" w:rsidP="006C64FF">
      <w:pPr>
        <w:rPr>
          <w:rFonts w:hint="eastAsia"/>
        </w:rPr>
      </w:pPr>
      <w:r w:rsidRPr="006C64FF">
        <w:rPr>
          <w:rFonts w:hint="eastAsia"/>
        </w:rPr>
        <w:t>#include &lt;iostream&gt;</w:t>
      </w:r>
    </w:p>
    <w:p w14:paraId="6F850AF8" w14:textId="366A8BB3" w:rsidR="006C64FF" w:rsidRPr="006C64FF" w:rsidRDefault="006C64FF" w:rsidP="006C64FF">
      <w:pPr>
        <w:rPr>
          <w:rFonts w:asciiTheme="minorHAnsi" w:hAnsiTheme="minorHAnsi"/>
        </w:rPr>
      </w:pPr>
      <w:r w:rsidRPr="006C64FF">
        <w:rPr>
          <w:rFonts w:asciiTheme="minorHAnsi" w:hAnsiTheme="minorHAnsi"/>
        </w:rPr>
        <w:t>using namespace std;</w:t>
      </w:r>
    </w:p>
    <w:p w14:paraId="5E02B751" w14:textId="77777777" w:rsidR="006C64FF" w:rsidRPr="006C64FF" w:rsidRDefault="006C64FF" w:rsidP="006C64FF">
      <w:pPr>
        <w:rPr>
          <w:rFonts w:asciiTheme="minorHAnsi" w:hAnsiTheme="minorHAnsi"/>
        </w:rPr>
      </w:pPr>
      <w:r w:rsidRPr="006C64FF">
        <w:rPr>
          <w:rFonts w:asciiTheme="minorHAnsi" w:hAnsiTheme="minorHAnsi"/>
        </w:rPr>
        <w:t xml:space="preserve">int </w:t>
      </w:r>
      <w:proofErr w:type="gramStart"/>
      <w:r w:rsidRPr="006C64FF">
        <w:rPr>
          <w:rFonts w:asciiTheme="minorHAnsi" w:hAnsiTheme="minorHAnsi"/>
        </w:rPr>
        <w:t>main(</w:t>
      </w:r>
      <w:proofErr w:type="gramEnd"/>
      <w:r w:rsidRPr="006C64FF">
        <w:rPr>
          <w:rFonts w:asciiTheme="minorHAnsi" w:hAnsiTheme="minorHAnsi"/>
        </w:rPr>
        <w:t>) {</w:t>
      </w:r>
    </w:p>
    <w:p w14:paraId="028E1F09" w14:textId="7DC41B31" w:rsidR="006C64FF" w:rsidRPr="006C64FF" w:rsidRDefault="006C64FF" w:rsidP="006C64FF">
      <w:pPr>
        <w:rPr>
          <w:rFonts w:asciiTheme="minorHAnsi" w:hAnsiTheme="minorHAnsi"/>
        </w:rPr>
      </w:pPr>
      <w:r w:rsidRPr="006C64FF">
        <w:rPr>
          <w:rFonts w:asciiTheme="minorHAnsi" w:hAnsiTheme="minorHAnsi"/>
        </w:rPr>
        <w:t xml:space="preserve">    int minutes;</w:t>
      </w:r>
    </w:p>
    <w:p w14:paraId="21494A34" w14:textId="77777777" w:rsidR="006C64FF" w:rsidRPr="006C64FF" w:rsidRDefault="006C64FF" w:rsidP="006C64FF">
      <w:pPr>
        <w:rPr>
          <w:rFonts w:asciiTheme="minorHAnsi" w:hAnsiTheme="minorHAnsi"/>
        </w:rPr>
      </w:pPr>
      <w:r w:rsidRPr="006C64FF">
        <w:rPr>
          <w:rFonts w:asciiTheme="minorHAnsi" w:hAnsiTheme="minorHAnsi"/>
        </w:rPr>
        <w:t xml:space="preserve">    // </w:t>
      </w:r>
      <w:proofErr w:type="spellStart"/>
      <w:r w:rsidRPr="006C64FF">
        <w:rPr>
          <w:rFonts w:asciiTheme="minorHAnsi" w:hAnsiTheme="minorHAnsi"/>
          <w:lang w:val="ru-RU"/>
        </w:rPr>
        <w:t>Ввод</w:t>
      </w:r>
      <w:proofErr w:type="spellEnd"/>
      <w:r w:rsidRPr="006C64FF">
        <w:rPr>
          <w:rFonts w:asciiTheme="minorHAnsi" w:hAnsiTheme="minorHAnsi"/>
        </w:rPr>
        <w:t xml:space="preserve"> minutes</w:t>
      </w:r>
    </w:p>
    <w:p w14:paraId="13B06DA2" w14:textId="77777777" w:rsidR="006C64FF" w:rsidRPr="006C64FF" w:rsidRDefault="006C64FF" w:rsidP="006C64FF">
      <w:pPr>
        <w:rPr>
          <w:rFonts w:asciiTheme="minorHAnsi" w:hAnsiTheme="minorHAnsi"/>
          <w:lang w:val="ru-RU"/>
        </w:rPr>
      </w:pPr>
      <w:r w:rsidRPr="006C64FF">
        <w:rPr>
          <w:rFonts w:asciiTheme="minorHAnsi" w:hAnsiTheme="minorHAnsi"/>
        </w:rPr>
        <w:t xml:space="preserve">    </w:t>
      </w:r>
      <w:proofErr w:type="spellStart"/>
      <w:r w:rsidRPr="006C64FF">
        <w:rPr>
          <w:rFonts w:asciiTheme="minorHAnsi" w:hAnsiTheme="minorHAnsi"/>
          <w:lang w:val="ru-RU"/>
        </w:rPr>
        <w:t>cout</w:t>
      </w:r>
      <w:proofErr w:type="spellEnd"/>
      <w:r w:rsidRPr="006C64FF">
        <w:rPr>
          <w:rFonts w:asciiTheme="minorHAnsi" w:hAnsiTheme="minorHAnsi"/>
          <w:lang w:val="ru-RU"/>
        </w:rPr>
        <w:t xml:space="preserve"> </w:t>
      </w:r>
      <w:proofErr w:type="gramStart"/>
      <w:r w:rsidRPr="006C64FF">
        <w:rPr>
          <w:rFonts w:asciiTheme="minorHAnsi" w:hAnsiTheme="minorHAnsi"/>
          <w:lang w:val="ru-RU"/>
        </w:rPr>
        <w:t>&lt;&lt; "</w:t>
      </w:r>
      <w:proofErr w:type="spellStart"/>
      <w:proofErr w:type="gramEnd"/>
      <w:r w:rsidRPr="006C64FF">
        <w:rPr>
          <w:rFonts w:asciiTheme="minorHAnsi" w:hAnsiTheme="minorHAnsi"/>
          <w:lang w:val="ru-RU"/>
        </w:rPr>
        <w:t>Введите</w:t>
      </w:r>
      <w:proofErr w:type="spellEnd"/>
      <w:r w:rsidRPr="006C64FF">
        <w:rPr>
          <w:rFonts w:asciiTheme="minorHAnsi" w:hAnsiTheme="minorHAnsi"/>
          <w:lang w:val="ru-RU"/>
        </w:rPr>
        <w:t xml:space="preserve"> </w:t>
      </w:r>
      <w:proofErr w:type="spellStart"/>
      <w:r w:rsidRPr="006C64FF">
        <w:rPr>
          <w:rFonts w:asciiTheme="minorHAnsi" w:hAnsiTheme="minorHAnsi"/>
          <w:lang w:val="ru-RU"/>
        </w:rPr>
        <w:t>количество</w:t>
      </w:r>
      <w:proofErr w:type="spellEnd"/>
      <w:r w:rsidRPr="006C64FF">
        <w:rPr>
          <w:rFonts w:asciiTheme="minorHAnsi" w:hAnsiTheme="minorHAnsi"/>
          <w:lang w:val="ru-RU"/>
        </w:rPr>
        <w:t xml:space="preserve"> </w:t>
      </w:r>
      <w:proofErr w:type="spellStart"/>
      <w:r w:rsidRPr="006C64FF">
        <w:rPr>
          <w:rFonts w:asciiTheme="minorHAnsi" w:hAnsiTheme="minorHAnsi"/>
          <w:lang w:val="ru-RU"/>
        </w:rPr>
        <w:t>минут</w:t>
      </w:r>
      <w:proofErr w:type="spellEnd"/>
      <w:r w:rsidRPr="006C64FF">
        <w:rPr>
          <w:rFonts w:asciiTheme="minorHAnsi" w:hAnsiTheme="minorHAnsi"/>
          <w:lang w:val="ru-RU"/>
        </w:rPr>
        <w:t>: ";</w:t>
      </w:r>
    </w:p>
    <w:p w14:paraId="00B94BA1" w14:textId="1E9BD9DA" w:rsidR="006C64FF" w:rsidRPr="006C64FF" w:rsidRDefault="006C64FF" w:rsidP="006C64FF">
      <w:pPr>
        <w:rPr>
          <w:rFonts w:asciiTheme="minorHAnsi" w:hAnsiTheme="minorHAnsi"/>
          <w:lang w:val="ru-RU"/>
        </w:rPr>
      </w:pPr>
      <w:r w:rsidRPr="006C64FF">
        <w:rPr>
          <w:rFonts w:asciiTheme="minorHAnsi" w:hAnsiTheme="minorHAnsi"/>
          <w:lang w:val="ru-RU"/>
        </w:rPr>
        <w:t xml:space="preserve">    </w:t>
      </w:r>
      <w:proofErr w:type="spellStart"/>
      <w:proofErr w:type="gramStart"/>
      <w:r w:rsidRPr="006C64FF">
        <w:rPr>
          <w:rFonts w:asciiTheme="minorHAnsi" w:hAnsiTheme="minorHAnsi"/>
          <w:lang w:val="ru-RU"/>
        </w:rPr>
        <w:t>cin</w:t>
      </w:r>
      <w:proofErr w:type="spellEnd"/>
      <w:r w:rsidRPr="006C64FF">
        <w:rPr>
          <w:rFonts w:asciiTheme="minorHAnsi" w:hAnsiTheme="minorHAnsi"/>
          <w:lang w:val="ru-RU"/>
        </w:rPr>
        <w:t xml:space="preserve"> &gt;</w:t>
      </w:r>
      <w:proofErr w:type="gramEnd"/>
      <w:r w:rsidRPr="006C64FF">
        <w:rPr>
          <w:rFonts w:asciiTheme="minorHAnsi" w:hAnsiTheme="minorHAnsi"/>
          <w:lang w:val="ru-RU"/>
        </w:rPr>
        <w:t xml:space="preserve">&gt; </w:t>
      </w:r>
      <w:proofErr w:type="spellStart"/>
      <w:r w:rsidRPr="006C64FF">
        <w:rPr>
          <w:rFonts w:asciiTheme="minorHAnsi" w:hAnsiTheme="minorHAnsi"/>
          <w:lang w:val="ru-RU"/>
        </w:rPr>
        <w:t>minutes</w:t>
      </w:r>
      <w:proofErr w:type="spellEnd"/>
      <w:r w:rsidRPr="006C64FF">
        <w:rPr>
          <w:rFonts w:asciiTheme="minorHAnsi" w:hAnsiTheme="minorHAnsi"/>
          <w:lang w:val="ru-RU"/>
        </w:rPr>
        <w:t>;</w:t>
      </w:r>
    </w:p>
    <w:p w14:paraId="5F96FDD5" w14:textId="77777777" w:rsidR="006C64FF" w:rsidRPr="006C64FF" w:rsidRDefault="006C64FF" w:rsidP="006C64FF">
      <w:pPr>
        <w:rPr>
          <w:rFonts w:asciiTheme="minorHAnsi" w:hAnsiTheme="minorHAnsi"/>
          <w:lang w:val="ru-RU"/>
        </w:rPr>
      </w:pPr>
      <w:r w:rsidRPr="006C64FF">
        <w:rPr>
          <w:rFonts w:asciiTheme="minorHAnsi" w:hAnsiTheme="minorHAnsi"/>
          <w:lang w:val="ru-RU"/>
        </w:rPr>
        <w:t xml:space="preserve">    // </w:t>
      </w:r>
      <w:proofErr w:type="spellStart"/>
      <w:r w:rsidRPr="006C64FF">
        <w:rPr>
          <w:rFonts w:asciiTheme="minorHAnsi" w:hAnsiTheme="minorHAnsi"/>
          <w:lang w:val="ru-RU"/>
        </w:rPr>
        <w:t>Расчет</w:t>
      </w:r>
      <w:proofErr w:type="spellEnd"/>
      <w:r w:rsidRPr="006C64FF">
        <w:rPr>
          <w:rFonts w:asciiTheme="minorHAnsi" w:hAnsiTheme="minorHAnsi"/>
          <w:lang w:val="ru-RU"/>
        </w:rPr>
        <w:t xml:space="preserve"> </w:t>
      </w:r>
      <w:proofErr w:type="spellStart"/>
      <w:r w:rsidRPr="006C64FF">
        <w:rPr>
          <w:rFonts w:asciiTheme="minorHAnsi" w:hAnsiTheme="minorHAnsi"/>
          <w:lang w:val="ru-RU"/>
        </w:rPr>
        <w:t>часов</w:t>
      </w:r>
      <w:proofErr w:type="spellEnd"/>
      <w:r w:rsidRPr="006C64FF">
        <w:rPr>
          <w:rFonts w:asciiTheme="minorHAnsi" w:hAnsiTheme="minorHAnsi"/>
          <w:lang w:val="ru-RU"/>
        </w:rPr>
        <w:t xml:space="preserve"> и </w:t>
      </w:r>
      <w:proofErr w:type="spellStart"/>
      <w:r w:rsidRPr="006C64FF">
        <w:rPr>
          <w:rFonts w:asciiTheme="minorHAnsi" w:hAnsiTheme="minorHAnsi"/>
          <w:lang w:val="ru-RU"/>
        </w:rPr>
        <w:t>оставшихся</w:t>
      </w:r>
      <w:proofErr w:type="spellEnd"/>
      <w:r w:rsidRPr="006C64FF">
        <w:rPr>
          <w:rFonts w:asciiTheme="minorHAnsi" w:hAnsiTheme="minorHAnsi"/>
          <w:lang w:val="ru-RU"/>
        </w:rPr>
        <w:t xml:space="preserve"> </w:t>
      </w:r>
      <w:proofErr w:type="spellStart"/>
      <w:r w:rsidRPr="006C64FF">
        <w:rPr>
          <w:rFonts w:asciiTheme="minorHAnsi" w:hAnsiTheme="minorHAnsi"/>
          <w:lang w:val="ru-RU"/>
        </w:rPr>
        <w:t>минут</w:t>
      </w:r>
      <w:proofErr w:type="spellEnd"/>
    </w:p>
    <w:p w14:paraId="3E94C3E0" w14:textId="77777777" w:rsidR="006C64FF" w:rsidRPr="006C64FF" w:rsidRDefault="006C64FF" w:rsidP="006C64FF">
      <w:pPr>
        <w:rPr>
          <w:rFonts w:asciiTheme="minorHAnsi" w:hAnsiTheme="minorHAnsi"/>
          <w:lang w:val="ru-RU"/>
        </w:rPr>
      </w:pPr>
      <w:r w:rsidRPr="006C64FF">
        <w:rPr>
          <w:rFonts w:asciiTheme="minorHAnsi" w:hAnsiTheme="minorHAnsi"/>
          <w:lang w:val="ru-RU"/>
        </w:rPr>
        <w:t xml:space="preserve">    </w:t>
      </w:r>
      <w:proofErr w:type="spellStart"/>
      <w:r w:rsidRPr="006C64FF">
        <w:rPr>
          <w:rFonts w:asciiTheme="minorHAnsi" w:hAnsiTheme="minorHAnsi"/>
          <w:lang w:val="ru-RU"/>
        </w:rPr>
        <w:t>int</w:t>
      </w:r>
      <w:proofErr w:type="spellEnd"/>
      <w:r w:rsidRPr="006C64FF">
        <w:rPr>
          <w:rFonts w:asciiTheme="minorHAnsi" w:hAnsiTheme="minorHAnsi"/>
          <w:lang w:val="ru-RU"/>
        </w:rPr>
        <w:t xml:space="preserve"> </w:t>
      </w:r>
      <w:proofErr w:type="spellStart"/>
      <w:r w:rsidRPr="006C64FF">
        <w:rPr>
          <w:rFonts w:asciiTheme="minorHAnsi" w:hAnsiTheme="minorHAnsi"/>
          <w:lang w:val="ru-RU"/>
        </w:rPr>
        <w:t>hours</w:t>
      </w:r>
      <w:proofErr w:type="spellEnd"/>
      <w:r w:rsidRPr="006C64FF">
        <w:rPr>
          <w:rFonts w:asciiTheme="minorHAnsi" w:hAnsiTheme="minorHAnsi"/>
          <w:lang w:val="ru-RU"/>
        </w:rPr>
        <w:t xml:space="preserve"> = </w:t>
      </w:r>
      <w:proofErr w:type="spellStart"/>
      <w:r w:rsidRPr="006C64FF">
        <w:rPr>
          <w:rFonts w:asciiTheme="minorHAnsi" w:hAnsiTheme="minorHAnsi"/>
          <w:lang w:val="ru-RU"/>
        </w:rPr>
        <w:t>minutes</w:t>
      </w:r>
      <w:proofErr w:type="spellEnd"/>
      <w:r w:rsidRPr="006C64FF">
        <w:rPr>
          <w:rFonts w:asciiTheme="minorHAnsi" w:hAnsiTheme="minorHAnsi"/>
          <w:lang w:val="ru-RU"/>
        </w:rPr>
        <w:t xml:space="preserve"> / 60;</w:t>
      </w:r>
    </w:p>
    <w:p w14:paraId="502E0575" w14:textId="258767F5" w:rsidR="006C64FF" w:rsidRPr="006C64FF" w:rsidRDefault="006C64FF" w:rsidP="006C64FF">
      <w:pPr>
        <w:rPr>
          <w:rFonts w:asciiTheme="minorHAnsi" w:hAnsiTheme="minorHAnsi"/>
        </w:rPr>
      </w:pPr>
      <w:r w:rsidRPr="006C64FF">
        <w:rPr>
          <w:rFonts w:asciiTheme="minorHAnsi" w:hAnsiTheme="minorHAnsi"/>
          <w:lang w:val="ru-RU"/>
        </w:rPr>
        <w:t xml:space="preserve">    </w:t>
      </w:r>
      <w:r w:rsidRPr="006C64FF">
        <w:rPr>
          <w:rFonts w:asciiTheme="minorHAnsi" w:hAnsiTheme="minorHAnsi"/>
        </w:rPr>
        <w:t>int rest = minutes % 60;</w:t>
      </w:r>
    </w:p>
    <w:p w14:paraId="109436A5" w14:textId="77777777" w:rsidR="006C64FF" w:rsidRPr="006C64FF" w:rsidRDefault="006C64FF" w:rsidP="006C64FF">
      <w:pPr>
        <w:rPr>
          <w:rFonts w:asciiTheme="minorHAnsi" w:hAnsiTheme="minorHAnsi"/>
        </w:rPr>
      </w:pPr>
      <w:r w:rsidRPr="006C64FF">
        <w:rPr>
          <w:rFonts w:asciiTheme="minorHAnsi" w:hAnsiTheme="minorHAnsi"/>
        </w:rPr>
        <w:t xml:space="preserve">    // </w:t>
      </w:r>
      <w:proofErr w:type="spellStart"/>
      <w:r w:rsidRPr="006C64FF">
        <w:rPr>
          <w:rFonts w:asciiTheme="minorHAnsi" w:hAnsiTheme="minorHAnsi"/>
          <w:lang w:val="ru-RU"/>
        </w:rPr>
        <w:t>Вывод</w:t>
      </w:r>
      <w:proofErr w:type="spellEnd"/>
      <w:r w:rsidRPr="006C64FF">
        <w:rPr>
          <w:rFonts w:asciiTheme="minorHAnsi" w:hAnsiTheme="minorHAnsi"/>
        </w:rPr>
        <w:t xml:space="preserve"> </w:t>
      </w:r>
      <w:proofErr w:type="spellStart"/>
      <w:proofErr w:type="gramStart"/>
      <w:r w:rsidRPr="006C64FF">
        <w:rPr>
          <w:rFonts w:asciiTheme="minorHAnsi" w:hAnsiTheme="minorHAnsi"/>
          <w:lang w:val="ru-RU"/>
        </w:rPr>
        <w:t>результата</w:t>
      </w:r>
      <w:proofErr w:type="spellEnd"/>
      <w:r w:rsidRPr="006C64FF">
        <w:rPr>
          <w:rFonts w:asciiTheme="minorHAnsi" w:hAnsiTheme="minorHAnsi"/>
        </w:rPr>
        <w:t>[</w:t>
      </w:r>
      <w:proofErr w:type="gramEnd"/>
      <w:r w:rsidRPr="006C64FF">
        <w:rPr>
          <w:rFonts w:asciiTheme="minorHAnsi" w:hAnsiTheme="minorHAnsi"/>
        </w:rPr>
        <w:t>cite: 1]</w:t>
      </w:r>
    </w:p>
    <w:p w14:paraId="3EDB0828" w14:textId="3FA2711B" w:rsidR="006C64FF" w:rsidRPr="006C64FF" w:rsidRDefault="006C64FF" w:rsidP="006C64FF">
      <w:pPr>
        <w:rPr>
          <w:rFonts w:asciiTheme="minorHAnsi" w:hAnsiTheme="minorHAnsi"/>
          <w:lang w:val="ru-RU"/>
        </w:rPr>
      </w:pPr>
      <w:r w:rsidRPr="006C64FF">
        <w:rPr>
          <w:rFonts w:asciiTheme="minorHAnsi" w:hAnsiTheme="minorHAnsi"/>
        </w:rPr>
        <w:t xml:space="preserve">    </w:t>
      </w:r>
      <w:proofErr w:type="spellStart"/>
      <w:r w:rsidRPr="006C64FF">
        <w:rPr>
          <w:rFonts w:asciiTheme="minorHAnsi" w:hAnsiTheme="minorHAnsi"/>
        </w:rPr>
        <w:t>cout</w:t>
      </w:r>
      <w:proofErr w:type="spellEnd"/>
      <w:r w:rsidRPr="006C64FF">
        <w:rPr>
          <w:rFonts w:asciiTheme="minorHAnsi" w:hAnsiTheme="minorHAnsi"/>
        </w:rPr>
        <w:t xml:space="preserve"> &lt;&lt; hours &lt;&lt; " </w:t>
      </w:r>
      <w:r w:rsidRPr="006C64FF">
        <w:rPr>
          <w:rFonts w:asciiTheme="minorHAnsi" w:hAnsiTheme="minorHAnsi"/>
          <w:lang w:val="ru-RU"/>
        </w:rPr>
        <w:t>ч</w:t>
      </w:r>
      <w:r w:rsidRPr="006C64FF">
        <w:rPr>
          <w:rFonts w:asciiTheme="minorHAnsi" w:hAnsiTheme="minorHAnsi"/>
        </w:rPr>
        <w:t xml:space="preserve">. " &lt;&lt; rest &lt;&lt; " </w:t>
      </w:r>
      <w:proofErr w:type="spellStart"/>
      <w:r w:rsidRPr="006C64FF">
        <w:rPr>
          <w:rFonts w:asciiTheme="minorHAnsi" w:hAnsiTheme="minorHAnsi"/>
          <w:lang w:val="ru-RU"/>
        </w:rPr>
        <w:t>мин</w:t>
      </w:r>
      <w:proofErr w:type="spellEnd"/>
      <w:r w:rsidRPr="006C64FF">
        <w:rPr>
          <w:rFonts w:asciiTheme="minorHAnsi" w:hAnsiTheme="minorHAnsi"/>
        </w:rPr>
        <w:t xml:space="preserve">." </w:t>
      </w:r>
      <w:r w:rsidRPr="006C64FF">
        <w:rPr>
          <w:rFonts w:asciiTheme="minorHAnsi" w:hAnsiTheme="minorHAnsi"/>
          <w:lang w:val="ru-RU"/>
        </w:rPr>
        <w:t xml:space="preserve">&lt;&lt; </w:t>
      </w:r>
      <w:proofErr w:type="spellStart"/>
      <w:r w:rsidRPr="006C64FF">
        <w:rPr>
          <w:rFonts w:asciiTheme="minorHAnsi" w:hAnsiTheme="minorHAnsi"/>
          <w:lang w:val="ru-RU"/>
        </w:rPr>
        <w:t>endl</w:t>
      </w:r>
      <w:proofErr w:type="spellEnd"/>
    </w:p>
    <w:p w14:paraId="73D4C53D" w14:textId="77777777" w:rsidR="006C64FF" w:rsidRPr="006C64FF" w:rsidRDefault="006C64FF" w:rsidP="006C64FF">
      <w:pPr>
        <w:rPr>
          <w:rFonts w:asciiTheme="minorHAnsi" w:hAnsiTheme="minorHAnsi"/>
          <w:lang w:val="ru-RU"/>
        </w:rPr>
      </w:pPr>
      <w:r w:rsidRPr="006C64FF">
        <w:rPr>
          <w:rFonts w:asciiTheme="minorHAnsi" w:hAnsiTheme="minorHAnsi"/>
          <w:lang w:val="ru-RU"/>
        </w:rPr>
        <w:t xml:space="preserve">    </w:t>
      </w:r>
      <w:proofErr w:type="spellStart"/>
      <w:r w:rsidRPr="006C64FF">
        <w:rPr>
          <w:rFonts w:asciiTheme="minorHAnsi" w:hAnsiTheme="minorHAnsi"/>
          <w:lang w:val="ru-RU"/>
        </w:rPr>
        <w:t>return</w:t>
      </w:r>
      <w:proofErr w:type="spellEnd"/>
      <w:r w:rsidRPr="006C64FF">
        <w:rPr>
          <w:rFonts w:asciiTheme="minorHAnsi" w:hAnsiTheme="minorHAnsi"/>
          <w:lang w:val="ru-RU"/>
        </w:rPr>
        <w:t xml:space="preserve"> 0;</w:t>
      </w:r>
    </w:p>
    <w:p w14:paraId="11C08E93" w14:textId="449FA5C7" w:rsidR="0057777E" w:rsidRPr="006C64FF" w:rsidRDefault="006C64FF" w:rsidP="006C64FF">
      <w:pPr>
        <w:rPr>
          <w:rFonts w:asciiTheme="minorHAnsi" w:hAnsiTheme="minorHAnsi"/>
          <w:lang w:val="ru-RU"/>
        </w:rPr>
      </w:pPr>
      <w:r w:rsidRPr="006C64FF">
        <w:rPr>
          <w:rFonts w:asciiTheme="minorHAnsi" w:hAnsiTheme="minorHAnsi"/>
          <w:lang w:val="ru-RU"/>
        </w:rPr>
        <w:t>}</w:t>
      </w:r>
      <w:r w:rsidRPr="006C64FF">
        <w:rPr>
          <w:rFonts w:asciiTheme="minorHAnsi" w:hAnsiTheme="minorHAnsi"/>
          <w:lang w:val="ru-RU"/>
        </w:rPr>
        <w:br/>
      </w:r>
    </w:p>
    <w:p w14:paraId="232A4F9B" w14:textId="77777777" w:rsidR="0057777E" w:rsidRPr="00410F91" w:rsidRDefault="007C06A6">
      <w:pPr>
        <w:pStyle w:val="1"/>
        <w:rPr>
          <w:lang w:val="ru-RU"/>
        </w:rPr>
      </w:pPr>
      <w:r w:rsidRPr="00410F91">
        <w:rPr>
          <w:lang w:val="ru-RU"/>
        </w:rPr>
        <w:t>Задание 4. Разложение трёхзначного числа на цифры</w:t>
      </w:r>
    </w:p>
    <w:p w14:paraId="293CBB9C" w14:textId="77777777" w:rsidR="0057777E" w:rsidRPr="00410F91" w:rsidRDefault="007C06A6">
      <w:pPr>
        <w:rPr>
          <w:rFonts w:hint="eastAsia"/>
          <w:lang w:val="ru-RU"/>
        </w:rPr>
      </w:pPr>
      <w:r w:rsidRPr="00410F91">
        <w:rPr>
          <w:lang w:val="ru-RU"/>
        </w:rPr>
        <w:t>По блок-схеме напишите программу, которая вводит трёхзначное число и выводит его сотни, десятки и единицы.</w:t>
      </w:r>
    </w:p>
    <w:p w14:paraId="19F62265" w14:textId="77777777" w:rsidR="0057777E" w:rsidRDefault="007C06A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9146CC3" wp14:editId="4F9D6D2D">
            <wp:extent cx="3888000" cy="49325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sp_digits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493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57777E" w:rsidRPr="00410F91" w14:paraId="105C901F" w14:textId="77777777">
        <w:trPr>
          <w:jc w:val="center"/>
        </w:trPr>
        <w:tc>
          <w:tcPr>
            <w:tcW w:w="10426" w:type="dxa"/>
            <w:shd w:val="clear" w:color="auto" w:fill="FFF5CC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1292448D" w14:textId="77777777" w:rsidR="0057777E" w:rsidRPr="00410F91" w:rsidRDefault="007C06A6">
            <w:pPr>
              <w:jc w:val="center"/>
              <w:rPr>
                <w:rFonts w:hint="eastAsia"/>
                <w:lang w:val="ru-RU"/>
              </w:rPr>
            </w:pPr>
            <w:r w:rsidRPr="00410F91">
              <w:rPr>
                <w:b/>
                <w:color w:val="20223B"/>
                <w:lang w:val="ru-RU"/>
              </w:rPr>
              <w:t>Подсказка: / отбрасывает дробную часть при работе с</w:t>
            </w:r>
            <w:r w:rsidRPr="00410F91">
              <w:rPr>
                <w:b/>
                <w:color w:val="20223B"/>
                <w:lang w:val="ru-RU"/>
              </w:rPr>
              <w:t xml:space="preserve"> </w:t>
            </w:r>
            <w:r>
              <w:rPr>
                <w:b/>
                <w:color w:val="20223B"/>
              </w:rPr>
              <w:t>int</w:t>
            </w:r>
            <w:r w:rsidRPr="00410F91">
              <w:rPr>
                <w:b/>
                <w:color w:val="20223B"/>
                <w:lang w:val="ru-RU"/>
              </w:rPr>
              <w:t>, а % возвращает остаток от деления.</w:t>
            </w:r>
          </w:p>
        </w:tc>
      </w:tr>
    </w:tbl>
    <w:p w14:paraId="4A119FE5" w14:textId="77777777" w:rsidR="0057777E" w:rsidRPr="00C8067F" w:rsidRDefault="0057777E"/>
    <w:p w14:paraId="212FFB98" w14:textId="77777777" w:rsidR="0057777E" w:rsidRPr="00410F91" w:rsidRDefault="007C06A6">
      <w:pPr>
        <w:rPr>
          <w:rFonts w:hint="eastAsia"/>
          <w:lang w:val="ru-RU"/>
        </w:rPr>
      </w:pPr>
      <w:r w:rsidRPr="00410F91">
        <w:rPr>
          <w:lang w:val="ru-RU"/>
        </w:rPr>
        <w:t xml:space="preserve">Тест: </w:t>
      </w:r>
      <w:r>
        <w:t>n</w:t>
      </w:r>
      <w:r w:rsidRPr="00410F91">
        <w:rPr>
          <w:lang w:val="ru-RU"/>
        </w:rPr>
        <w:t xml:space="preserve"> = 347. Ожидаемые цифры: 3, 4, 7.</w:t>
      </w:r>
    </w:p>
    <w:p w14:paraId="48D3C32B" w14:textId="77777777" w:rsidR="0057777E" w:rsidRPr="00410F91" w:rsidRDefault="007C06A6">
      <w:pPr>
        <w:rPr>
          <w:rFonts w:hint="eastAsia"/>
          <w:lang w:val="ru-RU"/>
        </w:rPr>
      </w:pPr>
      <w:r w:rsidRPr="00410F91">
        <w:rPr>
          <w:lang w:val="ru-RU"/>
        </w:rPr>
        <w:t>Код программы:</w:t>
      </w:r>
    </w:p>
    <w:p w14:paraId="0300238B" w14:textId="0DF6C934" w:rsidR="0057777E" w:rsidRPr="00410F91" w:rsidRDefault="00C8067F">
      <w:pPr>
        <w:rPr>
          <w:rFonts w:hint="eastAsia"/>
          <w:lang w:val="ru-RU"/>
        </w:rPr>
      </w:pPr>
      <w:r w:rsidRPr="00C8067F">
        <w:rPr>
          <w:lang w:val="ru-RU"/>
        </w:rPr>
        <w:drawing>
          <wp:inline distT="0" distB="0" distL="0" distR="0" wp14:anchorId="4F919426" wp14:editId="5977D318">
            <wp:extent cx="6620510" cy="2300605"/>
            <wp:effectExtent l="0" t="0" r="889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051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03262" w14:textId="77777777" w:rsidR="0057777E" w:rsidRPr="00410F91" w:rsidRDefault="007C06A6">
      <w:pPr>
        <w:pStyle w:val="1"/>
        <w:rPr>
          <w:lang w:val="ru-RU"/>
        </w:rPr>
      </w:pPr>
      <w:r w:rsidRPr="00410F91">
        <w:rPr>
          <w:lang w:val="ru-RU"/>
        </w:rPr>
        <w:t>Задание 5. Стандартные математические функции</w:t>
      </w:r>
    </w:p>
    <w:p w14:paraId="0079BDDD" w14:textId="77777777" w:rsidR="0057777E" w:rsidRPr="00410F91" w:rsidRDefault="007C06A6">
      <w:pPr>
        <w:rPr>
          <w:rFonts w:hint="eastAsia"/>
          <w:lang w:val="ru-RU"/>
        </w:rPr>
      </w:pPr>
      <w:r w:rsidRPr="00410F91">
        <w:rPr>
          <w:lang w:val="ru-RU"/>
        </w:rPr>
        <w:t>Подключите математическую библиотеку: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57777E" w14:paraId="08D9D4B3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756CC0" w14:textId="77777777" w:rsidR="0057777E" w:rsidRDefault="007C06A6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t>#include &lt;</w:t>
            </w:r>
            <w:proofErr w:type="spellStart"/>
            <w:r>
              <w:rPr>
                <w:sz w:val="18"/>
              </w:rPr>
              <w:t>cmath</w:t>
            </w:r>
            <w:proofErr w:type="spellEnd"/>
            <w:r>
              <w:rPr>
                <w:sz w:val="18"/>
              </w:rPr>
              <w:t>&gt;</w:t>
            </w:r>
          </w:p>
        </w:tc>
      </w:tr>
    </w:tbl>
    <w:p w14:paraId="27C198E4" w14:textId="77777777" w:rsidR="0057777E" w:rsidRDefault="0057777E">
      <w:pPr>
        <w:rPr>
          <w:rFonts w:hint="eastAsia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72"/>
        <w:gridCol w:w="3472"/>
        <w:gridCol w:w="3472"/>
      </w:tblGrid>
      <w:tr w:rsidR="0057777E" w14:paraId="1551CFDE" w14:textId="77777777">
        <w:trPr>
          <w:jc w:val="center"/>
        </w:trPr>
        <w:tc>
          <w:tcPr>
            <w:tcW w:w="3475" w:type="dxa"/>
            <w:shd w:val="clear" w:color="auto" w:fill="6F4BD8"/>
          </w:tcPr>
          <w:p w14:paraId="49132FB4" w14:textId="77777777" w:rsidR="0057777E" w:rsidRDefault="007C06A6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Функция</w:t>
            </w:r>
          </w:p>
        </w:tc>
        <w:tc>
          <w:tcPr>
            <w:tcW w:w="3475" w:type="dxa"/>
            <w:shd w:val="clear" w:color="auto" w:fill="6F4BD8"/>
          </w:tcPr>
          <w:p w14:paraId="0019F42C" w14:textId="77777777" w:rsidR="0057777E" w:rsidRDefault="007C06A6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Назначение</w:t>
            </w:r>
          </w:p>
        </w:tc>
        <w:tc>
          <w:tcPr>
            <w:tcW w:w="3475" w:type="dxa"/>
            <w:shd w:val="clear" w:color="auto" w:fill="6F4BD8"/>
          </w:tcPr>
          <w:p w14:paraId="7EB8DF0C" w14:textId="77777777" w:rsidR="0057777E" w:rsidRDefault="007C06A6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Пример</w:t>
            </w:r>
          </w:p>
        </w:tc>
      </w:tr>
      <w:tr w:rsidR="0057777E" w14:paraId="22B265D8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EA0262D" w14:textId="77777777" w:rsidR="0057777E" w:rsidRDefault="007C06A6">
            <w:pPr>
              <w:rPr>
                <w:rFonts w:hint="eastAsia"/>
              </w:rPr>
            </w:pPr>
            <w:r>
              <w:t>sqrt(x)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0E584D5" w14:textId="77777777" w:rsidR="0057777E" w:rsidRDefault="007C06A6">
            <w:pPr>
              <w:rPr>
                <w:rFonts w:hint="eastAsia"/>
              </w:rPr>
            </w:pPr>
            <w:r>
              <w:t>квадратный корень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025BC37" w14:textId="77777777" w:rsidR="0057777E" w:rsidRDefault="007C06A6">
            <w:pPr>
              <w:rPr>
                <w:rFonts w:hint="eastAsia"/>
              </w:rPr>
            </w:pPr>
            <w:r>
              <w:t>sqrt(25) → 5</w:t>
            </w:r>
          </w:p>
        </w:tc>
      </w:tr>
      <w:tr w:rsidR="0057777E" w14:paraId="0058022F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0F9DD78" w14:textId="77777777" w:rsidR="0057777E" w:rsidRDefault="007C06A6">
            <w:pPr>
              <w:rPr>
                <w:rFonts w:hint="eastAsia"/>
              </w:rPr>
            </w:pPr>
            <w:r>
              <w:t>pow(x, y)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CB221CD" w14:textId="77777777" w:rsidR="0057777E" w:rsidRDefault="007C06A6">
            <w:pPr>
              <w:rPr>
                <w:rFonts w:hint="eastAsia"/>
              </w:rPr>
            </w:pPr>
            <w:r>
              <w:t>возведение в степень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8C7B42D" w14:textId="77777777" w:rsidR="0057777E" w:rsidRDefault="007C06A6">
            <w:pPr>
              <w:rPr>
                <w:rFonts w:hint="eastAsia"/>
              </w:rPr>
            </w:pPr>
            <w:r>
              <w:t>pow(3, 2) → 9</w:t>
            </w:r>
          </w:p>
        </w:tc>
      </w:tr>
      <w:tr w:rsidR="0057777E" w14:paraId="010BB694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B5884C3" w14:textId="77777777" w:rsidR="0057777E" w:rsidRDefault="007C06A6">
            <w:pPr>
              <w:rPr>
                <w:rFonts w:hint="eastAsia"/>
              </w:rPr>
            </w:pPr>
            <w:r>
              <w:t>floor(x)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DEA15D1" w14:textId="77777777" w:rsidR="0057777E" w:rsidRDefault="007C06A6">
            <w:pPr>
              <w:rPr>
                <w:rFonts w:hint="eastAsia"/>
              </w:rPr>
            </w:pPr>
            <w:r>
              <w:t>округление вниз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853C725" w14:textId="77777777" w:rsidR="0057777E" w:rsidRDefault="007C06A6">
            <w:pPr>
              <w:rPr>
                <w:rFonts w:hint="eastAsia"/>
              </w:rPr>
            </w:pPr>
            <w:r>
              <w:t>floor(5.7) → 5</w:t>
            </w:r>
          </w:p>
        </w:tc>
      </w:tr>
      <w:tr w:rsidR="0057777E" w14:paraId="4A4AA8B0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96800F7" w14:textId="77777777" w:rsidR="0057777E" w:rsidRDefault="007C06A6">
            <w:pPr>
              <w:rPr>
                <w:rFonts w:hint="eastAsia"/>
              </w:rPr>
            </w:pPr>
            <w:r>
              <w:t>ceil(x)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5F9DC38" w14:textId="77777777" w:rsidR="0057777E" w:rsidRDefault="007C06A6">
            <w:pPr>
              <w:rPr>
                <w:rFonts w:hint="eastAsia"/>
              </w:rPr>
            </w:pPr>
            <w:r>
              <w:t>округление вверх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D824981" w14:textId="77777777" w:rsidR="0057777E" w:rsidRDefault="007C06A6">
            <w:pPr>
              <w:rPr>
                <w:rFonts w:hint="eastAsia"/>
              </w:rPr>
            </w:pPr>
            <w:r>
              <w:t>ceil(5.2) → 6</w:t>
            </w:r>
          </w:p>
        </w:tc>
      </w:tr>
      <w:tr w:rsidR="0057777E" w14:paraId="37C2C569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D364513" w14:textId="77777777" w:rsidR="0057777E" w:rsidRDefault="007C06A6">
            <w:pPr>
              <w:rPr>
                <w:rFonts w:hint="eastAsia"/>
              </w:rPr>
            </w:pPr>
            <w:r>
              <w:t>abs(x)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604BB47" w14:textId="77777777" w:rsidR="0057777E" w:rsidRDefault="007C06A6">
            <w:pPr>
              <w:rPr>
                <w:rFonts w:hint="eastAsia"/>
              </w:rPr>
            </w:pPr>
            <w:r>
              <w:t>модуль числа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E91504F" w14:textId="77777777" w:rsidR="0057777E" w:rsidRDefault="007C06A6">
            <w:pPr>
              <w:rPr>
                <w:rFonts w:hint="eastAsia"/>
              </w:rPr>
            </w:pPr>
            <w:r>
              <w:t>abs(-8) → 8</w:t>
            </w:r>
          </w:p>
        </w:tc>
      </w:tr>
    </w:tbl>
    <w:p w14:paraId="461C1766" w14:textId="77777777" w:rsidR="0057777E" w:rsidRDefault="007C06A6">
      <w:pPr>
        <w:rPr>
          <w:rFonts w:hint="eastAsia"/>
        </w:rPr>
      </w:pPr>
      <w:r>
        <w:t>Выполните и запишите результат:</w:t>
      </w:r>
    </w:p>
    <w:p w14:paraId="3EBA7E1E" w14:textId="7636A59B" w:rsidR="0057777E" w:rsidRDefault="007C06A6">
      <w:pPr>
        <w:rPr>
          <w:rFonts w:hint="eastAsia"/>
        </w:rPr>
      </w:pPr>
      <w:proofErr w:type="gramStart"/>
      <w:r>
        <w:t>sqrt(</w:t>
      </w:r>
      <w:proofErr w:type="gramEnd"/>
      <w:r>
        <w:t>81) = ________</w:t>
      </w:r>
      <w:r w:rsidR="00B31133">
        <w:rPr>
          <w:lang w:val="ru-RU"/>
        </w:rPr>
        <w:t>9</w:t>
      </w:r>
      <w:r>
        <w:t>__________</w:t>
      </w:r>
    </w:p>
    <w:p w14:paraId="13852B7A" w14:textId="1C75A8B7" w:rsidR="0057777E" w:rsidRDefault="007C06A6">
      <w:pPr>
        <w:rPr>
          <w:rFonts w:hint="eastAsia"/>
        </w:rPr>
      </w:pPr>
      <w:proofErr w:type="gramStart"/>
      <w:r>
        <w:t>pow(</w:t>
      </w:r>
      <w:proofErr w:type="gramEnd"/>
      <w:r>
        <w:t xml:space="preserve">2, 5) = </w:t>
      </w:r>
      <w:r>
        <w:t>_______</w:t>
      </w:r>
      <w:r w:rsidR="00B31133">
        <w:rPr>
          <w:lang w:val="ru-RU"/>
        </w:rPr>
        <w:t>32</w:t>
      </w:r>
      <w:r>
        <w:t>___________</w:t>
      </w:r>
    </w:p>
    <w:p w14:paraId="76E1B458" w14:textId="68D63345" w:rsidR="0057777E" w:rsidRDefault="007C06A6">
      <w:pPr>
        <w:rPr>
          <w:rFonts w:hint="eastAsia"/>
        </w:rPr>
      </w:pPr>
      <w:proofErr w:type="gramStart"/>
      <w:r>
        <w:t>floor(</w:t>
      </w:r>
      <w:proofErr w:type="gramEnd"/>
      <w:r>
        <w:t>8.9) = _______</w:t>
      </w:r>
      <w:r w:rsidR="00B31133">
        <w:rPr>
          <w:lang w:val="ru-RU"/>
        </w:rPr>
        <w:t>8</w:t>
      </w:r>
      <w:r>
        <w:t>___________</w:t>
      </w:r>
    </w:p>
    <w:p w14:paraId="4BD089AE" w14:textId="7C79C025" w:rsidR="0057777E" w:rsidRDefault="007C06A6">
      <w:pPr>
        <w:rPr>
          <w:rFonts w:hint="eastAsia"/>
        </w:rPr>
      </w:pPr>
      <w:proofErr w:type="gramStart"/>
      <w:r>
        <w:t>ceil(</w:t>
      </w:r>
      <w:proofErr w:type="gramEnd"/>
      <w:r>
        <w:t>8.1) = ________</w:t>
      </w:r>
      <w:r w:rsidR="00B31133">
        <w:rPr>
          <w:lang w:val="ru-RU"/>
        </w:rPr>
        <w:t>9</w:t>
      </w:r>
      <w:r>
        <w:t>__________</w:t>
      </w:r>
    </w:p>
    <w:p w14:paraId="1A3EBFD7" w14:textId="0E85BA02" w:rsidR="0057777E" w:rsidRDefault="007C06A6">
      <w:pPr>
        <w:rPr>
          <w:rFonts w:hint="eastAsia"/>
        </w:rPr>
      </w:pPr>
      <w:proofErr w:type="gramStart"/>
      <w:r>
        <w:t>abs(</w:t>
      </w:r>
      <w:proofErr w:type="gramEnd"/>
      <w:r>
        <w:t>-17) = ________</w:t>
      </w:r>
      <w:r w:rsidR="00B31133">
        <w:rPr>
          <w:lang w:val="ru-RU"/>
        </w:rPr>
        <w:t>17</w:t>
      </w:r>
      <w:r>
        <w:t>__________</w:t>
      </w:r>
    </w:p>
    <w:p w14:paraId="74525698" w14:textId="77777777" w:rsidR="0057777E" w:rsidRDefault="007C06A6">
      <w:pPr>
        <w:pStyle w:val="1"/>
      </w:pPr>
      <w:r>
        <w:t>Задание 6. Программа по математической формуле</w:t>
      </w:r>
    </w:p>
    <w:p w14:paraId="15D10DF7" w14:textId="77777777" w:rsidR="0057777E" w:rsidRPr="00410F91" w:rsidRDefault="007C06A6">
      <w:pPr>
        <w:rPr>
          <w:rFonts w:hint="eastAsia"/>
          <w:lang w:val="ru-RU"/>
        </w:rPr>
      </w:pPr>
      <w:r w:rsidRPr="00410F91">
        <w:rPr>
          <w:lang w:val="ru-RU"/>
        </w:rPr>
        <w:t xml:space="preserve">Ввести длины двух катетов </w:t>
      </w:r>
      <w:r>
        <w:t>a</w:t>
      </w:r>
      <w:r w:rsidRPr="00410F91">
        <w:rPr>
          <w:lang w:val="ru-RU"/>
        </w:rPr>
        <w:t xml:space="preserve"> и </w:t>
      </w:r>
      <w:r>
        <w:t>b</w:t>
      </w:r>
      <w:r w:rsidRPr="00410F91">
        <w:rPr>
          <w:lang w:val="ru-RU"/>
        </w:rPr>
        <w:t>. Найти гипотенузу:</w:t>
      </w:r>
    </w:p>
    <w:p w14:paraId="1011833E" w14:textId="77777777" w:rsidR="0057777E" w:rsidRPr="00410F91" w:rsidRDefault="007C06A6">
      <w:pPr>
        <w:jc w:val="center"/>
        <w:rPr>
          <w:rFonts w:hint="eastAsia"/>
          <w:lang w:val="ru-RU"/>
        </w:rPr>
      </w:pPr>
      <w:r>
        <w:rPr>
          <w:b/>
          <w:color w:val="3F2A87"/>
          <w:sz w:val="32"/>
        </w:rPr>
        <w:t>c</w:t>
      </w:r>
      <w:r w:rsidRPr="00410F91">
        <w:rPr>
          <w:b/>
          <w:color w:val="3F2A87"/>
          <w:sz w:val="32"/>
          <w:lang w:val="ru-RU"/>
        </w:rPr>
        <w:t xml:space="preserve"> = </w:t>
      </w:r>
      <w:proofErr w:type="gramStart"/>
      <w:r w:rsidRPr="00410F91">
        <w:rPr>
          <w:b/>
          <w:color w:val="3F2A87"/>
          <w:sz w:val="32"/>
          <w:lang w:val="ru-RU"/>
        </w:rPr>
        <w:t>√(</w:t>
      </w:r>
      <w:proofErr w:type="gramEnd"/>
      <w:r>
        <w:rPr>
          <w:b/>
          <w:color w:val="3F2A87"/>
          <w:sz w:val="32"/>
        </w:rPr>
        <w:t>a</w:t>
      </w:r>
      <w:r w:rsidRPr="00410F91">
        <w:rPr>
          <w:b/>
          <w:color w:val="3F2A87"/>
          <w:sz w:val="32"/>
          <w:lang w:val="ru-RU"/>
        </w:rPr>
        <w:t xml:space="preserve">² + </w:t>
      </w:r>
      <w:r>
        <w:rPr>
          <w:b/>
          <w:color w:val="3F2A87"/>
          <w:sz w:val="32"/>
        </w:rPr>
        <w:t>b</w:t>
      </w:r>
      <w:r w:rsidRPr="00410F91">
        <w:rPr>
          <w:b/>
          <w:color w:val="3F2A87"/>
          <w:sz w:val="32"/>
          <w:lang w:val="ru-RU"/>
        </w:rPr>
        <w:t>²)</w:t>
      </w:r>
    </w:p>
    <w:p w14:paraId="0AE49215" w14:textId="77777777" w:rsidR="0057777E" w:rsidRPr="00410F91" w:rsidRDefault="007C06A6">
      <w:pPr>
        <w:rPr>
          <w:rFonts w:hint="eastAsia"/>
          <w:lang w:val="ru-RU"/>
        </w:rPr>
      </w:pPr>
      <w:r w:rsidRPr="00410F91">
        <w:rPr>
          <w:lang w:val="ru-RU"/>
        </w:rPr>
        <w:t xml:space="preserve">Используйте </w:t>
      </w:r>
      <w:proofErr w:type="gramStart"/>
      <w:r>
        <w:t>sqrt</w:t>
      </w:r>
      <w:r w:rsidRPr="00410F91">
        <w:rPr>
          <w:lang w:val="ru-RU"/>
        </w:rPr>
        <w:t>(</w:t>
      </w:r>
      <w:proofErr w:type="gramEnd"/>
      <w:r w:rsidRPr="00410F91">
        <w:rPr>
          <w:lang w:val="ru-RU"/>
        </w:rPr>
        <w:t xml:space="preserve">) и </w:t>
      </w:r>
      <w:r>
        <w:t>pow</w:t>
      </w:r>
      <w:r w:rsidRPr="00410F91">
        <w:rPr>
          <w:lang w:val="ru-RU"/>
        </w:rPr>
        <w:t xml:space="preserve">(). Проверьте программу для </w:t>
      </w:r>
      <w:r>
        <w:t>a</w:t>
      </w:r>
      <w:r w:rsidRPr="00410F91">
        <w:rPr>
          <w:lang w:val="ru-RU"/>
        </w:rPr>
        <w:t xml:space="preserve"> = 3, </w:t>
      </w:r>
      <w:r>
        <w:t>b</w:t>
      </w:r>
      <w:r w:rsidRPr="00410F91">
        <w:rPr>
          <w:lang w:val="ru-RU"/>
        </w:rPr>
        <w:t xml:space="preserve"> = 4.</w:t>
      </w:r>
    </w:p>
    <w:p w14:paraId="7DC4D7B6" w14:textId="227E8CF0" w:rsidR="0057777E" w:rsidRPr="00410F91" w:rsidRDefault="007C06A6">
      <w:pPr>
        <w:rPr>
          <w:rFonts w:hint="eastAsia"/>
          <w:lang w:val="ru-RU"/>
        </w:rPr>
      </w:pPr>
      <w:r w:rsidRPr="00410F91">
        <w:rPr>
          <w:lang w:val="ru-RU"/>
        </w:rPr>
        <w:t>Полученный результат: _______</w:t>
      </w:r>
      <w:r w:rsidR="00B31133">
        <w:t>3.31662</w:t>
      </w:r>
      <w:r w:rsidRPr="00410F91">
        <w:rPr>
          <w:lang w:val="ru-RU"/>
        </w:rPr>
        <w:t>__________</w:t>
      </w:r>
    </w:p>
    <w:p w14:paraId="53C85D45" w14:textId="10A43DDD" w:rsidR="0057777E" w:rsidRPr="00410F91" w:rsidRDefault="00B31133">
      <w:pPr>
        <w:rPr>
          <w:rFonts w:hint="eastAsia"/>
          <w:lang w:val="ru-RU"/>
        </w:rPr>
      </w:pPr>
      <w:r w:rsidRPr="00B31133">
        <w:rPr>
          <w:lang w:val="ru-RU"/>
        </w:rPr>
        <w:drawing>
          <wp:inline distT="0" distB="0" distL="0" distR="0" wp14:anchorId="07E6033B" wp14:editId="09D98D99">
            <wp:extent cx="6620510" cy="2482850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0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EF1F6" w14:textId="77777777" w:rsidR="0057777E" w:rsidRPr="00410F91" w:rsidRDefault="007C06A6">
      <w:pPr>
        <w:rPr>
          <w:rFonts w:hint="eastAsia"/>
          <w:lang w:val="ru-RU"/>
        </w:rPr>
      </w:pPr>
      <w:r w:rsidRPr="00410F91">
        <w:rPr>
          <w:lang w:val="ru-RU"/>
        </w:rPr>
        <w:br w:type="page"/>
      </w:r>
    </w:p>
    <w:p w14:paraId="7A8558A9" w14:textId="77777777" w:rsidR="0057777E" w:rsidRPr="00410F91" w:rsidRDefault="007C06A6">
      <w:pPr>
        <w:pStyle w:val="1"/>
        <w:rPr>
          <w:lang w:val="ru-RU"/>
        </w:rPr>
      </w:pPr>
      <w:r w:rsidRPr="00410F91">
        <w:rPr>
          <w:lang w:val="ru-RU"/>
        </w:rPr>
        <w:t>Задание 7. Почему программа выводит 2 вместо 2.5?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57777E" w14:paraId="717427B6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A7339E" w14:textId="77777777" w:rsidR="0057777E" w:rsidRDefault="007C06A6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t>#include &lt;iostream&gt;</w:t>
            </w:r>
            <w:r>
              <w:rPr>
                <w:sz w:val="18"/>
              </w:rPr>
              <w:br/>
              <w:t>using namespace std;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int </w:t>
            </w:r>
            <w:proofErr w:type="gramStart"/>
            <w:r>
              <w:rPr>
                <w:sz w:val="18"/>
              </w:rPr>
              <w:t>main(</w:t>
            </w:r>
            <w:proofErr w:type="gramEnd"/>
            <w:r>
              <w:rPr>
                <w:sz w:val="18"/>
              </w:rPr>
              <w:t>)</w:t>
            </w:r>
            <w:r>
              <w:rPr>
                <w:sz w:val="18"/>
              </w:rPr>
              <w:br/>
              <w:t>{</w:t>
            </w:r>
            <w:r>
              <w:rPr>
                <w:sz w:val="18"/>
              </w:rPr>
              <w:br/>
              <w:t xml:space="preserve">    int </w:t>
            </w:r>
            <w:r>
              <w:rPr>
                <w:sz w:val="18"/>
              </w:rPr>
              <w:t>a = 5;</w:t>
            </w:r>
            <w:r>
              <w:rPr>
                <w:sz w:val="18"/>
              </w:rPr>
              <w:br/>
              <w:t xml:space="preserve">    int b = 2;</w:t>
            </w:r>
            <w:r>
              <w:rPr>
                <w:sz w:val="18"/>
              </w:rPr>
              <w:br/>
              <w:t xml:space="preserve">    double x = a / b;</w:t>
            </w:r>
            <w:r>
              <w:rPr>
                <w:sz w:val="18"/>
              </w:rPr>
              <w:br/>
              <w:t xml:space="preserve">    cout &lt;&lt; x;</w:t>
            </w:r>
            <w:r>
              <w:rPr>
                <w:sz w:val="18"/>
              </w:rPr>
              <w:br/>
              <w:t xml:space="preserve">    return 0;</w:t>
            </w:r>
            <w:r>
              <w:rPr>
                <w:sz w:val="18"/>
              </w:rPr>
              <w:br/>
              <w:t>}</w:t>
            </w:r>
          </w:p>
        </w:tc>
      </w:tr>
    </w:tbl>
    <w:p w14:paraId="10245FDD" w14:textId="77777777" w:rsidR="0057777E" w:rsidRDefault="0057777E">
      <w:pPr>
        <w:rPr>
          <w:rFonts w:hint="eastAsia"/>
        </w:rPr>
      </w:pPr>
    </w:p>
    <w:p w14:paraId="5E7E66BE" w14:textId="447989AB" w:rsidR="0057777E" w:rsidRPr="00B31133" w:rsidRDefault="007C06A6">
      <w:pPr>
        <w:rPr>
          <w:rFonts w:hint="eastAsia"/>
          <w:lang w:val="ru-RU"/>
        </w:rPr>
      </w:pPr>
      <w:r w:rsidRPr="00410F91">
        <w:rPr>
          <w:lang w:val="ru-RU"/>
        </w:rPr>
        <w:t xml:space="preserve">1. Объясните причину: </w:t>
      </w:r>
      <w:r w:rsidR="00B31133" w:rsidRPr="00B31133">
        <w:rPr>
          <w:lang w:val="ru-RU"/>
        </w:rPr>
        <w:t xml:space="preserve">Переменные </w:t>
      </w:r>
      <w:r w:rsidR="00B31133">
        <w:rPr>
          <w:rStyle w:val="HTML"/>
          <w:rFonts w:eastAsiaTheme="minorEastAsia"/>
        </w:rPr>
        <w:t>a</w:t>
      </w:r>
      <w:r w:rsidR="00B31133" w:rsidRPr="00B31133">
        <w:rPr>
          <w:lang w:val="ru-RU"/>
        </w:rPr>
        <w:t xml:space="preserve"> и </w:t>
      </w:r>
      <w:r w:rsidR="00B31133">
        <w:rPr>
          <w:rStyle w:val="HTML"/>
          <w:rFonts w:eastAsiaTheme="minorEastAsia"/>
        </w:rPr>
        <w:t>b</w:t>
      </w:r>
      <w:r w:rsidR="00B31133" w:rsidRPr="00B31133">
        <w:rPr>
          <w:lang w:val="ru-RU"/>
        </w:rPr>
        <w:t xml:space="preserve"> имеют целочисленный тип </w:t>
      </w:r>
      <w:r w:rsidR="00B31133">
        <w:rPr>
          <w:rStyle w:val="HTML"/>
          <w:rFonts w:eastAsiaTheme="minorEastAsia"/>
        </w:rPr>
        <w:t>int</w:t>
      </w:r>
      <w:r w:rsidR="00B31133" w:rsidRPr="00B31133">
        <w:rPr>
          <w:lang w:val="ru-RU"/>
        </w:rPr>
        <w:t>. При делении двух целых чисел (</w:t>
      </w:r>
      <w:r w:rsidR="00B31133">
        <w:rPr>
          <w:rStyle w:val="HTML"/>
          <w:rFonts w:eastAsiaTheme="minorEastAsia"/>
        </w:rPr>
        <w:t>a</w:t>
      </w:r>
      <w:r w:rsidR="00B31133" w:rsidRPr="00B31133">
        <w:rPr>
          <w:rStyle w:val="HTML"/>
          <w:rFonts w:eastAsiaTheme="minorEastAsia"/>
          <w:lang w:val="ru-RU"/>
        </w:rPr>
        <w:t xml:space="preserve"> / </w:t>
      </w:r>
      <w:r w:rsidR="00B31133">
        <w:rPr>
          <w:rStyle w:val="HTML"/>
          <w:rFonts w:eastAsiaTheme="minorEastAsia"/>
        </w:rPr>
        <w:t>b</w:t>
      </w:r>
      <w:r w:rsidR="00B31133" w:rsidRPr="00B31133">
        <w:rPr>
          <w:lang w:val="ru-RU"/>
        </w:rPr>
        <w:t xml:space="preserve">) </w:t>
      </w:r>
      <w:r w:rsidR="00B31133">
        <w:t>C</w:t>
      </w:r>
      <w:r w:rsidR="00B31133" w:rsidRPr="00B31133">
        <w:rPr>
          <w:lang w:val="ru-RU"/>
        </w:rPr>
        <w:t xml:space="preserve">++ сначала выполняет целочисленное деление и отбрасывает дробную часть (результат вычисления </w:t>
      </w:r>
      <w:r w:rsidR="00B31133" w:rsidRPr="00B31133">
        <w:rPr>
          <w:rStyle w:val="HTML"/>
          <w:rFonts w:eastAsiaTheme="minorEastAsia"/>
          <w:lang w:val="ru-RU"/>
        </w:rPr>
        <w:t>5 / 2</w:t>
      </w:r>
      <w:r w:rsidR="00B31133" w:rsidRPr="00B31133">
        <w:rPr>
          <w:lang w:val="ru-RU"/>
        </w:rPr>
        <w:t xml:space="preserve"> равен </w:t>
      </w:r>
      <w:r w:rsidR="00B31133" w:rsidRPr="00B31133">
        <w:rPr>
          <w:rStyle w:val="HTML"/>
          <w:rFonts w:eastAsiaTheme="minorEastAsia"/>
          <w:lang w:val="ru-RU"/>
        </w:rPr>
        <w:t>2</w:t>
      </w:r>
      <w:r w:rsidR="00B31133" w:rsidRPr="00B31133">
        <w:rPr>
          <w:lang w:val="ru-RU"/>
        </w:rPr>
        <w:t xml:space="preserve">), и только потом полученное число </w:t>
      </w:r>
      <w:r w:rsidR="00B31133" w:rsidRPr="00B31133">
        <w:rPr>
          <w:rStyle w:val="HTML"/>
          <w:rFonts w:eastAsiaTheme="minorEastAsia"/>
          <w:lang w:val="ru-RU"/>
        </w:rPr>
        <w:t>2</w:t>
      </w:r>
      <w:r w:rsidR="00B31133" w:rsidRPr="00B31133">
        <w:rPr>
          <w:lang w:val="ru-RU"/>
        </w:rPr>
        <w:t xml:space="preserve"> записывается в переменную </w:t>
      </w:r>
      <w:r w:rsidR="00B31133">
        <w:rPr>
          <w:rStyle w:val="HTML"/>
          <w:rFonts w:eastAsiaTheme="minorEastAsia"/>
        </w:rPr>
        <w:t>double</w:t>
      </w:r>
      <w:r w:rsidR="00B31133" w:rsidRPr="00B31133">
        <w:rPr>
          <w:rStyle w:val="HTML"/>
          <w:rFonts w:eastAsiaTheme="minorEastAsia"/>
          <w:lang w:val="ru-RU"/>
        </w:rPr>
        <w:t xml:space="preserve"> </w:t>
      </w:r>
      <w:r w:rsidR="00B31133">
        <w:rPr>
          <w:rStyle w:val="HTML"/>
          <w:rFonts w:eastAsiaTheme="minorEastAsia"/>
        </w:rPr>
        <w:t>x</w:t>
      </w:r>
      <w:r w:rsidR="00B31133" w:rsidRPr="00B31133">
        <w:rPr>
          <w:lang w:val="ru-RU"/>
        </w:rPr>
        <w:t xml:space="preserve"> как </w:t>
      </w:r>
      <w:r w:rsidR="00B31133" w:rsidRPr="00B31133">
        <w:rPr>
          <w:rStyle w:val="HTML"/>
          <w:rFonts w:eastAsiaTheme="minorEastAsia"/>
          <w:lang w:val="ru-RU"/>
        </w:rPr>
        <w:t>2.0</w:t>
      </w:r>
      <w:r w:rsidR="00B31133" w:rsidRPr="00B31133">
        <w:rPr>
          <w:lang w:val="ru-RU"/>
        </w:rPr>
        <w:t>.</w:t>
      </w:r>
    </w:p>
    <w:p w14:paraId="32386F7A" w14:textId="56143F92" w:rsidR="0057777E" w:rsidRPr="00410F91" w:rsidRDefault="007C06A6">
      <w:pPr>
        <w:rPr>
          <w:rFonts w:hint="eastAsia"/>
          <w:lang w:val="ru-RU"/>
        </w:rPr>
      </w:pPr>
      <w:r w:rsidRPr="00410F91">
        <w:rPr>
          <w:lang w:val="ru-RU"/>
        </w:rPr>
        <w:t xml:space="preserve">2. Исправьте программу первым способом: </w:t>
      </w:r>
      <w:r w:rsidR="00B31133">
        <w:t>double</w:t>
      </w:r>
      <w:r w:rsidR="00B31133" w:rsidRPr="00B31133">
        <w:rPr>
          <w:lang w:val="ru-RU"/>
        </w:rPr>
        <w:t xml:space="preserve"> </w:t>
      </w:r>
      <w:r w:rsidR="00B31133">
        <w:t>x</w:t>
      </w:r>
      <w:r w:rsidR="00B31133" w:rsidRPr="00B31133">
        <w:rPr>
          <w:lang w:val="ru-RU"/>
        </w:rPr>
        <w:t xml:space="preserve"> = </w:t>
      </w:r>
      <w:r w:rsidR="00B31133">
        <w:t>static</w:t>
      </w:r>
      <w:r w:rsidR="00B31133" w:rsidRPr="00B31133">
        <w:rPr>
          <w:lang w:val="ru-RU"/>
        </w:rPr>
        <w:t>_</w:t>
      </w:r>
      <w:r w:rsidR="00B31133">
        <w:t>cast</w:t>
      </w:r>
      <w:r w:rsidR="00B31133" w:rsidRPr="00B31133">
        <w:rPr>
          <w:lang w:val="ru-RU"/>
        </w:rPr>
        <w:t>&lt;</w:t>
      </w:r>
      <w:r w:rsidR="00B31133">
        <w:t>double</w:t>
      </w:r>
      <w:r w:rsidR="00B31133" w:rsidRPr="00B31133">
        <w:rPr>
          <w:lang w:val="ru-RU"/>
        </w:rPr>
        <w:t>&gt;(</w:t>
      </w:r>
      <w:r w:rsidR="00B31133">
        <w:t>a</w:t>
      </w:r>
      <w:r w:rsidR="00B31133" w:rsidRPr="00B31133">
        <w:rPr>
          <w:lang w:val="ru-RU"/>
        </w:rPr>
        <w:t xml:space="preserve">) / </w:t>
      </w:r>
      <w:proofErr w:type="gramStart"/>
      <w:r w:rsidR="00B31133">
        <w:t>b</w:t>
      </w:r>
      <w:r w:rsidR="00B31133" w:rsidRPr="00B31133">
        <w:rPr>
          <w:lang w:val="ru-RU"/>
        </w:rPr>
        <w:t>;</w:t>
      </w:r>
      <w:r w:rsidRPr="00410F91">
        <w:rPr>
          <w:lang w:val="ru-RU"/>
        </w:rPr>
        <w:t>_</w:t>
      </w:r>
      <w:proofErr w:type="gramEnd"/>
    </w:p>
    <w:p w14:paraId="764CF30B" w14:textId="77777777" w:rsidR="00B31133" w:rsidRDefault="007C06A6">
      <w:pPr>
        <w:rPr>
          <w:lang w:val="ru-RU"/>
        </w:rPr>
      </w:pPr>
      <w:r w:rsidRPr="00B31133">
        <w:rPr>
          <w:lang w:val="ru-RU"/>
        </w:rPr>
        <w:t>3. Исправ</w:t>
      </w:r>
      <w:r w:rsidRPr="00B31133">
        <w:rPr>
          <w:lang w:val="ru-RU"/>
        </w:rPr>
        <w:t>ьте программу вторым способом</w:t>
      </w:r>
      <w:r w:rsidR="00B31133" w:rsidRPr="00B31133">
        <w:rPr>
          <w:lang w:val="ru-RU"/>
        </w:rPr>
        <w:t xml:space="preserve">: </w:t>
      </w:r>
    </w:p>
    <w:p w14:paraId="3A1956BD" w14:textId="34C14A52" w:rsidR="0057777E" w:rsidRDefault="00B31133" w:rsidP="00B31133">
      <w:pPr>
        <w:ind w:firstLine="720"/>
        <w:rPr>
          <w:lang w:val="ru-RU"/>
        </w:rPr>
      </w:pPr>
      <w:r>
        <w:t>double</w:t>
      </w:r>
      <w:r w:rsidRPr="00B31133">
        <w:rPr>
          <w:lang w:val="ru-RU"/>
        </w:rPr>
        <w:t xml:space="preserve"> </w:t>
      </w:r>
      <w:r>
        <w:t>a</w:t>
      </w:r>
      <w:r w:rsidRPr="00B31133">
        <w:rPr>
          <w:lang w:val="ru-RU"/>
        </w:rPr>
        <w:t xml:space="preserve"> = 5;</w:t>
      </w:r>
    </w:p>
    <w:p w14:paraId="6660557F" w14:textId="66BB8911" w:rsidR="00B31133" w:rsidRDefault="00B31133">
      <w:r>
        <w:rPr>
          <w:lang w:val="ru-RU"/>
        </w:rPr>
        <w:tab/>
      </w:r>
      <w:r>
        <w:t>int b = 2;</w:t>
      </w:r>
    </w:p>
    <w:p w14:paraId="438636B4" w14:textId="33012226" w:rsidR="00B31133" w:rsidRPr="00B31133" w:rsidRDefault="00B31133">
      <w:pPr>
        <w:rPr>
          <w:rFonts w:hint="eastAsia"/>
        </w:rPr>
      </w:pPr>
      <w:r>
        <w:tab/>
        <w:t>double x = a / b;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57777E" w:rsidRPr="00B31133" w14:paraId="123BDF76" w14:textId="77777777">
        <w:trPr>
          <w:jc w:val="center"/>
        </w:trPr>
        <w:tc>
          <w:tcPr>
            <w:tcW w:w="10426" w:type="dxa"/>
            <w:shd w:val="clear" w:color="auto" w:fill="ECFFD9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79216C12" w14:textId="77777777" w:rsidR="0057777E" w:rsidRPr="00B31133" w:rsidRDefault="007C06A6">
            <w:pPr>
              <w:jc w:val="center"/>
              <w:rPr>
                <w:rFonts w:hint="eastAsia"/>
                <w:lang w:val="ru-RU"/>
              </w:rPr>
            </w:pPr>
            <w:r w:rsidRPr="00410F91">
              <w:rPr>
                <w:b/>
                <w:color w:val="20223B"/>
                <w:lang w:val="ru-RU"/>
              </w:rPr>
              <w:t xml:space="preserve">Важно: тип переменной-результата </w:t>
            </w:r>
            <w:r>
              <w:rPr>
                <w:b/>
                <w:color w:val="20223B"/>
              </w:rPr>
              <w:t>double</w:t>
            </w:r>
            <w:r w:rsidRPr="00410F91">
              <w:rPr>
                <w:b/>
                <w:color w:val="20223B"/>
                <w:lang w:val="ru-RU"/>
              </w:rPr>
              <w:t xml:space="preserve"> сам по себе не делает деление вещественным. </w:t>
            </w:r>
            <w:r w:rsidRPr="00B31133">
              <w:rPr>
                <w:b/>
                <w:color w:val="20223B"/>
                <w:lang w:val="ru-RU"/>
              </w:rPr>
              <w:t>Важно, какие типы участвуют в выражении.</w:t>
            </w:r>
          </w:p>
        </w:tc>
      </w:tr>
    </w:tbl>
    <w:p w14:paraId="1DF85B28" w14:textId="77777777" w:rsidR="0057777E" w:rsidRPr="00B31133" w:rsidRDefault="0057777E">
      <w:pPr>
        <w:rPr>
          <w:rFonts w:hint="eastAsia"/>
          <w:lang w:val="ru-RU"/>
        </w:rPr>
      </w:pPr>
    </w:p>
    <w:p w14:paraId="5BCDC43A" w14:textId="77777777" w:rsidR="0057777E" w:rsidRDefault="007C06A6">
      <w:pPr>
        <w:pStyle w:val="1"/>
      </w:pPr>
      <w:proofErr w:type="spellStart"/>
      <w:r>
        <w:t>Задание</w:t>
      </w:r>
      <w:proofErr w:type="spellEnd"/>
      <w:r>
        <w:t xml:space="preserve"> 8. Индивидуальная задача</w:t>
      </w:r>
    </w:p>
    <w:p w14:paraId="7FEDD5D5" w14:textId="77777777" w:rsidR="0057777E" w:rsidRPr="00410F91" w:rsidRDefault="007C06A6">
      <w:pPr>
        <w:rPr>
          <w:rFonts w:hint="eastAsia"/>
          <w:lang w:val="ru-RU"/>
        </w:rPr>
      </w:pPr>
      <w:r w:rsidRPr="00410F91">
        <w:rPr>
          <w:lang w:val="ru-RU"/>
        </w:rPr>
        <w:t xml:space="preserve">Выполните </w:t>
      </w:r>
      <w:r w:rsidRPr="00410F91">
        <w:rPr>
          <w:lang w:val="ru-RU"/>
        </w:rPr>
        <w:t>только свой вариант. Перед кодом кратко запишите входные данные, типы переменных и формулу.</w:t>
      </w:r>
    </w:p>
    <w:p w14:paraId="62315ABE" w14:textId="77777777" w:rsidR="0057777E" w:rsidRDefault="007C06A6">
      <w:pPr>
        <w:rPr>
          <w:rFonts w:hint="eastAsia"/>
        </w:rPr>
      </w:pPr>
      <w:proofErr w:type="spellStart"/>
      <w:r>
        <w:t>Шаблон</w:t>
      </w:r>
      <w:proofErr w:type="spellEnd"/>
      <w:r>
        <w:t xml:space="preserve"> </w:t>
      </w:r>
      <w:proofErr w:type="spellStart"/>
      <w:r>
        <w:t>анализа</w:t>
      </w:r>
      <w:proofErr w:type="spellEnd"/>
      <w: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01"/>
        <w:gridCol w:w="5203"/>
        <w:gridCol w:w="12"/>
      </w:tblGrid>
      <w:tr w:rsidR="0057777E" w14:paraId="4F1E58D5" w14:textId="77777777">
        <w:trPr>
          <w:gridAfter w:val="1"/>
          <w:wAfter w:w="12" w:type="dxa"/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A73095C" w14:textId="77777777" w:rsidR="0057777E" w:rsidRDefault="007C06A6">
            <w:pPr>
              <w:rPr>
                <w:rFonts w:hint="eastAsia"/>
              </w:rPr>
            </w:pPr>
            <w:r>
              <w:rPr>
                <w:b/>
              </w:rPr>
              <w:t>Входные данные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A3ADC32" w14:textId="4757DCE7" w:rsidR="0057777E" w:rsidRPr="003E7B2F" w:rsidRDefault="003E7B2F">
            <w:pPr>
              <w:rPr>
                <w:rFonts w:hint="eastAsia"/>
                <w:lang w:val="ru-RU"/>
              </w:rPr>
            </w:pPr>
            <w:r>
              <w:rPr>
                <w:rFonts w:hint="eastAsia"/>
              </w:rPr>
              <w:t>N</w:t>
            </w:r>
            <w:r>
              <w:t xml:space="preserve"> –</w:t>
            </w:r>
            <w:r>
              <w:rPr>
                <w:lang w:val="ru-RU"/>
              </w:rPr>
              <w:t xml:space="preserve"> Трехзначное число</w:t>
            </w:r>
          </w:p>
        </w:tc>
      </w:tr>
      <w:tr w:rsidR="0057777E" w14:paraId="34976FFD" w14:textId="77777777">
        <w:trPr>
          <w:gridAfter w:val="1"/>
          <w:wAfter w:w="12" w:type="dxa"/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A42C815" w14:textId="77777777" w:rsidR="0057777E" w:rsidRDefault="007C06A6">
            <w:pPr>
              <w:rPr>
                <w:rFonts w:hint="eastAsia"/>
              </w:rPr>
            </w:pPr>
            <w:r>
              <w:rPr>
                <w:b/>
              </w:rPr>
              <w:t>Типы переменных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F02AC43" w14:textId="592DBE9F" w:rsidR="0057777E" w:rsidRPr="003E7B2F" w:rsidRDefault="003E7B2F"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 xml:space="preserve">, a, b, c, sum – </w:t>
            </w:r>
            <w:r>
              <w:rPr>
                <w:lang w:val="ru-RU"/>
              </w:rPr>
              <w:t>тип</w:t>
            </w:r>
            <w:r w:rsidRPr="003E7B2F">
              <w:t xml:space="preserve"> </w:t>
            </w:r>
            <w:r>
              <w:t>int</w:t>
            </w:r>
          </w:p>
        </w:tc>
      </w:tr>
      <w:tr w:rsidR="0057777E" w14:paraId="46162748" w14:textId="77777777">
        <w:trPr>
          <w:gridAfter w:val="1"/>
          <w:wAfter w:w="12" w:type="dxa"/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0B01B19" w14:textId="77777777" w:rsidR="0057777E" w:rsidRDefault="007C06A6">
            <w:pPr>
              <w:rPr>
                <w:rFonts w:hint="eastAsia"/>
              </w:rPr>
            </w:pPr>
            <w:r>
              <w:rPr>
                <w:b/>
              </w:rPr>
              <w:t>Основная формула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6638A78" w14:textId="77777777" w:rsidR="0057777E" w:rsidRDefault="003E7B2F">
            <w:r>
              <w:rPr>
                <w:rFonts w:hint="eastAsia"/>
              </w:rPr>
              <w:t>A</w:t>
            </w:r>
            <w:r>
              <w:t xml:space="preserve"> = n / 100</w:t>
            </w:r>
          </w:p>
          <w:p w14:paraId="6978F689" w14:textId="77777777" w:rsidR="003E7B2F" w:rsidRDefault="003E7B2F">
            <w:r>
              <w:rPr>
                <w:rFonts w:hint="eastAsia"/>
              </w:rPr>
              <w:t>B</w:t>
            </w:r>
            <w:r>
              <w:t xml:space="preserve"> = (n / 10) % 10</w:t>
            </w:r>
          </w:p>
          <w:p w14:paraId="2C8A5D7C" w14:textId="77777777" w:rsidR="003E7B2F" w:rsidRDefault="003E7B2F">
            <w:r>
              <w:rPr>
                <w:rFonts w:hint="eastAsia"/>
              </w:rPr>
              <w:t>C</w:t>
            </w:r>
            <w:r>
              <w:t xml:space="preserve"> = n % 10</w:t>
            </w:r>
          </w:p>
          <w:p w14:paraId="6F0C4DEB" w14:textId="6B0D29D4" w:rsidR="003E7B2F" w:rsidRDefault="003E7B2F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um = a + b + c</w:t>
            </w:r>
          </w:p>
        </w:tc>
      </w:tr>
      <w:tr w:rsidR="0057777E" w14:paraId="4D079738" w14:textId="77777777">
        <w:trPr>
          <w:gridAfter w:val="1"/>
          <w:wAfter w:w="12" w:type="dxa"/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AEDD92F" w14:textId="77777777" w:rsidR="0057777E" w:rsidRDefault="007C06A6">
            <w:pPr>
              <w:rPr>
                <w:rFonts w:hint="eastAsia"/>
              </w:rPr>
            </w:pPr>
            <w:r>
              <w:rPr>
                <w:b/>
              </w:rPr>
              <w:t>Что выводит программа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1B1CCB8" w14:textId="1E722255" w:rsidR="0057777E" w:rsidRPr="003E7B2F" w:rsidRDefault="003E7B2F">
            <w:r>
              <w:rPr>
                <w:lang w:val="ru-RU"/>
              </w:rPr>
              <w:t xml:space="preserve">переменную </w:t>
            </w:r>
            <w:r>
              <w:t>sum</w:t>
            </w:r>
          </w:p>
        </w:tc>
      </w:tr>
      <w:tr w:rsidR="0057777E" w14:paraId="0473D040" w14:textId="77777777">
        <w:trPr>
          <w:gridAfter w:val="1"/>
          <w:wAfter w:w="12" w:type="dxa"/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7411A3C" w14:textId="77777777" w:rsidR="0057777E" w:rsidRDefault="007C06A6">
            <w:pPr>
              <w:rPr>
                <w:rFonts w:hint="eastAsia"/>
              </w:rPr>
            </w:pPr>
            <w:r>
              <w:rPr>
                <w:b/>
              </w:rPr>
              <w:t>Тестовые значения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7982FEF" w14:textId="7F10714C" w:rsidR="0057777E" w:rsidRPr="003E7B2F" w:rsidRDefault="003E7B2F">
            <w:r>
              <w:rPr>
                <w:rFonts w:asciiTheme="minorHAnsi" w:hAnsiTheme="minorHAnsi"/>
                <w:lang w:val="ru-RU"/>
              </w:rPr>
              <w:t>вв</w:t>
            </w:r>
            <w:r>
              <w:rPr>
                <w:lang w:val="ru-RU"/>
              </w:rPr>
              <w:t>од</w:t>
            </w:r>
            <w:r>
              <w:t>:</w:t>
            </w:r>
            <w:r>
              <w:rPr>
                <w:lang w:val="ru-RU"/>
              </w:rPr>
              <w:t xml:space="preserve"> </w:t>
            </w:r>
            <w:r>
              <w:t>n = 347</w:t>
            </w:r>
          </w:p>
        </w:tc>
      </w:tr>
      <w:tr w:rsidR="0057777E" w14:paraId="55A87235" w14:textId="77777777">
        <w:trPr>
          <w:jc w:val="center"/>
        </w:trPr>
        <w:tc>
          <w:tcPr>
            <w:tcW w:w="5213" w:type="dxa"/>
            <w:shd w:val="clear" w:color="auto" w:fill="6F4BD8"/>
          </w:tcPr>
          <w:p w14:paraId="6A08D45B" w14:textId="77777777" w:rsidR="0057777E" w:rsidRDefault="007C06A6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Вариант</w:t>
            </w:r>
          </w:p>
        </w:tc>
        <w:tc>
          <w:tcPr>
            <w:tcW w:w="5213" w:type="dxa"/>
            <w:gridSpan w:val="2"/>
            <w:shd w:val="clear" w:color="auto" w:fill="6F4BD8"/>
          </w:tcPr>
          <w:p w14:paraId="6FC78E3B" w14:textId="77777777" w:rsidR="0057777E" w:rsidRDefault="007C06A6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Задание</w:t>
            </w:r>
          </w:p>
        </w:tc>
      </w:tr>
      <w:tr w:rsidR="0057777E" w:rsidRPr="00410F91" w14:paraId="62A6D427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23000" w14:textId="77777777" w:rsidR="0057777E" w:rsidRDefault="007C06A6">
            <w:pPr>
              <w:rPr>
                <w:rFonts w:hint="eastAsia"/>
              </w:rPr>
            </w:pPr>
            <w:r>
              <w:rPr>
                <w:b/>
              </w:rPr>
              <w:t>1A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683430" w14:textId="77777777" w:rsidR="0057777E" w:rsidRPr="00410F91" w:rsidRDefault="007C06A6">
            <w:pPr>
              <w:rPr>
                <w:rFonts w:hint="eastAsia"/>
                <w:lang w:val="ru-RU"/>
              </w:rPr>
            </w:pPr>
            <w:r w:rsidRPr="00410F91">
              <w:rPr>
                <w:lang w:val="ru-RU"/>
              </w:rPr>
              <w:t xml:space="preserve">Ввести количество </w:t>
            </w:r>
            <w:r w:rsidRPr="00410F91">
              <w:rPr>
                <w:lang w:val="ru-RU"/>
              </w:rPr>
              <w:t>секунд. Определить полные минуты и оставшиеся секунды.</w:t>
            </w:r>
          </w:p>
        </w:tc>
      </w:tr>
      <w:tr w:rsidR="0057777E" w:rsidRPr="00410F91" w14:paraId="0FFAF697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25B748" w14:textId="77777777" w:rsidR="0057777E" w:rsidRDefault="007C06A6">
            <w:pPr>
              <w:rPr>
                <w:rFonts w:hint="eastAsia"/>
              </w:rPr>
            </w:pPr>
            <w:r>
              <w:rPr>
                <w:b/>
              </w:rPr>
              <w:t>2A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51A34" w14:textId="77777777" w:rsidR="0057777E" w:rsidRPr="00410F91" w:rsidRDefault="007C06A6">
            <w:pPr>
              <w:rPr>
                <w:rFonts w:hint="eastAsia"/>
                <w:lang w:val="ru-RU"/>
              </w:rPr>
            </w:pPr>
            <w:r w:rsidRPr="00410F91">
              <w:rPr>
                <w:lang w:val="ru-RU"/>
              </w:rPr>
              <w:t>Ввести количество минут. Определить полные часы и оставшиеся минуты.</w:t>
            </w:r>
          </w:p>
        </w:tc>
      </w:tr>
      <w:tr w:rsidR="0057777E" w:rsidRPr="00410F91" w14:paraId="4C87D690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2AD17" w14:textId="77777777" w:rsidR="0057777E" w:rsidRDefault="007C06A6">
            <w:pPr>
              <w:rPr>
                <w:rFonts w:hint="eastAsia"/>
              </w:rPr>
            </w:pPr>
            <w:r>
              <w:rPr>
                <w:b/>
              </w:rPr>
              <w:t>3A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7189C" w14:textId="77777777" w:rsidR="0057777E" w:rsidRPr="00410F91" w:rsidRDefault="007C06A6">
            <w:pPr>
              <w:rPr>
                <w:rFonts w:hint="eastAsia"/>
                <w:lang w:val="ru-RU"/>
              </w:rPr>
            </w:pPr>
            <w:r w:rsidRPr="00410F91">
              <w:rPr>
                <w:lang w:val="ru-RU"/>
              </w:rPr>
              <w:t>Ввести трёхзначное число. Вывести последнюю цифру.</w:t>
            </w:r>
          </w:p>
        </w:tc>
      </w:tr>
      <w:tr w:rsidR="0057777E" w:rsidRPr="00410F91" w14:paraId="42137487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F2D81" w14:textId="77777777" w:rsidR="0057777E" w:rsidRDefault="007C06A6">
            <w:pPr>
              <w:rPr>
                <w:rFonts w:hint="eastAsia"/>
              </w:rPr>
            </w:pPr>
            <w:r>
              <w:rPr>
                <w:b/>
              </w:rPr>
              <w:t>4A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16384" w14:textId="77777777" w:rsidR="0057777E" w:rsidRPr="00410F91" w:rsidRDefault="007C06A6">
            <w:pPr>
              <w:rPr>
                <w:rFonts w:hint="eastAsia"/>
                <w:lang w:val="ru-RU"/>
              </w:rPr>
            </w:pPr>
            <w:r w:rsidRPr="00410F91">
              <w:rPr>
                <w:lang w:val="ru-RU"/>
              </w:rPr>
              <w:t>Ввести трёхзначное число. Вывести первую цифру.</w:t>
            </w:r>
          </w:p>
        </w:tc>
      </w:tr>
      <w:tr w:rsidR="0057777E" w:rsidRPr="00410F91" w14:paraId="26F72D81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A3402" w14:textId="77777777" w:rsidR="0057777E" w:rsidRDefault="007C06A6">
            <w:pPr>
              <w:rPr>
                <w:rFonts w:hint="eastAsia"/>
              </w:rPr>
            </w:pPr>
            <w:r>
              <w:rPr>
                <w:b/>
              </w:rPr>
              <w:t>5A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A302E" w14:textId="77777777" w:rsidR="0057777E" w:rsidRPr="00410F91" w:rsidRDefault="007C06A6">
            <w:pPr>
              <w:rPr>
                <w:rFonts w:hint="eastAsia"/>
                <w:lang w:val="ru-RU"/>
              </w:rPr>
            </w:pPr>
            <w:r w:rsidRPr="00410F91">
              <w:rPr>
                <w:lang w:val="ru-RU"/>
              </w:rPr>
              <w:t xml:space="preserve">Ввести </w:t>
            </w:r>
            <w:r w:rsidRPr="00410F91">
              <w:rPr>
                <w:lang w:val="ru-RU"/>
              </w:rPr>
              <w:t>трёхзначное число. Вывести все три цифры.</w:t>
            </w:r>
          </w:p>
        </w:tc>
      </w:tr>
      <w:tr w:rsidR="0057777E" w:rsidRPr="00410F91" w14:paraId="0169E998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96AB4" w14:textId="77777777" w:rsidR="0057777E" w:rsidRDefault="007C06A6">
            <w:pPr>
              <w:rPr>
                <w:rFonts w:hint="eastAsia"/>
              </w:rPr>
            </w:pPr>
            <w:r>
              <w:rPr>
                <w:b/>
              </w:rPr>
              <w:t>6A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F681C" w14:textId="77777777" w:rsidR="0057777E" w:rsidRPr="00410F91" w:rsidRDefault="007C06A6">
            <w:pPr>
              <w:rPr>
                <w:rFonts w:hint="eastAsia"/>
                <w:lang w:val="ru-RU"/>
              </w:rPr>
            </w:pPr>
            <w:r w:rsidRPr="00410F91">
              <w:rPr>
                <w:lang w:val="ru-RU"/>
              </w:rPr>
              <w:t>Ввести трёхзначное число. Найти сумму его цифр.</w:t>
            </w:r>
          </w:p>
        </w:tc>
      </w:tr>
      <w:tr w:rsidR="0057777E" w:rsidRPr="00410F91" w14:paraId="2333FD86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32384" w14:textId="77777777" w:rsidR="0057777E" w:rsidRDefault="007C06A6">
            <w:pPr>
              <w:rPr>
                <w:rFonts w:hint="eastAsia"/>
              </w:rPr>
            </w:pPr>
            <w:r>
              <w:rPr>
                <w:b/>
              </w:rPr>
              <w:t>7A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65ABD" w14:textId="77777777" w:rsidR="0057777E" w:rsidRPr="00410F91" w:rsidRDefault="007C06A6">
            <w:pPr>
              <w:rPr>
                <w:rFonts w:hint="eastAsia"/>
                <w:lang w:val="ru-RU"/>
              </w:rPr>
            </w:pPr>
            <w:r w:rsidRPr="00410F91">
              <w:rPr>
                <w:lang w:val="ru-RU"/>
              </w:rPr>
              <w:t>Ввести трёхзначное число. Найти произведение его цифр.</w:t>
            </w:r>
          </w:p>
        </w:tc>
      </w:tr>
      <w:tr w:rsidR="0057777E" w:rsidRPr="00410F91" w14:paraId="44EE480C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1B0A2" w14:textId="77777777" w:rsidR="0057777E" w:rsidRDefault="007C06A6">
            <w:pPr>
              <w:rPr>
                <w:rFonts w:hint="eastAsia"/>
              </w:rPr>
            </w:pPr>
            <w:r>
              <w:rPr>
                <w:b/>
              </w:rPr>
              <w:t>8A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1FE1C" w14:textId="77777777" w:rsidR="0057777E" w:rsidRPr="00410F91" w:rsidRDefault="007C06A6">
            <w:pPr>
              <w:rPr>
                <w:rFonts w:hint="eastAsia"/>
                <w:lang w:val="ru-RU"/>
              </w:rPr>
            </w:pPr>
            <w:r w:rsidRPr="00410F91">
              <w:rPr>
                <w:lang w:val="ru-RU"/>
              </w:rPr>
              <w:t>Ввести двузначное число. Вывести десятки и единицы.</w:t>
            </w:r>
          </w:p>
        </w:tc>
      </w:tr>
      <w:tr w:rsidR="0057777E" w:rsidRPr="00410F91" w14:paraId="64BA82B0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EBFF7" w14:textId="77777777" w:rsidR="0057777E" w:rsidRDefault="007C06A6">
            <w:pPr>
              <w:rPr>
                <w:rFonts w:hint="eastAsia"/>
              </w:rPr>
            </w:pPr>
            <w:r>
              <w:rPr>
                <w:b/>
              </w:rPr>
              <w:t>9A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724C5" w14:textId="77777777" w:rsidR="0057777E" w:rsidRPr="00410F91" w:rsidRDefault="007C06A6">
            <w:pPr>
              <w:rPr>
                <w:rFonts w:hint="eastAsia"/>
                <w:lang w:val="ru-RU"/>
              </w:rPr>
            </w:pPr>
            <w:r w:rsidRPr="00410F91">
              <w:rPr>
                <w:lang w:val="ru-RU"/>
              </w:rPr>
              <w:t xml:space="preserve">Ввести </w:t>
            </w:r>
            <w:r>
              <w:t>x</w:t>
            </w:r>
            <w:r w:rsidRPr="00410F91">
              <w:rPr>
                <w:lang w:val="ru-RU"/>
              </w:rPr>
              <w:t xml:space="preserve">. Найти </w:t>
            </w:r>
            <w:r>
              <w:t>sqrt</w:t>
            </w:r>
            <w:r w:rsidRPr="00410F91">
              <w:rPr>
                <w:lang w:val="ru-RU"/>
              </w:rPr>
              <w:t>(</w:t>
            </w:r>
            <w:r>
              <w:t>x</w:t>
            </w:r>
            <w:r w:rsidRPr="00410F91">
              <w:rPr>
                <w:lang w:val="ru-RU"/>
              </w:rPr>
              <w:t>).</w:t>
            </w:r>
          </w:p>
        </w:tc>
      </w:tr>
      <w:tr w:rsidR="0057777E" w:rsidRPr="00410F91" w14:paraId="1782A600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49412" w14:textId="77777777" w:rsidR="0057777E" w:rsidRDefault="007C06A6">
            <w:pPr>
              <w:rPr>
                <w:rFonts w:hint="eastAsia"/>
              </w:rPr>
            </w:pPr>
            <w:r>
              <w:rPr>
                <w:b/>
              </w:rPr>
              <w:t>10A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1533A" w14:textId="77777777" w:rsidR="0057777E" w:rsidRPr="00410F91" w:rsidRDefault="007C06A6">
            <w:pPr>
              <w:rPr>
                <w:rFonts w:hint="eastAsia"/>
                <w:lang w:val="ru-RU"/>
              </w:rPr>
            </w:pPr>
            <w:r w:rsidRPr="00410F91">
              <w:rPr>
                <w:lang w:val="ru-RU"/>
              </w:rPr>
              <w:t xml:space="preserve">Ввести </w:t>
            </w:r>
            <w:r>
              <w:t>x</w:t>
            </w:r>
            <w:r w:rsidRPr="00410F91">
              <w:rPr>
                <w:lang w:val="ru-RU"/>
              </w:rPr>
              <w:t xml:space="preserve">. </w:t>
            </w:r>
            <w:r w:rsidRPr="00410F91">
              <w:rPr>
                <w:lang w:val="ru-RU"/>
              </w:rPr>
              <w:t xml:space="preserve">Найти квадрат через </w:t>
            </w:r>
            <w:proofErr w:type="gramStart"/>
            <w:r>
              <w:t>pow</w:t>
            </w:r>
            <w:r w:rsidRPr="00410F91">
              <w:rPr>
                <w:lang w:val="ru-RU"/>
              </w:rPr>
              <w:t>(</w:t>
            </w:r>
            <w:proofErr w:type="gramEnd"/>
            <w:r>
              <w:t>x</w:t>
            </w:r>
            <w:r w:rsidRPr="00410F91">
              <w:rPr>
                <w:lang w:val="ru-RU"/>
              </w:rPr>
              <w:t>, 2).</w:t>
            </w:r>
          </w:p>
        </w:tc>
      </w:tr>
      <w:tr w:rsidR="0057777E" w:rsidRPr="00410F91" w14:paraId="695DECE9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6FDE2" w14:textId="77777777" w:rsidR="0057777E" w:rsidRDefault="007C06A6">
            <w:pPr>
              <w:rPr>
                <w:rFonts w:hint="eastAsia"/>
              </w:rPr>
            </w:pPr>
            <w:r>
              <w:rPr>
                <w:b/>
              </w:rPr>
              <w:t>11A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67D34" w14:textId="77777777" w:rsidR="0057777E" w:rsidRPr="00410F91" w:rsidRDefault="007C06A6">
            <w:pPr>
              <w:rPr>
                <w:rFonts w:hint="eastAsia"/>
                <w:lang w:val="ru-RU"/>
              </w:rPr>
            </w:pPr>
            <w:r w:rsidRPr="00410F91">
              <w:rPr>
                <w:lang w:val="ru-RU"/>
              </w:rPr>
              <w:t xml:space="preserve">Ввести </w:t>
            </w:r>
            <w:r>
              <w:t>x</w:t>
            </w:r>
            <w:r w:rsidRPr="00410F91">
              <w:rPr>
                <w:lang w:val="ru-RU"/>
              </w:rPr>
              <w:t xml:space="preserve">. Найти куб через </w:t>
            </w:r>
            <w:proofErr w:type="gramStart"/>
            <w:r>
              <w:t>pow</w:t>
            </w:r>
            <w:r w:rsidRPr="00410F91">
              <w:rPr>
                <w:lang w:val="ru-RU"/>
              </w:rPr>
              <w:t>(</w:t>
            </w:r>
            <w:proofErr w:type="gramEnd"/>
            <w:r>
              <w:t>x</w:t>
            </w:r>
            <w:r w:rsidRPr="00410F91">
              <w:rPr>
                <w:lang w:val="ru-RU"/>
              </w:rPr>
              <w:t>, 3).</w:t>
            </w:r>
          </w:p>
        </w:tc>
      </w:tr>
      <w:tr w:rsidR="0057777E" w14:paraId="504D5F71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68940" w14:textId="77777777" w:rsidR="0057777E" w:rsidRDefault="007C06A6">
            <w:pPr>
              <w:rPr>
                <w:rFonts w:hint="eastAsia"/>
              </w:rPr>
            </w:pPr>
            <w:r>
              <w:rPr>
                <w:b/>
              </w:rPr>
              <w:t>12A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C3797" w14:textId="77777777" w:rsidR="0057777E" w:rsidRDefault="007C06A6">
            <w:pPr>
              <w:rPr>
                <w:rFonts w:hint="eastAsia"/>
              </w:rPr>
            </w:pPr>
            <w:r>
              <w:t>Ввести a и b. Найти sqrt(a*a + b*b).</w:t>
            </w:r>
          </w:p>
        </w:tc>
      </w:tr>
      <w:tr w:rsidR="0057777E" w:rsidRPr="00410F91" w14:paraId="71D08BDA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345BF" w14:textId="77777777" w:rsidR="0057777E" w:rsidRDefault="007C06A6">
            <w:pPr>
              <w:rPr>
                <w:rFonts w:hint="eastAsia"/>
              </w:rPr>
            </w:pPr>
            <w:r>
              <w:rPr>
                <w:b/>
              </w:rPr>
              <w:t>13A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7861A" w14:textId="77777777" w:rsidR="0057777E" w:rsidRPr="00410F91" w:rsidRDefault="007C06A6">
            <w:pPr>
              <w:rPr>
                <w:rFonts w:hint="eastAsia"/>
                <w:lang w:val="ru-RU"/>
              </w:rPr>
            </w:pPr>
            <w:r w:rsidRPr="00410F91">
              <w:rPr>
                <w:lang w:val="ru-RU"/>
              </w:rPr>
              <w:t xml:space="preserve">Ввести </w:t>
            </w:r>
            <w:r>
              <w:t>x</w:t>
            </w:r>
            <w:r w:rsidRPr="00410F91">
              <w:rPr>
                <w:lang w:val="ru-RU"/>
              </w:rPr>
              <w:t xml:space="preserve">. Вывести </w:t>
            </w:r>
            <w:r>
              <w:t>floor</w:t>
            </w:r>
            <w:r w:rsidRPr="00410F91">
              <w:rPr>
                <w:lang w:val="ru-RU"/>
              </w:rPr>
              <w:t>(</w:t>
            </w:r>
            <w:r>
              <w:t>x</w:t>
            </w:r>
            <w:r w:rsidRPr="00410F91">
              <w:rPr>
                <w:lang w:val="ru-RU"/>
              </w:rPr>
              <w:t>).</w:t>
            </w:r>
          </w:p>
        </w:tc>
      </w:tr>
      <w:tr w:rsidR="0057777E" w:rsidRPr="00410F91" w14:paraId="13B48285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922680" w14:textId="77777777" w:rsidR="0057777E" w:rsidRDefault="007C06A6">
            <w:pPr>
              <w:rPr>
                <w:rFonts w:hint="eastAsia"/>
              </w:rPr>
            </w:pPr>
            <w:r>
              <w:rPr>
                <w:b/>
              </w:rPr>
              <w:t>14A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BE387" w14:textId="77777777" w:rsidR="0057777E" w:rsidRPr="00410F91" w:rsidRDefault="007C06A6">
            <w:pPr>
              <w:rPr>
                <w:rFonts w:hint="eastAsia"/>
                <w:lang w:val="ru-RU"/>
              </w:rPr>
            </w:pPr>
            <w:r w:rsidRPr="00410F91">
              <w:rPr>
                <w:lang w:val="ru-RU"/>
              </w:rPr>
              <w:t xml:space="preserve">Ввести </w:t>
            </w:r>
            <w:r>
              <w:t>x</w:t>
            </w:r>
            <w:r w:rsidRPr="00410F91">
              <w:rPr>
                <w:lang w:val="ru-RU"/>
              </w:rPr>
              <w:t xml:space="preserve">. Вывести </w:t>
            </w:r>
            <w:r>
              <w:t>ceil</w:t>
            </w:r>
            <w:r w:rsidRPr="00410F91">
              <w:rPr>
                <w:lang w:val="ru-RU"/>
              </w:rPr>
              <w:t>(</w:t>
            </w:r>
            <w:r>
              <w:t>x</w:t>
            </w:r>
            <w:r w:rsidRPr="00410F91">
              <w:rPr>
                <w:lang w:val="ru-RU"/>
              </w:rPr>
              <w:t>).</w:t>
            </w:r>
          </w:p>
        </w:tc>
      </w:tr>
      <w:tr w:rsidR="0057777E" w:rsidRPr="00410F91" w14:paraId="0CFF5DAC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FDEF1" w14:textId="77777777" w:rsidR="0057777E" w:rsidRDefault="007C06A6">
            <w:pPr>
              <w:rPr>
                <w:rFonts w:hint="eastAsia"/>
              </w:rPr>
            </w:pPr>
            <w:r>
              <w:rPr>
                <w:b/>
              </w:rPr>
              <w:t>15A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886FD" w14:textId="77777777" w:rsidR="0057777E" w:rsidRPr="00410F91" w:rsidRDefault="007C06A6">
            <w:pPr>
              <w:rPr>
                <w:rFonts w:hint="eastAsia"/>
                <w:lang w:val="ru-RU"/>
              </w:rPr>
            </w:pPr>
            <w:r w:rsidRPr="00410F91">
              <w:rPr>
                <w:lang w:val="ru-RU"/>
              </w:rPr>
              <w:t xml:space="preserve">Ввести </w:t>
            </w:r>
            <w:r>
              <w:t>x</w:t>
            </w:r>
            <w:r w:rsidRPr="00410F91">
              <w:rPr>
                <w:lang w:val="ru-RU"/>
              </w:rPr>
              <w:t xml:space="preserve">. Вывести </w:t>
            </w:r>
            <w:r>
              <w:t>abs</w:t>
            </w:r>
            <w:r w:rsidRPr="00410F91">
              <w:rPr>
                <w:lang w:val="ru-RU"/>
              </w:rPr>
              <w:t>(</w:t>
            </w:r>
            <w:r>
              <w:t>x</w:t>
            </w:r>
            <w:r w:rsidRPr="00410F91">
              <w:rPr>
                <w:lang w:val="ru-RU"/>
              </w:rPr>
              <w:t>).</w:t>
            </w:r>
          </w:p>
        </w:tc>
      </w:tr>
      <w:tr w:rsidR="0057777E" w:rsidRPr="00410F91" w14:paraId="75647E01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B94715" w14:textId="77777777" w:rsidR="0057777E" w:rsidRDefault="007C06A6">
            <w:pPr>
              <w:rPr>
                <w:rFonts w:hint="eastAsia"/>
              </w:rPr>
            </w:pPr>
            <w:r>
              <w:rPr>
                <w:b/>
              </w:rPr>
              <w:t>16A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8C1ED" w14:textId="77777777" w:rsidR="0057777E" w:rsidRPr="00410F91" w:rsidRDefault="007C06A6">
            <w:pPr>
              <w:rPr>
                <w:rFonts w:hint="eastAsia"/>
                <w:lang w:val="ru-RU"/>
              </w:rPr>
            </w:pPr>
            <w:r w:rsidRPr="00410F91">
              <w:rPr>
                <w:lang w:val="ru-RU"/>
              </w:rPr>
              <w:t xml:space="preserve">Ввести </w:t>
            </w:r>
            <w:r>
              <w:t>a</w:t>
            </w:r>
            <w:r w:rsidRPr="00410F91">
              <w:rPr>
                <w:lang w:val="ru-RU"/>
              </w:rPr>
              <w:t xml:space="preserve"> и </w:t>
            </w:r>
            <w:r>
              <w:t>b</w:t>
            </w:r>
            <w:r w:rsidRPr="00410F91">
              <w:rPr>
                <w:lang w:val="ru-RU"/>
              </w:rPr>
              <w:t xml:space="preserve">. Найти </w:t>
            </w:r>
            <w:proofErr w:type="gramStart"/>
            <w:r>
              <w:t>pow</w:t>
            </w:r>
            <w:r w:rsidRPr="00410F91">
              <w:rPr>
                <w:lang w:val="ru-RU"/>
              </w:rPr>
              <w:t>(</w:t>
            </w:r>
            <w:proofErr w:type="gramEnd"/>
            <w:r>
              <w:t>a</w:t>
            </w:r>
            <w:r w:rsidRPr="00410F91">
              <w:rPr>
                <w:lang w:val="ru-RU"/>
              </w:rPr>
              <w:t xml:space="preserve"> + </w:t>
            </w:r>
            <w:r>
              <w:t>b</w:t>
            </w:r>
            <w:r w:rsidRPr="00410F91">
              <w:rPr>
                <w:lang w:val="ru-RU"/>
              </w:rPr>
              <w:t>, 2).</w:t>
            </w:r>
          </w:p>
        </w:tc>
      </w:tr>
      <w:tr w:rsidR="0057777E" w14:paraId="3C3ADA79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2F58F" w14:textId="77777777" w:rsidR="0057777E" w:rsidRDefault="007C06A6">
            <w:pPr>
              <w:rPr>
                <w:rFonts w:hint="eastAsia"/>
              </w:rPr>
            </w:pPr>
            <w:r>
              <w:rPr>
                <w:b/>
              </w:rPr>
              <w:t>17A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338E7" w14:textId="77777777" w:rsidR="0057777E" w:rsidRDefault="007C06A6">
            <w:pPr>
              <w:rPr>
                <w:rFonts w:hint="eastAsia"/>
              </w:rPr>
            </w:pPr>
            <w:r>
              <w:t>Ввести a и b. Найти sqrt(a) + sqrt(b).</w:t>
            </w:r>
          </w:p>
        </w:tc>
      </w:tr>
      <w:tr w:rsidR="0057777E" w:rsidRPr="00410F91" w14:paraId="2229A763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C24A8" w14:textId="77777777" w:rsidR="0057777E" w:rsidRDefault="007C06A6">
            <w:pPr>
              <w:rPr>
                <w:rFonts w:hint="eastAsia"/>
              </w:rPr>
            </w:pPr>
            <w:r>
              <w:rPr>
                <w:b/>
              </w:rPr>
              <w:t>18A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70C8E" w14:textId="77777777" w:rsidR="0057777E" w:rsidRPr="00410F91" w:rsidRDefault="007C06A6">
            <w:pPr>
              <w:rPr>
                <w:rFonts w:hint="eastAsia"/>
                <w:lang w:val="ru-RU"/>
              </w:rPr>
            </w:pPr>
            <w:r w:rsidRPr="00410F91">
              <w:rPr>
                <w:lang w:val="ru-RU"/>
              </w:rPr>
              <w:t>Ввести секунды. Перевести в часы, минуты и секунды.</w:t>
            </w:r>
          </w:p>
        </w:tc>
      </w:tr>
      <w:tr w:rsidR="0057777E" w:rsidRPr="00410F91" w14:paraId="0D06B22C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0747EC" w14:textId="77777777" w:rsidR="0057777E" w:rsidRDefault="007C06A6">
            <w:pPr>
              <w:rPr>
                <w:rFonts w:hint="eastAsia"/>
              </w:rPr>
            </w:pPr>
            <w:r>
              <w:rPr>
                <w:b/>
              </w:rPr>
              <w:t>19A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F0319" w14:textId="77777777" w:rsidR="0057777E" w:rsidRPr="00410F91" w:rsidRDefault="007C06A6">
            <w:pPr>
              <w:rPr>
                <w:rFonts w:hint="eastAsia"/>
                <w:lang w:val="ru-RU"/>
              </w:rPr>
            </w:pPr>
            <w:r w:rsidRPr="00410F91">
              <w:rPr>
                <w:lang w:val="ru-RU"/>
              </w:rPr>
              <w:t xml:space="preserve">Ввести число </w:t>
            </w:r>
            <w:r>
              <w:t>n</w:t>
            </w:r>
            <w:r w:rsidRPr="00410F91">
              <w:rPr>
                <w:lang w:val="ru-RU"/>
              </w:rPr>
              <w:t xml:space="preserve">. Получить количество полных десятков </w:t>
            </w:r>
            <w:r>
              <w:t>n</w:t>
            </w:r>
            <w:r w:rsidRPr="00410F91">
              <w:rPr>
                <w:lang w:val="ru-RU"/>
              </w:rPr>
              <w:t xml:space="preserve"> / 10.</w:t>
            </w:r>
          </w:p>
        </w:tc>
      </w:tr>
      <w:tr w:rsidR="0057777E" w:rsidRPr="00410F91" w14:paraId="4334714B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DFE87" w14:textId="77777777" w:rsidR="0057777E" w:rsidRDefault="007C06A6">
            <w:pPr>
              <w:rPr>
                <w:rFonts w:hint="eastAsia"/>
              </w:rPr>
            </w:pPr>
            <w:r>
              <w:rPr>
                <w:b/>
              </w:rPr>
              <w:t>20A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A51E4" w14:textId="77777777" w:rsidR="0057777E" w:rsidRPr="00410F91" w:rsidRDefault="007C06A6">
            <w:pPr>
              <w:rPr>
                <w:rFonts w:hint="eastAsia"/>
                <w:lang w:val="ru-RU"/>
              </w:rPr>
            </w:pPr>
            <w:r w:rsidRPr="00410F91">
              <w:rPr>
                <w:lang w:val="ru-RU"/>
              </w:rPr>
              <w:t xml:space="preserve">Ввести число </w:t>
            </w:r>
            <w:r>
              <w:t>n</w:t>
            </w:r>
            <w:r w:rsidRPr="00410F91">
              <w:rPr>
                <w:lang w:val="ru-RU"/>
              </w:rPr>
              <w:t>. Получить остаток при делении на 10.</w:t>
            </w:r>
          </w:p>
        </w:tc>
      </w:tr>
      <w:tr w:rsidR="0057777E" w14:paraId="42747AED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B1F70" w14:textId="77777777" w:rsidR="0057777E" w:rsidRDefault="007C06A6">
            <w:pPr>
              <w:rPr>
                <w:rFonts w:hint="eastAsia"/>
              </w:rPr>
            </w:pPr>
            <w:r>
              <w:rPr>
                <w:b/>
              </w:rPr>
              <w:t>21A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1F9AE" w14:textId="77777777" w:rsidR="0057777E" w:rsidRDefault="007C06A6">
            <w:pPr>
              <w:rPr>
                <w:rFonts w:hint="eastAsia"/>
              </w:rPr>
            </w:pPr>
            <w:r w:rsidRPr="00410F91">
              <w:rPr>
                <w:lang w:val="ru-RU"/>
              </w:rPr>
              <w:t xml:space="preserve">Ввести </w:t>
            </w:r>
            <w:r>
              <w:t>a</w:t>
            </w:r>
            <w:r w:rsidRPr="00410F91">
              <w:rPr>
                <w:lang w:val="ru-RU"/>
              </w:rPr>
              <w:t xml:space="preserve"> и </w:t>
            </w:r>
            <w:r>
              <w:t>b</w:t>
            </w:r>
            <w:r w:rsidRPr="00410F91">
              <w:rPr>
                <w:lang w:val="ru-RU"/>
              </w:rPr>
              <w:t xml:space="preserve"> типа </w:t>
            </w:r>
            <w:r>
              <w:t>int</w:t>
            </w:r>
            <w:r w:rsidRPr="00410F91">
              <w:rPr>
                <w:lang w:val="ru-RU"/>
              </w:rPr>
              <w:t xml:space="preserve">. </w:t>
            </w:r>
            <w:r>
              <w:t>Вывест</w:t>
            </w:r>
            <w:r>
              <w:t>и a / b и a % b.</w:t>
            </w:r>
          </w:p>
        </w:tc>
      </w:tr>
      <w:tr w:rsidR="0057777E" w:rsidRPr="00410F91" w14:paraId="42BC512C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CB376" w14:textId="77777777" w:rsidR="0057777E" w:rsidRDefault="007C06A6">
            <w:pPr>
              <w:rPr>
                <w:rFonts w:hint="eastAsia"/>
              </w:rPr>
            </w:pPr>
            <w:r>
              <w:rPr>
                <w:b/>
              </w:rPr>
              <w:t>22A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D75C8" w14:textId="77777777" w:rsidR="0057777E" w:rsidRPr="00410F91" w:rsidRDefault="007C06A6">
            <w:pPr>
              <w:rPr>
                <w:rFonts w:hint="eastAsia"/>
                <w:lang w:val="ru-RU"/>
              </w:rPr>
            </w:pPr>
            <w:r w:rsidRPr="00410F91">
              <w:rPr>
                <w:lang w:val="ru-RU"/>
              </w:rPr>
              <w:t xml:space="preserve">Ввести </w:t>
            </w:r>
            <w:r>
              <w:t>a</w:t>
            </w:r>
            <w:r w:rsidRPr="00410F91">
              <w:rPr>
                <w:lang w:val="ru-RU"/>
              </w:rPr>
              <w:t xml:space="preserve"> и </w:t>
            </w:r>
            <w:r>
              <w:t>b</w:t>
            </w:r>
            <w:r w:rsidRPr="00410F91">
              <w:rPr>
                <w:lang w:val="ru-RU"/>
              </w:rPr>
              <w:t xml:space="preserve"> типа </w:t>
            </w:r>
            <w:r>
              <w:t>double</w:t>
            </w:r>
            <w:r w:rsidRPr="00410F91">
              <w:rPr>
                <w:lang w:val="ru-RU"/>
              </w:rPr>
              <w:t xml:space="preserve">. Вывести </w:t>
            </w:r>
            <w:r>
              <w:t>a</w:t>
            </w:r>
            <w:r w:rsidRPr="00410F91">
              <w:rPr>
                <w:lang w:val="ru-RU"/>
              </w:rPr>
              <w:t xml:space="preserve"> / </w:t>
            </w:r>
            <w:r>
              <w:t>b</w:t>
            </w:r>
            <w:r w:rsidRPr="00410F91">
              <w:rPr>
                <w:lang w:val="ru-RU"/>
              </w:rPr>
              <w:t>.</w:t>
            </w:r>
          </w:p>
        </w:tc>
      </w:tr>
      <w:tr w:rsidR="0057777E" w14:paraId="24855ECC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2E4D1" w14:textId="77777777" w:rsidR="0057777E" w:rsidRDefault="007C06A6">
            <w:pPr>
              <w:rPr>
                <w:rFonts w:hint="eastAsia"/>
              </w:rPr>
            </w:pPr>
            <w:r>
              <w:rPr>
                <w:b/>
              </w:rPr>
              <w:t>23A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10BFB" w14:textId="77777777" w:rsidR="0057777E" w:rsidRDefault="007C06A6">
            <w:pPr>
              <w:rPr>
                <w:rFonts w:hint="eastAsia"/>
              </w:rPr>
            </w:pPr>
            <w:r>
              <w:t>Ввести a и b. Вывести floor(a / b).</w:t>
            </w:r>
          </w:p>
        </w:tc>
      </w:tr>
      <w:tr w:rsidR="0057777E" w:rsidRPr="00410F91" w14:paraId="61861ADC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27DF2" w14:textId="77777777" w:rsidR="0057777E" w:rsidRDefault="007C06A6">
            <w:pPr>
              <w:rPr>
                <w:rFonts w:hint="eastAsia"/>
              </w:rPr>
            </w:pPr>
            <w:r>
              <w:rPr>
                <w:b/>
              </w:rPr>
              <w:t>24A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66B7B" w14:textId="77777777" w:rsidR="0057777E" w:rsidRPr="00410F91" w:rsidRDefault="007C06A6">
            <w:pPr>
              <w:rPr>
                <w:rFonts w:hint="eastAsia"/>
                <w:lang w:val="ru-RU"/>
              </w:rPr>
            </w:pPr>
            <w:r w:rsidRPr="00410F91">
              <w:rPr>
                <w:lang w:val="ru-RU"/>
              </w:rPr>
              <w:t xml:space="preserve">Ввести </w:t>
            </w:r>
            <w:r>
              <w:t>a</w:t>
            </w:r>
            <w:r w:rsidRPr="00410F91">
              <w:rPr>
                <w:lang w:val="ru-RU"/>
              </w:rPr>
              <w:t xml:space="preserve"> и </w:t>
            </w:r>
            <w:r>
              <w:t>b</w:t>
            </w:r>
            <w:r w:rsidRPr="00410F91">
              <w:rPr>
                <w:lang w:val="ru-RU"/>
              </w:rPr>
              <w:t xml:space="preserve">. Вывести </w:t>
            </w:r>
            <w:proofErr w:type="gramStart"/>
            <w:r>
              <w:t>ceil</w:t>
            </w:r>
            <w:r w:rsidRPr="00410F91">
              <w:rPr>
                <w:lang w:val="ru-RU"/>
              </w:rPr>
              <w:t>(</w:t>
            </w:r>
            <w:proofErr w:type="gramEnd"/>
            <w:r>
              <w:t>a</w:t>
            </w:r>
            <w:r w:rsidRPr="00410F91">
              <w:rPr>
                <w:lang w:val="ru-RU"/>
              </w:rPr>
              <w:t xml:space="preserve"> / </w:t>
            </w:r>
            <w:r>
              <w:t>b</w:t>
            </w:r>
            <w:r w:rsidRPr="00410F91">
              <w:rPr>
                <w:lang w:val="ru-RU"/>
              </w:rPr>
              <w:t>).</w:t>
            </w:r>
          </w:p>
        </w:tc>
      </w:tr>
      <w:tr w:rsidR="0057777E" w:rsidRPr="00410F91" w14:paraId="3ABDBEF3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C14734" w14:textId="77777777" w:rsidR="0057777E" w:rsidRDefault="007C06A6">
            <w:pPr>
              <w:rPr>
                <w:rFonts w:hint="eastAsia"/>
              </w:rPr>
            </w:pPr>
            <w:r>
              <w:rPr>
                <w:b/>
              </w:rPr>
              <w:t>1B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59B90" w14:textId="77777777" w:rsidR="0057777E" w:rsidRPr="00410F91" w:rsidRDefault="007C06A6">
            <w:pPr>
              <w:rPr>
                <w:rFonts w:hint="eastAsia"/>
                <w:lang w:val="ru-RU"/>
              </w:rPr>
            </w:pPr>
            <w:r w:rsidRPr="00410F91">
              <w:rPr>
                <w:lang w:val="ru-RU"/>
              </w:rPr>
              <w:t>Ввести количество секунд. Определить полные часы и остаток секунд после полных часов.</w:t>
            </w:r>
          </w:p>
        </w:tc>
      </w:tr>
      <w:tr w:rsidR="0057777E" w:rsidRPr="00410F91" w14:paraId="41F4EA3A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34FBD" w14:textId="77777777" w:rsidR="0057777E" w:rsidRDefault="007C06A6">
            <w:pPr>
              <w:rPr>
                <w:rFonts w:hint="eastAsia"/>
              </w:rPr>
            </w:pPr>
            <w:r>
              <w:rPr>
                <w:b/>
              </w:rPr>
              <w:t>2B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6C8DF" w14:textId="77777777" w:rsidR="0057777E" w:rsidRPr="00410F91" w:rsidRDefault="007C06A6">
            <w:pPr>
              <w:rPr>
                <w:rFonts w:hint="eastAsia"/>
                <w:lang w:val="ru-RU"/>
              </w:rPr>
            </w:pPr>
            <w:r w:rsidRPr="00410F91">
              <w:rPr>
                <w:lang w:val="ru-RU"/>
              </w:rPr>
              <w:t xml:space="preserve">Ввести </w:t>
            </w:r>
            <w:r w:rsidRPr="00410F91">
              <w:rPr>
                <w:lang w:val="ru-RU"/>
              </w:rPr>
              <w:t>количество минут. Определить полные дни по 1440 минут и остаток минут.</w:t>
            </w:r>
          </w:p>
        </w:tc>
      </w:tr>
      <w:tr w:rsidR="0057777E" w:rsidRPr="00410F91" w14:paraId="753F34E8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A9D64" w14:textId="77777777" w:rsidR="0057777E" w:rsidRDefault="007C06A6">
            <w:pPr>
              <w:rPr>
                <w:rFonts w:hint="eastAsia"/>
              </w:rPr>
            </w:pPr>
            <w:r>
              <w:rPr>
                <w:b/>
              </w:rPr>
              <w:t>3B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04FBDD" w14:textId="77777777" w:rsidR="0057777E" w:rsidRPr="00410F91" w:rsidRDefault="007C06A6">
            <w:pPr>
              <w:rPr>
                <w:rFonts w:hint="eastAsia"/>
                <w:lang w:val="ru-RU"/>
              </w:rPr>
            </w:pPr>
            <w:r w:rsidRPr="00410F91">
              <w:rPr>
                <w:lang w:val="ru-RU"/>
              </w:rPr>
              <w:t>Ввести четырёхзначное число. Вывести последнюю цифру.</w:t>
            </w:r>
          </w:p>
        </w:tc>
      </w:tr>
      <w:tr w:rsidR="0057777E" w:rsidRPr="00410F91" w14:paraId="15396447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DB081" w14:textId="77777777" w:rsidR="0057777E" w:rsidRDefault="007C06A6">
            <w:pPr>
              <w:rPr>
                <w:rFonts w:hint="eastAsia"/>
              </w:rPr>
            </w:pPr>
            <w:r>
              <w:rPr>
                <w:b/>
              </w:rPr>
              <w:t>4B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90109" w14:textId="77777777" w:rsidR="0057777E" w:rsidRPr="00410F91" w:rsidRDefault="007C06A6">
            <w:pPr>
              <w:rPr>
                <w:rFonts w:hint="eastAsia"/>
                <w:lang w:val="ru-RU"/>
              </w:rPr>
            </w:pPr>
            <w:r w:rsidRPr="00410F91">
              <w:rPr>
                <w:lang w:val="ru-RU"/>
              </w:rPr>
              <w:t>Ввести четырёхзначное число. Вывести первую цифру.</w:t>
            </w:r>
          </w:p>
        </w:tc>
      </w:tr>
      <w:tr w:rsidR="0057777E" w14:paraId="4693A587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C8BF80" w14:textId="77777777" w:rsidR="0057777E" w:rsidRDefault="007C06A6">
            <w:pPr>
              <w:rPr>
                <w:rFonts w:hint="eastAsia"/>
              </w:rPr>
            </w:pPr>
            <w:r>
              <w:rPr>
                <w:b/>
              </w:rPr>
              <w:t>5B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764D3" w14:textId="77777777" w:rsidR="0057777E" w:rsidRDefault="007C06A6">
            <w:pPr>
              <w:rPr>
                <w:rFonts w:hint="eastAsia"/>
              </w:rPr>
            </w:pPr>
            <w:r w:rsidRPr="00410F91">
              <w:rPr>
                <w:lang w:val="ru-RU"/>
              </w:rPr>
              <w:t xml:space="preserve">Ввести четырёхзначное число. Вывести первую и последнюю </w:t>
            </w:r>
            <w:proofErr w:type="spellStart"/>
            <w:r>
              <w:t>цифры</w:t>
            </w:r>
            <w:proofErr w:type="spellEnd"/>
            <w:r>
              <w:t>.</w:t>
            </w:r>
          </w:p>
        </w:tc>
      </w:tr>
      <w:tr w:rsidR="0057777E" w:rsidRPr="00410F91" w14:paraId="6FA9C09F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4212B2" w14:textId="77777777" w:rsidR="0057777E" w:rsidRDefault="007C06A6">
            <w:pPr>
              <w:rPr>
                <w:rFonts w:hint="eastAsia"/>
              </w:rPr>
            </w:pPr>
            <w:r>
              <w:rPr>
                <w:b/>
              </w:rPr>
              <w:t>6B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40AA8" w14:textId="77777777" w:rsidR="0057777E" w:rsidRPr="00410F91" w:rsidRDefault="007C06A6">
            <w:pPr>
              <w:rPr>
                <w:rFonts w:hint="eastAsia"/>
                <w:lang w:val="ru-RU"/>
              </w:rPr>
            </w:pPr>
            <w:r w:rsidRPr="00410F91">
              <w:rPr>
                <w:lang w:val="ru-RU"/>
              </w:rPr>
              <w:t>В</w:t>
            </w:r>
            <w:r w:rsidRPr="00410F91">
              <w:rPr>
                <w:lang w:val="ru-RU"/>
              </w:rPr>
              <w:t>вести трёхзначное число. Найти сумму первой и последней цифр.</w:t>
            </w:r>
          </w:p>
        </w:tc>
      </w:tr>
      <w:tr w:rsidR="0057777E" w:rsidRPr="00410F91" w14:paraId="49BAF01A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F7BB0" w14:textId="77777777" w:rsidR="0057777E" w:rsidRDefault="007C06A6">
            <w:pPr>
              <w:rPr>
                <w:rFonts w:hint="eastAsia"/>
              </w:rPr>
            </w:pPr>
            <w:r>
              <w:rPr>
                <w:b/>
              </w:rPr>
              <w:t>7B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8E661" w14:textId="77777777" w:rsidR="0057777E" w:rsidRPr="00410F91" w:rsidRDefault="007C06A6">
            <w:pPr>
              <w:rPr>
                <w:rFonts w:hint="eastAsia"/>
                <w:lang w:val="ru-RU"/>
              </w:rPr>
            </w:pPr>
            <w:r w:rsidRPr="00410F91">
              <w:rPr>
                <w:lang w:val="ru-RU"/>
              </w:rPr>
              <w:t>Ввести трёхзначное число. Найти произведение первой и последней цифр.</w:t>
            </w:r>
          </w:p>
        </w:tc>
      </w:tr>
      <w:tr w:rsidR="0057777E" w:rsidRPr="00410F91" w14:paraId="4BC77E5B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9FF9F" w14:textId="77777777" w:rsidR="0057777E" w:rsidRDefault="007C06A6">
            <w:pPr>
              <w:rPr>
                <w:rFonts w:hint="eastAsia"/>
              </w:rPr>
            </w:pPr>
            <w:r>
              <w:rPr>
                <w:b/>
              </w:rPr>
              <w:t>8B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038FF" w14:textId="77777777" w:rsidR="0057777E" w:rsidRPr="00410F91" w:rsidRDefault="007C06A6">
            <w:pPr>
              <w:rPr>
                <w:rFonts w:hint="eastAsia"/>
                <w:lang w:val="ru-RU"/>
              </w:rPr>
            </w:pPr>
            <w:r w:rsidRPr="00410F91">
              <w:rPr>
                <w:lang w:val="ru-RU"/>
              </w:rPr>
              <w:t>Ввести двузначное число. Найти сумму десятков и единиц.</w:t>
            </w:r>
          </w:p>
        </w:tc>
      </w:tr>
      <w:tr w:rsidR="0057777E" w:rsidRPr="00410F91" w14:paraId="324B1131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73C3B" w14:textId="77777777" w:rsidR="0057777E" w:rsidRDefault="007C06A6">
            <w:pPr>
              <w:rPr>
                <w:rFonts w:hint="eastAsia"/>
              </w:rPr>
            </w:pPr>
            <w:r>
              <w:rPr>
                <w:b/>
              </w:rPr>
              <w:t>9B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E6EBD" w14:textId="77777777" w:rsidR="0057777E" w:rsidRPr="00410F91" w:rsidRDefault="007C06A6">
            <w:pPr>
              <w:rPr>
                <w:rFonts w:hint="eastAsia"/>
                <w:lang w:val="ru-RU"/>
              </w:rPr>
            </w:pPr>
            <w:r w:rsidRPr="00410F91">
              <w:rPr>
                <w:lang w:val="ru-RU"/>
              </w:rPr>
              <w:t xml:space="preserve">Ввести </w:t>
            </w:r>
            <w:r>
              <w:t>x</w:t>
            </w:r>
            <w:r w:rsidRPr="00410F91">
              <w:rPr>
                <w:lang w:val="ru-RU"/>
              </w:rPr>
              <w:t xml:space="preserve">. Найти </w:t>
            </w:r>
            <w:proofErr w:type="gramStart"/>
            <w:r>
              <w:t>sqrt</w:t>
            </w:r>
            <w:r w:rsidRPr="00410F91">
              <w:rPr>
                <w:lang w:val="ru-RU"/>
              </w:rPr>
              <w:t>(</w:t>
            </w:r>
            <w:proofErr w:type="gramEnd"/>
            <w:r>
              <w:t>x</w:t>
            </w:r>
            <w:r w:rsidRPr="00410F91">
              <w:rPr>
                <w:lang w:val="ru-RU"/>
              </w:rPr>
              <w:t xml:space="preserve"> + 9).</w:t>
            </w:r>
          </w:p>
        </w:tc>
      </w:tr>
      <w:tr w:rsidR="0057777E" w:rsidRPr="00410F91" w14:paraId="7A3C8942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F580D" w14:textId="77777777" w:rsidR="0057777E" w:rsidRDefault="007C06A6">
            <w:pPr>
              <w:rPr>
                <w:rFonts w:hint="eastAsia"/>
              </w:rPr>
            </w:pPr>
            <w:r>
              <w:rPr>
                <w:b/>
              </w:rPr>
              <w:t>10B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196A2" w14:textId="77777777" w:rsidR="0057777E" w:rsidRPr="00410F91" w:rsidRDefault="007C06A6">
            <w:pPr>
              <w:rPr>
                <w:rFonts w:hint="eastAsia"/>
                <w:lang w:val="ru-RU"/>
              </w:rPr>
            </w:pPr>
            <w:r w:rsidRPr="00410F91">
              <w:rPr>
                <w:lang w:val="ru-RU"/>
              </w:rPr>
              <w:t xml:space="preserve">Ввести </w:t>
            </w:r>
            <w:r>
              <w:t>x</w:t>
            </w:r>
            <w:r w:rsidRPr="00410F91">
              <w:rPr>
                <w:lang w:val="ru-RU"/>
              </w:rPr>
              <w:t xml:space="preserve">. Найти </w:t>
            </w:r>
            <w:proofErr w:type="gramStart"/>
            <w:r>
              <w:t>pow</w:t>
            </w:r>
            <w:r w:rsidRPr="00410F91">
              <w:rPr>
                <w:lang w:val="ru-RU"/>
              </w:rPr>
              <w:t>(</w:t>
            </w:r>
            <w:proofErr w:type="gramEnd"/>
            <w:r>
              <w:t>x</w:t>
            </w:r>
            <w:r w:rsidRPr="00410F91">
              <w:rPr>
                <w:lang w:val="ru-RU"/>
              </w:rPr>
              <w:t>, 2) + 5.</w:t>
            </w:r>
          </w:p>
        </w:tc>
      </w:tr>
      <w:tr w:rsidR="0057777E" w:rsidRPr="00410F91" w14:paraId="7DF80323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AA2F5" w14:textId="77777777" w:rsidR="0057777E" w:rsidRDefault="007C06A6">
            <w:pPr>
              <w:rPr>
                <w:rFonts w:hint="eastAsia"/>
              </w:rPr>
            </w:pPr>
            <w:r>
              <w:rPr>
                <w:b/>
              </w:rPr>
              <w:t>11B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A861E" w14:textId="77777777" w:rsidR="0057777E" w:rsidRPr="00410F91" w:rsidRDefault="007C06A6">
            <w:pPr>
              <w:rPr>
                <w:rFonts w:hint="eastAsia"/>
                <w:lang w:val="ru-RU"/>
              </w:rPr>
            </w:pPr>
            <w:r w:rsidRPr="00410F91">
              <w:rPr>
                <w:lang w:val="ru-RU"/>
              </w:rPr>
              <w:t xml:space="preserve">Ввести </w:t>
            </w:r>
            <w:r>
              <w:t>x</w:t>
            </w:r>
            <w:r w:rsidRPr="00410F91">
              <w:rPr>
                <w:lang w:val="ru-RU"/>
              </w:rPr>
              <w:t xml:space="preserve">. Найти </w:t>
            </w:r>
            <w:proofErr w:type="gramStart"/>
            <w:r>
              <w:t>pow</w:t>
            </w:r>
            <w:r w:rsidRPr="00410F91">
              <w:rPr>
                <w:lang w:val="ru-RU"/>
              </w:rPr>
              <w:t>(</w:t>
            </w:r>
            <w:proofErr w:type="gramEnd"/>
            <w:r>
              <w:t>x</w:t>
            </w:r>
            <w:r w:rsidRPr="00410F91">
              <w:rPr>
                <w:lang w:val="ru-RU"/>
              </w:rPr>
              <w:t>, 3) - 1.</w:t>
            </w:r>
          </w:p>
        </w:tc>
      </w:tr>
      <w:tr w:rsidR="0057777E" w14:paraId="5CC6BB4C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D588B" w14:textId="77777777" w:rsidR="0057777E" w:rsidRDefault="007C06A6">
            <w:pPr>
              <w:rPr>
                <w:rFonts w:hint="eastAsia"/>
              </w:rPr>
            </w:pPr>
            <w:r>
              <w:rPr>
                <w:b/>
              </w:rPr>
              <w:t>12B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5A85AA" w14:textId="77777777" w:rsidR="0057777E" w:rsidRDefault="007C06A6">
            <w:pPr>
              <w:rPr>
                <w:rFonts w:hint="eastAsia"/>
              </w:rPr>
            </w:pPr>
            <w:r>
              <w:t>Ввести a и b. Найти sqrt(pow(a,2) + pow(b,2)).</w:t>
            </w:r>
          </w:p>
        </w:tc>
      </w:tr>
      <w:tr w:rsidR="0057777E" w:rsidRPr="00410F91" w14:paraId="1413E808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C4C11" w14:textId="77777777" w:rsidR="0057777E" w:rsidRDefault="007C06A6">
            <w:pPr>
              <w:rPr>
                <w:rFonts w:hint="eastAsia"/>
              </w:rPr>
            </w:pPr>
            <w:r>
              <w:rPr>
                <w:b/>
              </w:rPr>
              <w:t>13B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F12E0" w14:textId="77777777" w:rsidR="0057777E" w:rsidRPr="00410F91" w:rsidRDefault="007C06A6">
            <w:pPr>
              <w:rPr>
                <w:rFonts w:hint="eastAsia"/>
                <w:lang w:val="ru-RU"/>
              </w:rPr>
            </w:pPr>
            <w:r w:rsidRPr="00410F91">
              <w:rPr>
                <w:lang w:val="ru-RU"/>
              </w:rPr>
              <w:t xml:space="preserve">Ввести </w:t>
            </w:r>
            <w:r>
              <w:t>x</w:t>
            </w:r>
            <w:r w:rsidRPr="00410F91">
              <w:rPr>
                <w:lang w:val="ru-RU"/>
              </w:rPr>
              <w:t xml:space="preserve">. Вывести </w:t>
            </w:r>
            <w:r>
              <w:t>floor</w:t>
            </w:r>
            <w:r w:rsidRPr="00410F91">
              <w:rPr>
                <w:lang w:val="ru-RU"/>
              </w:rPr>
              <w:t>(</w:t>
            </w:r>
            <w:r>
              <w:t>x</w:t>
            </w:r>
            <w:r w:rsidRPr="00410F91">
              <w:rPr>
                <w:lang w:val="ru-RU"/>
              </w:rPr>
              <w:t xml:space="preserve">) и исходное </w:t>
            </w:r>
            <w:r>
              <w:t>x</w:t>
            </w:r>
            <w:r w:rsidRPr="00410F91">
              <w:rPr>
                <w:lang w:val="ru-RU"/>
              </w:rPr>
              <w:t>.</w:t>
            </w:r>
          </w:p>
        </w:tc>
      </w:tr>
      <w:tr w:rsidR="0057777E" w:rsidRPr="00410F91" w14:paraId="3E01D9FD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9276A" w14:textId="77777777" w:rsidR="0057777E" w:rsidRDefault="007C06A6">
            <w:pPr>
              <w:rPr>
                <w:rFonts w:hint="eastAsia"/>
              </w:rPr>
            </w:pPr>
            <w:r>
              <w:rPr>
                <w:b/>
              </w:rPr>
              <w:t>14B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29E34E" w14:textId="77777777" w:rsidR="0057777E" w:rsidRPr="00410F91" w:rsidRDefault="007C06A6">
            <w:pPr>
              <w:rPr>
                <w:rFonts w:hint="eastAsia"/>
                <w:lang w:val="ru-RU"/>
              </w:rPr>
            </w:pPr>
            <w:r w:rsidRPr="00410F91">
              <w:rPr>
                <w:lang w:val="ru-RU"/>
              </w:rPr>
              <w:t xml:space="preserve">Ввести </w:t>
            </w:r>
            <w:r>
              <w:t>x</w:t>
            </w:r>
            <w:r w:rsidRPr="00410F91">
              <w:rPr>
                <w:lang w:val="ru-RU"/>
              </w:rPr>
              <w:t xml:space="preserve">. Вывести </w:t>
            </w:r>
            <w:r>
              <w:t>ceil</w:t>
            </w:r>
            <w:r w:rsidRPr="00410F91">
              <w:rPr>
                <w:lang w:val="ru-RU"/>
              </w:rPr>
              <w:t>(</w:t>
            </w:r>
            <w:r>
              <w:t>x</w:t>
            </w:r>
            <w:r w:rsidRPr="00410F91">
              <w:rPr>
                <w:lang w:val="ru-RU"/>
              </w:rPr>
              <w:t xml:space="preserve">) и исходное </w:t>
            </w:r>
            <w:r>
              <w:t>x</w:t>
            </w:r>
            <w:r w:rsidRPr="00410F91">
              <w:rPr>
                <w:lang w:val="ru-RU"/>
              </w:rPr>
              <w:t>.</w:t>
            </w:r>
          </w:p>
        </w:tc>
      </w:tr>
      <w:tr w:rsidR="0057777E" w:rsidRPr="00410F91" w14:paraId="74518F6E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490A8" w14:textId="77777777" w:rsidR="0057777E" w:rsidRDefault="007C06A6">
            <w:pPr>
              <w:rPr>
                <w:rFonts w:hint="eastAsia"/>
              </w:rPr>
            </w:pPr>
            <w:r>
              <w:rPr>
                <w:b/>
              </w:rPr>
              <w:t>15B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E5D63" w14:textId="77777777" w:rsidR="0057777E" w:rsidRPr="00410F91" w:rsidRDefault="007C06A6">
            <w:pPr>
              <w:rPr>
                <w:rFonts w:hint="eastAsia"/>
                <w:lang w:val="ru-RU"/>
              </w:rPr>
            </w:pPr>
            <w:r w:rsidRPr="00410F91">
              <w:rPr>
                <w:lang w:val="ru-RU"/>
              </w:rPr>
              <w:t xml:space="preserve">Ввести </w:t>
            </w:r>
            <w:r>
              <w:t>a</w:t>
            </w:r>
            <w:r w:rsidRPr="00410F91">
              <w:rPr>
                <w:lang w:val="ru-RU"/>
              </w:rPr>
              <w:t xml:space="preserve"> и </w:t>
            </w:r>
            <w:r>
              <w:t>b</w:t>
            </w:r>
            <w:r w:rsidRPr="00410F91">
              <w:rPr>
                <w:lang w:val="ru-RU"/>
              </w:rPr>
              <w:t xml:space="preserve">. Найти </w:t>
            </w:r>
            <w:proofErr w:type="gramStart"/>
            <w:r>
              <w:t>abs</w:t>
            </w:r>
            <w:r w:rsidRPr="00410F91">
              <w:rPr>
                <w:lang w:val="ru-RU"/>
              </w:rPr>
              <w:t>(</w:t>
            </w:r>
            <w:proofErr w:type="gramEnd"/>
            <w:r>
              <w:t>a</w:t>
            </w:r>
            <w:r w:rsidRPr="00410F91">
              <w:rPr>
                <w:lang w:val="ru-RU"/>
              </w:rPr>
              <w:t xml:space="preserve"> - </w:t>
            </w:r>
            <w:r>
              <w:t>b</w:t>
            </w:r>
            <w:r w:rsidRPr="00410F91">
              <w:rPr>
                <w:lang w:val="ru-RU"/>
              </w:rPr>
              <w:t>).</w:t>
            </w:r>
          </w:p>
        </w:tc>
      </w:tr>
      <w:tr w:rsidR="0057777E" w:rsidRPr="00410F91" w14:paraId="4E3F6EB2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86186" w14:textId="77777777" w:rsidR="0057777E" w:rsidRDefault="007C06A6">
            <w:pPr>
              <w:rPr>
                <w:rFonts w:hint="eastAsia"/>
              </w:rPr>
            </w:pPr>
            <w:r>
              <w:rPr>
                <w:b/>
              </w:rPr>
              <w:t>16B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2478C" w14:textId="77777777" w:rsidR="0057777E" w:rsidRPr="00410F91" w:rsidRDefault="007C06A6">
            <w:pPr>
              <w:rPr>
                <w:rFonts w:hint="eastAsia"/>
                <w:lang w:val="ru-RU"/>
              </w:rPr>
            </w:pPr>
            <w:r w:rsidRPr="00410F91">
              <w:rPr>
                <w:lang w:val="ru-RU"/>
              </w:rPr>
              <w:t xml:space="preserve">Ввести </w:t>
            </w:r>
            <w:r>
              <w:t>a</w:t>
            </w:r>
            <w:r w:rsidRPr="00410F91">
              <w:rPr>
                <w:lang w:val="ru-RU"/>
              </w:rPr>
              <w:t xml:space="preserve"> и </w:t>
            </w:r>
            <w:r>
              <w:t>b</w:t>
            </w:r>
            <w:r w:rsidRPr="00410F91">
              <w:rPr>
                <w:lang w:val="ru-RU"/>
              </w:rPr>
              <w:t xml:space="preserve">. </w:t>
            </w:r>
            <w:r w:rsidRPr="00410F91">
              <w:rPr>
                <w:lang w:val="ru-RU"/>
              </w:rPr>
              <w:t xml:space="preserve">Найти </w:t>
            </w:r>
            <w:proofErr w:type="gramStart"/>
            <w:r>
              <w:t>pow</w:t>
            </w:r>
            <w:r w:rsidRPr="00410F91">
              <w:rPr>
                <w:lang w:val="ru-RU"/>
              </w:rPr>
              <w:t>(</w:t>
            </w:r>
            <w:proofErr w:type="gramEnd"/>
            <w:r>
              <w:t>a</w:t>
            </w:r>
            <w:r w:rsidRPr="00410F91">
              <w:rPr>
                <w:lang w:val="ru-RU"/>
              </w:rPr>
              <w:t xml:space="preserve"> - </w:t>
            </w:r>
            <w:r>
              <w:t>b</w:t>
            </w:r>
            <w:r w:rsidRPr="00410F91">
              <w:rPr>
                <w:lang w:val="ru-RU"/>
              </w:rPr>
              <w:t>, 2).</w:t>
            </w:r>
          </w:p>
        </w:tc>
      </w:tr>
      <w:tr w:rsidR="0057777E" w14:paraId="29C34D90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67C47" w14:textId="77777777" w:rsidR="0057777E" w:rsidRDefault="007C06A6">
            <w:pPr>
              <w:rPr>
                <w:rFonts w:hint="eastAsia"/>
              </w:rPr>
            </w:pPr>
            <w:r>
              <w:rPr>
                <w:b/>
              </w:rPr>
              <w:t>17B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A92ED" w14:textId="77777777" w:rsidR="0057777E" w:rsidRDefault="007C06A6">
            <w:pPr>
              <w:rPr>
                <w:rFonts w:hint="eastAsia"/>
              </w:rPr>
            </w:pPr>
            <w:r>
              <w:t>Ввести a и b. Найти sqrt(pow(a,2) + b).</w:t>
            </w:r>
          </w:p>
        </w:tc>
      </w:tr>
      <w:tr w:rsidR="0057777E" w:rsidRPr="00410F91" w14:paraId="32137BEA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36162" w14:textId="77777777" w:rsidR="0057777E" w:rsidRDefault="007C06A6">
            <w:pPr>
              <w:rPr>
                <w:rFonts w:hint="eastAsia"/>
              </w:rPr>
            </w:pPr>
            <w:r>
              <w:rPr>
                <w:b/>
              </w:rPr>
              <w:t>18B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BBECB" w14:textId="77777777" w:rsidR="0057777E" w:rsidRPr="00410F91" w:rsidRDefault="007C06A6">
            <w:pPr>
              <w:rPr>
                <w:rFonts w:hint="eastAsia"/>
                <w:lang w:val="ru-RU"/>
              </w:rPr>
            </w:pPr>
            <w:r w:rsidRPr="00410F91">
              <w:rPr>
                <w:lang w:val="ru-RU"/>
              </w:rPr>
              <w:t>Ввести секунды. Вывести только полные минуты и остаток секунд.</w:t>
            </w:r>
          </w:p>
        </w:tc>
      </w:tr>
      <w:tr w:rsidR="0057777E" w:rsidRPr="00410F91" w14:paraId="0782F851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597C0" w14:textId="77777777" w:rsidR="0057777E" w:rsidRDefault="007C06A6">
            <w:pPr>
              <w:rPr>
                <w:rFonts w:hint="eastAsia"/>
              </w:rPr>
            </w:pPr>
            <w:r>
              <w:rPr>
                <w:b/>
              </w:rPr>
              <w:t>19B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1B6F21" w14:textId="77777777" w:rsidR="0057777E" w:rsidRPr="00410F91" w:rsidRDefault="007C06A6">
            <w:pPr>
              <w:rPr>
                <w:rFonts w:hint="eastAsia"/>
                <w:lang w:val="ru-RU"/>
              </w:rPr>
            </w:pPr>
            <w:r w:rsidRPr="00410F91">
              <w:rPr>
                <w:lang w:val="ru-RU"/>
              </w:rPr>
              <w:t xml:space="preserve">Ввести </w:t>
            </w:r>
            <w:r>
              <w:t>n</w:t>
            </w:r>
            <w:r w:rsidRPr="00410F91">
              <w:rPr>
                <w:lang w:val="ru-RU"/>
              </w:rPr>
              <w:t xml:space="preserve">. Получить количество полных сотен </w:t>
            </w:r>
            <w:r>
              <w:t>n</w:t>
            </w:r>
            <w:r w:rsidRPr="00410F91">
              <w:rPr>
                <w:lang w:val="ru-RU"/>
              </w:rPr>
              <w:t xml:space="preserve"> / 100.</w:t>
            </w:r>
          </w:p>
        </w:tc>
      </w:tr>
      <w:tr w:rsidR="0057777E" w:rsidRPr="00410F91" w14:paraId="25556D85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CFF29" w14:textId="77777777" w:rsidR="0057777E" w:rsidRDefault="007C06A6">
            <w:pPr>
              <w:rPr>
                <w:rFonts w:hint="eastAsia"/>
              </w:rPr>
            </w:pPr>
            <w:r>
              <w:rPr>
                <w:b/>
              </w:rPr>
              <w:t>20B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55A987" w14:textId="77777777" w:rsidR="0057777E" w:rsidRPr="00410F91" w:rsidRDefault="007C06A6">
            <w:pPr>
              <w:rPr>
                <w:rFonts w:hint="eastAsia"/>
                <w:lang w:val="ru-RU"/>
              </w:rPr>
            </w:pPr>
            <w:r w:rsidRPr="00410F91">
              <w:rPr>
                <w:lang w:val="ru-RU"/>
              </w:rPr>
              <w:t xml:space="preserve">Ввести </w:t>
            </w:r>
            <w:r>
              <w:t>n</w:t>
            </w:r>
            <w:r w:rsidRPr="00410F91">
              <w:rPr>
                <w:lang w:val="ru-RU"/>
              </w:rPr>
              <w:t xml:space="preserve">. Получить две последние цифры </w:t>
            </w:r>
            <w:r>
              <w:t>n</w:t>
            </w:r>
            <w:r w:rsidRPr="00410F91">
              <w:rPr>
                <w:lang w:val="ru-RU"/>
              </w:rPr>
              <w:t xml:space="preserve"> % 100.</w:t>
            </w:r>
          </w:p>
        </w:tc>
      </w:tr>
      <w:tr w:rsidR="0057777E" w:rsidRPr="00410F91" w14:paraId="45277B8F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575A1C" w14:textId="77777777" w:rsidR="0057777E" w:rsidRDefault="007C06A6">
            <w:pPr>
              <w:rPr>
                <w:rFonts w:hint="eastAsia"/>
              </w:rPr>
            </w:pPr>
            <w:r>
              <w:rPr>
                <w:b/>
              </w:rPr>
              <w:t>21B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8D95D" w14:textId="77777777" w:rsidR="0057777E" w:rsidRPr="00410F91" w:rsidRDefault="007C06A6">
            <w:pPr>
              <w:rPr>
                <w:rFonts w:hint="eastAsia"/>
                <w:lang w:val="ru-RU"/>
              </w:rPr>
            </w:pPr>
            <w:r w:rsidRPr="00410F91">
              <w:rPr>
                <w:lang w:val="ru-RU"/>
              </w:rPr>
              <w:t xml:space="preserve">Ввести </w:t>
            </w:r>
            <w:r>
              <w:t>a</w:t>
            </w:r>
            <w:r w:rsidRPr="00410F91">
              <w:rPr>
                <w:lang w:val="ru-RU"/>
              </w:rPr>
              <w:t xml:space="preserve"> и </w:t>
            </w:r>
            <w:r>
              <w:t>b</w:t>
            </w:r>
            <w:r w:rsidRPr="00410F91">
              <w:rPr>
                <w:lang w:val="ru-RU"/>
              </w:rPr>
              <w:t xml:space="preserve"> типа </w:t>
            </w:r>
            <w:r>
              <w:t>int</w:t>
            </w:r>
            <w:r w:rsidRPr="00410F91">
              <w:rPr>
                <w:lang w:val="ru-RU"/>
              </w:rPr>
              <w:t>. Вывести частное и остаток, каждый с подписью.</w:t>
            </w:r>
          </w:p>
        </w:tc>
      </w:tr>
      <w:tr w:rsidR="0057777E" w:rsidRPr="00410F91" w14:paraId="5A3DB5D4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BEE53" w14:textId="77777777" w:rsidR="0057777E" w:rsidRDefault="007C06A6">
            <w:pPr>
              <w:rPr>
                <w:rFonts w:hint="eastAsia"/>
              </w:rPr>
            </w:pPr>
            <w:r>
              <w:rPr>
                <w:b/>
              </w:rPr>
              <w:t>22B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B2A3AB" w14:textId="77777777" w:rsidR="0057777E" w:rsidRPr="00410F91" w:rsidRDefault="007C06A6">
            <w:pPr>
              <w:rPr>
                <w:rFonts w:hint="eastAsia"/>
                <w:lang w:val="ru-RU"/>
              </w:rPr>
            </w:pPr>
            <w:r w:rsidRPr="00410F91">
              <w:rPr>
                <w:lang w:val="ru-RU"/>
              </w:rPr>
              <w:t xml:space="preserve">Ввести </w:t>
            </w:r>
            <w:r>
              <w:t>a</w:t>
            </w:r>
            <w:r w:rsidRPr="00410F91">
              <w:rPr>
                <w:lang w:val="ru-RU"/>
              </w:rPr>
              <w:t xml:space="preserve"> и </w:t>
            </w:r>
            <w:r>
              <w:t>b</w:t>
            </w:r>
            <w:r w:rsidRPr="00410F91">
              <w:rPr>
                <w:lang w:val="ru-RU"/>
              </w:rPr>
              <w:t xml:space="preserve"> типа </w:t>
            </w:r>
            <w:r>
              <w:t>double</w:t>
            </w:r>
            <w:r w:rsidRPr="00410F91">
              <w:rPr>
                <w:lang w:val="ru-RU"/>
              </w:rPr>
              <w:t>. Вывести их среднее арифметическое.</w:t>
            </w:r>
          </w:p>
        </w:tc>
      </w:tr>
      <w:tr w:rsidR="0057777E" w14:paraId="04C43D97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576A3" w14:textId="77777777" w:rsidR="0057777E" w:rsidRDefault="007C06A6">
            <w:pPr>
              <w:rPr>
                <w:rFonts w:hint="eastAsia"/>
              </w:rPr>
            </w:pPr>
            <w:r>
              <w:rPr>
                <w:b/>
              </w:rPr>
              <w:t>23B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54FEEB" w14:textId="77777777" w:rsidR="0057777E" w:rsidRDefault="007C06A6">
            <w:pPr>
              <w:rPr>
                <w:rFonts w:hint="eastAsia"/>
              </w:rPr>
            </w:pPr>
            <w:r>
              <w:t>Ввести a и b. Вывести floor((a + b) / 2).</w:t>
            </w:r>
          </w:p>
        </w:tc>
      </w:tr>
      <w:tr w:rsidR="0057777E" w:rsidRPr="00410F91" w14:paraId="53B3FA62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B7084" w14:textId="77777777" w:rsidR="0057777E" w:rsidRDefault="007C06A6">
            <w:pPr>
              <w:rPr>
                <w:rFonts w:hint="eastAsia"/>
              </w:rPr>
            </w:pPr>
            <w:r>
              <w:rPr>
                <w:b/>
              </w:rPr>
              <w:t>24B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86DAA" w14:textId="77777777" w:rsidR="0057777E" w:rsidRPr="00410F91" w:rsidRDefault="007C06A6">
            <w:pPr>
              <w:rPr>
                <w:rFonts w:hint="eastAsia"/>
                <w:lang w:val="ru-RU"/>
              </w:rPr>
            </w:pPr>
            <w:r w:rsidRPr="00410F91">
              <w:rPr>
                <w:lang w:val="ru-RU"/>
              </w:rPr>
              <w:t xml:space="preserve">Ввести </w:t>
            </w:r>
            <w:r>
              <w:t>a</w:t>
            </w:r>
            <w:r w:rsidRPr="00410F91">
              <w:rPr>
                <w:lang w:val="ru-RU"/>
              </w:rPr>
              <w:t xml:space="preserve"> и </w:t>
            </w:r>
            <w:r>
              <w:t>b</w:t>
            </w:r>
            <w:r w:rsidRPr="00410F91">
              <w:rPr>
                <w:lang w:val="ru-RU"/>
              </w:rPr>
              <w:t xml:space="preserve">. Вывести </w:t>
            </w:r>
            <w:proofErr w:type="gramStart"/>
            <w:r>
              <w:t>ceil</w:t>
            </w:r>
            <w:r w:rsidRPr="00410F91">
              <w:rPr>
                <w:lang w:val="ru-RU"/>
              </w:rPr>
              <w:t>(</w:t>
            </w:r>
            <w:proofErr w:type="gramEnd"/>
            <w:r w:rsidRPr="00410F91">
              <w:rPr>
                <w:lang w:val="ru-RU"/>
              </w:rPr>
              <w:t>(</w:t>
            </w:r>
            <w:r>
              <w:t>a</w:t>
            </w:r>
            <w:r w:rsidRPr="00410F91">
              <w:rPr>
                <w:lang w:val="ru-RU"/>
              </w:rPr>
              <w:t xml:space="preserve"> + </w:t>
            </w:r>
            <w:r>
              <w:t>b</w:t>
            </w:r>
            <w:r w:rsidRPr="00410F91">
              <w:rPr>
                <w:lang w:val="ru-RU"/>
              </w:rPr>
              <w:t>) / 2).</w:t>
            </w:r>
          </w:p>
        </w:tc>
      </w:tr>
    </w:tbl>
    <w:p w14:paraId="3A996375" w14:textId="77777777" w:rsidR="0057777E" w:rsidRPr="00410F91" w:rsidRDefault="0057777E">
      <w:pPr>
        <w:rPr>
          <w:rFonts w:hint="eastAsia"/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57777E" w:rsidRPr="00410F91" w14:paraId="167D07E6" w14:textId="77777777">
        <w:trPr>
          <w:jc w:val="center"/>
        </w:trPr>
        <w:tc>
          <w:tcPr>
            <w:tcW w:w="10426" w:type="dxa"/>
            <w:shd w:val="clear" w:color="auto" w:fill="9BE64D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298961E3" w14:textId="77777777" w:rsidR="0057777E" w:rsidRPr="00410F91" w:rsidRDefault="007C06A6">
            <w:pPr>
              <w:jc w:val="center"/>
              <w:rPr>
                <w:rFonts w:hint="eastAsia"/>
                <w:lang w:val="ru-RU"/>
              </w:rPr>
            </w:pPr>
            <w:r w:rsidRPr="00410F91">
              <w:rPr>
                <w:b/>
                <w:color w:val="20223B"/>
                <w:lang w:val="ru-RU"/>
              </w:rPr>
              <w:t xml:space="preserve">Распределение: группа 1 — </w:t>
            </w:r>
            <w:r w:rsidRPr="00410F91">
              <w:rPr>
                <w:b/>
                <w:color w:val="20223B"/>
                <w:lang w:val="ru-RU"/>
              </w:rPr>
              <w:t>варианты 1</w:t>
            </w:r>
            <w:r>
              <w:rPr>
                <w:b/>
                <w:color w:val="20223B"/>
              </w:rPr>
              <w:t>A</w:t>
            </w:r>
            <w:r w:rsidRPr="00410F91">
              <w:rPr>
                <w:b/>
                <w:color w:val="20223B"/>
                <w:lang w:val="ru-RU"/>
              </w:rPr>
              <w:t>–24</w:t>
            </w:r>
            <w:r>
              <w:rPr>
                <w:b/>
                <w:color w:val="20223B"/>
              </w:rPr>
              <w:t>A</w:t>
            </w:r>
            <w:r w:rsidRPr="00410F91">
              <w:rPr>
                <w:b/>
                <w:color w:val="20223B"/>
                <w:lang w:val="ru-RU"/>
              </w:rPr>
              <w:t>; группа 2 — варианты 1</w:t>
            </w:r>
            <w:r>
              <w:rPr>
                <w:b/>
                <w:color w:val="20223B"/>
              </w:rPr>
              <w:t>B</w:t>
            </w:r>
            <w:r w:rsidRPr="00410F91">
              <w:rPr>
                <w:b/>
                <w:color w:val="20223B"/>
                <w:lang w:val="ru-RU"/>
              </w:rPr>
              <w:t>–24</w:t>
            </w:r>
            <w:r>
              <w:rPr>
                <w:b/>
                <w:color w:val="20223B"/>
              </w:rPr>
              <w:t>B</w:t>
            </w:r>
            <w:r w:rsidRPr="00410F91">
              <w:rPr>
                <w:b/>
                <w:color w:val="20223B"/>
                <w:lang w:val="ru-RU"/>
              </w:rPr>
              <w:t>.</w:t>
            </w:r>
          </w:p>
        </w:tc>
      </w:tr>
    </w:tbl>
    <w:p w14:paraId="55A4D281" w14:textId="77777777" w:rsidR="0057777E" w:rsidRPr="00410F91" w:rsidRDefault="0057777E">
      <w:pPr>
        <w:rPr>
          <w:rFonts w:hint="eastAsia"/>
          <w:lang w:val="ru-RU"/>
        </w:rPr>
      </w:pPr>
    </w:p>
    <w:p w14:paraId="2F2C7170" w14:textId="42A9A24B" w:rsidR="0057777E" w:rsidRDefault="003E7B2F">
      <w:r>
        <w:t>A6</w:t>
      </w:r>
      <w:r>
        <w:br/>
      </w:r>
      <w:r w:rsidRPr="003E7B2F">
        <w:drawing>
          <wp:inline distT="0" distB="0" distL="0" distR="0" wp14:anchorId="519CCBD4" wp14:editId="01EB8067">
            <wp:extent cx="6620510" cy="2289810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05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3FDE8" w14:textId="37BD91F6" w:rsidR="003E7B2F" w:rsidRDefault="003E7B2F">
      <w:r>
        <w:t>A18</w:t>
      </w:r>
    </w:p>
    <w:p w14:paraId="7E9562B4" w14:textId="34F95C18" w:rsidR="003E7B2F" w:rsidRPr="003E7B2F" w:rsidRDefault="00806298">
      <w:r w:rsidRPr="00806298">
        <w:drawing>
          <wp:inline distT="0" distB="0" distL="0" distR="0" wp14:anchorId="5D4ED1AB" wp14:editId="1692D6FB">
            <wp:extent cx="6620510" cy="2028190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051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88F9B" w14:textId="77777777" w:rsidR="0057777E" w:rsidRDefault="007C06A6">
      <w:pPr>
        <w:pStyle w:val="1"/>
      </w:pPr>
      <w:proofErr w:type="spellStart"/>
      <w:r>
        <w:lastRenderedPageBreak/>
        <w:t>Что</w:t>
      </w:r>
      <w:proofErr w:type="spellEnd"/>
      <w:r>
        <w:t xml:space="preserve"> </w:t>
      </w:r>
      <w:proofErr w:type="spellStart"/>
      <w:r>
        <w:t>сдаёт</w:t>
      </w:r>
      <w:proofErr w:type="spellEnd"/>
      <w:r>
        <w:t xml:space="preserve"> </w:t>
      </w:r>
      <w:proofErr w:type="spellStart"/>
      <w:r>
        <w:t>студент</w:t>
      </w:r>
      <w:proofErr w:type="spellEnd"/>
    </w:p>
    <w:p w14:paraId="7E7A16CE" w14:textId="77777777" w:rsidR="0057777E" w:rsidRDefault="007C06A6">
      <w:pPr>
        <w:pStyle w:val="a0"/>
        <w:spacing w:after="40"/>
        <w:rPr>
          <w:rFonts w:hint="eastAsia"/>
        </w:rPr>
      </w:pPr>
      <w:r>
        <w:t>ответы заданий 1–2;</w:t>
      </w:r>
    </w:p>
    <w:p w14:paraId="2CC9D373" w14:textId="77777777" w:rsidR="0057777E" w:rsidRPr="00410F91" w:rsidRDefault="007C06A6">
      <w:pPr>
        <w:pStyle w:val="a0"/>
        <w:spacing w:after="40"/>
        <w:rPr>
          <w:rFonts w:hint="eastAsia"/>
          <w:lang w:val="ru-RU"/>
        </w:rPr>
      </w:pPr>
      <w:r w:rsidRPr="00410F91">
        <w:rPr>
          <w:lang w:val="ru-RU"/>
        </w:rPr>
        <w:t>программу по блок-схеме из задания 3;</w:t>
      </w:r>
    </w:p>
    <w:p w14:paraId="55C1AAEF" w14:textId="77777777" w:rsidR="0057777E" w:rsidRPr="00410F91" w:rsidRDefault="007C06A6">
      <w:pPr>
        <w:pStyle w:val="a0"/>
        <w:spacing w:after="40"/>
        <w:rPr>
          <w:rFonts w:hint="eastAsia"/>
          <w:lang w:val="ru-RU"/>
        </w:rPr>
      </w:pPr>
      <w:r w:rsidRPr="00410F91">
        <w:rPr>
          <w:lang w:val="ru-RU"/>
        </w:rPr>
        <w:t>программу для разложения числа из задания 4;</w:t>
      </w:r>
    </w:p>
    <w:p w14:paraId="01C76998" w14:textId="77777777" w:rsidR="0057777E" w:rsidRDefault="007C06A6">
      <w:pPr>
        <w:pStyle w:val="a0"/>
        <w:spacing w:after="40"/>
        <w:rPr>
          <w:rFonts w:hint="eastAsia"/>
        </w:rPr>
      </w:pPr>
      <w:proofErr w:type="spellStart"/>
      <w:r>
        <w:t>результаты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математическим</w:t>
      </w:r>
      <w:proofErr w:type="spellEnd"/>
      <w:r>
        <w:t xml:space="preserve"> </w:t>
      </w:r>
      <w:proofErr w:type="spellStart"/>
      <w:r>
        <w:t>функциям</w:t>
      </w:r>
      <w:proofErr w:type="spellEnd"/>
      <w:r>
        <w:t>;</w:t>
      </w:r>
    </w:p>
    <w:p w14:paraId="5A2AACBB" w14:textId="77777777" w:rsidR="0057777E" w:rsidRPr="00410F91" w:rsidRDefault="007C06A6">
      <w:pPr>
        <w:pStyle w:val="a0"/>
        <w:spacing w:after="40"/>
        <w:rPr>
          <w:rFonts w:hint="eastAsia"/>
          <w:lang w:val="ru-RU"/>
        </w:rPr>
      </w:pPr>
      <w:r w:rsidRPr="00410F91">
        <w:rPr>
          <w:lang w:val="ru-RU"/>
        </w:rPr>
        <w:t>программу по формуле из задания 6;</w:t>
      </w:r>
    </w:p>
    <w:p w14:paraId="32316AD6" w14:textId="77777777" w:rsidR="0057777E" w:rsidRDefault="007C06A6">
      <w:pPr>
        <w:pStyle w:val="a0"/>
        <w:spacing w:after="40"/>
        <w:rPr>
          <w:rFonts w:hint="eastAsia"/>
        </w:rPr>
      </w:pPr>
      <w:proofErr w:type="spellStart"/>
      <w:r>
        <w:t>объяснение</w:t>
      </w:r>
      <w:proofErr w:type="spellEnd"/>
      <w:r>
        <w:t xml:space="preserve"> и </w:t>
      </w:r>
      <w:proofErr w:type="spellStart"/>
      <w:r>
        <w:t>исправления</w:t>
      </w:r>
      <w:proofErr w:type="spellEnd"/>
      <w:r>
        <w:t xml:space="preserve"> </w:t>
      </w:r>
      <w:proofErr w:type="spellStart"/>
      <w:r>
        <w:t>задания</w:t>
      </w:r>
      <w:proofErr w:type="spellEnd"/>
      <w:r>
        <w:t xml:space="preserve"> 7;</w:t>
      </w:r>
    </w:p>
    <w:p w14:paraId="2CDC699D" w14:textId="77777777" w:rsidR="0057777E" w:rsidRDefault="007C06A6">
      <w:pPr>
        <w:pStyle w:val="a0"/>
        <w:spacing w:after="40"/>
        <w:rPr>
          <w:rFonts w:hint="eastAsia"/>
        </w:rPr>
      </w:pPr>
      <w:r>
        <w:t>индивидуальную программу своего варианта;</w:t>
      </w:r>
    </w:p>
    <w:p w14:paraId="1ECC65A8" w14:textId="77777777" w:rsidR="0057777E" w:rsidRPr="00410F91" w:rsidRDefault="007C06A6">
      <w:pPr>
        <w:pStyle w:val="a0"/>
        <w:spacing w:after="40"/>
        <w:rPr>
          <w:rFonts w:hint="eastAsia"/>
          <w:lang w:val="ru-RU"/>
        </w:rPr>
      </w:pPr>
      <w:r w:rsidRPr="00410F91">
        <w:rPr>
          <w:lang w:val="ru-RU"/>
        </w:rPr>
        <w:t xml:space="preserve">минимум 2 теста и скриншот запуска в </w:t>
      </w:r>
      <w:r>
        <w:t>Visual</w:t>
      </w:r>
      <w:r w:rsidRPr="00410F91">
        <w:rPr>
          <w:lang w:val="ru-RU"/>
        </w:rPr>
        <w:t xml:space="preserve"> </w:t>
      </w:r>
      <w:r>
        <w:t>Studio</w:t>
      </w:r>
      <w:r w:rsidRPr="00410F91">
        <w:rPr>
          <w:lang w:val="ru-RU"/>
        </w:rPr>
        <w:t>.</w:t>
      </w:r>
    </w:p>
    <w:p w14:paraId="2264ABA9" w14:textId="77777777" w:rsidR="0057777E" w:rsidRDefault="007C06A6">
      <w:pPr>
        <w:pStyle w:val="1"/>
      </w:pPr>
      <w:proofErr w:type="spellStart"/>
      <w:r>
        <w:t>Короткая</w:t>
      </w:r>
      <w:proofErr w:type="spellEnd"/>
      <w:r>
        <w:t xml:space="preserve"> </w:t>
      </w:r>
      <w:proofErr w:type="spellStart"/>
      <w:r>
        <w:t>защита</w:t>
      </w:r>
      <w:proofErr w:type="spellEnd"/>
    </w:p>
    <w:p w14:paraId="0B1A2CC4" w14:textId="77777777" w:rsidR="0057777E" w:rsidRPr="00410F91" w:rsidRDefault="007C06A6">
      <w:pPr>
        <w:pStyle w:val="a"/>
        <w:spacing w:after="40"/>
        <w:rPr>
          <w:rFonts w:hint="eastAsia"/>
          <w:lang w:val="ru-RU"/>
        </w:rPr>
      </w:pPr>
      <w:r w:rsidRPr="00410F91">
        <w:rPr>
          <w:lang w:val="ru-RU"/>
        </w:rPr>
        <w:t xml:space="preserve">Почему в вашей задаче выбран </w:t>
      </w:r>
      <w:r>
        <w:t>int</w:t>
      </w:r>
      <w:r w:rsidRPr="00410F91">
        <w:rPr>
          <w:lang w:val="ru-RU"/>
        </w:rPr>
        <w:t xml:space="preserve"> или </w:t>
      </w:r>
      <w:r>
        <w:t>double</w:t>
      </w:r>
      <w:r w:rsidRPr="00410F91">
        <w:rPr>
          <w:lang w:val="ru-RU"/>
        </w:rPr>
        <w:t>?</w:t>
      </w:r>
    </w:p>
    <w:p w14:paraId="063421CA" w14:textId="77777777" w:rsidR="0057777E" w:rsidRDefault="007C06A6">
      <w:pPr>
        <w:pStyle w:val="a"/>
        <w:spacing w:after="40"/>
        <w:rPr>
          <w:rFonts w:hint="eastAsia"/>
        </w:rPr>
      </w:pPr>
      <w:proofErr w:type="spellStart"/>
      <w:r>
        <w:t>Чем</w:t>
      </w:r>
      <w:proofErr w:type="spellEnd"/>
      <w:r>
        <w:t xml:space="preserve"> </w:t>
      </w:r>
      <w:proofErr w:type="spellStart"/>
      <w:r>
        <w:t>отличаются</w:t>
      </w:r>
      <w:proofErr w:type="spellEnd"/>
      <w:r>
        <w:t xml:space="preserve"> / и %?</w:t>
      </w:r>
    </w:p>
    <w:p w14:paraId="1900F9E8" w14:textId="77777777" w:rsidR="0057777E" w:rsidRPr="00410F91" w:rsidRDefault="007C06A6">
      <w:pPr>
        <w:pStyle w:val="a"/>
        <w:spacing w:after="40"/>
        <w:rPr>
          <w:rFonts w:hint="eastAsia"/>
          <w:lang w:val="ru-RU"/>
        </w:rPr>
      </w:pPr>
      <w:r w:rsidRPr="00410F91">
        <w:rPr>
          <w:lang w:val="ru-RU"/>
        </w:rPr>
        <w:t>Что произойдёт при 7 / 2 и при 7.0 / 2?</w:t>
      </w:r>
    </w:p>
    <w:p w14:paraId="5580039C" w14:textId="77777777" w:rsidR="0057777E" w:rsidRPr="00410F91" w:rsidRDefault="007C06A6">
      <w:pPr>
        <w:pStyle w:val="a"/>
        <w:spacing w:after="40"/>
        <w:rPr>
          <w:rFonts w:hint="eastAsia"/>
          <w:lang w:val="ru-RU"/>
        </w:rPr>
      </w:pPr>
      <w:r w:rsidRPr="00410F91">
        <w:rPr>
          <w:lang w:val="ru-RU"/>
        </w:rPr>
        <w:t>Как</w:t>
      </w:r>
      <w:r w:rsidRPr="00410F91">
        <w:rPr>
          <w:lang w:val="ru-RU"/>
        </w:rPr>
        <w:t>ую математическую функцию вы использовали и для чего?</w:t>
      </w:r>
    </w:p>
    <w:p w14:paraId="2B1758B5" w14:textId="77777777" w:rsidR="0057777E" w:rsidRPr="00410F91" w:rsidRDefault="007C06A6">
      <w:pPr>
        <w:pStyle w:val="a"/>
        <w:spacing w:after="40"/>
        <w:rPr>
          <w:rFonts w:hint="eastAsia"/>
          <w:lang w:val="ru-RU"/>
        </w:rPr>
      </w:pPr>
      <w:r w:rsidRPr="00410F91">
        <w:rPr>
          <w:lang w:val="ru-RU"/>
        </w:rPr>
        <w:t>Какими тестовыми значениями вы проверили программу?</w:t>
      </w:r>
    </w:p>
    <w:p w14:paraId="39B2D3D9" w14:textId="77777777" w:rsidR="0057777E" w:rsidRDefault="007C06A6">
      <w:pPr>
        <w:pStyle w:val="1"/>
      </w:pPr>
      <w:proofErr w:type="spellStart"/>
      <w:r>
        <w:t>Критерии</w:t>
      </w:r>
      <w:proofErr w:type="spellEnd"/>
      <w:r>
        <w:t xml:space="preserve"> </w:t>
      </w:r>
      <w:proofErr w:type="spellStart"/>
      <w: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73"/>
        <w:gridCol w:w="3472"/>
        <w:gridCol w:w="3471"/>
      </w:tblGrid>
      <w:tr w:rsidR="0057777E" w14:paraId="3231B660" w14:textId="77777777">
        <w:trPr>
          <w:jc w:val="center"/>
        </w:trPr>
        <w:tc>
          <w:tcPr>
            <w:tcW w:w="3475" w:type="dxa"/>
            <w:shd w:val="clear" w:color="auto" w:fill="6F4BD8"/>
          </w:tcPr>
          <w:p w14:paraId="1C75F93C" w14:textId="77777777" w:rsidR="0057777E" w:rsidRDefault="007C06A6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Критерий</w:t>
            </w:r>
          </w:p>
        </w:tc>
        <w:tc>
          <w:tcPr>
            <w:tcW w:w="3475" w:type="dxa"/>
            <w:shd w:val="clear" w:color="auto" w:fill="6F4BD8"/>
          </w:tcPr>
          <w:p w14:paraId="74E73E9F" w14:textId="77777777" w:rsidR="0057777E" w:rsidRDefault="007C06A6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Что проверяется</w:t>
            </w:r>
          </w:p>
        </w:tc>
        <w:tc>
          <w:tcPr>
            <w:tcW w:w="3475" w:type="dxa"/>
            <w:shd w:val="clear" w:color="auto" w:fill="6F4BD8"/>
          </w:tcPr>
          <w:p w14:paraId="665A5312" w14:textId="77777777" w:rsidR="0057777E" w:rsidRDefault="007C06A6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Баллы</w:t>
            </w:r>
          </w:p>
        </w:tc>
      </w:tr>
      <w:tr w:rsidR="0057777E" w14:paraId="57D56EA6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82E5CBD" w14:textId="77777777" w:rsidR="0057777E" w:rsidRDefault="007C06A6">
            <w:pPr>
              <w:rPr>
                <w:rFonts w:hint="eastAsia"/>
              </w:rPr>
            </w:pPr>
            <w:r>
              <w:t>Типы данных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5A88CA9" w14:textId="77777777" w:rsidR="0057777E" w:rsidRPr="00410F91" w:rsidRDefault="007C06A6">
            <w:pPr>
              <w:rPr>
                <w:rFonts w:hint="eastAsia"/>
                <w:lang w:val="ru-RU"/>
              </w:rPr>
            </w:pPr>
            <w:r w:rsidRPr="00410F91">
              <w:rPr>
                <w:lang w:val="ru-RU"/>
              </w:rPr>
              <w:t>Корректный выбор и объявление типов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E290C9C" w14:textId="77777777" w:rsidR="0057777E" w:rsidRDefault="007C06A6">
            <w:pPr>
              <w:rPr>
                <w:rFonts w:hint="eastAsia"/>
              </w:rPr>
            </w:pPr>
            <w:r>
              <w:t>10</w:t>
            </w:r>
          </w:p>
        </w:tc>
      </w:tr>
      <w:tr w:rsidR="0057777E" w14:paraId="58E35457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202B610" w14:textId="77777777" w:rsidR="0057777E" w:rsidRDefault="007C06A6">
            <w:pPr>
              <w:rPr>
                <w:rFonts w:hint="eastAsia"/>
              </w:rPr>
            </w:pPr>
            <w:r>
              <w:t>Прогноз результата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D0F62E6" w14:textId="77777777" w:rsidR="0057777E" w:rsidRPr="00410F91" w:rsidRDefault="007C06A6">
            <w:pPr>
              <w:rPr>
                <w:rFonts w:hint="eastAsia"/>
                <w:lang w:val="ru-RU"/>
              </w:rPr>
            </w:pPr>
            <w:r w:rsidRPr="00410F91">
              <w:rPr>
                <w:lang w:val="ru-RU"/>
              </w:rPr>
              <w:t xml:space="preserve">Понимание </w:t>
            </w:r>
            <w:r>
              <w:t>int</w:t>
            </w:r>
            <w:r w:rsidRPr="00410F91">
              <w:rPr>
                <w:lang w:val="ru-RU"/>
              </w:rPr>
              <w:t>/</w:t>
            </w:r>
            <w:r>
              <w:t>int</w:t>
            </w:r>
            <w:r w:rsidRPr="00410F91">
              <w:rPr>
                <w:lang w:val="ru-RU"/>
              </w:rPr>
              <w:t xml:space="preserve"> и </w:t>
            </w:r>
            <w:r w:rsidRPr="00410F91">
              <w:rPr>
                <w:lang w:val="ru-RU"/>
              </w:rPr>
              <w:t>вещественного деления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251D84A" w14:textId="77777777" w:rsidR="0057777E" w:rsidRDefault="007C06A6">
            <w:pPr>
              <w:rPr>
                <w:rFonts w:hint="eastAsia"/>
              </w:rPr>
            </w:pPr>
            <w:r>
              <w:t>15</w:t>
            </w:r>
          </w:p>
        </w:tc>
      </w:tr>
      <w:tr w:rsidR="0057777E" w14:paraId="71DA685D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427760F" w14:textId="77777777" w:rsidR="0057777E" w:rsidRDefault="007C06A6">
            <w:pPr>
              <w:rPr>
                <w:rFonts w:hint="eastAsia"/>
              </w:rPr>
            </w:pPr>
            <w:r>
              <w:t>Операторы / и %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8E8D8DF" w14:textId="77777777" w:rsidR="0057777E" w:rsidRPr="00410F91" w:rsidRDefault="007C06A6">
            <w:pPr>
              <w:rPr>
                <w:rFonts w:hint="eastAsia"/>
                <w:lang w:val="ru-RU"/>
              </w:rPr>
            </w:pPr>
            <w:r w:rsidRPr="00410F91">
              <w:rPr>
                <w:lang w:val="ru-RU"/>
              </w:rPr>
              <w:t>Правильное получение частного и остатка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7D49810" w14:textId="77777777" w:rsidR="0057777E" w:rsidRDefault="007C06A6">
            <w:pPr>
              <w:rPr>
                <w:rFonts w:hint="eastAsia"/>
              </w:rPr>
            </w:pPr>
            <w:r>
              <w:t>15</w:t>
            </w:r>
          </w:p>
        </w:tc>
      </w:tr>
      <w:tr w:rsidR="0057777E" w14:paraId="7E95638A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2E2ADB8" w14:textId="77777777" w:rsidR="0057777E" w:rsidRDefault="007C06A6">
            <w:pPr>
              <w:rPr>
                <w:rFonts w:hint="eastAsia"/>
              </w:rPr>
            </w:pPr>
            <w:r>
              <w:t>Работа с цифрами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D2F6873" w14:textId="77777777" w:rsidR="0057777E" w:rsidRDefault="007C06A6">
            <w:pPr>
              <w:rPr>
                <w:rFonts w:hint="eastAsia"/>
              </w:rPr>
            </w:pPr>
            <w:r>
              <w:t>Корректное разложение числа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EC6E03E" w14:textId="77777777" w:rsidR="0057777E" w:rsidRDefault="007C06A6">
            <w:pPr>
              <w:rPr>
                <w:rFonts w:hint="eastAsia"/>
              </w:rPr>
            </w:pPr>
            <w:r>
              <w:t>15</w:t>
            </w:r>
          </w:p>
        </w:tc>
      </w:tr>
      <w:tr w:rsidR="0057777E" w14:paraId="3B964E02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418AE1A" w14:textId="77777777" w:rsidR="0057777E" w:rsidRDefault="007C06A6">
            <w:pPr>
              <w:rPr>
                <w:rFonts w:hint="eastAsia"/>
              </w:rPr>
            </w:pPr>
            <w:r>
              <w:t>Математические функции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1DBF6C9" w14:textId="77777777" w:rsidR="0057777E" w:rsidRDefault="007C06A6">
            <w:pPr>
              <w:rPr>
                <w:rFonts w:hint="eastAsia"/>
              </w:rPr>
            </w:pPr>
            <w:r>
              <w:t>Правильное применение &lt;cmath&gt;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E97409A" w14:textId="77777777" w:rsidR="0057777E" w:rsidRDefault="007C06A6">
            <w:pPr>
              <w:rPr>
                <w:rFonts w:hint="eastAsia"/>
              </w:rPr>
            </w:pPr>
            <w:r>
              <w:t>15</w:t>
            </w:r>
          </w:p>
        </w:tc>
      </w:tr>
      <w:tr w:rsidR="0057777E" w14:paraId="3EA97DB7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03B6916" w14:textId="77777777" w:rsidR="0057777E" w:rsidRDefault="007C06A6">
            <w:pPr>
              <w:rPr>
                <w:rFonts w:hint="eastAsia"/>
              </w:rPr>
            </w:pPr>
            <w:r>
              <w:t>Программа по формуле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23B39F9" w14:textId="77777777" w:rsidR="0057777E" w:rsidRDefault="007C06A6">
            <w:pPr>
              <w:rPr>
                <w:rFonts w:hint="eastAsia"/>
              </w:rPr>
            </w:pPr>
            <w:r>
              <w:t>Корректная реализация выражения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52BDC26" w14:textId="77777777" w:rsidR="0057777E" w:rsidRDefault="007C06A6">
            <w:pPr>
              <w:rPr>
                <w:rFonts w:hint="eastAsia"/>
              </w:rPr>
            </w:pPr>
            <w:r>
              <w:t>10</w:t>
            </w:r>
          </w:p>
        </w:tc>
      </w:tr>
      <w:tr w:rsidR="0057777E" w14:paraId="4FD6844B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7489C24" w14:textId="77777777" w:rsidR="0057777E" w:rsidRDefault="007C06A6">
            <w:pPr>
              <w:rPr>
                <w:rFonts w:hint="eastAsia"/>
              </w:rPr>
            </w:pPr>
            <w:r>
              <w:t>Исправл</w:t>
            </w:r>
            <w:r>
              <w:t>ение программы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79ACF92" w14:textId="77777777" w:rsidR="0057777E" w:rsidRDefault="007C06A6">
            <w:pPr>
              <w:rPr>
                <w:rFonts w:hint="eastAsia"/>
              </w:rPr>
            </w:pPr>
            <w:r>
              <w:t>Понимание причины ошибки результата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919DA3F" w14:textId="77777777" w:rsidR="0057777E" w:rsidRDefault="007C06A6">
            <w:pPr>
              <w:rPr>
                <w:rFonts w:hint="eastAsia"/>
              </w:rPr>
            </w:pPr>
            <w:r>
              <w:t>5</w:t>
            </w:r>
          </w:p>
        </w:tc>
      </w:tr>
      <w:tr w:rsidR="0057777E" w14:paraId="1C59B090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39E102D" w14:textId="77777777" w:rsidR="0057777E" w:rsidRDefault="007C06A6">
            <w:pPr>
              <w:rPr>
                <w:rFonts w:hint="eastAsia"/>
              </w:rPr>
            </w:pPr>
            <w:r>
              <w:t>Индивидуальная задача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1DF93DF" w14:textId="77777777" w:rsidR="0057777E" w:rsidRDefault="007C06A6">
            <w:pPr>
              <w:rPr>
                <w:rFonts w:hint="eastAsia"/>
              </w:rPr>
            </w:pPr>
            <w:r>
              <w:t>Работающий код и тесты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9389FDD" w14:textId="77777777" w:rsidR="0057777E" w:rsidRDefault="007C06A6">
            <w:pPr>
              <w:rPr>
                <w:rFonts w:hint="eastAsia"/>
              </w:rPr>
            </w:pPr>
            <w:r>
              <w:t>10</w:t>
            </w:r>
          </w:p>
        </w:tc>
      </w:tr>
      <w:tr w:rsidR="0057777E" w14:paraId="2D4954CC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7D73E88" w14:textId="77777777" w:rsidR="0057777E" w:rsidRDefault="007C06A6">
            <w:pPr>
              <w:rPr>
                <w:rFonts w:hint="eastAsia"/>
              </w:rPr>
            </w:pPr>
            <w:r>
              <w:t>Защита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786C66A" w14:textId="77777777" w:rsidR="0057777E" w:rsidRDefault="007C06A6">
            <w:pPr>
              <w:rPr>
                <w:rFonts w:hint="eastAsia"/>
              </w:rPr>
            </w:pPr>
            <w:r>
              <w:t>Понимание собственной программы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876B6A2" w14:textId="77777777" w:rsidR="0057777E" w:rsidRDefault="007C06A6">
            <w:pPr>
              <w:rPr>
                <w:rFonts w:hint="eastAsia"/>
              </w:rPr>
            </w:pPr>
            <w:r>
              <w:t>5</w:t>
            </w:r>
          </w:p>
        </w:tc>
      </w:tr>
      <w:tr w:rsidR="0057777E" w14:paraId="7B51E20D" w14:textId="77777777">
        <w:trPr>
          <w:jc w:val="center"/>
        </w:trPr>
        <w:tc>
          <w:tcPr>
            <w:tcW w:w="3475" w:type="dxa"/>
            <w:shd w:val="clear" w:color="auto" w:fill="ECFFD9"/>
          </w:tcPr>
          <w:p w14:paraId="7146D7D2" w14:textId="77777777" w:rsidR="0057777E" w:rsidRDefault="007C06A6">
            <w:pPr>
              <w:rPr>
                <w:rFonts w:hint="eastAsia"/>
              </w:rPr>
            </w:pPr>
            <w:r>
              <w:rPr>
                <w:b/>
              </w:rPr>
              <w:t>ИТОГО</w:t>
            </w:r>
          </w:p>
        </w:tc>
        <w:tc>
          <w:tcPr>
            <w:tcW w:w="3475" w:type="dxa"/>
            <w:shd w:val="clear" w:color="auto" w:fill="ECFFD9"/>
          </w:tcPr>
          <w:p w14:paraId="45D27898" w14:textId="77777777" w:rsidR="0057777E" w:rsidRDefault="0057777E">
            <w:pPr>
              <w:rPr>
                <w:rFonts w:hint="eastAsia"/>
              </w:rPr>
            </w:pPr>
          </w:p>
        </w:tc>
        <w:tc>
          <w:tcPr>
            <w:tcW w:w="3475" w:type="dxa"/>
            <w:shd w:val="clear" w:color="auto" w:fill="ECFFD9"/>
          </w:tcPr>
          <w:p w14:paraId="366928E0" w14:textId="77777777" w:rsidR="0057777E" w:rsidRDefault="007C06A6">
            <w:pPr>
              <w:rPr>
                <w:rFonts w:hint="eastAsia"/>
              </w:rPr>
            </w:pPr>
            <w:r>
              <w:rPr>
                <w:b/>
              </w:rPr>
              <w:t>100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57777E" w:rsidRPr="00410F91" w14:paraId="0DC8652D" w14:textId="77777777">
        <w:trPr>
          <w:jc w:val="center"/>
        </w:trPr>
        <w:tc>
          <w:tcPr>
            <w:tcW w:w="10426" w:type="dxa"/>
            <w:shd w:val="clear" w:color="auto" w:fill="9BE64D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0F5A1445" w14:textId="77777777" w:rsidR="0057777E" w:rsidRPr="00410F91" w:rsidRDefault="007C06A6">
            <w:pPr>
              <w:jc w:val="center"/>
              <w:rPr>
                <w:rFonts w:hint="eastAsia"/>
                <w:lang w:val="ru-RU"/>
              </w:rPr>
            </w:pPr>
            <w:r w:rsidRPr="00410F91">
              <w:rPr>
                <w:b/>
                <w:color w:val="20223B"/>
                <w:lang w:val="ru-RU"/>
              </w:rPr>
              <w:t xml:space="preserve">Главное: студент должен уметь объяснить не только что написал, но и почему выбран именно этот </w:t>
            </w:r>
            <w:r w:rsidRPr="00410F91">
              <w:rPr>
                <w:b/>
                <w:color w:val="20223B"/>
                <w:lang w:val="ru-RU"/>
              </w:rPr>
              <w:t>тип данных, оператор или функция.</w:t>
            </w:r>
          </w:p>
        </w:tc>
      </w:tr>
    </w:tbl>
    <w:p w14:paraId="5BDE151C" w14:textId="77777777" w:rsidR="0057777E" w:rsidRPr="00410F91" w:rsidRDefault="0057777E">
      <w:pPr>
        <w:rPr>
          <w:rFonts w:hint="eastAsia"/>
          <w:lang w:val="ru-RU"/>
        </w:rPr>
      </w:pPr>
    </w:p>
    <w:sectPr w:rsidR="0057777E" w:rsidRPr="00410F91" w:rsidSect="00034616">
      <w:headerReference w:type="default" r:id="rId14"/>
      <w:footerReference w:type="default" r:id="rId15"/>
      <w:pgSz w:w="12240" w:h="15840"/>
      <w:pgMar w:top="822" w:right="907" w:bottom="822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EB121D" w14:textId="77777777" w:rsidR="007C06A6" w:rsidRDefault="007C06A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24C74FF" w14:textId="77777777" w:rsidR="007C06A6" w:rsidRDefault="007C06A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0DF16D" w14:textId="77777777" w:rsidR="0057777E" w:rsidRPr="00410F91" w:rsidRDefault="007C06A6">
    <w:pPr>
      <w:pStyle w:val="a7"/>
      <w:jc w:val="center"/>
      <w:rPr>
        <w:rFonts w:hint="eastAsia"/>
        <w:lang w:val="ru-RU"/>
      </w:rPr>
    </w:pPr>
    <w:r w:rsidRPr="00410F91">
      <w:rPr>
        <w:color w:val="666A7A"/>
        <w:sz w:val="15"/>
        <w:lang w:val="ru-RU"/>
      </w:rPr>
      <w:t>СРСП • Типы данных, целочисленное деление, остаток и математические функции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12C831" w14:textId="77777777" w:rsidR="007C06A6" w:rsidRDefault="007C06A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7D814E3" w14:textId="77777777" w:rsidR="007C06A6" w:rsidRDefault="007C06A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5D7569" w14:textId="77777777" w:rsidR="0057777E" w:rsidRDefault="007C06A6">
    <w:pPr>
      <w:pStyle w:val="a5"/>
      <w:jc w:val="right"/>
      <w:rPr>
        <w:rFonts w:hint="eastAsia"/>
      </w:rPr>
    </w:pPr>
    <w:r>
      <w:rPr>
        <w:color w:val="6F4BD8"/>
        <w:sz w:val="16"/>
      </w:rPr>
      <w:t>Основы программирования • C++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7B2F"/>
    <w:rsid w:val="00410F91"/>
    <w:rsid w:val="0057777E"/>
    <w:rsid w:val="006C64FF"/>
    <w:rsid w:val="007C06A6"/>
    <w:rsid w:val="00806298"/>
    <w:rsid w:val="00AA1D8D"/>
    <w:rsid w:val="00B31133"/>
    <w:rsid w:val="00B47730"/>
    <w:rsid w:val="00C8067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4C964D"/>
  <w14:defaultImageDpi w14:val="300"/>
  <w15:docId w15:val="{592ADE9A-8C04-4DAD-9672-EF40146F8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F2A87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F4BD8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3F2A87"/>
      <w:spacing w:val="5"/>
      <w:kern w:val="28"/>
      <w:sz w:val="4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color w:val="20223B"/>
      <w:sz w:val="19"/>
    </w:rPr>
  </w:style>
  <w:style w:type="character" w:styleId="HTML">
    <w:name w:val="HTML Code"/>
    <w:basedOn w:val="a2"/>
    <w:uiPriority w:val="99"/>
    <w:semiHidden/>
    <w:unhideWhenUsed/>
    <w:rsid w:val="006C64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1307</Words>
  <Characters>7450</Characters>
  <Application>Microsoft Office Word</Application>
  <DocSecurity>0</DocSecurity>
  <Lines>62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2</cp:revision>
  <dcterms:created xsi:type="dcterms:W3CDTF">2026-09-24T09:07:00Z</dcterms:created>
  <dcterms:modified xsi:type="dcterms:W3CDTF">2026-09-24T09:07:00Z</dcterms:modified>
  <cp:category/>
</cp:coreProperties>
</file>