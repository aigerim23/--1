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7F61DD"/>
          <w:sz w:val="28"/>
        </w:rPr>
        <w:t>ЛАБОРАТОРНО-ПРАКТИЧЕСКАЯ РАБОТА</w:t>
      </w:r>
    </w:p>
    <w:p>
      <w:pPr>
        <w:pStyle w:val="Title"/>
        <w:jc w:val="center"/>
        <w:rPr/>
      </w:pPr>
      <w:r>
        <w:rPr/>
        <w:t>Программирование линейных вычислений на C++</w:t>
      </w:r>
    </w:p>
    <w:p>
      <w:pPr>
        <w:pStyle w:val="Normal"/>
        <w:jc w:val="center"/>
        <w:rPr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A7F5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Галеева Элеонора Максимовна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25 РПО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19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22.09.26.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Что необходимо уметь до начала работы</w:t>
      </w:r>
    </w:p>
    <w:p>
      <w:pPr>
        <w:pStyle w:val="ListBullet"/>
        <w:numPr>
          <w:ilvl w:val="0"/>
          <w:numId w:val="1"/>
        </w:numPr>
        <w:rPr/>
      </w:pPr>
      <w:r>
        <w:rPr/>
        <w:t>создавать простую консольную программу в Visual Studio;</w:t>
      </w:r>
    </w:p>
    <w:p>
      <w:pPr>
        <w:pStyle w:val="ListBullet"/>
        <w:numPr>
          <w:ilvl w:val="0"/>
          <w:numId w:val="1"/>
        </w:numPr>
        <w:rPr/>
      </w:pPr>
      <w:r>
        <w:rPr/>
        <w:t>объявлять переменные int и double;</w:t>
      </w:r>
    </w:p>
    <w:p>
      <w:pPr>
        <w:pStyle w:val="ListBullet"/>
        <w:numPr>
          <w:ilvl w:val="0"/>
          <w:numId w:val="1"/>
        </w:numPr>
        <w:rPr/>
      </w:pPr>
      <w:r>
        <w:rPr/>
        <w:t>вводить значения через cin и выводить через cout;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использовать операции +, -, *, /, %;</w:t>
      </w:r>
    </w:p>
    <w:p>
      <w:pPr>
        <w:pStyle w:val="ListBullet"/>
        <w:numPr>
          <w:ilvl w:val="0"/>
          <w:numId w:val="1"/>
        </w:numPr>
        <w:rPr/>
      </w:pPr>
      <w:r>
        <w:rPr/>
        <w:t>понимать порядок выполнения арифметических операций.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1. Разминка: предскажите результат</w:t>
      </w:r>
    </w:p>
    <w:p>
      <w:pPr>
        <w:pStyle w:val="Normal"/>
        <w:rPr/>
      </w:pPr>
      <w:r>
        <w:rPr/>
        <w:t>Сначала запишите ожидаемый результат, затем проверьте его запуском программы.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+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11</w:t>
      </w:r>
      <w:r>
        <w:rPr>
          <w:lang w:val="ru-RU"/>
        </w:rPr>
        <w:t>_________________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*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24</w:t>
      </w:r>
      <w:r>
        <w:rPr>
          <w:lang w:val="ru-RU"/>
        </w:rPr>
        <w:t>_________________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/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 xml:space="preserve">2 </w:t>
      </w:r>
      <w:r>
        <w:rPr>
          <w:lang w:val="ru-RU"/>
        </w:rPr>
        <w:t>(остаток отбрасывается)</w:t>
      </w:r>
      <w:r>
        <w:rPr>
          <w:lang w:val="ru-RU"/>
        </w:rPr>
        <w:t>________________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%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2 (остаток от деления)</w:t>
      </w:r>
      <w:r>
        <w:rPr>
          <w:lang w:val="ru-RU"/>
        </w:rPr>
        <w:t>_________________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  <w:br/>
              <w:t>cout &lt;&lt; (2 + 3) * 4;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Почему результаты отличаются? У умножения более высокий приоритет, чем у сложения. Круглые скобки принудительно меняют порядок действий, заставляя сначала выполнить сложение. ____________________________________________________________</w:t>
      </w:r>
    </w:p>
    <w:p>
      <w:pPr>
        <w:pStyle w:val="Heading1"/>
        <w:keepNext w:val="true"/>
        <w:rPr/>
      </w:pPr>
      <w:r>
        <w:rPr/>
        <w:t>2. Соберите программу</w:t>
      </w:r>
    </w:p>
    <w:p>
      <w:pPr>
        <w:pStyle w:val="Normal"/>
        <w:rPr/>
      </w:pPr>
      <w:r>
        <w:rPr/>
        <w:t>Строки программы перепутаны. Расположите их в правильном порядке внутри функции main().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  <w:br/>
              <w:t>s = a * b;</w:t>
              <w:br/>
              <w:t>int a, b, s;</w:t>
              <w:br/>
              <w:t>cin &gt;&gt; a &gt;&gt; b;</w:t>
            </w:r>
          </w:p>
        </w:tc>
      </w:tr>
    </w:tbl>
    <w:p>
      <w:pPr>
        <w:pStyle w:val="Normal"/>
        <w:spacing w:before="0" w:after="40"/>
        <w:rPr>
          <w:lang w:val="en-US"/>
        </w:rPr>
      </w:pPr>
      <w:r>
        <w:rPr>
          <w:lang w:val="en-US"/>
        </w:rPr>
        <w:t xml:space="preserve">1. </w:t>
      </w:r>
      <w:r>
        <w:rPr>
          <w:rFonts w:ascii="Consolas" w:hAnsi="Consolas"/>
          <w:color w:val="1F2030"/>
          <w:sz w:val="18"/>
          <w:lang w:val="en-US"/>
        </w:rPr>
        <w:t>int a, b, s;</w:t>
      </w:r>
    </w:p>
    <w:p>
      <w:pPr>
        <w:pStyle w:val="Normal"/>
        <w:spacing w:before="0" w:after="40"/>
        <w:rPr>
          <w:rFonts w:ascii="Consolas" w:hAnsi="Consolas"/>
          <w:color w:val="1F2030"/>
          <w:sz w:val="18"/>
          <w:lang w:val="en-US"/>
        </w:rPr>
      </w:pPr>
      <w:r>
        <w:rPr>
          <w:rFonts w:ascii="Consolas" w:hAnsi="Consolas"/>
          <w:color w:val="1F2030"/>
          <w:sz w:val="18"/>
          <w:lang w:val="en-US"/>
        </w:rPr>
        <w:t>2. cin &gt;&gt; a &gt;&gt; b;</w:t>
      </w:r>
    </w:p>
    <w:p>
      <w:pPr>
        <w:pStyle w:val="Normal"/>
        <w:spacing w:before="0" w:after="40"/>
        <w:rPr>
          <w:rFonts w:ascii="Consolas" w:hAnsi="Consolas"/>
          <w:color w:val="1F2030"/>
          <w:sz w:val="18"/>
          <w:lang w:val="en-US"/>
        </w:rPr>
      </w:pPr>
      <w:r>
        <w:rPr>
          <w:rFonts w:ascii="Consolas" w:hAnsi="Consolas"/>
          <w:color w:val="1F2030"/>
          <w:sz w:val="18"/>
          <w:lang w:val="en-US"/>
        </w:rPr>
        <w:t>3. s = a * b;</w:t>
      </w:r>
    </w:p>
    <w:p>
      <w:pPr>
        <w:pStyle w:val="Normal"/>
        <w:spacing w:before="0" w:after="40"/>
        <w:rPr>
          <w:lang w:val="en-US"/>
        </w:rPr>
      </w:pPr>
      <w:r>
        <w:rPr>
          <w:rFonts w:ascii="Consolas" w:hAnsi="Consolas"/>
          <w:color w:val="1F2030"/>
          <w:sz w:val="18"/>
          <w:lang w:val="en-US"/>
        </w:rPr>
        <w:t>4. cout &lt;&lt; "S = " &lt;&lt; s;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EAF4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3. Образец: программа по условию</w:t>
      </w:r>
    </w:p>
    <w:p>
      <w:pPr>
        <w:pStyle w:val="Normal"/>
        <w:rPr/>
      </w:pPr>
      <w:r>
        <w:rPr/>
        <w:t>Задача: пользователь вводит длину и ширину прямоугольника. Необходимо вычислить его площадь.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a, b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 = a * b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3168015" cy="3831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38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double a, b, S;</w:t>
              <w:br/>
              <w:br/>
              <w:t xml:space="preserve">    cout &lt;&lt; "Введите длину и ширину: ";</w:t>
              <w:br/>
              <w:t xml:space="preserve">    cin &gt;&gt; a &gt;&gt; b;</w:t>
              <w:br/>
              <w:br/>
              <w:t xml:space="preserve">    S = a * b;</w:t>
              <w:br/>
              <w:br/>
              <w:t xml:space="preserve">    cout &lt;&lt; "Площадь = " &lt;&lt; S;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4. Напишите программу по блок-схеме</w:t>
      </w:r>
    </w:p>
    <w:p>
      <w:pPr>
        <w:pStyle w:val="Normal"/>
        <w:rPr/>
      </w:pPr>
      <w:r>
        <w:rPr/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price — цена одного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count — количество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total — итоговая стоимость покупки.</w:t>
      </w:r>
    </w:p>
    <w:p>
      <w:pPr>
        <w:pStyle w:val="Normal"/>
        <w:rPr/>
      </w:pPr>
      <w:r>
        <w:rPr/>
        <w:t>Место для кода: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#include &lt;iostream&gt;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using namespace std;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>int main() {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double price, total;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int count;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cout &lt;&lt; "Введите цену и количество: ";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cin &gt;&gt; price &gt;&gt; count;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total = price * count;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cout &lt;&lt; "Итоговая стоимость = " &lt;&lt; total;</w:t>
      </w:r>
    </w:p>
    <w:p>
      <w:pPr>
        <w:pStyle w:val="Normal"/>
        <w:bidi w:val="0"/>
        <w:rPr>
          <w:rFonts w:ascii="Consolas" w:hAnsi="Consolas"/>
          <w:color w:val="1F2030"/>
          <w:sz w:val="18"/>
        </w:rPr>
      </w:pPr>
      <w:r>
        <w:rPr>
          <w:rFonts w:ascii="Consolas" w:hAnsi="Consolas"/>
          <w:color w:val="1F2030"/>
          <w:sz w:val="18"/>
        </w:rPr>
        <w:t xml:space="preserve">    </w:t>
      </w:r>
      <w:r>
        <w:rPr>
          <w:rFonts w:ascii="Consolas" w:hAnsi="Consolas"/>
          <w:color w:val="1F2030"/>
          <w:sz w:val="18"/>
        </w:rPr>
        <w:t>return 0;</w:t>
      </w:r>
    </w:p>
    <w:p>
      <w:pPr>
        <w:pStyle w:val="Normal"/>
        <w:bidi w:val="0"/>
        <w:rPr/>
      </w:pPr>
      <w:r>
        <w:rPr>
          <w:rFonts w:ascii="Consolas" w:hAnsi="Consolas"/>
          <w:color w:val="1F2030"/>
          <w:sz w:val="18"/>
        </w:rPr>
        <w:t>}</w:t>
      </w:r>
      <w:r>
        <w:rPr/>
        <w:t>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keepNext w:val="true"/>
        <w:rPr/>
      </w:pPr>
      <w:r>
        <w:rPr/>
        <w:t>5. Ещё одна программа по блок-схеме</w:t>
      </w:r>
    </w:p>
    <w:p>
      <w:pPr>
        <w:pStyle w:val="Normal"/>
        <w:rPr/>
      </w:pPr>
      <w:r>
        <w:rPr/>
        <w:t>Составьте программу, которая вводит три числа и вычисляет их среднее арифметическое.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>
      <w:pPr>
        <w:pStyle w:val="Normal"/>
        <w:bidi w:val="0"/>
        <w:spacing w:before="0" w:after="40"/>
        <w:rPr/>
      </w:pPr>
      <w:r>
        <w:rPr/>
        <w:t>#include &lt;iostream&gt;</w:t>
      </w:r>
    </w:p>
    <w:p>
      <w:pPr>
        <w:pStyle w:val="Normal"/>
        <w:bidi w:val="0"/>
        <w:spacing w:before="0" w:after="40"/>
        <w:rPr/>
      </w:pPr>
      <w:r>
        <w:rPr/>
        <w:t>using namespace std;</w:t>
      </w:r>
    </w:p>
    <w:p>
      <w:pPr>
        <w:pStyle w:val="Normal"/>
        <w:bidi w:val="0"/>
        <w:spacing w:before="0" w:after="40"/>
        <w:rPr/>
      </w:pPr>
      <w:r>
        <w:rPr/>
      </w:r>
    </w:p>
    <w:p>
      <w:pPr>
        <w:pStyle w:val="Normal"/>
        <w:bidi w:val="0"/>
        <w:spacing w:before="0" w:after="40"/>
        <w:rPr/>
      </w:pPr>
      <w:r>
        <w:rPr/>
        <w:t>int main() {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double a, b, c, avg;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cout &lt;&lt; "Введите три числа: ";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cin &gt;&gt; a &gt;&gt; b &gt;&gt; c;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avg = (a + b + c) / 3.0;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cout &lt;&lt; "Среднее арифметическое = " &lt;&lt; avg;</w:t>
      </w:r>
    </w:p>
    <w:p>
      <w:pPr>
        <w:pStyle w:val="Normal"/>
        <w:bidi w:val="0"/>
        <w:spacing w:before="0" w:after="4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spacing w:before="0" w:after="40"/>
        <w:rPr/>
      </w:pPr>
      <w:r>
        <w:rPr/>
        <w:t>}</w:t>
      </w:r>
    </w:p>
    <w:p>
      <w:pPr>
        <w:pStyle w:val="Heading1"/>
        <w:keepNext w:val="true"/>
        <w:rPr/>
      </w:pPr>
      <w:r>
        <w:rPr/>
        <w:t>6. Найдите и исправьте ошибки</w:t>
      </w:r>
    </w:p>
    <w:p>
      <w:pPr>
        <w:pStyle w:val="Normal"/>
        <w:rPr/>
      </w:pPr>
      <w:r>
        <w:rPr/>
        <w:t>Найдите ошибки, исправьте программу и запустите её.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a, b;</w:t>
              <w:br/>
              <w:br/>
              <w:t xml:space="preserve">    cin &lt;&lt; a &lt;&lt; b;</w:t>
              <w:br/>
              <w:t xml:space="preserve">    s = a + b;</w:t>
              <w:br/>
              <w:t xml:space="preserve">    cout &gt;&gt; "Сумма = " &gt;&gt; s;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Ошибки:</w:t>
      </w:r>
    </w:p>
    <w:p>
      <w:pPr>
        <w:pStyle w:val="Normal"/>
        <w:rPr/>
      </w:pPr>
      <w:r>
        <w:rPr/>
        <w:t xml:space="preserve">1. </w:t>
      </w:r>
      <w:r>
        <w:rPr>
          <w:b/>
        </w:rPr>
        <w:t xml:space="preserve">Переменная </w:t>
      </w:r>
      <w:r>
        <w:rPr>
          <w:rStyle w:val="Style5"/>
          <w:b/>
        </w:rPr>
        <w:t>s</w:t>
      </w:r>
      <w:r>
        <w:rPr>
          <w:b/>
        </w:rPr>
        <w:t xml:space="preserve"> не объявлена</w:t>
      </w:r>
      <w:r>
        <w:rPr/>
        <w:t xml:space="preserve"> (в строке </w:t>
      </w:r>
      <w:r>
        <w:rPr>
          <w:rStyle w:val="Style5"/>
        </w:rPr>
        <w:t>int a, b;</w:t>
      </w:r>
      <w:r>
        <w:rPr/>
        <w:t xml:space="preserve"> забыли указать переменную </w:t>
      </w:r>
      <w:r>
        <w:rPr>
          <w:rStyle w:val="Style5"/>
        </w:rPr>
        <w:t>s</w:t>
      </w:r>
      <w:r>
        <w:rPr/>
        <w:t>).__________________________________________________________________________</w:t>
      </w:r>
    </w:p>
    <w:p>
      <w:pPr>
        <w:pStyle w:val="Normal"/>
        <w:rPr/>
      </w:pPr>
      <w:r>
        <w:rPr/>
        <w:t xml:space="preserve">2. </w:t>
      </w:r>
      <w:r>
        <w:rPr>
          <w:b/>
        </w:rPr>
        <w:t xml:space="preserve">У оператора ввода </w:t>
      </w:r>
      <w:r>
        <w:rPr>
          <w:rStyle w:val="Style5"/>
          <w:b/>
        </w:rPr>
        <w:t>cin</w:t>
      </w:r>
      <w:r>
        <w:rPr>
          <w:b/>
        </w:rPr>
        <w:t xml:space="preserve"> перепутаны знаки</w:t>
      </w:r>
      <w:r>
        <w:rPr/>
        <w:t xml:space="preserve"> (написано </w:t>
      </w:r>
      <w:r>
        <w:rPr>
          <w:rStyle w:val="Style5"/>
        </w:rPr>
        <w:t>cin &lt;&lt;</w:t>
      </w:r>
      <w:r>
        <w:rPr/>
        <w:t xml:space="preserve">, а правильно </w:t>
      </w:r>
      <w:r>
        <w:rPr>
          <w:rStyle w:val="Style5"/>
        </w:rPr>
        <w:t>cin &gt;&gt;</w:t>
      </w:r>
      <w:r>
        <w:rPr/>
        <w:t>).__________________________________________________________________________</w:t>
      </w:r>
    </w:p>
    <w:p>
      <w:pPr>
        <w:pStyle w:val="Normal"/>
        <w:rPr/>
      </w:pPr>
      <w:r>
        <w:rPr/>
        <w:t xml:space="preserve">3. Переменная </w:t>
      </w:r>
      <w:r>
        <w:rPr>
          <w:rStyle w:val="Style5"/>
        </w:rPr>
        <w:t>s</w:t>
      </w:r>
      <w:r>
        <w:rPr/>
        <w:t xml:space="preserve"> используется до объявления.__________________________________________________________________________</w:t>
      </w:r>
    </w:p>
    <w:p>
      <w:pPr>
        <w:pStyle w:val="Normal"/>
        <w:rPr/>
      </w:pPr>
      <w:r>
        <w:rPr/>
        <w:t xml:space="preserve">4. </w:t>
      </w:r>
      <w:r>
        <w:rPr>
          <w:b/>
        </w:rPr>
        <w:t xml:space="preserve">У оператора вывода </w:t>
      </w:r>
      <w:r>
        <w:rPr>
          <w:rStyle w:val="Style5"/>
          <w:b/>
        </w:rPr>
        <w:t>cout</w:t>
      </w:r>
      <w:r>
        <w:rPr>
          <w:b/>
        </w:rPr>
        <w:t xml:space="preserve"> перепутаны знаки</w:t>
      </w:r>
      <w:r>
        <w:rPr/>
        <w:t xml:space="preserve"> (написано </w:t>
      </w:r>
      <w:r>
        <w:rPr>
          <w:rStyle w:val="Style5"/>
        </w:rPr>
        <w:t>cout &gt;&gt;</w:t>
      </w:r>
      <w:r>
        <w:rPr/>
        <w:t xml:space="preserve">, а правильно </w:t>
      </w:r>
      <w:r>
        <w:rPr>
          <w:rStyle w:val="Style5"/>
        </w:rPr>
        <w:t>cout &lt;&lt;</w:t>
      </w:r>
      <w:r>
        <w:rPr/>
        <w:t>).__________________________________________________________________________</w:t>
      </w:r>
    </w:p>
    <w:p>
      <w:pPr>
        <w:pStyle w:val="Heading1"/>
        <w:keepNext w:val="true"/>
        <w:rPr/>
      </w:pPr>
      <w:r>
        <w:rPr/>
        <w:t>7. Основная практическая часть</w:t>
      </w:r>
    </w:p>
    <w:p>
      <w:pPr>
        <w:pStyle w:val="Heading2"/>
        <w:keepNext w:val="true"/>
        <w:rPr/>
      </w:pPr>
      <w:r>
        <w:rPr/>
        <w:t>7.1. Периметр прямоугольника</w:t>
      </w:r>
    </w:p>
    <w:p>
      <w:pPr>
        <w:pStyle w:val="Normal"/>
        <w:rPr/>
      </w:pPr>
      <w:r>
        <w:rPr/>
        <w:t>Введите a и b. Вычислите P = 2 * (a + b).</w:t>
      </w:r>
    </w:p>
    <w:p>
      <w:pPr>
        <w:pStyle w:val="Normal"/>
        <w:rPr/>
      </w:pPr>
      <w:r>
        <w:rPr/>
        <w:t xml:space="preserve">Тестовые данные: a = 3, b = 4 __________________________    Результат: </w:t>
      </w:r>
      <w:r>
        <w:rPr/>
        <w:t>14</w:t>
      </w:r>
      <w:r>
        <w:rPr/>
        <w:t>__________________________</w:t>
      </w:r>
    </w:p>
    <w:p>
      <w:pPr>
        <w:pStyle w:val="Heading2"/>
        <w:keepNext w:val="true"/>
        <w:rPr/>
      </w:pPr>
      <w:r>
        <w:rPr/>
        <w:t>7.2. Стоимость покупки</w:t>
      </w:r>
    </w:p>
    <w:p>
      <w:pPr>
        <w:pStyle w:val="Normal"/>
        <w:rPr/>
      </w:pPr>
      <w:r>
        <w:rPr/>
        <w:t>Введите price и count. Вычислите total = price * count.</w:t>
      </w:r>
    </w:p>
    <w:p>
      <w:pPr>
        <w:pStyle w:val="Normal"/>
        <w:rPr/>
      </w:pPr>
      <w:r>
        <w:rPr/>
        <w:t>Тестовые данные: price = 150.5, count = 3 __________________________    Результат: 451.5 __________________________</w:t>
      </w:r>
    </w:p>
    <w:p>
      <w:pPr>
        <w:pStyle w:val="Heading2"/>
        <w:keepNext w:val="true"/>
        <w:rPr/>
      </w:pPr>
      <w:r>
        <w:rPr/>
        <w:t>7.3. Перевод времени</w:t>
      </w:r>
    </w:p>
    <w:p>
      <w:pPr>
        <w:pStyle w:val="Normal"/>
        <w:rPr/>
      </w:pPr>
      <w:r>
        <w:rPr/>
        <w:t>Введите количество часов. Выведите количество минут и секунд.</w:t>
      </w:r>
    </w:p>
    <w:p>
      <w:pPr>
        <w:pStyle w:val="Normal"/>
        <w:rPr/>
      </w:pPr>
      <w:r>
        <w:rPr/>
        <w:t>Тестовые данные: 2 часа __________________________    Результат: 120 минут, 7200 секунд __________________________</w:t>
      </w:r>
    </w:p>
    <w:p>
      <w:pPr>
        <w:pStyle w:val="Heading2"/>
        <w:keepNext w:val="true"/>
        <w:rPr/>
      </w:pPr>
      <w:r>
        <w:rPr/>
        <w:t>7.4. Среднее арифметическое</w:t>
      </w:r>
    </w:p>
    <w:p>
      <w:pPr>
        <w:pStyle w:val="Normal"/>
        <w:rPr/>
      </w:pPr>
      <w:r>
        <w:rPr/>
        <w:t>Введите три числа. Вычислите average = (a + b + c) / 3.0.</w:t>
      </w:r>
    </w:p>
    <w:p>
      <w:pPr>
        <w:pStyle w:val="Normal"/>
        <w:rPr/>
      </w:pPr>
      <w:r>
        <w:rPr/>
        <w:t>Тестовые данные: 4, 5, 6 __________________________    Результат: 5 __________________________</w:t>
      </w:r>
    </w:p>
    <w:p>
      <w:pPr>
        <w:pStyle w:val="Heading2"/>
        <w:keepNext w:val="true"/>
        <w:rPr/>
      </w:pPr>
      <w:r>
        <w:rPr/>
        <w:t>7.5. Последняя цифра</w:t>
      </w:r>
    </w:p>
    <w:p>
      <w:pPr>
        <w:pStyle w:val="Normal"/>
        <w:rPr/>
      </w:pPr>
      <w:r>
        <w:rPr/>
        <w:t>Введите целое число n. Найдите последнюю цифру: last = n % 10.</w:t>
      </w:r>
    </w:p>
    <w:p>
      <w:pPr>
        <w:pStyle w:val="Normal"/>
        <w:rPr/>
      </w:pPr>
      <w:r>
        <w:rPr/>
        <w:t>Тестовые данные: 384 __________________________    Результат: 4 __________________________</w:t>
      </w:r>
    </w:p>
    <w:p>
      <w:pPr>
        <w:pStyle w:val="Heading1"/>
        <w:keepNext w:val="true"/>
        <w:rPr/>
      </w:pPr>
      <w:r>
        <w:rPr/>
        <w:t>8. Индивидуальное задание</w:t>
      </w:r>
    </w:p>
    <w:p>
      <w:pPr>
        <w:pStyle w:val="Normal"/>
        <w:rPr/>
      </w:pPr>
      <w:r>
        <w:rPr/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и периметр прямоугольника.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квадрата.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Периметр квадрата.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Стоимость покупки: цена × количество.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минуты.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Километры перевести в метры.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Метры перевести в сантиметры.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Килограммы перевести в граммы.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двух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трёх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Сумма и произведение трёх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 радиусу найти диаметр.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Длина окружности: L = 2 * 3.14 * r.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круга: S = 3.14 * r * r.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через 5 лет.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Дни перевести в часы.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Минуты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Последняя цифра целого числа.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полных десятков: n / 10.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* 2.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 * b + c.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/ 2.0.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a*a + b*b.</w:t>
            </w:r>
          </w:p>
        </w:tc>
      </w:tr>
    </w:tbl>
    <w:p>
      <w:pPr>
        <w:pStyle w:val="Heading1"/>
        <w:keepNext w:val="true"/>
        <w:rPr/>
      </w:pPr>
      <w:r>
        <w:rPr/>
        <w:t>9. Анализ индивидуальной задачи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вводится?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en-US" w:eastAsia="en-US" w:bidi="ar-SA"/>
              </w:rPr>
              <w:t>Целое число (n)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переменные нужны?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yle5"/>
                <w:kern w:val="0"/>
                <w:szCs w:val="22"/>
                <w:lang w:val="en-US" w:eastAsia="en-US" w:bidi="ar-SA"/>
              </w:rPr>
              <w:t>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tyle5"/>
                <w:kern w:val="0"/>
                <w:szCs w:val="22"/>
                <w:lang w:val="en-US" w:eastAsia="en-US" w:bidi="ar-SA"/>
              </w:rPr>
              <w:t>last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типы данных?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int 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 / выражение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last = n % 10; 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выводится?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Последняя цифра целого числа (</w:t>
            </w:r>
            <w:r>
              <w:rPr>
                <w:rStyle w:val="Style5"/>
                <w:kern w:val="0"/>
                <w:szCs w:val="22"/>
                <w:lang w:val="en-US" w:eastAsia="en-US" w:bidi="ar-SA"/>
              </w:rPr>
              <w:t>last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) </w:t>
            </w:r>
          </w:p>
        </w:tc>
      </w:tr>
    </w:tbl>
    <w:p>
      <w:pPr>
        <w:pStyle w:val="Heading1"/>
        <w:keepNext w:val="true"/>
        <w:rPr/>
      </w:pPr>
      <w:r>
        <w:rPr/>
        <w:t>10. Что показать преподавателю</w:t>
      </w:r>
    </w:p>
    <w:p>
      <w:pPr>
        <w:pStyle w:val="ListBullet"/>
        <w:numPr>
          <w:ilvl w:val="0"/>
          <w:numId w:val="1"/>
        </w:numPr>
        <w:rPr/>
      </w:pPr>
      <w:r>
        <w:rPr/>
        <w:t>работающие программы по заданиям 4–7;</w:t>
      </w:r>
    </w:p>
    <w:p>
      <w:pPr>
        <w:pStyle w:val="ListBullet"/>
        <w:numPr>
          <w:ilvl w:val="0"/>
          <w:numId w:val="1"/>
        </w:numPr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rPr/>
      </w:pPr>
      <w:r>
        <w:rPr/>
        <w:t>два тестовых запуска индивидуальной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умение объяснить назначение переменных и основную формулу.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0"/>
        <w:rPr/>
      </w:pPr>
      <w:r>
        <w:rPr/>
        <w:t>Критерии оценивания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Разминка и порядок операций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Сборка программы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№1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№2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ошибок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Основные задачи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185" w:type="dxa"/>
            <w:tcBorders/>
            <w:shd w:fill="ECFF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85" w:type="dxa"/>
            <w:tcBorders/>
            <w:shd w:fill="ECFF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A7F5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lang w:val="ru-RU"/>
        </w:rPr>
        <w:t>Скриншоты работы программы.</w:t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4950" cy="3702050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70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3060" cy="370205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60" cy="370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40"/>
        <w:rPr>
          <w:lang w:val="ru-RU"/>
        </w:rPr>
      </w:pPr>
      <w:r>
        <w:rPr>
          <w:lang w:val="ru-RU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935" w:right="935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 Text">
    <w:altName w:val="sans-serif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7F61DD"/>
        <w:sz w:val="17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22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F61D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Исходный текст"/>
    <w:rPr>
      <w:rFonts w:ascii="Liberation Mono" w:hAnsi="Liberation Mono" w:eastAsia="Liberation Mono" w:cs="Liberation Mono"/>
    </w:rPr>
  </w:style>
  <w:style w:type="paragraph" w:styleId="Style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pPr>
      <w:suppressLineNumbers/>
    </w:pPr>
    <w:rPr>
      <w:rFonts w:cs="Arial"/>
    </w:rPr>
  </w:style>
  <w:style w:type="paragraph" w:styleId="Style8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F225F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9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LibreOffice/26.8.0.3$Windows_X86_64 LibreOffice_project/bce0998afefdbc355585ca324285661a2170ba77</Application>
  <AppVersion>15.0000</AppVersion>
  <Pages>10</Pages>
  <Words>1032</Words>
  <Characters>6117</Characters>
  <CharactersWithSpaces>7060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2026-09-24T00:00:06Z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