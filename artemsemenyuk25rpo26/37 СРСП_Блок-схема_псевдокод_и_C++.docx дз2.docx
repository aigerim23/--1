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71E3B" w14:textId="77777777" w:rsidR="004B5D81" w:rsidRPr="00C93DF0" w:rsidRDefault="001E1EFB">
      <w:pPr>
        <w:jc w:val="center"/>
        <w:rPr>
          <w:lang w:val="ru-RU"/>
        </w:rPr>
      </w:pPr>
      <w:r w:rsidRPr="00C93DF0">
        <w:rPr>
          <w:b/>
          <w:color w:val="6F4BD8"/>
          <w:sz w:val="26"/>
          <w:lang w:val="ru-RU"/>
        </w:rPr>
        <w:t>СРСП</w:t>
      </w:r>
    </w:p>
    <w:p w14:paraId="355F77A7" w14:textId="77777777" w:rsidR="004B5D81" w:rsidRPr="00C93DF0" w:rsidRDefault="001E1EFB">
      <w:pPr>
        <w:pStyle w:val="aa"/>
        <w:jc w:val="center"/>
        <w:rPr>
          <w:lang w:val="ru-RU"/>
        </w:rPr>
      </w:pPr>
      <w:r w:rsidRPr="00C93DF0">
        <w:rPr>
          <w:lang w:val="ru-RU"/>
        </w:rPr>
        <w:t>Составление блок-схемы и псевдокода</w:t>
      </w:r>
      <w:r w:rsidRPr="00C93DF0">
        <w:rPr>
          <w:lang w:val="ru-RU"/>
        </w:rPr>
        <w:br/>
        <w:t xml:space="preserve">с последующей записью простых алгоритмов на </w:t>
      </w:r>
      <w:r>
        <w:t>C</w:t>
      </w:r>
      <w:r w:rsidRPr="00C93DF0">
        <w:rPr>
          <w:lang w:val="ru-RU"/>
        </w:rPr>
        <w:t>++</w:t>
      </w:r>
    </w:p>
    <w:p w14:paraId="14CF491A" w14:textId="77777777" w:rsidR="004B5D81" w:rsidRDefault="001E1EFB">
      <w:pPr>
        <w:pStyle w:val="1"/>
      </w:pPr>
      <w:proofErr w:type="spellStart"/>
      <w:r>
        <w:t>Цель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14:paraId="6F342483" w14:textId="77777777" w:rsidR="004B5D81" w:rsidRPr="00C93DF0" w:rsidRDefault="001E1EFB">
      <w:pPr>
        <w:pStyle w:val="a0"/>
        <w:spacing w:after="60"/>
        <w:rPr>
          <w:lang w:val="ru-RU"/>
        </w:rPr>
      </w:pPr>
      <w:r w:rsidRPr="00C93DF0">
        <w:rPr>
          <w:lang w:val="ru-RU"/>
        </w:rPr>
        <w:t>научиться переводить простую задачу в последовательность действий;</w:t>
      </w:r>
    </w:p>
    <w:p w14:paraId="3E69AD07" w14:textId="77777777" w:rsidR="004B5D81" w:rsidRPr="00C93DF0" w:rsidRDefault="001E1EFB">
      <w:pPr>
        <w:pStyle w:val="a0"/>
        <w:spacing w:after="60"/>
        <w:rPr>
          <w:lang w:val="ru-RU"/>
        </w:rPr>
      </w:pPr>
      <w:r w:rsidRPr="00C93DF0">
        <w:rPr>
          <w:lang w:val="ru-RU"/>
        </w:rPr>
        <w:t>строить блок-схему линейного алгоритма;</w:t>
      </w:r>
    </w:p>
    <w:p w14:paraId="771FADB2" w14:textId="77777777" w:rsidR="004B5D81" w:rsidRPr="00C93DF0" w:rsidRDefault="001E1EFB">
      <w:pPr>
        <w:pStyle w:val="a0"/>
        <w:spacing w:after="60"/>
        <w:rPr>
          <w:lang w:val="ru-RU"/>
        </w:rPr>
      </w:pPr>
      <w:r w:rsidRPr="00C93DF0">
        <w:rPr>
          <w:lang w:val="ru-RU"/>
        </w:rPr>
        <w:t xml:space="preserve">записывать тот же алгоритм в виде </w:t>
      </w:r>
      <w:r w:rsidRPr="00C93DF0">
        <w:rPr>
          <w:lang w:val="ru-RU"/>
        </w:rPr>
        <w:t>псевдокода;</w:t>
      </w:r>
    </w:p>
    <w:p w14:paraId="155782CC" w14:textId="77777777" w:rsidR="004B5D81" w:rsidRPr="00C93DF0" w:rsidRDefault="001E1EFB">
      <w:pPr>
        <w:pStyle w:val="a0"/>
        <w:spacing w:after="60"/>
        <w:rPr>
          <w:lang w:val="ru-RU"/>
        </w:rPr>
      </w:pPr>
      <w:r w:rsidRPr="00C93DF0">
        <w:rPr>
          <w:lang w:val="ru-RU"/>
        </w:rPr>
        <w:t xml:space="preserve">переводить псевдокод в простую программу на </w:t>
      </w:r>
      <w:r>
        <w:t>C</w:t>
      </w:r>
      <w:r w:rsidRPr="00C93DF0">
        <w:rPr>
          <w:lang w:val="ru-RU"/>
        </w:rPr>
        <w:t>++;</w:t>
      </w:r>
    </w:p>
    <w:p w14:paraId="59418CC5" w14:textId="77777777" w:rsidR="004B5D81" w:rsidRPr="00C93DF0" w:rsidRDefault="001E1EFB">
      <w:pPr>
        <w:pStyle w:val="a0"/>
        <w:spacing w:after="60"/>
        <w:rPr>
          <w:lang w:val="ru-RU"/>
        </w:rPr>
      </w:pPr>
      <w:r w:rsidRPr="00C93DF0">
        <w:rPr>
          <w:lang w:val="ru-RU"/>
        </w:rPr>
        <w:t>проверять программу на нескольких наборах исходных данных.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22351B" w14:paraId="34C64468" w14:textId="77777777">
        <w:trPr>
          <w:cantSplit/>
          <w:jc w:val="center"/>
        </w:trPr>
        <w:tc>
          <w:tcPr>
            <w:tcW w:w="10540" w:type="dxa"/>
            <w:shd w:val="clear" w:color="auto" w:fill="EEE9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C25867" w14:textId="77777777" w:rsidR="004B5D81" w:rsidRPr="00C93DF0" w:rsidRDefault="001E1EFB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3E2B84"/>
                <w:sz w:val="22"/>
                <w:lang w:val="ru-RU"/>
              </w:rPr>
              <w:t xml:space="preserve">Главная идея: одна и та же логика должна совпадать во всех трёх формах — блок-схеме, псевдокоде и программе </w:t>
            </w:r>
            <w:r>
              <w:rPr>
                <w:b/>
                <w:color w:val="3E2B84"/>
                <w:sz w:val="22"/>
              </w:rPr>
              <w:t>C</w:t>
            </w:r>
            <w:r w:rsidRPr="00C93DF0">
              <w:rPr>
                <w:b/>
                <w:color w:val="3E2B84"/>
                <w:sz w:val="22"/>
                <w:lang w:val="ru-RU"/>
              </w:rPr>
              <w:t>++.</w:t>
            </w:r>
          </w:p>
        </w:tc>
      </w:tr>
    </w:tbl>
    <w:p w14:paraId="353B0D38" w14:textId="77777777" w:rsidR="004B5D81" w:rsidRPr="00C93DF0" w:rsidRDefault="004B5D81">
      <w:pPr>
        <w:rPr>
          <w:lang w:val="ru-RU"/>
        </w:rPr>
      </w:pPr>
    </w:p>
    <w:p w14:paraId="3576E31A" w14:textId="77777777" w:rsidR="004B5D81" w:rsidRDefault="001E1EFB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студент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долже</w:t>
      </w:r>
      <w:r>
        <w:t>н</w:t>
      </w:r>
      <w:proofErr w:type="spellEnd"/>
      <w:r>
        <w:t xml:space="preserve"> </w:t>
      </w:r>
      <w:proofErr w:type="spellStart"/>
      <w:r>
        <w:t>уметь</w:t>
      </w:r>
      <w:proofErr w:type="spellEnd"/>
    </w:p>
    <w:p w14:paraId="2CF33A68" w14:textId="77777777" w:rsidR="004B5D81" w:rsidRPr="00C93DF0" w:rsidRDefault="001E1EFB">
      <w:pPr>
        <w:pStyle w:val="a0"/>
        <w:spacing w:after="60"/>
        <w:rPr>
          <w:lang w:val="ru-RU"/>
        </w:rPr>
      </w:pPr>
      <w:r w:rsidRPr="00C93DF0">
        <w:rPr>
          <w:lang w:val="ru-RU"/>
        </w:rPr>
        <w:t xml:space="preserve">создать и запустить консольный проект </w:t>
      </w:r>
      <w:r>
        <w:t>C</w:t>
      </w:r>
      <w:r w:rsidRPr="00C93DF0">
        <w:rPr>
          <w:lang w:val="ru-RU"/>
        </w:rPr>
        <w:t xml:space="preserve">++ в </w:t>
      </w:r>
      <w:r>
        <w:t>Visual</w:t>
      </w:r>
      <w:r w:rsidRPr="00C93DF0">
        <w:rPr>
          <w:lang w:val="ru-RU"/>
        </w:rPr>
        <w:t xml:space="preserve"> </w:t>
      </w:r>
      <w:r>
        <w:t>Studio</w:t>
      </w:r>
      <w:r w:rsidRPr="00C93DF0">
        <w:rPr>
          <w:lang w:val="ru-RU"/>
        </w:rPr>
        <w:t>;</w:t>
      </w:r>
    </w:p>
    <w:p w14:paraId="0A147915" w14:textId="77777777" w:rsidR="004B5D81" w:rsidRDefault="001E1EFB">
      <w:pPr>
        <w:pStyle w:val="a0"/>
        <w:spacing w:after="60"/>
      </w:pP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cin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ввода</w:t>
      </w:r>
      <w:proofErr w:type="spellEnd"/>
      <w:r>
        <w:t>;</w:t>
      </w:r>
    </w:p>
    <w:p w14:paraId="4E75D12D" w14:textId="77777777" w:rsidR="004B5D81" w:rsidRDefault="001E1EFB">
      <w:pPr>
        <w:pStyle w:val="a0"/>
        <w:spacing w:after="60"/>
      </w:pP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cout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вывода</w:t>
      </w:r>
      <w:proofErr w:type="spellEnd"/>
      <w:r>
        <w:t>;</w:t>
      </w:r>
    </w:p>
    <w:p w14:paraId="18E68E2E" w14:textId="77777777" w:rsidR="004B5D81" w:rsidRPr="00C93DF0" w:rsidRDefault="001E1EFB">
      <w:pPr>
        <w:pStyle w:val="a0"/>
        <w:spacing w:after="60"/>
        <w:rPr>
          <w:lang w:val="ru-RU"/>
        </w:rPr>
      </w:pPr>
      <w:r w:rsidRPr="00C93DF0">
        <w:rPr>
          <w:lang w:val="ru-RU"/>
        </w:rPr>
        <w:t xml:space="preserve">создавать простые переменные </w:t>
      </w:r>
      <w:r>
        <w:t>int</w:t>
      </w:r>
      <w:r w:rsidRPr="00C93DF0">
        <w:rPr>
          <w:lang w:val="ru-RU"/>
        </w:rPr>
        <w:t xml:space="preserve"> и </w:t>
      </w:r>
      <w:r>
        <w:t>double</w:t>
      </w:r>
      <w:r w:rsidRPr="00C93DF0">
        <w:rPr>
          <w:lang w:val="ru-RU"/>
        </w:rPr>
        <w:t>;</w:t>
      </w:r>
    </w:p>
    <w:p w14:paraId="5FE94497" w14:textId="77777777" w:rsidR="004B5D81" w:rsidRDefault="001E1EFB">
      <w:pPr>
        <w:pStyle w:val="a0"/>
        <w:spacing w:after="60"/>
      </w:pPr>
      <w:proofErr w:type="spellStart"/>
      <w:r>
        <w:t>выполнять</w:t>
      </w:r>
      <w:proofErr w:type="spellEnd"/>
      <w:r>
        <w:t xml:space="preserve"> +, -, *, /.</w:t>
      </w:r>
    </w:p>
    <w:p w14:paraId="12F93272" w14:textId="77777777" w:rsidR="004B5D81" w:rsidRDefault="001E1EFB">
      <w:r>
        <w:br w:type="page"/>
      </w:r>
    </w:p>
    <w:p w14:paraId="7D10EDDE" w14:textId="77777777" w:rsidR="004B5D81" w:rsidRDefault="001E1EFB">
      <w:pPr>
        <w:pStyle w:val="1"/>
      </w:pPr>
      <w:proofErr w:type="spellStart"/>
      <w:r>
        <w:lastRenderedPageBreak/>
        <w:t>Алгоритм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 СРСП</w:t>
      </w:r>
    </w:p>
    <w:p w14:paraId="0D824F2B" w14:textId="77777777" w:rsidR="004B5D81" w:rsidRDefault="001E1EFB">
      <w:pPr>
        <w:pStyle w:val="a"/>
        <w:spacing w:after="60"/>
      </w:pPr>
      <w:proofErr w:type="spellStart"/>
      <w:r>
        <w:t>Получите</w:t>
      </w:r>
      <w:proofErr w:type="spellEnd"/>
      <w:r>
        <w:t xml:space="preserve"> </w:t>
      </w:r>
      <w:proofErr w:type="spellStart"/>
      <w:r>
        <w:t>свой</w:t>
      </w:r>
      <w:proofErr w:type="spellEnd"/>
      <w:r>
        <w:t xml:space="preserve"> </w:t>
      </w:r>
      <w:proofErr w:type="spellStart"/>
      <w:r>
        <w:t>индивидуальный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>.</w:t>
      </w:r>
    </w:p>
    <w:p w14:paraId="5B23DF4A" w14:textId="77777777" w:rsidR="004B5D81" w:rsidRPr="00C93DF0" w:rsidRDefault="001E1EFB">
      <w:pPr>
        <w:pStyle w:val="a"/>
        <w:spacing w:after="60"/>
        <w:rPr>
          <w:lang w:val="ru-RU"/>
        </w:rPr>
      </w:pPr>
      <w:r w:rsidRPr="00C93DF0">
        <w:rPr>
          <w:lang w:val="ru-RU"/>
        </w:rPr>
        <w:t>Определите, какие данные вводятся и какой результат нужно получить.</w:t>
      </w:r>
    </w:p>
    <w:p w14:paraId="0A39FC58" w14:textId="77777777" w:rsidR="004B5D81" w:rsidRDefault="001E1EFB">
      <w:pPr>
        <w:pStyle w:val="a"/>
        <w:spacing w:after="60"/>
      </w:pPr>
      <w:proofErr w:type="spellStart"/>
      <w:r>
        <w:t>Запишите</w:t>
      </w:r>
      <w:proofErr w:type="spellEnd"/>
      <w:r>
        <w:t xml:space="preserve"> </w:t>
      </w:r>
      <w:proofErr w:type="spellStart"/>
      <w:r>
        <w:t>формулу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вычисление</w:t>
      </w:r>
      <w:proofErr w:type="spellEnd"/>
      <w:r>
        <w:t>.</w:t>
      </w:r>
    </w:p>
    <w:p w14:paraId="6D926301" w14:textId="77777777" w:rsidR="004B5D81" w:rsidRDefault="001E1EFB">
      <w:pPr>
        <w:pStyle w:val="a"/>
        <w:spacing w:after="60"/>
      </w:pPr>
      <w:proofErr w:type="spellStart"/>
      <w:r>
        <w:t>Постройте</w:t>
      </w:r>
      <w:proofErr w:type="spellEnd"/>
      <w:r>
        <w:t xml:space="preserve"> </w:t>
      </w:r>
      <w:proofErr w:type="spellStart"/>
      <w:r>
        <w:t>линейную</w:t>
      </w:r>
      <w:proofErr w:type="spellEnd"/>
      <w:r>
        <w:t xml:space="preserve"> </w:t>
      </w:r>
      <w:proofErr w:type="spellStart"/>
      <w:r>
        <w:t>блок-схему</w:t>
      </w:r>
      <w:proofErr w:type="spellEnd"/>
      <w:r>
        <w:t>.</w:t>
      </w:r>
    </w:p>
    <w:p w14:paraId="23ED0F8E" w14:textId="77777777" w:rsidR="004B5D81" w:rsidRDefault="001E1EFB">
      <w:pPr>
        <w:pStyle w:val="a"/>
        <w:spacing w:after="60"/>
      </w:pPr>
      <w:proofErr w:type="spellStart"/>
      <w:r>
        <w:t>Запишите</w:t>
      </w:r>
      <w:proofErr w:type="spellEnd"/>
      <w:r>
        <w:t xml:space="preserve"> </w:t>
      </w:r>
      <w:proofErr w:type="spellStart"/>
      <w:r>
        <w:t>алгоритм</w:t>
      </w:r>
      <w:proofErr w:type="spellEnd"/>
      <w:r>
        <w:t xml:space="preserve"> </w:t>
      </w:r>
      <w:proofErr w:type="spellStart"/>
      <w:r>
        <w:t>псевдокодом</w:t>
      </w:r>
      <w:proofErr w:type="spellEnd"/>
      <w:r>
        <w:t>.</w:t>
      </w:r>
    </w:p>
    <w:p w14:paraId="587A8D88" w14:textId="77777777" w:rsidR="004B5D81" w:rsidRDefault="001E1EFB">
      <w:pPr>
        <w:pStyle w:val="a"/>
        <w:spacing w:after="60"/>
      </w:pPr>
      <w:proofErr w:type="spellStart"/>
      <w:r>
        <w:t>Напишите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C++.</w:t>
      </w:r>
    </w:p>
    <w:p w14:paraId="7094772A" w14:textId="77777777" w:rsidR="004B5D81" w:rsidRPr="00C93DF0" w:rsidRDefault="001E1EFB">
      <w:pPr>
        <w:pStyle w:val="a"/>
        <w:spacing w:after="60"/>
        <w:rPr>
          <w:lang w:val="ru-RU"/>
        </w:rPr>
      </w:pPr>
      <w:r w:rsidRPr="00C93DF0">
        <w:rPr>
          <w:lang w:val="ru-RU"/>
        </w:rPr>
        <w:t>Запустите программу и проверьте минимум на</w:t>
      </w:r>
      <w:r w:rsidRPr="00C93DF0">
        <w:rPr>
          <w:lang w:val="ru-RU"/>
        </w:rPr>
        <w:t xml:space="preserve"> двух наборах данных.</w:t>
      </w:r>
    </w:p>
    <w:p w14:paraId="0AAC8185" w14:textId="77777777" w:rsidR="004B5D81" w:rsidRPr="00C93DF0" w:rsidRDefault="001E1EFB">
      <w:pPr>
        <w:pStyle w:val="a"/>
        <w:spacing w:after="60"/>
        <w:rPr>
          <w:lang w:val="ru-RU"/>
        </w:rPr>
      </w:pPr>
      <w:r w:rsidRPr="00C93DF0">
        <w:rPr>
          <w:lang w:val="ru-RU"/>
        </w:rPr>
        <w:t>Сравните блок-схему, псевдокод и код: логика должна совпадать.</w:t>
      </w:r>
    </w:p>
    <w:p w14:paraId="16F17727" w14:textId="77777777" w:rsidR="004B5D81" w:rsidRPr="00C93DF0" w:rsidRDefault="001E1EFB">
      <w:pPr>
        <w:pStyle w:val="1"/>
        <w:rPr>
          <w:lang w:val="ru-RU"/>
        </w:rPr>
      </w:pPr>
      <w:r w:rsidRPr="00C93DF0">
        <w:rPr>
          <w:lang w:val="ru-RU"/>
        </w:rPr>
        <w:t>1. Как строить блок-схему</w:t>
      </w:r>
    </w:p>
    <w:p w14:paraId="4874D09C" w14:textId="77777777" w:rsidR="004B5D81" w:rsidRDefault="001E1EFB">
      <w:pPr>
        <w:rPr>
          <w:b/>
          <w:lang w:val="ru-RU"/>
        </w:rPr>
      </w:pPr>
      <w:r w:rsidRPr="00C93DF0">
        <w:rPr>
          <w:lang w:val="ru-RU"/>
        </w:rPr>
        <w:t xml:space="preserve">Для этой работы используется только линейная блок-схема. </w:t>
      </w:r>
      <w:r w:rsidRPr="00C93DF0">
        <w:rPr>
          <w:b/>
          <w:lang w:val="ru-RU"/>
        </w:rPr>
        <w:t>Ромб с условием пока не нужен.</w:t>
      </w:r>
    </w:p>
    <w:p w14:paraId="1B90EC6F" w14:textId="21595D66" w:rsidR="0000317C" w:rsidRPr="00C93DF0" w:rsidRDefault="0000317C">
      <w:pPr>
        <w:rPr>
          <w:lang w:val="ru-RU"/>
        </w:rPr>
      </w:pPr>
      <w:r w:rsidRPr="0000317C">
        <w:rPr>
          <w:noProof/>
          <w:lang w:val="ru-RU"/>
        </w:rPr>
        <w:drawing>
          <wp:inline distT="0" distB="0" distL="0" distR="0" wp14:anchorId="7C60C407" wp14:editId="3D0E1A30">
            <wp:extent cx="6692900" cy="3738880"/>
            <wp:effectExtent l="0" t="0" r="0" b="0"/>
            <wp:docPr id="2045340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40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22351B" w14:paraId="0C76E36D" w14:textId="77777777">
        <w:trPr>
          <w:cantSplit/>
          <w:jc w:val="center"/>
        </w:trPr>
        <w:tc>
          <w:tcPr>
            <w:tcW w:w="10540" w:type="dxa"/>
            <w:shd w:val="clear" w:color="auto" w:fill="EEE9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5470C4" w14:textId="77777777" w:rsidR="004B5D81" w:rsidRPr="00C93DF0" w:rsidRDefault="001E1EFB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3E2B84"/>
                <w:sz w:val="22"/>
                <w:lang w:val="ru-RU"/>
              </w:rPr>
              <w:t xml:space="preserve">Правильная схема для наших задач: Начало → Ввод → </w:t>
            </w:r>
            <w:r w:rsidRPr="00C93DF0">
              <w:rPr>
                <w:b/>
                <w:color w:val="3E2B84"/>
                <w:sz w:val="22"/>
                <w:lang w:val="ru-RU"/>
              </w:rPr>
              <w:t>Вычисление → Вывод → Конец.</w:t>
            </w:r>
          </w:p>
        </w:tc>
      </w:tr>
    </w:tbl>
    <w:p w14:paraId="47FF865E" w14:textId="77777777" w:rsidR="004B5D81" w:rsidRPr="00C93DF0" w:rsidRDefault="004B5D81">
      <w:pPr>
        <w:rPr>
          <w:lang w:val="ru-RU"/>
        </w:rPr>
      </w:pPr>
    </w:p>
    <w:p w14:paraId="30D29FB6" w14:textId="77777777" w:rsidR="004B5D81" w:rsidRPr="00C93DF0" w:rsidRDefault="001E1EFB">
      <w:pPr>
        <w:pStyle w:val="1"/>
        <w:rPr>
          <w:lang w:val="ru-RU"/>
        </w:rPr>
      </w:pPr>
      <w:r w:rsidRPr="00C93DF0">
        <w:rPr>
          <w:lang w:val="ru-RU"/>
        </w:rPr>
        <w:t>2. Как записывать псевдокод</w:t>
      </w:r>
    </w:p>
    <w:p w14:paraId="1B45E19C" w14:textId="77777777" w:rsidR="004B5D81" w:rsidRDefault="001E1EFB">
      <w:r w:rsidRPr="00C93DF0">
        <w:rPr>
          <w:lang w:val="ru-RU"/>
        </w:rPr>
        <w:t xml:space="preserve">Псевдокод — это понятная запись алгоритма обычными командами без строгого синтаксиса </w:t>
      </w:r>
      <w:r>
        <w:t>C</w:t>
      </w:r>
      <w:r w:rsidRPr="00C93DF0">
        <w:rPr>
          <w:lang w:val="ru-RU"/>
        </w:rPr>
        <w:t xml:space="preserve">++.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единый</w:t>
      </w:r>
      <w:proofErr w:type="spellEnd"/>
      <w:r>
        <w:t xml:space="preserve"> </w:t>
      </w:r>
      <w:proofErr w:type="spellStart"/>
      <w:r>
        <w:t>шаблон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22351B" w14:paraId="351A2E35" w14:textId="77777777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62ECE500" w14:textId="77777777" w:rsidR="004B5D81" w:rsidRPr="00C93DF0" w:rsidRDefault="001E1EFB">
            <w:pPr>
              <w:rPr>
                <w:lang w:val="ru-RU"/>
              </w:rPr>
            </w:pP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>начало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ввести исходные данные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выполнить вычисление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вывести резуль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>тат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конец</w:t>
            </w:r>
          </w:p>
        </w:tc>
      </w:tr>
    </w:tbl>
    <w:p w14:paraId="486B6EBC" w14:textId="77777777" w:rsidR="004B5D81" w:rsidRPr="00C93DF0" w:rsidRDefault="004B5D81">
      <w:pPr>
        <w:rPr>
          <w:lang w:val="ru-RU"/>
        </w:rPr>
      </w:pPr>
    </w:p>
    <w:p w14:paraId="5C840713" w14:textId="77777777" w:rsidR="004B5D81" w:rsidRPr="00C93DF0" w:rsidRDefault="001E1EFB">
      <w:pPr>
        <w:pStyle w:val="1"/>
        <w:rPr>
          <w:lang w:val="ru-RU"/>
        </w:rPr>
      </w:pPr>
      <w:r w:rsidRPr="00C93DF0">
        <w:rPr>
          <w:lang w:val="ru-RU"/>
        </w:rPr>
        <w:t>3. Полный пример</w:t>
      </w:r>
    </w:p>
    <w:p w14:paraId="50104981" w14:textId="77777777" w:rsidR="004B5D81" w:rsidRPr="00C93DF0" w:rsidRDefault="001E1EFB">
      <w:pPr>
        <w:rPr>
          <w:lang w:val="ru-RU"/>
        </w:rPr>
      </w:pPr>
      <w:r w:rsidRPr="00C93DF0">
        <w:rPr>
          <w:b/>
          <w:lang w:val="ru-RU"/>
        </w:rPr>
        <w:t xml:space="preserve">Задача: </w:t>
      </w:r>
      <w:r w:rsidRPr="00C93DF0">
        <w:rPr>
          <w:lang w:val="ru-RU"/>
        </w:rPr>
        <w:t xml:space="preserve">ввести длину </w:t>
      </w:r>
      <w:r>
        <w:t>a</w:t>
      </w:r>
      <w:r w:rsidRPr="00C93DF0">
        <w:rPr>
          <w:lang w:val="ru-RU"/>
        </w:rPr>
        <w:t xml:space="preserve"> и ширину </w:t>
      </w:r>
      <w:r>
        <w:t>b</w:t>
      </w:r>
      <w:r w:rsidRPr="00C93DF0">
        <w:rPr>
          <w:lang w:val="ru-RU"/>
        </w:rPr>
        <w:t xml:space="preserve"> прямоугольника, найти его площадь </w:t>
      </w:r>
      <w:r>
        <w:t>S</w:t>
      </w:r>
      <w:r w:rsidRPr="00C93DF0">
        <w:rPr>
          <w:lang w:val="ru-RU"/>
        </w:rPr>
        <w:t>.</w:t>
      </w:r>
    </w:p>
    <w:p w14:paraId="1BE0BF65" w14:textId="77777777" w:rsidR="004B5D81" w:rsidRDefault="001E1EFB">
      <w:pPr>
        <w:pStyle w:val="21"/>
      </w:pPr>
      <w:proofErr w:type="spellStart"/>
      <w:r>
        <w:t>Анализ</w:t>
      </w:r>
      <w:proofErr w:type="spellEnd"/>
      <w:r>
        <w:t xml:space="preserve"> </w:t>
      </w:r>
      <w:proofErr w:type="spellStart"/>
      <w:r>
        <w:t>задачи</w:t>
      </w:r>
      <w:proofErr w:type="spellEnd"/>
    </w:p>
    <w:p w14:paraId="181B3DE4" w14:textId="77777777" w:rsidR="004B5D81" w:rsidRDefault="001E1EFB">
      <w:pPr>
        <w:pStyle w:val="a0"/>
        <w:spacing w:after="60"/>
      </w:pPr>
      <w:proofErr w:type="spellStart"/>
      <w:r>
        <w:t>Входные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: a, b.</w:t>
      </w:r>
    </w:p>
    <w:p w14:paraId="68221025" w14:textId="77777777" w:rsidR="004B5D81" w:rsidRDefault="001E1EFB">
      <w:pPr>
        <w:pStyle w:val="a0"/>
        <w:spacing w:after="60"/>
      </w:pPr>
      <w:proofErr w:type="spellStart"/>
      <w:r>
        <w:t>Вычисление</w:t>
      </w:r>
      <w:proofErr w:type="spellEnd"/>
      <w:r>
        <w:t>: S = a * b.</w:t>
      </w:r>
    </w:p>
    <w:p w14:paraId="7DD23DBE" w14:textId="77777777" w:rsidR="004B5D81" w:rsidRDefault="001E1EFB">
      <w:pPr>
        <w:pStyle w:val="a0"/>
        <w:spacing w:after="60"/>
      </w:pPr>
      <w:proofErr w:type="spellStart"/>
      <w:r>
        <w:t>Результат</w:t>
      </w:r>
      <w:proofErr w:type="spellEnd"/>
      <w:r>
        <w:t>: S.</w:t>
      </w:r>
    </w:p>
    <w:p w14:paraId="0597AE38" w14:textId="77777777" w:rsidR="004B5D81" w:rsidRDefault="001E1EFB">
      <w:pPr>
        <w:pStyle w:val="21"/>
      </w:pPr>
      <w:proofErr w:type="spellStart"/>
      <w:r>
        <w:t>Псевдокод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22351B" w14:paraId="43F2CCCA" w14:textId="77777777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7034820" w14:textId="77777777" w:rsidR="004B5D81" w:rsidRPr="00C93DF0" w:rsidRDefault="001E1EFB">
            <w:pPr>
              <w:rPr>
                <w:lang w:val="ru-RU"/>
              </w:rPr>
            </w:pP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>начало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 xml:space="preserve">ввести </w:t>
            </w:r>
            <w:r>
              <w:rPr>
                <w:rFonts w:ascii="Consolas" w:hAnsi="Consolas"/>
                <w:color w:val="242533"/>
                <w:sz w:val="20"/>
              </w:rPr>
              <w:t>a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 xml:space="preserve">, </w:t>
            </w:r>
            <w:r>
              <w:rPr>
                <w:rFonts w:ascii="Consolas" w:hAnsi="Consolas"/>
                <w:color w:val="242533"/>
                <w:sz w:val="20"/>
              </w:rPr>
              <w:t>b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</w:r>
            <w:r>
              <w:rPr>
                <w:rFonts w:ascii="Consolas" w:hAnsi="Consolas"/>
                <w:color w:val="242533"/>
                <w:sz w:val="20"/>
              </w:rPr>
              <w:t>S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 xml:space="preserve"> = </w:t>
            </w:r>
            <w:r>
              <w:rPr>
                <w:rFonts w:ascii="Consolas" w:hAnsi="Consolas"/>
                <w:color w:val="242533"/>
                <w:sz w:val="20"/>
              </w:rPr>
              <w:t>a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 xml:space="preserve"> * </w:t>
            </w:r>
            <w:r>
              <w:rPr>
                <w:rFonts w:ascii="Consolas" w:hAnsi="Consolas"/>
                <w:color w:val="242533"/>
                <w:sz w:val="20"/>
              </w:rPr>
              <w:t>b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 xml:space="preserve">вывести </w:t>
            </w:r>
            <w:r>
              <w:rPr>
                <w:rFonts w:ascii="Consolas" w:hAnsi="Consolas"/>
                <w:color w:val="242533"/>
                <w:sz w:val="20"/>
              </w:rPr>
              <w:t>S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конец</w:t>
            </w:r>
          </w:p>
        </w:tc>
      </w:tr>
    </w:tbl>
    <w:p w14:paraId="54A74111" w14:textId="77777777" w:rsidR="004B5D81" w:rsidRPr="00C93DF0" w:rsidRDefault="004B5D81">
      <w:pPr>
        <w:rPr>
          <w:lang w:val="ru-RU"/>
        </w:rPr>
      </w:pPr>
    </w:p>
    <w:p w14:paraId="2F78014B" w14:textId="77777777" w:rsidR="004B5D81" w:rsidRDefault="001E1EFB">
      <w:pPr>
        <w:pStyle w:val="21"/>
      </w:pPr>
      <w:proofErr w:type="spellStart"/>
      <w:r>
        <w:t>Программа</w:t>
      </w:r>
      <w:proofErr w:type="spellEnd"/>
      <w:r>
        <w:t xml:space="preserve"> C++</w:t>
      </w:r>
    </w:p>
    <w:p w14:paraId="66513603" w14:textId="284BFFB4" w:rsidR="004B5D81" w:rsidRDefault="00925BC1">
      <w:r w:rsidRPr="00925BC1">
        <w:rPr>
          <w:noProof/>
        </w:rPr>
        <w:drawing>
          <wp:inline distT="0" distB="0" distL="0" distR="0" wp14:anchorId="069D66F3" wp14:editId="5F83217C">
            <wp:extent cx="6458851" cy="2934109"/>
            <wp:effectExtent l="0" t="0" r="0" b="0"/>
            <wp:docPr id="404166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66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077A" w14:textId="77777777" w:rsidR="004B5D81" w:rsidRDefault="001E1EFB">
      <w:pPr>
        <w:pStyle w:val="21"/>
      </w:pPr>
      <w:proofErr w:type="spellStart"/>
      <w:r>
        <w:t>Проверка</w:t>
      </w:r>
      <w:proofErr w:type="spellEnd"/>
      <w:r>
        <w:t xml:space="preserve"> </w:t>
      </w:r>
      <w:proofErr w:type="spellStart"/>
      <w:r>
        <w:t>примера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33"/>
        <w:gridCol w:w="2632"/>
        <w:gridCol w:w="2632"/>
        <w:gridCol w:w="2633"/>
      </w:tblGrid>
      <w:tr w:rsidR="004B5D81" w14:paraId="2EA7F3D7" w14:textId="77777777">
        <w:trPr>
          <w:jc w:val="center"/>
        </w:trPr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5ACDD" w14:textId="77777777" w:rsidR="004B5D81" w:rsidRDefault="001E1EFB">
            <w:proofErr w:type="spellStart"/>
            <w:r>
              <w:rPr>
                <w:b/>
                <w:color w:val="FFFFFF"/>
              </w:rPr>
              <w:t>Тест</w:t>
            </w:r>
            <w:proofErr w:type="spellEnd"/>
          </w:p>
        </w:tc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55016" w14:textId="77777777" w:rsidR="004B5D81" w:rsidRDefault="001E1EFB">
            <w:r>
              <w:rPr>
                <w:b/>
                <w:color w:val="FFFFFF"/>
              </w:rPr>
              <w:t>a</w:t>
            </w:r>
          </w:p>
        </w:tc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E1F81" w14:textId="77777777" w:rsidR="004B5D81" w:rsidRDefault="001E1EFB">
            <w:r>
              <w:rPr>
                <w:b/>
                <w:color w:val="FFFFFF"/>
              </w:rPr>
              <w:t>b</w:t>
            </w:r>
          </w:p>
        </w:tc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B7016" w14:textId="77777777" w:rsidR="004B5D81" w:rsidRDefault="001E1EFB">
            <w:proofErr w:type="spellStart"/>
            <w:r>
              <w:rPr>
                <w:b/>
                <w:color w:val="FFFFFF"/>
              </w:rPr>
              <w:t>Ожидаемый</w:t>
            </w:r>
            <w:proofErr w:type="spellEnd"/>
            <w:r>
              <w:rPr>
                <w:b/>
                <w:color w:val="FFFFFF"/>
              </w:rPr>
              <w:t xml:space="preserve"> S</w:t>
            </w:r>
          </w:p>
        </w:tc>
      </w:tr>
      <w:tr w:rsidR="004B5D81" w14:paraId="6A7D016E" w14:textId="77777777">
        <w:trPr>
          <w:jc w:val="center"/>
        </w:trPr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25A37" w14:textId="77777777" w:rsidR="004B5D81" w:rsidRDefault="001E1EFB">
            <w:r>
              <w:t>1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BEB64" w14:textId="77777777" w:rsidR="004B5D81" w:rsidRDefault="001E1EFB">
            <w:r>
              <w:t>5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21519" w14:textId="116FB964" w:rsidR="004B5D81" w:rsidRDefault="00925BC1">
            <w:r>
              <w:t>5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03BA4" w14:textId="3C5948EF" w:rsidR="004B5D81" w:rsidRDefault="00925BC1">
            <w:r>
              <w:t>25</w:t>
            </w:r>
          </w:p>
        </w:tc>
      </w:tr>
      <w:tr w:rsidR="004B5D81" w14:paraId="5C856B28" w14:textId="77777777">
        <w:trPr>
          <w:jc w:val="center"/>
        </w:trPr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CC6BB" w14:textId="77777777" w:rsidR="004B5D81" w:rsidRDefault="001E1EFB">
            <w:r>
              <w:t>2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0D1BE" w14:textId="77777777" w:rsidR="004B5D81" w:rsidRDefault="001E1EFB">
            <w:r>
              <w:t>2.5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B4FBF" w14:textId="77777777" w:rsidR="004B5D81" w:rsidRDefault="001E1EFB">
            <w:r>
              <w:t>4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F379D" w14:textId="77777777" w:rsidR="004B5D81" w:rsidRDefault="001E1EFB">
            <w:r>
              <w:t>10</w:t>
            </w:r>
          </w:p>
        </w:tc>
      </w:tr>
    </w:tbl>
    <w:p w14:paraId="056CD7AB" w14:textId="61229B61" w:rsidR="004B5D81" w:rsidRDefault="001E1EFB">
      <w:pPr>
        <w:pStyle w:val="1"/>
      </w:pPr>
      <w:r>
        <w:t xml:space="preserve">4. </w:t>
      </w:r>
      <w:proofErr w:type="spellStart"/>
      <w:r>
        <w:t>Индивидуальные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</w:t>
      </w:r>
    </w:p>
    <w:p w14:paraId="3B9A7172" w14:textId="77777777" w:rsidR="004B5D81" w:rsidRPr="00C93DF0" w:rsidRDefault="001E1EFB">
      <w:pPr>
        <w:rPr>
          <w:lang w:val="ru-RU"/>
        </w:rPr>
      </w:pPr>
      <w:r w:rsidRPr="00C93DF0">
        <w:rPr>
          <w:lang w:val="ru-RU"/>
        </w:rPr>
        <w:t xml:space="preserve">Преподаватель назначает код варианта, например </w:t>
      </w:r>
      <w:r w:rsidRPr="00C93DF0">
        <w:rPr>
          <w:b/>
          <w:lang w:val="ru-RU"/>
        </w:rPr>
        <w:t>8</w:t>
      </w:r>
      <w:r>
        <w:rPr>
          <w:b/>
        </w:rPr>
        <w:t>C</w:t>
      </w:r>
      <w:r w:rsidRPr="00C93DF0">
        <w:rPr>
          <w:lang w:val="ru-RU"/>
        </w:rPr>
        <w:t>. Первая цифра — тип задачи, буква — конкретная модификация.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06"/>
        <w:gridCol w:w="2106"/>
        <w:gridCol w:w="2106"/>
        <w:gridCol w:w="2106"/>
        <w:gridCol w:w="2106"/>
      </w:tblGrid>
      <w:tr w:rsidR="004B5D81" w14:paraId="1E588AEE" w14:textId="77777777">
        <w:trPr>
          <w:tblHeader/>
          <w:jc w:val="center"/>
        </w:trPr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EFEF057" w14:textId="77777777" w:rsidR="004B5D81" w:rsidRDefault="001E1EFB">
            <w:proofErr w:type="spellStart"/>
            <w:r>
              <w:rPr>
                <w:b/>
                <w:color w:val="FFFFFF"/>
                <w:sz w:val="18"/>
              </w:rPr>
              <w:t>Тип</w:t>
            </w:r>
            <w:proofErr w:type="spellEnd"/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5570FDA" w14:textId="77777777" w:rsidR="004B5D81" w:rsidRDefault="001E1EFB">
            <w:r>
              <w:rPr>
                <w:b/>
                <w:color w:val="FFFFFF"/>
                <w:sz w:val="18"/>
              </w:rPr>
              <w:t>A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807D44A" w14:textId="77777777" w:rsidR="004B5D81" w:rsidRDefault="001E1EFB">
            <w:r>
              <w:rPr>
                <w:b/>
                <w:color w:val="FFFFFF"/>
                <w:sz w:val="18"/>
              </w:rPr>
              <w:t>B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F6820A1" w14:textId="77777777" w:rsidR="004B5D81" w:rsidRDefault="001E1EFB"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8B8A32B" w14:textId="77777777" w:rsidR="004B5D81" w:rsidRDefault="001E1EFB">
            <w:r>
              <w:rPr>
                <w:b/>
                <w:color w:val="FFFFFF"/>
                <w:sz w:val="18"/>
              </w:rPr>
              <w:t>D</w:t>
            </w:r>
          </w:p>
        </w:tc>
      </w:tr>
      <w:tr w:rsidR="004B5D81" w:rsidRPr="0022351B" w14:paraId="2FEE7739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D68BED" w14:textId="77777777" w:rsidR="004B5D81" w:rsidRDefault="001E1EFB">
            <w:r>
              <w:rPr>
                <w:b/>
                <w:sz w:val="17"/>
              </w:rPr>
              <w:t xml:space="preserve">1. </w:t>
            </w:r>
            <w:proofErr w:type="spellStart"/>
            <w:r>
              <w:rPr>
                <w:b/>
                <w:sz w:val="17"/>
              </w:rPr>
              <w:t>Два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числа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C2D72B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, найти сумму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+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C55ED2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, найти разность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-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D35BBC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, найти произведение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*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72ECAE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, найти среднее арифметическое (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+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) / 2.</w:t>
            </w:r>
          </w:p>
        </w:tc>
      </w:tr>
      <w:tr w:rsidR="004B5D81" w:rsidRPr="0022351B" w14:paraId="3A55F3E0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609F65" w14:textId="77777777" w:rsidR="004B5D81" w:rsidRDefault="001E1EFB">
            <w:r>
              <w:rPr>
                <w:b/>
                <w:sz w:val="17"/>
              </w:rPr>
              <w:t xml:space="preserve">2. </w:t>
            </w:r>
            <w:proofErr w:type="spellStart"/>
            <w:r>
              <w:rPr>
                <w:b/>
                <w:sz w:val="17"/>
              </w:rPr>
              <w:t>Прямоугольник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CFCFCB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длину и ширину, найти площадь.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635A04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: ввести длину и ширину, </w:t>
            </w:r>
            <w:r w:rsidRPr="00C93DF0">
              <w:rPr>
                <w:sz w:val="17"/>
                <w:lang w:val="ru-RU"/>
              </w:rPr>
              <w:t>найти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8118ED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длину и ширину, вывести площадь 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A63542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длину и ширину, найти сумму площади и периметра.</w:t>
            </w:r>
          </w:p>
        </w:tc>
      </w:tr>
      <w:tr w:rsidR="004B5D81" w:rsidRPr="0022351B" w14:paraId="568EF809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79BC7C" w14:textId="77777777" w:rsidR="004B5D81" w:rsidRDefault="001E1EFB">
            <w:r>
              <w:rPr>
                <w:b/>
                <w:sz w:val="17"/>
              </w:rPr>
              <w:t xml:space="preserve">3. </w:t>
            </w:r>
            <w:proofErr w:type="spellStart"/>
            <w:r>
              <w:rPr>
                <w:b/>
                <w:sz w:val="17"/>
              </w:rPr>
              <w:t>Квадрат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4087EF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сторону, найти площадь.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ABC015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сторону, найти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F49A9A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: ввести сторону, вывести площадь и </w:t>
            </w:r>
            <w:r w:rsidRPr="00C93DF0">
              <w:rPr>
                <w:sz w:val="17"/>
                <w:lang w:val="ru-RU"/>
              </w:rPr>
              <w:t>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DBEFE4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 xml:space="preserve">: ввести сторону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; считать, что сторона увеличилась на 2, найти новый периметр.</w:t>
            </w:r>
          </w:p>
        </w:tc>
      </w:tr>
      <w:tr w:rsidR="004B5D81" w:rsidRPr="0022351B" w14:paraId="7A428D93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CE5500" w14:textId="77777777" w:rsidR="004B5D81" w:rsidRDefault="001E1EFB">
            <w:r>
              <w:rPr>
                <w:b/>
                <w:sz w:val="17"/>
              </w:rPr>
              <w:t xml:space="preserve">4. </w:t>
            </w:r>
            <w:proofErr w:type="spellStart"/>
            <w:r>
              <w:rPr>
                <w:b/>
                <w:sz w:val="17"/>
              </w:rPr>
              <w:t>Температура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9FB1C7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°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, перевести в °</w:t>
            </w:r>
            <w:r>
              <w:rPr>
                <w:sz w:val="17"/>
              </w:rPr>
              <w:t>F</w:t>
            </w:r>
            <w:r w:rsidRPr="00C93DF0">
              <w:rPr>
                <w:sz w:val="17"/>
                <w:lang w:val="ru-RU"/>
              </w:rPr>
              <w:t xml:space="preserve">: </w:t>
            </w:r>
            <w:r>
              <w:rPr>
                <w:sz w:val="17"/>
              </w:rPr>
              <w:t>F</w:t>
            </w:r>
            <w:r w:rsidRPr="00C93DF0">
              <w:rPr>
                <w:sz w:val="17"/>
                <w:lang w:val="ru-RU"/>
              </w:rPr>
              <w:t xml:space="preserve"> = 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 * 9 / 5 + 32.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73CB6D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°</w:t>
            </w:r>
            <w:r>
              <w:rPr>
                <w:sz w:val="17"/>
              </w:rPr>
              <w:t>F</w:t>
            </w:r>
            <w:r w:rsidRPr="00C93DF0">
              <w:rPr>
                <w:sz w:val="17"/>
                <w:lang w:val="ru-RU"/>
              </w:rPr>
              <w:t>, перевести в °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: 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 = (</w:t>
            </w:r>
            <w:r>
              <w:rPr>
                <w:sz w:val="17"/>
              </w:rPr>
              <w:t>F</w:t>
            </w:r>
            <w:r w:rsidRPr="00C93DF0">
              <w:rPr>
                <w:sz w:val="17"/>
                <w:lang w:val="ru-RU"/>
              </w:rPr>
              <w:t xml:space="preserve"> - 32) * 5 / 9.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4FEDE9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температуру утром и вечером, найти р</w:t>
            </w:r>
            <w:r w:rsidRPr="00C93DF0">
              <w:rPr>
                <w:sz w:val="17"/>
                <w:lang w:val="ru-RU"/>
              </w:rPr>
              <w:t>азницу.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66F144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 xml:space="preserve">: ввести температуру 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, вывести значение после увеличения на 5 °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.</w:t>
            </w:r>
          </w:p>
        </w:tc>
      </w:tr>
      <w:tr w:rsidR="004B5D81" w:rsidRPr="0022351B" w14:paraId="4B87A797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3E325E" w14:textId="77777777" w:rsidR="004B5D81" w:rsidRDefault="001E1EFB">
            <w:r>
              <w:rPr>
                <w:b/>
                <w:sz w:val="17"/>
              </w:rPr>
              <w:t xml:space="preserve">5. </w:t>
            </w:r>
            <w:proofErr w:type="spellStart"/>
            <w:r>
              <w:rPr>
                <w:b/>
                <w:sz w:val="17"/>
              </w:rPr>
              <w:t>Время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1F24A0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часы перевести в минуты.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CCFE37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минуты перевести в секунды.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4179FD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часы перевести в секунды.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F1E269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часы и минуты, найти общее количество минут.</w:t>
            </w:r>
          </w:p>
        </w:tc>
      </w:tr>
      <w:tr w:rsidR="004B5D81" w:rsidRPr="0022351B" w14:paraId="2FE7E68F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3536B4" w14:textId="77777777" w:rsidR="004B5D81" w:rsidRDefault="001E1EFB">
            <w:r>
              <w:rPr>
                <w:b/>
                <w:sz w:val="17"/>
              </w:rPr>
              <w:t xml:space="preserve">6. </w:t>
            </w:r>
            <w:proofErr w:type="spellStart"/>
            <w:r>
              <w:rPr>
                <w:b/>
                <w:sz w:val="17"/>
              </w:rPr>
              <w:t>Длина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8071FB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: метры </w:t>
            </w:r>
            <w:r w:rsidRPr="00C93DF0">
              <w:rPr>
                <w:sz w:val="17"/>
                <w:lang w:val="ru-RU"/>
              </w:rPr>
              <w:t>перевести в сантиметры.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A174D0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километры перевести в метры.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0B261B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сантиметры перевести в метры.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C1ABC7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метры и сантиметры, найти общую длину в сантиметрах.</w:t>
            </w:r>
          </w:p>
        </w:tc>
      </w:tr>
      <w:tr w:rsidR="004B5D81" w:rsidRPr="0022351B" w14:paraId="3868F131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84B9B0" w14:textId="77777777" w:rsidR="004B5D81" w:rsidRDefault="001E1EFB">
            <w:r>
              <w:rPr>
                <w:b/>
                <w:sz w:val="17"/>
              </w:rPr>
              <w:t xml:space="preserve">7. </w:t>
            </w:r>
            <w:proofErr w:type="spellStart"/>
            <w:r>
              <w:rPr>
                <w:b/>
                <w:sz w:val="17"/>
              </w:rPr>
              <w:t>Масса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D4888D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килограммы перевести в граммы.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876D8E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тонны перевести в килограммы.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829C75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: граммы </w:t>
            </w:r>
            <w:r w:rsidRPr="00C93DF0">
              <w:rPr>
                <w:sz w:val="17"/>
                <w:lang w:val="ru-RU"/>
              </w:rPr>
              <w:t>перевести в килограммы.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B8ED01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килограммы и граммы, найти общую массу в граммах.</w:t>
            </w:r>
          </w:p>
        </w:tc>
      </w:tr>
      <w:tr w:rsidR="004B5D81" w:rsidRPr="0022351B" w14:paraId="60BE6424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F9B6A0" w14:textId="77777777" w:rsidR="004B5D81" w:rsidRDefault="001E1EFB">
            <w:r>
              <w:rPr>
                <w:b/>
                <w:sz w:val="17"/>
              </w:rPr>
              <w:t xml:space="preserve">8. </w:t>
            </w:r>
            <w:proofErr w:type="spellStart"/>
            <w:r>
              <w:rPr>
                <w:b/>
                <w:sz w:val="17"/>
              </w:rPr>
              <w:t>Покупка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DFD918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цену и количество, найти стоимость покупки.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980D56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цену и количество двух товаров, найти общую стоимость.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448F1C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стоимость трёх товаров, найти о</w:t>
            </w:r>
            <w:r w:rsidRPr="00C93DF0">
              <w:rPr>
                <w:sz w:val="17"/>
                <w:lang w:val="ru-RU"/>
              </w:rPr>
              <w:t>бщую сумму.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33011D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сумму покупки и стоимость доставки, найти итоговую сумму.</w:t>
            </w:r>
          </w:p>
        </w:tc>
      </w:tr>
      <w:tr w:rsidR="004B5D81" w:rsidRPr="0022351B" w14:paraId="4478EBEF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14922C" w14:textId="77777777" w:rsidR="004B5D81" w:rsidRDefault="001E1EFB">
            <w:r>
              <w:rPr>
                <w:b/>
                <w:sz w:val="17"/>
              </w:rPr>
              <w:t xml:space="preserve">9. </w:t>
            </w:r>
            <w:proofErr w:type="spellStart"/>
            <w:r>
              <w:rPr>
                <w:b/>
                <w:sz w:val="17"/>
              </w:rPr>
              <w:t>Возраст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385456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возраст, определить возраст через 1 год.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08437B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возраст, определить возраст через 5 лет.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11A72A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возраста двух людей, найти разницу возрастов.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46DC2A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</w:t>
            </w:r>
            <w:r w:rsidRPr="00C93DF0">
              <w:rPr>
                <w:sz w:val="17"/>
                <w:lang w:val="ru-RU"/>
              </w:rPr>
              <w:t>сти текущий год и возраст, приблизительно найти год рождения.</w:t>
            </w:r>
          </w:p>
        </w:tc>
      </w:tr>
      <w:tr w:rsidR="004B5D81" w:rsidRPr="0022351B" w14:paraId="129F075B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FFFDE6" w14:textId="77777777" w:rsidR="004B5D81" w:rsidRDefault="001E1EFB">
            <w:r>
              <w:rPr>
                <w:b/>
                <w:sz w:val="17"/>
              </w:rPr>
              <w:t xml:space="preserve">10. </w:t>
            </w:r>
            <w:proofErr w:type="spellStart"/>
            <w:r>
              <w:rPr>
                <w:b/>
                <w:sz w:val="17"/>
              </w:rPr>
              <w:t>Круг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BC44BD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: ввести радиус, найти длину окружности </w:t>
            </w:r>
            <w:r>
              <w:rPr>
                <w:sz w:val="17"/>
              </w:rPr>
              <w:t>L</w:t>
            </w:r>
            <w:r w:rsidRPr="00C93DF0">
              <w:rPr>
                <w:sz w:val="17"/>
                <w:lang w:val="ru-RU"/>
              </w:rPr>
              <w:t xml:space="preserve"> = 2 * 3.14 * </w:t>
            </w:r>
            <w:r>
              <w:rPr>
                <w:sz w:val="17"/>
              </w:rPr>
              <w:t>r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A5B498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: ввести радиус, найти площадь </w:t>
            </w:r>
            <w:r>
              <w:rPr>
                <w:sz w:val="17"/>
              </w:rPr>
              <w:t>S</w:t>
            </w:r>
            <w:r w:rsidRPr="00C93DF0">
              <w:rPr>
                <w:sz w:val="17"/>
                <w:lang w:val="ru-RU"/>
              </w:rPr>
              <w:t xml:space="preserve"> = 3.14 * </w:t>
            </w:r>
            <w:r>
              <w:rPr>
                <w:sz w:val="17"/>
              </w:rPr>
              <w:t>r</w:t>
            </w:r>
            <w:r w:rsidRPr="00C93DF0">
              <w:rPr>
                <w:sz w:val="17"/>
                <w:lang w:val="ru-RU"/>
              </w:rPr>
              <w:t xml:space="preserve"> * </w:t>
            </w:r>
            <w:r>
              <w:rPr>
                <w:sz w:val="17"/>
              </w:rPr>
              <w:t>r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0DEBF4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: ввести радиус, найти диаметр </w:t>
            </w: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 xml:space="preserve"> = 2 * </w:t>
            </w:r>
            <w:r>
              <w:rPr>
                <w:sz w:val="17"/>
              </w:rPr>
              <w:t>r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21ED72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 xml:space="preserve">: ввести радиус, вывести </w:t>
            </w:r>
            <w:r w:rsidRPr="00C93DF0">
              <w:rPr>
                <w:sz w:val="17"/>
                <w:lang w:val="ru-RU"/>
              </w:rPr>
              <w:t>площадь и длину окружности.</w:t>
            </w:r>
          </w:p>
        </w:tc>
      </w:tr>
      <w:tr w:rsidR="004B5D81" w14:paraId="0827F4F2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E9F8D5" w14:textId="77777777" w:rsidR="004B5D81" w:rsidRDefault="001E1EFB">
            <w:r>
              <w:rPr>
                <w:b/>
                <w:sz w:val="17"/>
              </w:rPr>
              <w:t xml:space="preserve">11. </w:t>
            </w:r>
            <w:proofErr w:type="spellStart"/>
            <w:r>
              <w:rPr>
                <w:b/>
                <w:sz w:val="17"/>
              </w:rPr>
              <w:t>Выражения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FC0E39" w14:textId="77777777" w:rsidR="004B5D81" w:rsidRDefault="001E1EFB">
            <w:r>
              <w:rPr>
                <w:sz w:val="17"/>
              </w:rPr>
              <w:t xml:space="preserve">A: </w:t>
            </w:r>
            <w:proofErr w:type="spellStart"/>
            <w:r>
              <w:rPr>
                <w:sz w:val="17"/>
              </w:rPr>
              <w:t>ввести</w:t>
            </w:r>
            <w:proofErr w:type="spellEnd"/>
            <w:r>
              <w:rPr>
                <w:sz w:val="17"/>
              </w:rPr>
              <w:t xml:space="preserve"> a, b; </w:t>
            </w:r>
            <w:proofErr w:type="spellStart"/>
            <w:r>
              <w:rPr>
                <w:sz w:val="17"/>
              </w:rPr>
              <w:t>вычислить</w:t>
            </w:r>
            <w:proofErr w:type="spellEnd"/>
            <w:r>
              <w:rPr>
                <w:sz w:val="17"/>
              </w:rPr>
              <w:t xml:space="preserve"> (a + b) * 2.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BA6A83" w14:textId="77777777" w:rsidR="004B5D81" w:rsidRDefault="001E1EFB">
            <w:r>
              <w:rPr>
                <w:sz w:val="17"/>
              </w:rPr>
              <w:t xml:space="preserve">B: </w:t>
            </w:r>
            <w:proofErr w:type="spellStart"/>
            <w:r>
              <w:rPr>
                <w:sz w:val="17"/>
              </w:rPr>
              <w:t>ввести</w:t>
            </w:r>
            <w:proofErr w:type="spellEnd"/>
            <w:r>
              <w:rPr>
                <w:sz w:val="17"/>
              </w:rPr>
              <w:t xml:space="preserve"> a, b, c; </w:t>
            </w:r>
            <w:proofErr w:type="spellStart"/>
            <w:r>
              <w:rPr>
                <w:sz w:val="17"/>
              </w:rPr>
              <w:t>вычислить</w:t>
            </w:r>
            <w:proofErr w:type="spellEnd"/>
            <w:r>
              <w:rPr>
                <w:sz w:val="17"/>
              </w:rPr>
              <w:t xml:space="preserve"> a * b + c.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94FA35" w14:textId="77777777" w:rsidR="004B5D81" w:rsidRDefault="001E1EFB">
            <w:r>
              <w:rPr>
                <w:sz w:val="17"/>
              </w:rPr>
              <w:t xml:space="preserve">C: </w:t>
            </w:r>
            <w:proofErr w:type="spellStart"/>
            <w:r>
              <w:rPr>
                <w:sz w:val="17"/>
              </w:rPr>
              <w:t>ввести</w:t>
            </w:r>
            <w:proofErr w:type="spellEnd"/>
            <w:r>
              <w:rPr>
                <w:sz w:val="17"/>
              </w:rPr>
              <w:t xml:space="preserve"> a, b; </w:t>
            </w:r>
            <w:proofErr w:type="spellStart"/>
            <w:r>
              <w:rPr>
                <w:sz w:val="17"/>
              </w:rPr>
              <w:t>вычислить</w:t>
            </w:r>
            <w:proofErr w:type="spellEnd"/>
            <w:r>
              <w:rPr>
                <w:sz w:val="17"/>
              </w:rPr>
              <w:t xml:space="preserve"> (a + b) / 2.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4F9C33" w14:textId="77777777" w:rsidR="004B5D81" w:rsidRDefault="001E1EFB">
            <w:r>
              <w:rPr>
                <w:sz w:val="17"/>
              </w:rPr>
              <w:t xml:space="preserve">D: </w:t>
            </w:r>
            <w:proofErr w:type="spellStart"/>
            <w:r>
              <w:rPr>
                <w:sz w:val="17"/>
              </w:rPr>
              <w:t>ввести</w:t>
            </w:r>
            <w:proofErr w:type="spellEnd"/>
            <w:r>
              <w:rPr>
                <w:sz w:val="17"/>
              </w:rPr>
              <w:t xml:space="preserve"> a, b; </w:t>
            </w:r>
            <w:proofErr w:type="spellStart"/>
            <w:r>
              <w:rPr>
                <w:sz w:val="17"/>
              </w:rPr>
              <w:t>вычислить</w:t>
            </w:r>
            <w:proofErr w:type="spellEnd"/>
            <w:r>
              <w:rPr>
                <w:sz w:val="17"/>
              </w:rPr>
              <w:t xml:space="preserve"> a * a + b * b.</w:t>
            </w:r>
          </w:p>
        </w:tc>
      </w:tr>
      <w:tr w:rsidR="004B5D81" w:rsidRPr="0022351B" w14:paraId="38365D4C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ECA607" w14:textId="77777777" w:rsidR="004B5D81" w:rsidRDefault="001E1EFB">
            <w:r>
              <w:rPr>
                <w:b/>
                <w:sz w:val="17"/>
              </w:rPr>
              <w:lastRenderedPageBreak/>
              <w:t xml:space="preserve">12. </w:t>
            </w:r>
            <w:proofErr w:type="spellStart"/>
            <w:r>
              <w:rPr>
                <w:b/>
                <w:sz w:val="17"/>
              </w:rPr>
              <w:t>Учебные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баллы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AA4AA3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2 оценки, найти среднее.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FE1EDE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3 оценки, найти среднее.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F2E159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баллы за 3 работы, найти общую сумму.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BBDDBC" w14:textId="77777777" w:rsidR="004B5D81" w:rsidRPr="00C93DF0" w:rsidRDefault="001E1EFB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4 результата, найти средний балл.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22351B" w14:paraId="34FEB3B1" w14:textId="77777777"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A60AF2" w14:textId="61785A07" w:rsidR="004B5D81" w:rsidRPr="00C93DF0" w:rsidRDefault="001E1EFB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20203A"/>
                <w:sz w:val="22"/>
                <w:lang w:val="ru-RU"/>
              </w:rPr>
              <w:t>Распределение: 1-я группа — 1</w:t>
            </w:r>
            <w:r>
              <w:rPr>
                <w:b/>
                <w:color w:val="20203A"/>
                <w:sz w:val="22"/>
              </w:rPr>
              <w:t>A</w:t>
            </w:r>
            <w:r w:rsidRPr="00C93DF0"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A</w:t>
            </w:r>
            <w:r w:rsidRPr="00C93DF0">
              <w:rPr>
                <w:b/>
                <w:color w:val="20203A"/>
                <w:sz w:val="22"/>
                <w:lang w:val="ru-RU"/>
              </w:rPr>
              <w:t xml:space="preserve"> и 1</w:t>
            </w:r>
            <w:r>
              <w:rPr>
                <w:b/>
                <w:color w:val="20203A"/>
                <w:sz w:val="22"/>
              </w:rPr>
              <w:t>B</w:t>
            </w:r>
            <w:r w:rsidRPr="00C93DF0"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B</w:t>
            </w:r>
            <w:r w:rsidRPr="00C93DF0">
              <w:rPr>
                <w:b/>
                <w:color w:val="20203A"/>
                <w:sz w:val="22"/>
                <w:lang w:val="ru-RU"/>
              </w:rPr>
              <w:t>; 2-я группа — 1</w:t>
            </w:r>
            <w:r>
              <w:rPr>
                <w:b/>
                <w:color w:val="20203A"/>
                <w:sz w:val="22"/>
              </w:rPr>
              <w:t>C</w:t>
            </w:r>
            <w:r w:rsidRPr="00C93DF0"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C</w:t>
            </w:r>
            <w:r w:rsidRPr="00C93DF0">
              <w:rPr>
                <w:b/>
                <w:color w:val="20203A"/>
                <w:sz w:val="22"/>
                <w:lang w:val="ru-RU"/>
              </w:rPr>
              <w:t xml:space="preserve"> и 1</w:t>
            </w:r>
            <w:r>
              <w:rPr>
                <w:b/>
                <w:color w:val="20203A"/>
                <w:sz w:val="22"/>
              </w:rPr>
              <w:t>D</w:t>
            </w:r>
            <w:r w:rsidRPr="00C93DF0"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D</w:t>
            </w:r>
            <w:r w:rsidRPr="00C93DF0">
              <w:rPr>
                <w:b/>
                <w:color w:val="20203A"/>
                <w:sz w:val="22"/>
                <w:lang w:val="ru-RU"/>
              </w:rPr>
              <w:t>.</w:t>
            </w:r>
          </w:p>
        </w:tc>
      </w:tr>
    </w:tbl>
    <w:p w14:paraId="670EA069" w14:textId="77777777" w:rsidR="0022351B" w:rsidRDefault="0022351B" w:rsidP="0022351B">
      <w:r w:rsidRPr="0022351B">
        <w:br/>
        <w:t>1-12</w:t>
      </w:r>
      <w:r>
        <w:t xml:space="preserve">A. </w:t>
      </w:r>
      <w:r>
        <w:t>#include &lt;iostream&gt;</w:t>
      </w:r>
    </w:p>
    <w:p w14:paraId="4D6D46C1" w14:textId="4E097C9B" w:rsidR="0022351B" w:rsidRDefault="0022351B" w:rsidP="0022351B">
      <w:r>
        <w:t>using namespace std;</w:t>
      </w:r>
    </w:p>
    <w:p w14:paraId="7440499B" w14:textId="77777777" w:rsidR="0022351B" w:rsidRDefault="0022351B" w:rsidP="0022351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154A3F0" w14:textId="77777777" w:rsidR="0022351B" w:rsidRDefault="0022351B" w:rsidP="0022351B">
      <w:r>
        <w:t xml:space="preserve">    double a, b;</w:t>
      </w:r>
    </w:p>
    <w:p w14:paraId="3F4A49D6" w14:textId="5CFE1522" w:rsidR="0022351B" w:rsidRDefault="0022351B" w:rsidP="0022351B">
      <w:r>
        <w:t xml:space="preserve">    </w:t>
      </w:r>
      <w:proofErr w:type="spellStart"/>
      <w:r>
        <w:t>cin</w:t>
      </w:r>
      <w:proofErr w:type="spellEnd"/>
      <w:r>
        <w:t xml:space="preserve"> &gt;&gt; a &gt;&gt; b;</w:t>
      </w:r>
    </w:p>
    <w:p w14:paraId="25891610" w14:textId="1A7D967D" w:rsidR="0022351B" w:rsidRDefault="0022351B" w:rsidP="0022351B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Сумма</w:t>
      </w:r>
      <w:proofErr w:type="spellEnd"/>
      <w:r>
        <w:t xml:space="preserve"> = " &lt;&lt; a + b;</w:t>
      </w:r>
    </w:p>
    <w:p w14:paraId="17201F15" w14:textId="77777777" w:rsidR="0022351B" w:rsidRDefault="0022351B" w:rsidP="0022351B">
      <w:r>
        <w:t xml:space="preserve">    return 0;</w:t>
      </w:r>
    </w:p>
    <w:p w14:paraId="32525431" w14:textId="77777777" w:rsidR="0022351B" w:rsidRPr="0022351B" w:rsidRDefault="0022351B" w:rsidP="0022351B">
      <w:r>
        <w:t>}</w:t>
      </w:r>
      <w:r>
        <w:br/>
      </w:r>
      <w:r>
        <w:br/>
      </w:r>
      <w:r w:rsidRPr="0022351B">
        <w:t>#include &lt;iostream&gt;</w:t>
      </w:r>
    </w:p>
    <w:p w14:paraId="634FF574" w14:textId="1FB7673B" w:rsidR="0022351B" w:rsidRPr="0022351B" w:rsidRDefault="0022351B" w:rsidP="0022351B">
      <w:r w:rsidRPr="0022351B">
        <w:t>using namespace std;</w:t>
      </w:r>
    </w:p>
    <w:p w14:paraId="0D88448D" w14:textId="77777777" w:rsidR="0022351B" w:rsidRPr="0022351B" w:rsidRDefault="0022351B" w:rsidP="0022351B">
      <w:r w:rsidRPr="0022351B">
        <w:t xml:space="preserve">int </w:t>
      </w:r>
      <w:proofErr w:type="gramStart"/>
      <w:r w:rsidRPr="0022351B">
        <w:t>main(</w:t>
      </w:r>
      <w:proofErr w:type="gramEnd"/>
      <w:r w:rsidRPr="0022351B">
        <w:t>) {</w:t>
      </w:r>
    </w:p>
    <w:p w14:paraId="3FBA8DCB" w14:textId="77777777" w:rsidR="0022351B" w:rsidRPr="0022351B" w:rsidRDefault="0022351B" w:rsidP="0022351B">
      <w:r w:rsidRPr="0022351B">
        <w:t xml:space="preserve">    double length, width;</w:t>
      </w:r>
    </w:p>
    <w:p w14:paraId="5D7728FB" w14:textId="5A001228" w:rsidR="0022351B" w:rsidRPr="0022351B" w:rsidRDefault="0022351B" w:rsidP="0022351B">
      <w:r w:rsidRPr="0022351B">
        <w:t xml:space="preserve">    </w:t>
      </w:r>
      <w:proofErr w:type="spellStart"/>
      <w:r w:rsidRPr="0022351B">
        <w:t>cin</w:t>
      </w:r>
      <w:proofErr w:type="spellEnd"/>
      <w:r w:rsidRPr="0022351B">
        <w:t xml:space="preserve"> &gt;&gt; length &gt;&gt; width;</w:t>
      </w:r>
    </w:p>
    <w:p w14:paraId="2F3A02CC" w14:textId="4FC56C8F" w:rsidR="0022351B" w:rsidRPr="0022351B" w:rsidRDefault="0022351B" w:rsidP="0022351B">
      <w:r w:rsidRPr="0022351B">
        <w:t xml:space="preserve">    </w:t>
      </w:r>
      <w:proofErr w:type="spellStart"/>
      <w:r w:rsidRPr="0022351B">
        <w:t>cout</w:t>
      </w:r>
      <w:proofErr w:type="spellEnd"/>
      <w:r w:rsidRPr="0022351B">
        <w:t xml:space="preserve"> &lt;&lt; "</w:t>
      </w:r>
      <w:r w:rsidRPr="0022351B">
        <w:rPr>
          <w:lang w:val="ru-RU"/>
        </w:rPr>
        <w:t>Площадь</w:t>
      </w:r>
      <w:r w:rsidRPr="0022351B">
        <w:t xml:space="preserve"> = " &lt;&lt; length * width;</w:t>
      </w:r>
    </w:p>
    <w:p w14:paraId="5F8A263F" w14:textId="77777777" w:rsidR="0022351B" w:rsidRPr="0022351B" w:rsidRDefault="0022351B" w:rsidP="0022351B">
      <w:r w:rsidRPr="0022351B">
        <w:t xml:space="preserve">    return 0;</w:t>
      </w:r>
    </w:p>
    <w:p w14:paraId="4E32E633" w14:textId="77777777" w:rsidR="0022351B" w:rsidRPr="0022351B" w:rsidRDefault="0022351B" w:rsidP="0022351B">
      <w:r w:rsidRPr="0022351B">
        <w:t>}</w:t>
      </w:r>
      <w:r w:rsidRPr="0022351B">
        <w:br/>
      </w:r>
      <w:r w:rsidRPr="0022351B">
        <w:br/>
      </w:r>
      <w:r w:rsidRPr="0022351B">
        <w:t>#include &lt;iostream&gt;</w:t>
      </w:r>
    </w:p>
    <w:p w14:paraId="10E8599B" w14:textId="1754E640" w:rsidR="0022351B" w:rsidRPr="0022351B" w:rsidRDefault="0022351B" w:rsidP="0022351B">
      <w:r w:rsidRPr="0022351B">
        <w:t>using namespace std;</w:t>
      </w:r>
    </w:p>
    <w:p w14:paraId="3CC2560B" w14:textId="77777777" w:rsidR="0022351B" w:rsidRPr="0022351B" w:rsidRDefault="0022351B" w:rsidP="0022351B">
      <w:r w:rsidRPr="0022351B">
        <w:t xml:space="preserve">int </w:t>
      </w:r>
      <w:proofErr w:type="gramStart"/>
      <w:r w:rsidRPr="0022351B">
        <w:t>main(</w:t>
      </w:r>
      <w:proofErr w:type="gramEnd"/>
      <w:r w:rsidRPr="0022351B">
        <w:t>) {</w:t>
      </w:r>
    </w:p>
    <w:p w14:paraId="066BA975" w14:textId="77777777" w:rsidR="0022351B" w:rsidRPr="0022351B" w:rsidRDefault="0022351B" w:rsidP="0022351B">
      <w:r w:rsidRPr="0022351B">
        <w:t xml:space="preserve">    double a;</w:t>
      </w:r>
    </w:p>
    <w:p w14:paraId="116D15A4" w14:textId="2F11D1E9" w:rsidR="0022351B" w:rsidRPr="0022351B" w:rsidRDefault="0022351B" w:rsidP="0022351B">
      <w:r w:rsidRPr="0022351B">
        <w:t xml:space="preserve">    </w:t>
      </w:r>
      <w:proofErr w:type="spellStart"/>
      <w:r w:rsidRPr="0022351B">
        <w:t>cin</w:t>
      </w:r>
      <w:proofErr w:type="spellEnd"/>
      <w:r w:rsidRPr="0022351B">
        <w:t xml:space="preserve"> &gt;&gt; a;</w:t>
      </w:r>
    </w:p>
    <w:p w14:paraId="62896FE9" w14:textId="59AE9502" w:rsidR="0022351B" w:rsidRPr="0022351B" w:rsidRDefault="0022351B" w:rsidP="0022351B">
      <w:r w:rsidRPr="0022351B">
        <w:t xml:space="preserve">    </w:t>
      </w:r>
      <w:proofErr w:type="spellStart"/>
      <w:r w:rsidRPr="0022351B">
        <w:t>cout</w:t>
      </w:r>
      <w:proofErr w:type="spellEnd"/>
      <w:r w:rsidRPr="0022351B">
        <w:t xml:space="preserve"> &lt;&lt; "</w:t>
      </w:r>
      <w:r w:rsidRPr="0022351B">
        <w:rPr>
          <w:lang w:val="ru-RU"/>
        </w:rPr>
        <w:t>Площадь</w:t>
      </w:r>
      <w:r w:rsidRPr="0022351B">
        <w:t xml:space="preserve"> = " &lt;&lt; a * a;</w:t>
      </w:r>
    </w:p>
    <w:p w14:paraId="4D972F76" w14:textId="77777777" w:rsidR="0022351B" w:rsidRPr="0022351B" w:rsidRDefault="0022351B" w:rsidP="0022351B">
      <w:r w:rsidRPr="0022351B">
        <w:t xml:space="preserve">    return 0;</w:t>
      </w:r>
    </w:p>
    <w:p w14:paraId="68ADAC35" w14:textId="77777777" w:rsidR="0022351B" w:rsidRPr="0022351B" w:rsidRDefault="0022351B" w:rsidP="0022351B">
      <w:r w:rsidRPr="0022351B">
        <w:lastRenderedPageBreak/>
        <w:t>}</w:t>
      </w:r>
      <w:r w:rsidRPr="0022351B">
        <w:br/>
      </w:r>
      <w:r w:rsidRPr="0022351B">
        <w:br/>
      </w:r>
      <w:r w:rsidRPr="0022351B">
        <w:t>#include &lt;iostream&gt;</w:t>
      </w:r>
    </w:p>
    <w:p w14:paraId="45FB1FAA" w14:textId="7C445372" w:rsidR="0022351B" w:rsidRPr="0022351B" w:rsidRDefault="0022351B" w:rsidP="0022351B">
      <w:r w:rsidRPr="0022351B">
        <w:t>using namespace std;</w:t>
      </w:r>
    </w:p>
    <w:p w14:paraId="4DFA9459" w14:textId="77777777" w:rsidR="0022351B" w:rsidRPr="0022351B" w:rsidRDefault="0022351B" w:rsidP="0022351B">
      <w:r w:rsidRPr="0022351B">
        <w:t xml:space="preserve">int </w:t>
      </w:r>
      <w:proofErr w:type="gramStart"/>
      <w:r w:rsidRPr="0022351B">
        <w:t>main(</w:t>
      </w:r>
      <w:proofErr w:type="gramEnd"/>
      <w:r w:rsidRPr="0022351B">
        <w:t>) {</w:t>
      </w:r>
    </w:p>
    <w:p w14:paraId="211A0123" w14:textId="77777777" w:rsidR="0022351B" w:rsidRPr="0022351B" w:rsidRDefault="0022351B" w:rsidP="0022351B">
      <w:r w:rsidRPr="0022351B">
        <w:t xml:space="preserve">    double hours;</w:t>
      </w:r>
    </w:p>
    <w:p w14:paraId="0AE34E82" w14:textId="644244EE" w:rsidR="0022351B" w:rsidRPr="0022351B" w:rsidRDefault="0022351B" w:rsidP="0022351B">
      <w:r w:rsidRPr="0022351B">
        <w:t xml:space="preserve">    </w:t>
      </w:r>
      <w:proofErr w:type="spellStart"/>
      <w:r w:rsidRPr="0022351B">
        <w:t>cin</w:t>
      </w:r>
      <w:proofErr w:type="spellEnd"/>
      <w:r w:rsidRPr="0022351B">
        <w:t xml:space="preserve"> &gt;&gt; hours;</w:t>
      </w:r>
    </w:p>
    <w:p w14:paraId="4DF9A532" w14:textId="5D5B5CDD" w:rsidR="0022351B" w:rsidRPr="0022351B" w:rsidRDefault="0022351B" w:rsidP="0022351B">
      <w:pPr>
        <w:rPr>
          <w:lang w:val="ru-RU"/>
        </w:rPr>
      </w:pPr>
      <w:r w:rsidRPr="0022351B">
        <w:t xml:space="preserve">    </w:t>
      </w:r>
      <w:proofErr w:type="spellStart"/>
      <w:r w:rsidRPr="0022351B">
        <w:rPr>
          <w:lang w:val="ru-RU"/>
        </w:rPr>
        <w:t>cout</w:t>
      </w:r>
      <w:proofErr w:type="spellEnd"/>
      <w:r w:rsidRPr="0022351B">
        <w:rPr>
          <w:lang w:val="ru-RU"/>
        </w:rPr>
        <w:t xml:space="preserve"> </w:t>
      </w:r>
      <w:proofErr w:type="gramStart"/>
      <w:r w:rsidRPr="0022351B">
        <w:rPr>
          <w:lang w:val="ru-RU"/>
        </w:rPr>
        <w:t>&lt;&lt; "</w:t>
      </w:r>
      <w:proofErr w:type="gramEnd"/>
      <w:r w:rsidRPr="0022351B">
        <w:rPr>
          <w:lang w:val="ru-RU"/>
        </w:rPr>
        <w:t xml:space="preserve">Минуты = " &lt;&lt; </w:t>
      </w:r>
      <w:proofErr w:type="spellStart"/>
      <w:r w:rsidRPr="0022351B">
        <w:rPr>
          <w:lang w:val="ru-RU"/>
        </w:rPr>
        <w:t>hours</w:t>
      </w:r>
      <w:proofErr w:type="spellEnd"/>
      <w:r w:rsidRPr="0022351B">
        <w:rPr>
          <w:lang w:val="ru-RU"/>
        </w:rPr>
        <w:t xml:space="preserve"> * 60;</w:t>
      </w:r>
    </w:p>
    <w:p w14:paraId="7D435C55" w14:textId="77777777" w:rsidR="0022351B" w:rsidRPr="0022351B" w:rsidRDefault="0022351B" w:rsidP="0022351B">
      <w:r w:rsidRPr="0022351B">
        <w:t xml:space="preserve">    return 0;</w:t>
      </w:r>
    </w:p>
    <w:p w14:paraId="32E20D85" w14:textId="77777777" w:rsidR="0022351B" w:rsidRPr="0022351B" w:rsidRDefault="0022351B" w:rsidP="0022351B">
      <w:r w:rsidRPr="0022351B">
        <w:t>}</w:t>
      </w:r>
      <w:r w:rsidRPr="0022351B">
        <w:br/>
      </w:r>
      <w:r w:rsidRPr="0022351B">
        <w:br/>
      </w:r>
      <w:r w:rsidRPr="0022351B">
        <w:t>#include &lt;iostream&gt;</w:t>
      </w:r>
    </w:p>
    <w:p w14:paraId="5B6AC81A" w14:textId="3BF0CAD6" w:rsidR="0022351B" w:rsidRPr="0022351B" w:rsidRDefault="0022351B" w:rsidP="0022351B">
      <w:r w:rsidRPr="0022351B">
        <w:t>using namespace std;</w:t>
      </w:r>
    </w:p>
    <w:p w14:paraId="2A8B7406" w14:textId="77777777" w:rsidR="0022351B" w:rsidRPr="0022351B" w:rsidRDefault="0022351B" w:rsidP="0022351B">
      <w:r w:rsidRPr="0022351B">
        <w:t xml:space="preserve">int </w:t>
      </w:r>
      <w:proofErr w:type="gramStart"/>
      <w:r w:rsidRPr="0022351B">
        <w:t>main(</w:t>
      </w:r>
      <w:proofErr w:type="gramEnd"/>
      <w:r w:rsidRPr="0022351B">
        <w:t>) {</w:t>
      </w:r>
    </w:p>
    <w:p w14:paraId="42EED735" w14:textId="77777777" w:rsidR="0022351B" w:rsidRPr="0022351B" w:rsidRDefault="0022351B" w:rsidP="0022351B">
      <w:r w:rsidRPr="0022351B">
        <w:t xml:space="preserve">    double hours;</w:t>
      </w:r>
    </w:p>
    <w:p w14:paraId="516F8A7F" w14:textId="1FA24E08" w:rsidR="0022351B" w:rsidRPr="0022351B" w:rsidRDefault="0022351B" w:rsidP="0022351B">
      <w:r w:rsidRPr="0022351B">
        <w:t xml:space="preserve">    </w:t>
      </w:r>
      <w:proofErr w:type="spellStart"/>
      <w:r w:rsidRPr="0022351B">
        <w:t>cin</w:t>
      </w:r>
      <w:proofErr w:type="spellEnd"/>
      <w:r w:rsidRPr="0022351B">
        <w:t xml:space="preserve"> &gt;&gt; hours;</w:t>
      </w:r>
    </w:p>
    <w:p w14:paraId="70CA9DAE" w14:textId="30985E07" w:rsidR="0022351B" w:rsidRPr="0022351B" w:rsidRDefault="0022351B" w:rsidP="0022351B">
      <w:pPr>
        <w:rPr>
          <w:lang w:val="ru-RU"/>
        </w:rPr>
      </w:pPr>
      <w:r w:rsidRPr="0022351B">
        <w:t xml:space="preserve">    </w:t>
      </w:r>
      <w:proofErr w:type="spellStart"/>
      <w:r w:rsidRPr="0022351B">
        <w:rPr>
          <w:lang w:val="ru-RU"/>
        </w:rPr>
        <w:t>cout</w:t>
      </w:r>
      <w:proofErr w:type="spellEnd"/>
      <w:r w:rsidRPr="0022351B">
        <w:rPr>
          <w:lang w:val="ru-RU"/>
        </w:rPr>
        <w:t xml:space="preserve"> </w:t>
      </w:r>
      <w:proofErr w:type="gramStart"/>
      <w:r w:rsidRPr="0022351B">
        <w:rPr>
          <w:lang w:val="ru-RU"/>
        </w:rPr>
        <w:t>&lt;&lt; "</w:t>
      </w:r>
      <w:proofErr w:type="gramEnd"/>
      <w:r w:rsidRPr="0022351B">
        <w:rPr>
          <w:lang w:val="ru-RU"/>
        </w:rPr>
        <w:t xml:space="preserve">Минуты = " &lt;&lt; </w:t>
      </w:r>
      <w:proofErr w:type="spellStart"/>
      <w:r w:rsidRPr="0022351B">
        <w:rPr>
          <w:lang w:val="ru-RU"/>
        </w:rPr>
        <w:t>hours</w:t>
      </w:r>
      <w:proofErr w:type="spellEnd"/>
      <w:r w:rsidRPr="0022351B">
        <w:rPr>
          <w:lang w:val="ru-RU"/>
        </w:rPr>
        <w:t xml:space="preserve"> * 60;</w:t>
      </w:r>
    </w:p>
    <w:p w14:paraId="281008A2" w14:textId="77777777" w:rsidR="0022351B" w:rsidRPr="0022351B" w:rsidRDefault="0022351B" w:rsidP="0022351B">
      <w:r w:rsidRPr="0022351B">
        <w:t xml:space="preserve">    return 0;</w:t>
      </w:r>
    </w:p>
    <w:p w14:paraId="71525FE4" w14:textId="77777777" w:rsidR="0022351B" w:rsidRPr="0022351B" w:rsidRDefault="0022351B" w:rsidP="0022351B">
      <w:r w:rsidRPr="0022351B">
        <w:t>}</w:t>
      </w:r>
      <w:r w:rsidRPr="0022351B">
        <w:br/>
      </w:r>
      <w:r w:rsidRPr="0022351B">
        <w:br/>
      </w:r>
      <w:r w:rsidRPr="0022351B">
        <w:t>#include &lt;iostream&gt;</w:t>
      </w:r>
    </w:p>
    <w:p w14:paraId="25A1A33F" w14:textId="7CEAA9F0" w:rsidR="0022351B" w:rsidRPr="0022351B" w:rsidRDefault="0022351B" w:rsidP="0022351B">
      <w:r w:rsidRPr="0022351B">
        <w:t>using namespace std;</w:t>
      </w:r>
    </w:p>
    <w:p w14:paraId="4500627B" w14:textId="77777777" w:rsidR="0022351B" w:rsidRPr="0022351B" w:rsidRDefault="0022351B" w:rsidP="0022351B">
      <w:r w:rsidRPr="0022351B">
        <w:t xml:space="preserve">int </w:t>
      </w:r>
      <w:proofErr w:type="gramStart"/>
      <w:r w:rsidRPr="0022351B">
        <w:t>main(</w:t>
      </w:r>
      <w:proofErr w:type="gramEnd"/>
      <w:r w:rsidRPr="0022351B">
        <w:t>) {</w:t>
      </w:r>
    </w:p>
    <w:p w14:paraId="3ACEF28F" w14:textId="77777777" w:rsidR="0022351B" w:rsidRPr="0022351B" w:rsidRDefault="0022351B" w:rsidP="0022351B">
      <w:r w:rsidRPr="0022351B">
        <w:t xml:space="preserve">    double meters;</w:t>
      </w:r>
    </w:p>
    <w:p w14:paraId="0E57DAB1" w14:textId="5186636F" w:rsidR="0022351B" w:rsidRPr="0022351B" w:rsidRDefault="0022351B" w:rsidP="0022351B">
      <w:r w:rsidRPr="0022351B">
        <w:t xml:space="preserve">    </w:t>
      </w:r>
      <w:proofErr w:type="spellStart"/>
      <w:r w:rsidRPr="0022351B">
        <w:t>cin</w:t>
      </w:r>
      <w:proofErr w:type="spellEnd"/>
      <w:r w:rsidRPr="0022351B">
        <w:t xml:space="preserve"> &gt;&gt; meters;</w:t>
      </w:r>
    </w:p>
    <w:p w14:paraId="0E933111" w14:textId="2BA16DEB" w:rsidR="0022351B" w:rsidRPr="0022351B" w:rsidRDefault="0022351B" w:rsidP="0022351B">
      <w:pPr>
        <w:rPr>
          <w:lang w:val="ru-RU"/>
        </w:rPr>
      </w:pPr>
      <w:r w:rsidRPr="0022351B">
        <w:t xml:space="preserve">    </w:t>
      </w:r>
      <w:proofErr w:type="spellStart"/>
      <w:r w:rsidRPr="0022351B">
        <w:rPr>
          <w:lang w:val="ru-RU"/>
        </w:rPr>
        <w:t>cout</w:t>
      </w:r>
      <w:proofErr w:type="spellEnd"/>
      <w:r w:rsidRPr="0022351B">
        <w:rPr>
          <w:lang w:val="ru-RU"/>
        </w:rPr>
        <w:t xml:space="preserve"> </w:t>
      </w:r>
      <w:proofErr w:type="gramStart"/>
      <w:r w:rsidRPr="0022351B">
        <w:rPr>
          <w:lang w:val="ru-RU"/>
        </w:rPr>
        <w:t>&lt;&lt; "</w:t>
      </w:r>
      <w:proofErr w:type="gramEnd"/>
      <w:r w:rsidRPr="0022351B">
        <w:rPr>
          <w:lang w:val="ru-RU"/>
        </w:rPr>
        <w:t xml:space="preserve">Сантиметры = " &lt;&lt; </w:t>
      </w:r>
      <w:proofErr w:type="spellStart"/>
      <w:r w:rsidRPr="0022351B">
        <w:rPr>
          <w:lang w:val="ru-RU"/>
        </w:rPr>
        <w:t>meters</w:t>
      </w:r>
      <w:proofErr w:type="spellEnd"/>
      <w:r w:rsidRPr="0022351B">
        <w:rPr>
          <w:lang w:val="ru-RU"/>
        </w:rPr>
        <w:t xml:space="preserve"> * 100;</w:t>
      </w:r>
    </w:p>
    <w:p w14:paraId="3FCE010A" w14:textId="77777777" w:rsidR="0022351B" w:rsidRPr="0022351B" w:rsidRDefault="0022351B" w:rsidP="0022351B">
      <w:r w:rsidRPr="0022351B">
        <w:t xml:space="preserve">    return 0;</w:t>
      </w:r>
    </w:p>
    <w:p w14:paraId="2E463655" w14:textId="77777777" w:rsidR="0022351B" w:rsidRPr="0022351B" w:rsidRDefault="0022351B" w:rsidP="0022351B">
      <w:r w:rsidRPr="0022351B">
        <w:t>}</w:t>
      </w:r>
      <w:r w:rsidRPr="0022351B">
        <w:br/>
      </w:r>
      <w:r w:rsidRPr="0022351B">
        <w:br/>
      </w:r>
      <w:r w:rsidRPr="0022351B">
        <w:br/>
      </w:r>
      <w:r w:rsidRPr="0022351B">
        <w:t>#include &lt;iostream&gt;</w:t>
      </w:r>
    </w:p>
    <w:p w14:paraId="569F183E" w14:textId="77777777" w:rsidR="0022351B" w:rsidRPr="0022351B" w:rsidRDefault="0022351B" w:rsidP="0022351B">
      <w:r w:rsidRPr="0022351B">
        <w:t>using namespace std;</w:t>
      </w:r>
    </w:p>
    <w:p w14:paraId="1F839AE5" w14:textId="77777777" w:rsidR="0022351B" w:rsidRPr="0022351B" w:rsidRDefault="0022351B" w:rsidP="0022351B">
      <w:r w:rsidRPr="0022351B">
        <w:lastRenderedPageBreak/>
        <w:t xml:space="preserve">int </w:t>
      </w:r>
      <w:proofErr w:type="gramStart"/>
      <w:r w:rsidRPr="0022351B">
        <w:t>main(</w:t>
      </w:r>
      <w:proofErr w:type="gramEnd"/>
      <w:r w:rsidRPr="0022351B">
        <w:t>) {</w:t>
      </w:r>
    </w:p>
    <w:p w14:paraId="16D9F625" w14:textId="77777777" w:rsidR="0022351B" w:rsidRPr="0022351B" w:rsidRDefault="0022351B" w:rsidP="0022351B">
      <w:r w:rsidRPr="0022351B">
        <w:t xml:space="preserve">    double kg;</w:t>
      </w:r>
    </w:p>
    <w:p w14:paraId="0EBB92E7" w14:textId="280553D8" w:rsidR="0022351B" w:rsidRPr="0022351B" w:rsidRDefault="0022351B" w:rsidP="0022351B">
      <w:r w:rsidRPr="0022351B">
        <w:t xml:space="preserve">    </w:t>
      </w:r>
      <w:proofErr w:type="spellStart"/>
      <w:r w:rsidRPr="0022351B">
        <w:t>cin</w:t>
      </w:r>
      <w:proofErr w:type="spellEnd"/>
      <w:r w:rsidRPr="0022351B">
        <w:t xml:space="preserve"> &gt;&gt; kg;</w:t>
      </w:r>
    </w:p>
    <w:p w14:paraId="7EFF99B8" w14:textId="6F6E4F45" w:rsidR="0022351B" w:rsidRPr="0022351B" w:rsidRDefault="0022351B" w:rsidP="0022351B">
      <w:pPr>
        <w:rPr>
          <w:lang w:val="ru-RU"/>
        </w:rPr>
      </w:pPr>
      <w:r w:rsidRPr="0022351B">
        <w:t xml:space="preserve">    </w:t>
      </w:r>
      <w:proofErr w:type="spellStart"/>
      <w:r w:rsidRPr="0022351B">
        <w:rPr>
          <w:lang w:val="ru-RU"/>
        </w:rPr>
        <w:t>cout</w:t>
      </w:r>
      <w:proofErr w:type="spellEnd"/>
      <w:r w:rsidRPr="0022351B">
        <w:rPr>
          <w:lang w:val="ru-RU"/>
        </w:rPr>
        <w:t xml:space="preserve"> </w:t>
      </w:r>
      <w:proofErr w:type="gramStart"/>
      <w:r w:rsidRPr="0022351B">
        <w:rPr>
          <w:lang w:val="ru-RU"/>
        </w:rPr>
        <w:t>&lt;&lt; "</w:t>
      </w:r>
      <w:proofErr w:type="gramEnd"/>
      <w:r w:rsidRPr="0022351B">
        <w:rPr>
          <w:lang w:val="ru-RU"/>
        </w:rPr>
        <w:t xml:space="preserve">Граммы = " &lt;&lt; </w:t>
      </w:r>
      <w:proofErr w:type="spellStart"/>
      <w:r w:rsidRPr="0022351B">
        <w:rPr>
          <w:lang w:val="ru-RU"/>
        </w:rPr>
        <w:t>kg</w:t>
      </w:r>
      <w:proofErr w:type="spellEnd"/>
      <w:r w:rsidRPr="0022351B">
        <w:rPr>
          <w:lang w:val="ru-RU"/>
        </w:rPr>
        <w:t xml:space="preserve"> * 1000;</w:t>
      </w:r>
    </w:p>
    <w:p w14:paraId="2EB910F8" w14:textId="77777777" w:rsidR="0022351B" w:rsidRPr="0022351B" w:rsidRDefault="0022351B" w:rsidP="0022351B">
      <w:r w:rsidRPr="0022351B">
        <w:t xml:space="preserve">    return 0;</w:t>
      </w:r>
    </w:p>
    <w:p w14:paraId="2AC14740" w14:textId="77777777" w:rsidR="0022351B" w:rsidRPr="0022351B" w:rsidRDefault="0022351B" w:rsidP="0022351B">
      <w:r w:rsidRPr="0022351B">
        <w:t>}</w:t>
      </w:r>
      <w:r w:rsidRPr="0022351B">
        <w:br/>
      </w:r>
      <w:r w:rsidRPr="0022351B">
        <w:br/>
      </w:r>
      <w:r w:rsidRPr="0022351B">
        <w:t>#include &lt;iostream&gt;</w:t>
      </w:r>
    </w:p>
    <w:p w14:paraId="7F747AB4" w14:textId="00484773" w:rsidR="0022351B" w:rsidRPr="0022351B" w:rsidRDefault="0022351B" w:rsidP="0022351B">
      <w:r w:rsidRPr="0022351B">
        <w:t>using namespace std;</w:t>
      </w:r>
    </w:p>
    <w:p w14:paraId="32943604" w14:textId="77777777" w:rsidR="0022351B" w:rsidRPr="0022351B" w:rsidRDefault="0022351B" w:rsidP="0022351B">
      <w:r w:rsidRPr="0022351B">
        <w:t xml:space="preserve">int </w:t>
      </w:r>
      <w:proofErr w:type="gramStart"/>
      <w:r w:rsidRPr="0022351B">
        <w:t>main(</w:t>
      </w:r>
      <w:proofErr w:type="gramEnd"/>
      <w:r w:rsidRPr="0022351B">
        <w:t>) {</w:t>
      </w:r>
    </w:p>
    <w:p w14:paraId="7AE8FD35" w14:textId="77777777" w:rsidR="0022351B" w:rsidRPr="0022351B" w:rsidRDefault="0022351B" w:rsidP="0022351B">
      <w:r w:rsidRPr="0022351B">
        <w:t xml:space="preserve">    double price, quantity;</w:t>
      </w:r>
    </w:p>
    <w:p w14:paraId="54D5A536" w14:textId="6FE9A75E" w:rsidR="0022351B" w:rsidRPr="0022351B" w:rsidRDefault="0022351B" w:rsidP="0022351B">
      <w:r w:rsidRPr="0022351B">
        <w:t xml:space="preserve">    </w:t>
      </w:r>
      <w:proofErr w:type="spellStart"/>
      <w:r w:rsidRPr="0022351B">
        <w:t>cin</w:t>
      </w:r>
      <w:proofErr w:type="spellEnd"/>
      <w:r w:rsidRPr="0022351B">
        <w:t xml:space="preserve"> &gt;&gt; price &gt;&gt; quantity;</w:t>
      </w:r>
    </w:p>
    <w:p w14:paraId="019BF6D3" w14:textId="71C6C1E0" w:rsidR="0022351B" w:rsidRPr="0022351B" w:rsidRDefault="0022351B" w:rsidP="0022351B">
      <w:pPr>
        <w:rPr>
          <w:lang w:val="ru-RU"/>
        </w:rPr>
      </w:pPr>
      <w:r w:rsidRPr="0022351B">
        <w:rPr>
          <w:lang w:val="ru-RU"/>
        </w:rPr>
        <w:t xml:space="preserve">    </w:t>
      </w:r>
      <w:proofErr w:type="spellStart"/>
      <w:r w:rsidRPr="0022351B">
        <w:t>cout</w:t>
      </w:r>
      <w:proofErr w:type="spellEnd"/>
      <w:r w:rsidRPr="0022351B">
        <w:rPr>
          <w:lang w:val="ru-RU"/>
        </w:rPr>
        <w:t xml:space="preserve"> &lt;&lt; "Стоимость покупки = " &lt;&lt; </w:t>
      </w:r>
      <w:r w:rsidRPr="0022351B">
        <w:t>price</w:t>
      </w:r>
      <w:r w:rsidRPr="0022351B">
        <w:rPr>
          <w:lang w:val="ru-RU"/>
        </w:rPr>
        <w:t xml:space="preserve"> * </w:t>
      </w:r>
      <w:r w:rsidRPr="0022351B">
        <w:t>quantity</w:t>
      </w:r>
      <w:r w:rsidRPr="0022351B">
        <w:rPr>
          <w:lang w:val="ru-RU"/>
        </w:rPr>
        <w:t>;</w:t>
      </w:r>
    </w:p>
    <w:p w14:paraId="5758A0EB" w14:textId="77777777" w:rsidR="0022351B" w:rsidRPr="0022351B" w:rsidRDefault="0022351B" w:rsidP="0022351B">
      <w:r w:rsidRPr="0022351B">
        <w:t xml:space="preserve">    return 0;</w:t>
      </w:r>
    </w:p>
    <w:p w14:paraId="0181129D" w14:textId="77777777" w:rsidR="0022351B" w:rsidRPr="0022351B" w:rsidRDefault="0022351B" w:rsidP="0022351B">
      <w:r w:rsidRPr="0022351B">
        <w:t>}</w:t>
      </w:r>
      <w:r w:rsidRPr="0022351B">
        <w:br/>
      </w:r>
      <w:r w:rsidRPr="0022351B">
        <w:br/>
      </w:r>
      <w:r w:rsidRPr="0022351B">
        <w:t>#include &lt;iostream&gt;</w:t>
      </w:r>
    </w:p>
    <w:p w14:paraId="405B492E" w14:textId="7BA2A095" w:rsidR="0022351B" w:rsidRPr="0022351B" w:rsidRDefault="0022351B" w:rsidP="0022351B">
      <w:r w:rsidRPr="0022351B">
        <w:t>using namespace std;</w:t>
      </w:r>
    </w:p>
    <w:p w14:paraId="091339BD" w14:textId="77777777" w:rsidR="0022351B" w:rsidRPr="0022351B" w:rsidRDefault="0022351B" w:rsidP="0022351B">
      <w:r w:rsidRPr="0022351B">
        <w:t xml:space="preserve">int </w:t>
      </w:r>
      <w:proofErr w:type="gramStart"/>
      <w:r w:rsidRPr="0022351B">
        <w:t>main(</w:t>
      </w:r>
      <w:proofErr w:type="gramEnd"/>
      <w:r w:rsidRPr="0022351B">
        <w:t>) {</w:t>
      </w:r>
    </w:p>
    <w:p w14:paraId="419ABAD6" w14:textId="77777777" w:rsidR="0022351B" w:rsidRPr="0022351B" w:rsidRDefault="0022351B" w:rsidP="0022351B">
      <w:r w:rsidRPr="0022351B">
        <w:t xml:space="preserve">    int age;</w:t>
      </w:r>
    </w:p>
    <w:p w14:paraId="297DAACB" w14:textId="28F7663F" w:rsidR="0022351B" w:rsidRPr="0022351B" w:rsidRDefault="0022351B" w:rsidP="0022351B">
      <w:r w:rsidRPr="0022351B">
        <w:t xml:space="preserve">    </w:t>
      </w:r>
      <w:proofErr w:type="spellStart"/>
      <w:r w:rsidRPr="0022351B">
        <w:t>cin</w:t>
      </w:r>
      <w:proofErr w:type="spellEnd"/>
      <w:r w:rsidRPr="0022351B">
        <w:t xml:space="preserve"> &gt;&gt; age;</w:t>
      </w:r>
    </w:p>
    <w:p w14:paraId="144ECDCD" w14:textId="361A4AF1" w:rsidR="0022351B" w:rsidRPr="0022351B" w:rsidRDefault="0022351B" w:rsidP="0022351B">
      <w:pPr>
        <w:rPr>
          <w:lang w:val="ru-RU"/>
        </w:rPr>
      </w:pPr>
      <w:r w:rsidRPr="0022351B">
        <w:rPr>
          <w:lang w:val="ru-RU"/>
        </w:rPr>
        <w:t xml:space="preserve">    </w:t>
      </w:r>
      <w:proofErr w:type="spellStart"/>
      <w:r w:rsidRPr="0022351B">
        <w:rPr>
          <w:lang w:val="ru-RU"/>
        </w:rPr>
        <w:t>cout</w:t>
      </w:r>
      <w:proofErr w:type="spellEnd"/>
      <w:r w:rsidRPr="0022351B">
        <w:rPr>
          <w:lang w:val="ru-RU"/>
        </w:rPr>
        <w:t xml:space="preserve"> </w:t>
      </w:r>
      <w:proofErr w:type="gramStart"/>
      <w:r w:rsidRPr="0022351B">
        <w:rPr>
          <w:lang w:val="ru-RU"/>
        </w:rPr>
        <w:t>&lt;&lt; "</w:t>
      </w:r>
      <w:proofErr w:type="gramEnd"/>
      <w:r w:rsidRPr="0022351B">
        <w:rPr>
          <w:lang w:val="ru-RU"/>
        </w:rPr>
        <w:t xml:space="preserve">Возраст через 1 год = " &lt;&lt; </w:t>
      </w:r>
      <w:proofErr w:type="spellStart"/>
      <w:r w:rsidRPr="0022351B">
        <w:rPr>
          <w:lang w:val="ru-RU"/>
        </w:rPr>
        <w:t>age</w:t>
      </w:r>
      <w:proofErr w:type="spellEnd"/>
      <w:r w:rsidRPr="0022351B">
        <w:rPr>
          <w:lang w:val="ru-RU"/>
        </w:rPr>
        <w:t xml:space="preserve"> + 1;</w:t>
      </w:r>
    </w:p>
    <w:p w14:paraId="2E39DCC8" w14:textId="77777777" w:rsidR="0022351B" w:rsidRPr="0022351B" w:rsidRDefault="0022351B" w:rsidP="0022351B">
      <w:r w:rsidRPr="0022351B">
        <w:t xml:space="preserve">    return 0;</w:t>
      </w:r>
    </w:p>
    <w:p w14:paraId="6154BE4F" w14:textId="77777777" w:rsidR="0022351B" w:rsidRPr="0022351B" w:rsidRDefault="0022351B" w:rsidP="0022351B">
      <w:r w:rsidRPr="0022351B">
        <w:t>}</w:t>
      </w:r>
      <w:r w:rsidRPr="0022351B">
        <w:br/>
      </w:r>
      <w:r w:rsidRPr="0022351B">
        <w:br/>
      </w:r>
      <w:r w:rsidRPr="0022351B">
        <w:t>#include &lt;iostream&gt;</w:t>
      </w:r>
    </w:p>
    <w:p w14:paraId="5F752AD9" w14:textId="2CDBAB79" w:rsidR="0022351B" w:rsidRPr="0022351B" w:rsidRDefault="0022351B" w:rsidP="0022351B">
      <w:r w:rsidRPr="0022351B">
        <w:t>using namespace std;</w:t>
      </w:r>
    </w:p>
    <w:p w14:paraId="2CF9BA26" w14:textId="77777777" w:rsidR="0022351B" w:rsidRPr="0022351B" w:rsidRDefault="0022351B" w:rsidP="0022351B">
      <w:r w:rsidRPr="0022351B">
        <w:t xml:space="preserve">int </w:t>
      </w:r>
      <w:proofErr w:type="gramStart"/>
      <w:r w:rsidRPr="0022351B">
        <w:t>main(</w:t>
      </w:r>
      <w:proofErr w:type="gramEnd"/>
      <w:r w:rsidRPr="0022351B">
        <w:t>) {</w:t>
      </w:r>
    </w:p>
    <w:p w14:paraId="03670C30" w14:textId="77777777" w:rsidR="0022351B" w:rsidRPr="0022351B" w:rsidRDefault="0022351B" w:rsidP="0022351B">
      <w:r w:rsidRPr="0022351B">
        <w:t xml:space="preserve">    double r;</w:t>
      </w:r>
    </w:p>
    <w:p w14:paraId="1BB243E7" w14:textId="024E1016" w:rsidR="0022351B" w:rsidRPr="0022351B" w:rsidRDefault="0022351B" w:rsidP="0022351B">
      <w:r w:rsidRPr="0022351B">
        <w:t xml:space="preserve">    </w:t>
      </w:r>
      <w:proofErr w:type="spellStart"/>
      <w:r w:rsidRPr="0022351B">
        <w:t>cin</w:t>
      </w:r>
      <w:proofErr w:type="spellEnd"/>
      <w:r w:rsidRPr="0022351B">
        <w:t xml:space="preserve"> &gt;&gt; r;</w:t>
      </w:r>
    </w:p>
    <w:p w14:paraId="5B2CE06D" w14:textId="1DFA11CE" w:rsidR="0022351B" w:rsidRPr="0022351B" w:rsidRDefault="0022351B" w:rsidP="0022351B">
      <w:pPr>
        <w:rPr>
          <w:lang w:val="ru-RU"/>
        </w:rPr>
      </w:pPr>
      <w:r w:rsidRPr="0022351B">
        <w:rPr>
          <w:lang w:val="ru-RU"/>
        </w:rPr>
        <w:t xml:space="preserve">    </w:t>
      </w:r>
      <w:proofErr w:type="spellStart"/>
      <w:r w:rsidRPr="0022351B">
        <w:rPr>
          <w:lang w:val="ru-RU"/>
        </w:rPr>
        <w:t>double</w:t>
      </w:r>
      <w:proofErr w:type="spellEnd"/>
      <w:r w:rsidRPr="0022351B">
        <w:rPr>
          <w:lang w:val="ru-RU"/>
        </w:rPr>
        <w:t xml:space="preserve"> L = 2 * 3.14 * r;</w:t>
      </w:r>
    </w:p>
    <w:p w14:paraId="25D1195F" w14:textId="1D89BF6D" w:rsidR="0022351B" w:rsidRPr="0022351B" w:rsidRDefault="0022351B" w:rsidP="0022351B">
      <w:pPr>
        <w:rPr>
          <w:lang w:val="ru-RU"/>
        </w:rPr>
      </w:pPr>
      <w:r w:rsidRPr="0022351B">
        <w:rPr>
          <w:lang w:val="ru-RU"/>
        </w:rPr>
        <w:lastRenderedPageBreak/>
        <w:t xml:space="preserve"> </w:t>
      </w:r>
      <w:proofErr w:type="spellStart"/>
      <w:r w:rsidRPr="0022351B">
        <w:rPr>
          <w:lang w:val="ru-RU"/>
        </w:rPr>
        <w:t>cout</w:t>
      </w:r>
      <w:proofErr w:type="spellEnd"/>
      <w:r w:rsidRPr="0022351B">
        <w:rPr>
          <w:lang w:val="ru-RU"/>
        </w:rPr>
        <w:t xml:space="preserve"> </w:t>
      </w:r>
      <w:proofErr w:type="gramStart"/>
      <w:r w:rsidRPr="0022351B">
        <w:rPr>
          <w:lang w:val="ru-RU"/>
        </w:rPr>
        <w:t>&lt;&lt; "</w:t>
      </w:r>
      <w:proofErr w:type="gramEnd"/>
      <w:r w:rsidRPr="0022351B">
        <w:rPr>
          <w:lang w:val="ru-RU"/>
        </w:rPr>
        <w:t>Длина окружности = " &lt;&lt; L;</w:t>
      </w:r>
    </w:p>
    <w:p w14:paraId="61C723DB" w14:textId="77777777" w:rsidR="0022351B" w:rsidRPr="0022351B" w:rsidRDefault="0022351B" w:rsidP="0022351B">
      <w:r w:rsidRPr="0022351B">
        <w:t xml:space="preserve">    return 0;</w:t>
      </w:r>
    </w:p>
    <w:p w14:paraId="0EB89E80" w14:textId="77777777" w:rsidR="0022351B" w:rsidRPr="0022351B" w:rsidRDefault="0022351B" w:rsidP="0022351B">
      <w:r w:rsidRPr="0022351B">
        <w:t>}</w:t>
      </w:r>
      <w:r w:rsidRPr="0022351B">
        <w:br/>
      </w:r>
      <w:r w:rsidRPr="0022351B">
        <w:br/>
      </w:r>
      <w:r w:rsidRPr="0022351B">
        <w:t>#include &lt;iostream&gt;</w:t>
      </w:r>
    </w:p>
    <w:p w14:paraId="6FA189A9" w14:textId="377E37C4" w:rsidR="0022351B" w:rsidRPr="0022351B" w:rsidRDefault="0022351B" w:rsidP="0022351B">
      <w:r w:rsidRPr="0022351B">
        <w:t>using namespace std;</w:t>
      </w:r>
    </w:p>
    <w:p w14:paraId="232B11DB" w14:textId="77777777" w:rsidR="0022351B" w:rsidRPr="0022351B" w:rsidRDefault="0022351B" w:rsidP="0022351B">
      <w:r w:rsidRPr="0022351B">
        <w:t xml:space="preserve">int </w:t>
      </w:r>
      <w:proofErr w:type="gramStart"/>
      <w:r w:rsidRPr="0022351B">
        <w:t>main(</w:t>
      </w:r>
      <w:proofErr w:type="gramEnd"/>
      <w:r w:rsidRPr="0022351B">
        <w:t>) {</w:t>
      </w:r>
    </w:p>
    <w:p w14:paraId="4658C2F8" w14:textId="77777777" w:rsidR="0022351B" w:rsidRPr="0022351B" w:rsidRDefault="0022351B" w:rsidP="0022351B">
      <w:r w:rsidRPr="0022351B">
        <w:t xml:space="preserve">    double a, b;</w:t>
      </w:r>
    </w:p>
    <w:p w14:paraId="68C9763A" w14:textId="002E328C" w:rsidR="0022351B" w:rsidRPr="0022351B" w:rsidRDefault="0022351B" w:rsidP="0022351B">
      <w:r w:rsidRPr="0022351B">
        <w:t xml:space="preserve">    </w:t>
      </w:r>
      <w:proofErr w:type="spellStart"/>
      <w:r w:rsidRPr="0022351B">
        <w:t>cin</w:t>
      </w:r>
      <w:proofErr w:type="spellEnd"/>
      <w:r w:rsidRPr="0022351B">
        <w:t xml:space="preserve"> &gt;&gt; a &gt;&gt; b;</w:t>
      </w:r>
    </w:p>
    <w:p w14:paraId="35FD6870" w14:textId="0755DE42" w:rsidR="0022351B" w:rsidRPr="0022351B" w:rsidRDefault="0022351B" w:rsidP="0022351B">
      <w:r w:rsidRPr="0022351B">
        <w:t xml:space="preserve">    </w:t>
      </w:r>
      <w:proofErr w:type="spellStart"/>
      <w:r w:rsidRPr="0022351B">
        <w:t>cout</w:t>
      </w:r>
      <w:proofErr w:type="spellEnd"/>
      <w:r w:rsidRPr="0022351B">
        <w:t xml:space="preserve"> &lt;&lt; "</w:t>
      </w:r>
      <w:r w:rsidRPr="0022351B">
        <w:rPr>
          <w:lang w:val="ru-RU"/>
        </w:rPr>
        <w:t>Результат</w:t>
      </w:r>
      <w:r w:rsidRPr="0022351B">
        <w:t xml:space="preserve"> = " &lt;&lt; (a + b) * 2;</w:t>
      </w:r>
    </w:p>
    <w:p w14:paraId="559C7431" w14:textId="77777777" w:rsidR="0022351B" w:rsidRPr="00D07E5F" w:rsidRDefault="0022351B" w:rsidP="0022351B">
      <w:r w:rsidRPr="0022351B">
        <w:t xml:space="preserve">    </w:t>
      </w:r>
      <w:r w:rsidRPr="00D07E5F">
        <w:t>return 0;</w:t>
      </w:r>
    </w:p>
    <w:p w14:paraId="68F68B93" w14:textId="77777777" w:rsidR="00D07E5F" w:rsidRPr="00D07E5F" w:rsidRDefault="0022351B" w:rsidP="00D07E5F">
      <w:r w:rsidRPr="00D07E5F">
        <w:t>}</w:t>
      </w:r>
      <w:r w:rsidRPr="00D07E5F">
        <w:br/>
      </w:r>
      <w:r w:rsidRPr="00D07E5F">
        <w:br/>
      </w:r>
      <w:r w:rsidR="00D07E5F" w:rsidRPr="00D07E5F">
        <w:t>#include &lt;iostream&gt;</w:t>
      </w:r>
    </w:p>
    <w:p w14:paraId="4C8440B4" w14:textId="4E168D17" w:rsidR="00D07E5F" w:rsidRPr="00D07E5F" w:rsidRDefault="00D07E5F" w:rsidP="00D07E5F">
      <w:r w:rsidRPr="00D07E5F">
        <w:t>using namespace std;</w:t>
      </w:r>
    </w:p>
    <w:p w14:paraId="08B32943" w14:textId="77777777" w:rsidR="00D07E5F" w:rsidRPr="00D07E5F" w:rsidRDefault="00D07E5F" w:rsidP="00D07E5F">
      <w:r w:rsidRPr="00D07E5F">
        <w:t xml:space="preserve">int </w:t>
      </w:r>
      <w:proofErr w:type="gramStart"/>
      <w:r w:rsidRPr="00D07E5F">
        <w:t>main(</w:t>
      </w:r>
      <w:proofErr w:type="gramEnd"/>
      <w:r w:rsidRPr="00D07E5F">
        <w:t>) {</w:t>
      </w:r>
    </w:p>
    <w:p w14:paraId="5C42AA15" w14:textId="77777777" w:rsidR="00D07E5F" w:rsidRPr="00D07E5F" w:rsidRDefault="00D07E5F" w:rsidP="00D07E5F">
      <w:r w:rsidRPr="00D07E5F">
        <w:t xml:space="preserve">    double a, b;</w:t>
      </w:r>
    </w:p>
    <w:p w14:paraId="4FF7CF5D" w14:textId="522F9441" w:rsidR="00D07E5F" w:rsidRPr="00D07E5F" w:rsidRDefault="00D07E5F" w:rsidP="00D07E5F">
      <w:r w:rsidRPr="00D07E5F">
        <w:t xml:space="preserve">    </w:t>
      </w:r>
      <w:proofErr w:type="spellStart"/>
      <w:r w:rsidRPr="00D07E5F">
        <w:t>cin</w:t>
      </w:r>
      <w:proofErr w:type="spellEnd"/>
      <w:r w:rsidRPr="00D07E5F">
        <w:t xml:space="preserve"> &gt;&gt; a &gt;&gt; b;</w:t>
      </w:r>
    </w:p>
    <w:p w14:paraId="1FCEED1F" w14:textId="065766D8" w:rsidR="00D07E5F" w:rsidRPr="00D07E5F" w:rsidRDefault="00D07E5F" w:rsidP="00D07E5F">
      <w:r w:rsidRPr="00D07E5F">
        <w:t xml:space="preserve">    </w:t>
      </w:r>
      <w:proofErr w:type="spellStart"/>
      <w:r w:rsidRPr="00D07E5F">
        <w:t>cout</w:t>
      </w:r>
      <w:proofErr w:type="spellEnd"/>
      <w:r w:rsidRPr="00D07E5F">
        <w:t xml:space="preserve"> &lt;&lt; "</w:t>
      </w:r>
      <w:r w:rsidRPr="00D07E5F">
        <w:rPr>
          <w:lang w:val="ru-RU"/>
        </w:rPr>
        <w:t>Результат</w:t>
      </w:r>
      <w:r w:rsidRPr="00D07E5F">
        <w:t xml:space="preserve"> = " &lt;&lt; (a + b) * 2;</w:t>
      </w:r>
    </w:p>
    <w:p w14:paraId="606B866A" w14:textId="77777777" w:rsidR="00D07E5F" w:rsidRPr="00D07E5F" w:rsidRDefault="00D07E5F" w:rsidP="00D07E5F">
      <w:r w:rsidRPr="00D07E5F">
        <w:t xml:space="preserve">    return 0;</w:t>
      </w:r>
    </w:p>
    <w:p w14:paraId="25FD8F16" w14:textId="77777777" w:rsidR="00D07E5F" w:rsidRPr="00D07E5F" w:rsidRDefault="00D07E5F" w:rsidP="00D07E5F">
      <w:r w:rsidRPr="00D07E5F">
        <w:t>}</w:t>
      </w:r>
      <w:r w:rsidRPr="00D07E5F">
        <w:br/>
      </w:r>
      <w:r w:rsidRPr="00D07E5F">
        <w:br/>
      </w:r>
      <w:r w:rsidRPr="00D07E5F">
        <w:t>#include &lt;iostream&gt;</w:t>
      </w:r>
    </w:p>
    <w:p w14:paraId="07BB73E8" w14:textId="7C7BB036" w:rsidR="00D07E5F" w:rsidRPr="00D07E5F" w:rsidRDefault="00D07E5F" w:rsidP="00D07E5F">
      <w:r w:rsidRPr="00D07E5F">
        <w:t>using namespace std;</w:t>
      </w:r>
    </w:p>
    <w:p w14:paraId="3D5A4640" w14:textId="77777777" w:rsidR="00D07E5F" w:rsidRPr="00D07E5F" w:rsidRDefault="00D07E5F" w:rsidP="00D07E5F">
      <w:r w:rsidRPr="00D07E5F">
        <w:t xml:space="preserve">int </w:t>
      </w:r>
      <w:proofErr w:type="gramStart"/>
      <w:r w:rsidRPr="00D07E5F">
        <w:t>main(</w:t>
      </w:r>
      <w:proofErr w:type="gramEnd"/>
      <w:r w:rsidRPr="00D07E5F">
        <w:t>) {</w:t>
      </w:r>
    </w:p>
    <w:p w14:paraId="4B45DD37" w14:textId="77777777" w:rsidR="00D07E5F" w:rsidRPr="00D07E5F" w:rsidRDefault="00D07E5F" w:rsidP="00D07E5F">
      <w:r w:rsidRPr="00D07E5F">
        <w:t xml:space="preserve">    double a, b;</w:t>
      </w:r>
    </w:p>
    <w:p w14:paraId="25AD59AB" w14:textId="302408F2" w:rsidR="00D07E5F" w:rsidRPr="00D07E5F" w:rsidRDefault="00D07E5F" w:rsidP="00D07E5F">
      <w:r w:rsidRPr="00D07E5F">
        <w:t xml:space="preserve">    </w:t>
      </w:r>
      <w:proofErr w:type="spellStart"/>
      <w:r w:rsidRPr="00D07E5F">
        <w:t>cin</w:t>
      </w:r>
      <w:proofErr w:type="spellEnd"/>
      <w:r w:rsidRPr="00D07E5F">
        <w:t xml:space="preserve"> &gt;&gt; a &gt;&gt; b;</w:t>
      </w:r>
    </w:p>
    <w:p w14:paraId="21CCA941" w14:textId="7177FE8F" w:rsidR="00D07E5F" w:rsidRPr="00D07E5F" w:rsidRDefault="00D07E5F" w:rsidP="00D07E5F">
      <w:r w:rsidRPr="00D07E5F">
        <w:t xml:space="preserve">    </w:t>
      </w:r>
      <w:proofErr w:type="spellStart"/>
      <w:r w:rsidRPr="00D07E5F">
        <w:t>cout</w:t>
      </w:r>
      <w:proofErr w:type="spellEnd"/>
      <w:r w:rsidRPr="00D07E5F">
        <w:t xml:space="preserve"> &lt;&lt; "</w:t>
      </w:r>
      <w:r w:rsidRPr="00D07E5F">
        <w:rPr>
          <w:lang w:val="ru-RU"/>
        </w:rPr>
        <w:t>Среднее</w:t>
      </w:r>
      <w:r w:rsidRPr="00D07E5F">
        <w:t xml:space="preserve"> = " &lt;&lt; (a + b) / 2;</w:t>
      </w:r>
    </w:p>
    <w:p w14:paraId="4385D8A3" w14:textId="77777777" w:rsidR="00D07E5F" w:rsidRPr="00D07E5F" w:rsidRDefault="00D07E5F" w:rsidP="00D07E5F">
      <w:pPr>
        <w:rPr>
          <w:lang w:val="ru-RU"/>
        </w:rPr>
      </w:pPr>
      <w:r w:rsidRPr="00D07E5F">
        <w:t xml:space="preserve">    </w:t>
      </w:r>
      <w:proofErr w:type="spellStart"/>
      <w:r w:rsidRPr="00D07E5F">
        <w:rPr>
          <w:lang w:val="ru-RU"/>
        </w:rPr>
        <w:t>return</w:t>
      </w:r>
      <w:proofErr w:type="spellEnd"/>
      <w:r w:rsidRPr="00D07E5F">
        <w:rPr>
          <w:lang w:val="ru-RU"/>
        </w:rPr>
        <w:t xml:space="preserve"> 0;</w:t>
      </w:r>
    </w:p>
    <w:p w14:paraId="2A40559C" w14:textId="00D4BDA2" w:rsidR="004B5D81" w:rsidRPr="0022351B" w:rsidRDefault="00D07E5F" w:rsidP="00D07E5F">
      <w:pPr>
        <w:rPr>
          <w:lang w:val="ru-RU"/>
        </w:rPr>
      </w:pPr>
      <w:r w:rsidRPr="00D07E5F">
        <w:rPr>
          <w:lang w:val="ru-RU"/>
        </w:rPr>
        <w:t>}</w:t>
      </w:r>
    </w:p>
    <w:p w14:paraId="01210004" w14:textId="77777777" w:rsidR="004B5D81" w:rsidRPr="00C93DF0" w:rsidRDefault="001E1EFB">
      <w:pPr>
        <w:pStyle w:val="1"/>
        <w:rPr>
          <w:lang w:val="ru-RU"/>
        </w:rPr>
      </w:pPr>
      <w:r w:rsidRPr="00C93DF0">
        <w:rPr>
          <w:lang w:val="ru-RU"/>
        </w:rPr>
        <w:lastRenderedPageBreak/>
        <w:t>5. Лист выполнения своего варианта</w:t>
      </w:r>
    </w:p>
    <w:p w14:paraId="6A0A51B9" w14:textId="77777777" w:rsidR="004B5D81" w:rsidRDefault="001E1EFB">
      <w:pPr>
        <w:pStyle w:val="21"/>
      </w:pPr>
      <w:r w:rsidRPr="00C93DF0">
        <w:rPr>
          <w:lang w:val="ru-RU"/>
        </w:rPr>
        <w:t xml:space="preserve">Шаг 1.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задачи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65"/>
        <w:gridCol w:w="5265"/>
      </w:tblGrid>
      <w:tr w:rsidR="004B5D81" w14:paraId="59708570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8EE0FDC" w14:textId="77777777" w:rsidR="004B5D81" w:rsidRDefault="001E1EFB">
            <w:proofErr w:type="spellStart"/>
            <w:r>
              <w:rPr>
                <w:b/>
              </w:rPr>
              <w:t>Мой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вариант</w:t>
            </w:r>
            <w:proofErr w:type="spellEnd"/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FE32E35" w14:textId="407D88DE" w:rsidR="004B5D81" w:rsidRPr="0022351B" w:rsidRDefault="0022351B">
            <w:r>
              <w:t>A</w:t>
            </w:r>
          </w:p>
        </w:tc>
      </w:tr>
      <w:tr w:rsidR="004B5D81" w:rsidRPr="0022351B" w14:paraId="404CACD4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CBBFFE4" w14:textId="77777777" w:rsidR="004B5D81" w:rsidRDefault="001E1EFB">
            <w:proofErr w:type="spellStart"/>
            <w:r>
              <w:rPr>
                <w:b/>
              </w:rPr>
              <w:t>Какие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данные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вводятся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3549E60" w14:textId="3C963060" w:rsidR="004B5D81" w:rsidRPr="0022351B" w:rsidRDefault="004B5D81">
            <w:pPr>
              <w:rPr>
                <w:lang w:val="ru-RU"/>
              </w:rPr>
            </w:pPr>
          </w:p>
        </w:tc>
      </w:tr>
      <w:tr w:rsidR="004B5D81" w14:paraId="64DEAC8C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88F26B1" w14:textId="77777777" w:rsidR="004B5D81" w:rsidRDefault="001E1EFB">
            <w:proofErr w:type="spellStart"/>
            <w:r>
              <w:rPr>
                <w:b/>
              </w:rPr>
              <w:t>Какое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вычисление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нужно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выполнить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6CC40CD" w14:textId="183FDAB4" w:rsidR="004B5D81" w:rsidRPr="0022351B" w:rsidRDefault="0022351B">
            <w:pPr>
              <w:rPr>
                <w:lang w:val="ru-RU"/>
              </w:rPr>
            </w:pPr>
            <w:r>
              <w:rPr>
                <w:lang w:val="ru-RU"/>
              </w:rPr>
              <w:t>Сумму, разность, произведение</w:t>
            </w:r>
          </w:p>
        </w:tc>
      </w:tr>
      <w:tr w:rsidR="004B5D81" w14:paraId="7C87F0F7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D8E59EA" w14:textId="77777777" w:rsidR="004B5D81" w:rsidRDefault="001E1EFB"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нужно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вывести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91C44CA" w14:textId="6CF89299" w:rsidR="004B5D81" w:rsidRPr="0022351B" w:rsidRDefault="0022351B">
            <w:pPr>
              <w:rPr>
                <w:lang w:val="ru-RU"/>
              </w:rPr>
            </w:pPr>
            <w:r>
              <w:rPr>
                <w:lang w:val="ru-RU"/>
              </w:rPr>
              <w:t>Конечный ответ</w:t>
            </w:r>
          </w:p>
        </w:tc>
      </w:tr>
    </w:tbl>
    <w:p w14:paraId="0634300A" w14:textId="77777777" w:rsidR="004B5D81" w:rsidRDefault="001E1EFB">
      <w:pPr>
        <w:pStyle w:val="21"/>
      </w:pPr>
      <w:proofErr w:type="spellStart"/>
      <w:r>
        <w:t>Шаг</w:t>
      </w:r>
      <w:proofErr w:type="spellEnd"/>
      <w:r>
        <w:t xml:space="preserve"> 2. </w:t>
      </w:r>
      <w:proofErr w:type="spellStart"/>
      <w:r>
        <w:t>Блок-схема</w:t>
      </w:r>
      <w:proofErr w:type="spellEnd"/>
    </w:p>
    <w:p w14:paraId="1B23B04C" w14:textId="77777777" w:rsidR="004B5D81" w:rsidRPr="00C93DF0" w:rsidRDefault="001E1EFB">
      <w:pPr>
        <w:rPr>
          <w:lang w:val="ru-RU"/>
        </w:rPr>
      </w:pPr>
      <w:r w:rsidRPr="00C93DF0">
        <w:rPr>
          <w:lang w:val="ru-RU"/>
        </w:rPr>
        <w:t>Постройте блок-схему своего алгоритма. Используйте правильные фигуры и направление стрелок.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22351B" w14:paraId="0288169E" w14:textId="77777777">
        <w:trPr>
          <w:jc w:val="center"/>
        </w:trPr>
        <w:tc>
          <w:tcPr>
            <w:tcW w:w="10540" w:type="dxa"/>
            <w:shd w:val="clear" w:color="auto" w:fill="FBFBFD"/>
            <w:tcMar>
              <w:top w:w="700" w:type="dxa"/>
              <w:left w:w="100" w:type="dxa"/>
              <w:bottom w:w="700" w:type="dxa"/>
              <w:right w:w="100" w:type="dxa"/>
            </w:tcMar>
          </w:tcPr>
          <w:p w14:paraId="432F2415" w14:textId="77777777" w:rsidR="004B5D81" w:rsidRPr="00C93DF0" w:rsidRDefault="001E1EFB">
            <w:pPr>
              <w:jc w:val="center"/>
              <w:rPr>
                <w:lang w:val="ru-RU"/>
              </w:rPr>
            </w:pPr>
            <w:r w:rsidRPr="00C93DF0">
              <w:rPr>
                <w:i/>
                <w:color w:val="6B6E7A"/>
                <w:lang w:val="ru-RU"/>
              </w:rPr>
              <w:t>МЕСТО ДЛЯ БЛОК-СХЕМЫ</w:t>
            </w:r>
            <w:r w:rsidRPr="00C93DF0">
              <w:rPr>
                <w:i/>
                <w:color w:val="6B6E7A"/>
                <w:lang w:val="ru-RU"/>
              </w:rPr>
              <w:br/>
            </w:r>
            <w:r w:rsidRPr="00C93DF0">
              <w:rPr>
                <w:i/>
                <w:color w:val="6B6E7A"/>
                <w:lang w:val="ru-RU"/>
              </w:rPr>
              <w:br/>
              <w:t xml:space="preserve">Начало → </w:t>
            </w:r>
            <w:r w:rsidRPr="00C93DF0">
              <w:rPr>
                <w:i/>
                <w:color w:val="6B6E7A"/>
                <w:lang w:val="ru-RU"/>
              </w:rPr>
              <w:t>Ввод → Вычисление → Вывод → Конец</w:t>
            </w:r>
          </w:p>
        </w:tc>
      </w:tr>
    </w:tbl>
    <w:p w14:paraId="39D86ED6" w14:textId="77777777" w:rsidR="004B5D81" w:rsidRPr="00C93DF0" w:rsidRDefault="001E1EFB">
      <w:pPr>
        <w:pStyle w:val="21"/>
        <w:rPr>
          <w:lang w:val="ru-RU"/>
        </w:rPr>
      </w:pPr>
      <w:r w:rsidRPr="00C93DF0">
        <w:rPr>
          <w:lang w:val="ru-RU"/>
        </w:rPr>
        <w:t>Шаг 3. Псевдокод</w:t>
      </w:r>
    </w:p>
    <w:p w14:paraId="3F20CD81" w14:textId="77777777" w:rsidR="004B5D81" w:rsidRPr="00C93DF0" w:rsidRDefault="001E1EFB">
      <w:pPr>
        <w:rPr>
          <w:lang w:val="ru-RU"/>
        </w:rPr>
      </w:pPr>
      <w:r w:rsidRPr="00C93DF0">
        <w:rPr>
          <w:rFonts w:ascii="Consolas" w:hAnsi="Consolas"/>
          <w:lang w:val="ru-RU"/>
        </w:rPr>
        <w:t>начало</w:t>
      </w:r>
    </w:p>
    <w:p w14:paraId="68789C76" w14:textId="77777777" w:rsidR="004B5D81" w:rsidRPr="00C93DF0" w:rsidRDefault="001E1EFB">
      <w:pPr>
        <w:rPr>
          <w:lang w:val="ru-RU"/>
        </w:rPr>
      </w:pPr>
      <w:r w:rsidRPr="00C93DF0">
        <w:rPr>
          <w:rFonts w:ascii="Consolas" w:hAnsi="Consolas"/>
          <w:lang w:val="ru-RU"/>
        </w:rPr>
        <w:t>____________________________________________</w:t>
      </w:r>
    </w:p>
    <w:p w14:paraId="76174975" w14:textId="77777777" w:rsidR="004B5D81" w:rsidRPr="00C93DF0" w:rsidRDefault="001E1EFB">
      <w:pPr>
        <w:rPr>
          <w:lang w:val="ru-RU"/>
        </w:rPr>
      </w:pPr>
      <w:r w:rsidRPr="00C93DF0">
        <w:rPr>
          <w:rFonts w:ascii="Consolas" w:hAnsi="Consolas"/>
          <w:lang w:val="ru-RU"/>
        </w:rPr>
        <w:t>____________________________________________</w:t>
      </w:r>
    </w:p>
    <w:p w14:paraId="766A1199" w14:textId="77777777" w:rsidR="004B5D81" w:rsidRPr="00C93DF0" w:rsidRDefault="001E1EFB">
      <w:pPr>
        <w:rPr>
          <w:lang w:val="ru-RU"/>
        </w:rPr>
      </w:pPr>
      <w:r w:rsidRPr="00C93DF0">
        <w:rPr>
          <w:rFonts w:ascii="Consolas" w:hAnsi="Consolas"/>
          <w:lang w:val="ru-RU"/>
        </w:rPr>
        <w:t>____________________________________________</w:t>
      </w:r>
    </w:p>
    <w:p w14:paraId="5E3223C6" w14:textId="77777777" w:rsidR="004B5D81" w:rsidRPr="00C93DF0" w:rsidRDefault="001E1EFB">
      <w:pPr>
        <w:rPr>
          <w:lang w:val="ru-RU"/>
        </w:rPr>
      </w:pPr>
      <w:r w:rsidRPr="00C93DF0">
        <w:rPr>
          <w:rFonts w:ascii="Consolas" w:hAnsi="Consolas"/>
          <w:lang w:val="ru-RU"/>
        </w:rPr>
        <w:t>конец</w:t>
      </w:r>
    </w:p>
    <w:p w14:paraId="4493533F" w14:textId="77777777" w:rsidR="004B5D81" w:rsidRPr="0022351B" w:rsidRDefault="001E1EFB">
      <w:pPr>
        <w:pStyle w:val="21"/>
        <w:rPr>
          <w:lang w:val="ru-RU"/>
        </w:rPr>
      </w:pPr>
      <w:r w:rsidRPr="00C93DF0">
        <w:rPr>
          <w:lang w:val="ru-RU"/>
        </w:rPr>
        <w:t xml:space="preserve">Шаг 4. </w:t>
      </w:r>
      <w:r w:rsidRPr="0022351B">
        <w:rPr>
          <w:lang w:val="ru-RU"/>
        </w:rPr>
        <w:t xml:space="preserve">Программа на </w:t>
      </w:r>
      <w:r>
        <w:t>C</w:t>
      </w:r>
      <w:r w:rsidRPr="0022351B">
        <w:rPr>
          <w:lang w:val="ru-RU"/>
        </w:rPr>
        <w:t>++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14:paraId="4BCBCBC0" w14:textId="77777777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62ED7C70" w14:textId="77777777" w:rsidR="004B5D81" w:rsidRDefault="001E1EFB">
            <w:r>
              <w:rPr>
                <w:rFonts w:ascii="Consolas" w:hAnsi="Consolas"/>
                <w:color w:val="242533"/>
                <w:sz w:val="20"/>
              </w:rPr>
              <w:t>#include &lt;iostream&gt;</w:t>
            </w:r>
            <w:r>
              <w:rPr>
                <w:rFonts w:ascii="Consolas" w:hAnsi="Consolas"/>
                <w:color w:val="242533"/>
                <w:sz w:val="20"/>
              </w:rPr>
              <w:br/>
              <w:t>using namesp</w:t>
            </w:r>
            <w:r>
              <w:rPr>
                <w:rFonts w:ascii="Consolas" w:hAnsi="Consolas"/>
                <w:color w:val="242533"/>
                <w:sz w:val="20"/>
              </w:rPr>
              <w:t>ace std;</w:t>
            </w:r>
            <w:r>
              <w:rPr>
                <w:rFonts w:ascii="Consolas" w:hAnsi="Consolas"/>
                <w:color w:val="242533"/>
                <w:sz w:val="20"/>
              </w:rPr>
              <w:br/>
            </w:r>
            <w:r>
              <w:rPr>
                <w:rFonts w:ascii="Consolas" w:hAnsi="Consolas"/>
                <w:color w:val="242533"/>
                <w:sz w:val="20"/>
              </w:rPr>
              <w:br/>
              <w:t xml:space="preserve">int </w:t>
            </w:r>
            <w:proofErr w:type="gramStart"/>
            <w:r>
              <w:rPr>
                <w:rFonts w:ascii="Consolas" w:hAnsi="Consolas"/>
                <w:color w:val="242533"/>
                <w:sz w:val="20"/>
              </w:rPr>
              <w:t>main(</w:t>
            </w:r>
            <w:proofErr w:type="gramEnd"/>
            <w:r>
              <w:rPr>
                <w:rFonts w:ascii="Consolas" w:hAnsi="Consolas"/>
                <w:color w:val="242533"/>
                <w:sz w:val="20"/>
              </w:rPr>
              <w:t>)</w:t>
            </w:r>
            <w:r>
              <w:rPr>
                <w:rFonts w:ascii="Consolas" w:hAnsi="Consolas"/>
                <w:color w:val="242533"/>
                <w:sz w:val="20"/>
              </w:rPr>
              <w:br/>
              <w:t>{</w:t>
            </w:r>
            <w:r>
              <w:rPr>
                <w:rFonts w:ascii="Consolas" w:hAnsi="Consolas"/>
                <w:color w:val="242533"/>
                <w:sz w:val="20"/>
              </w:rPr>
              <w:br/>
              <w:t xml:space="preserve">    // </w:t>
            </w:r>
            <w:proofErr w:type="spellStart"/>
            <w:r>
              <w:rPr>
                <w:rFonts w:ascii="Consolas" w:hAnsi="Consolas"/>
                <w:color w:val="242533"/>
                <w:sz w:val="20"/>
              </w:rPr>
              <w:t>объявите</w:t>
            </w:r>
            <w:proofErr w:type="spellEnd"/>
            <w:r>
              <w:rPr>
                <w:rFonts w:ascii="Consolas" w:hAnsi="Consolas"/>
                <w:color w:val="242533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533"/>
                <w:sz w:val="20"/>
              </w:rPr>
              <w:t>переменные</w:t>
            </w:r>
            <w:proofErr w:type="spellEnd"/>
            <w:r>
              <w:rPr>
                <w:rFonts w:ascii="Consolas" w:hAnsi="Consolas"/>
                <w:color w:val="242533"/>
                <w:sz w:val="20"/>
              </w:rPr>
              <w:br/>
            </w:r>
            <w:r>
              <w:rPr>
                <w:rFonts w:ascii="Consolas" w:hAnsi="Consolas"/>
                <w:color w:val="242533"/>
                <w:sz w:val="20"/>
              </w:rPr>
              <w:br/>
              <w:t xml:space="preserve">    // </w:t>
            </w:r>
            <w:proofErr w:type="spellStart"/>
            <w:r>
              <w:rPr>
                <w:rFonts w:ascii="Consolas" w:hAnsi="Consolas"/>
                <w:color w:val="242533"/>
                <w:sz w:val="20"/>
              </w:rPr>
              <w:t>ввод</w:t>
            </w:r>
            <w:proofErr w:type="spellEnd"/>
            <w:r>
              <w:rPr>
                <w:rFonts w:ascii="Consolas" w:hAnsi="Consolas"/>
                <w:color w:val="242533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533"/>
                <w:sz w:val="20"/>
              </w:rPr>
              <w:t>данных</w:t>
            </w:r>
            <w:proofErr w:type="spellEnd"/>
            <w:r>
              <w:rPr>
                <w:rFonts w:ascii="Consolas" w:hAnsi="Consolas"/>
                <w:color w:val="242533"/>
                <w:sz w:val="20"/>
              </w:rPr>
              <w:br/>
            </w:r>
            <w:r>
              <w:rPr>
                <w:rFonts w:ascii="Consolas" w:hAnsi="Consolas"/>
                <w:color w:val="242533"/>
                <w:sz w:val="20"/>
              </w:rPr>
              <w:br/>
              <w:t xml:space="preserve">    // </w:t>
            </w:r>
            <w:proofErr w:type="spellStart"/>
            <w:r>
              <w:rPr>
                <w:rFonts w:ascii="Consolas" w:hAnsi="Consolas"/>
                <w:color w:val="242533"/>
                <w:sz w:val="20"/>
              </w:rPr>
              <w:t>вычисление</w:t>
            </w:r>
            <w:proofErr w:type="spellEnd"/>
            <w:r>
              <w:rPr>
                <w:rFonts w:ascii="Consolas" w:hAnsi="Consolas"/>
                <w:color w:val="242533"/>
                <w:sz w:val="20"/>
              </w:rPr>
              <w:br/>
            </w:r>
            <w:r>
              <w:rPr>
                <w:rFonts w:ascii="Consolas" w:hAnsi="Consolas"/>
                <w:color w:val="242533"/>
                <w:sz w:val="20"/>
              </w:rPr>
              <w:br/>
              <w:t xml:space="preserve">    // </w:t>
            </w:r>
            <w:proofErr w:type="spellStart"/>
            <w:r>
              <w:rPr>
                <w:rFonts w:ascii="Consolas" w:hAnsi="Consolas"/>
                <w:color w:val="242533"/>
                <w:sz w:val="20"/>
              </w:rPr>
              <w:t>вывод</w:t>
            </w:r>
            <w:proofErr w:type="spellEnd"/>
            <w:r>
              <w:rPr>
                <w:rFonts w:ascii="Consolas" w:hAnsi="Consolas"/>
                <w:color w:val="242533"/>
                <w:sz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533"/>
                <w:sz w:val="20"/>
              </w:rPr>
              <w:t>результата</w:t>
            </w:r>
            <w:proofErr w:type="spellEnd"/>
            <w:r>
              <w:rPr>
                <w:rFonts w:ascii="Consolas" w:hAnsi="Consolas"/>
                <w:color w:val="242533"/>
                <w:sz w:val="20"/>
              </w:rPr>
              <w:br/>
            </w:r>
            <w:r>
              <w:rPr>
                <w:rFonts w:ascii="Consolas" w:hAnsi="Consolas"/>
                <w:color w:val="242533"/>
                <w:sz w:val="20"/>
              </w:rPr>
              <w:br/>
              <w:t xml:space="preserve">    return 0;</w:t>
            </w:r>
            <w:r>
              <w:rPr>
                <w:rFonts w:ascii="Consolas" w:hAnsi="Consolas"/>
                <w:color w:val="242533"/>
                <w:sz w:val="20"/>
              </w:rPr>
              <w:br/>
              <w:t>}</w:t>
            </w:r>
          </w:p>
        </w:tc>
      </w:tr>
    </w:tbl>
    <w:p w14:paraId="64545047" w14:textId="77777777" w:rsidR="004B5D81" w:rsidRDefault="004B5D81"/>
    <w:p w14:paraId="1198913B" w14:textId="77777777" w:rsidR="004B5D81" w:rsidRPr="00C93DF0" w:rsidRDefault="001E1EFB">
      <w:pPr>
        <w:pStyle w:val="1"/>
        <w:rPr>
          <w:lang w:val="ru-RU"/>
        </w:rPr>
      </w:pPr>
      <w:r w:rsidRPr="00C93DF0">
        <w:rPr>
          <w:lang w:val="ru-RU"/>
        </w:rPr>
        <w:t>6. Тестирование программы</w:t>
      </w:r>
    </w:p>
    <w:p w14:paraId="25084B51" w14:textId="77777777" w:rsidR="004B5D81" w:rsidRPr="00C93DF0" w:rsidRDefault="001E1EFB">
      <w:pPr>
        <w:rPr>
          <w:lang w:val="ru-RU"/>
        </w:rPr>
      </w:pPr>
      <w:r w:rsidRPr="00C93DF0">
        <w:rPr>
          <w:lang w:val="ru-RU"/>
        </w:rPr>
        <w:t xml:space="preserve">Проверьте программу минимум на двух наборах исходных данных. Сначала самостоятельно </w:t>
      </w:r>
      <w:r w:rsidRPr="00C93DF0">
        <w:rPr>
          <w:lang w:val="ru-RU"/>
        </w:rPr>
        <w:t>вычислите ожидаемый результат, затем сравните его с результатом программы.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06"/>
        <w:gridCol w:w="2106"/>
        <w:gridCol w:w="2106"/>
        <w:gridCol w:w="2106"/>
        <w:gridCol w:w="2106"/>
      </w:tblGrid>
      <w:tr w:rsidR="004B5D81" w14:paraId="35193601" w14:textId="77777777">
        <w:trPr>
          <w:jc w:val="center"/>
        </w:trPr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E35D2" w14:textId="77777777" w:rsidR="004B5D81" w:rsidRDefault="001E1EFB">
            <w:proofErr w:type="spellStart"/>
            <w:r>
              <w:rPr>
                <w:b/>
                <w:color w:val="FFFFFF"/>
              </w:rPr>
              <w:t>Тест</w:t>
            </w:r>
            <w:proofErr w:type="spellEnd"/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3997F" w14:textId="77777777" w:rsidR="004B5D81" w:rsidRDefault="001E1EFB">
            <w:proofErr w:type="spellStart"/>
            <w:r>
              <w:rPr>
                <w:b/>
                <w:color w:val="FFFFFF"/>
              </w:rPr>
              <w:t>Входные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данные</w:t>
            </w:r>
            <w:proofErr w:type="spellEnd"/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47FAB" w14:textId="77777777" w:rsidR="004B5D81" w:rsidRDefault="001E1EFB">
            <w:proofErr w:type="spellStart"/>
            <w:r>
              <w:rPr>
                <w:b/>
                <w:color w:val="FFFFFF"/>
              </w:rPr>
              <w:t>Ожидаемый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результат</w:t>
            </w:r>
            <w:proofErr w:type="spellEnd"/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2977E" w14:textId="77777777" w:rsidR="004B5D81" w:rsidRDefault="001E1EFB">
            <w:proofErr w:type="spellStart"/>
            <w:r>
              <w:rPr>
                <w:b/>
                <w:color w:val="FFFFFF"/>
              </w:rPr>
              <w:t>Результат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программы</w:t>
            </w:r>
            <w:proofErr w:type="spellEnd"/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A847C" w14:textId="77777777" w:rsidR="004B5D81" w:rsidRDefault="001E1EFB">
            <w:proofErr w:type="spellStart"/>
            <w:r>
              <w:rPr>
                <w:b/>
                <w:color w:val="FFFFFF"/>
              </w:rPr>
              <w:t>Совпало</w:t>
            </w:r>
            <w:proofErr w:type="spellEnd"/>
            <w:r>
              <w:rPr>
                <w:b/>
                <w:color w:val="FFFFFF"/>
              </w:rPr>
              <w:t>?</w:t>
            </w:r>
          </w:p>
        </w:tc>
      </w:tr>
      <w:tr w:rsidR="004B5D81" w14:paraId="304DEDC9" w14:textId="77777777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3399D9B" w14:textId="77777777" w:rsidR="004B5D81" w:rsidRDefault="001E1EFB">
            <w:r>
              <w:t>1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4600398" w14:textId="77777777" w:rsidR="004B5D81" w:rsidRDefault="004B5D81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276D894" w14:textId="77777777" w:rsidR="004B5D81" w:rsidRDefault="004B5D81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45F7112" w14:textId="77777777" w:rsidR="004B5D81" w:rsidRDefault="004B5D81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C818812" w14:textId="77777777" w:rsidR="004B5D81" w:rsidRDefault="004B5D81"/>
        </w:tc>
      </w:tr>
      <w:tr w:rsidR="004B5D81" w14:paraId="2D41A847" w14:textId="77777777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8A80A4B" w14:textId="77777777" w:rsidR="004B5D81" w:rsidRDefault="001E1EFB">
            <w:r>
              <w:t>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19FA3A8" w14:textId="77777777" w:rsidR="004B5D81" w:rsidRDefault="004B5D81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45637A8" w14:textId="77777777" w:rsidR="004B5D81" w:rsidRDefault="004B5D81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AA1D06A" w14:textId="77777777" w:rsidR="004B5D81" w:rsidRDefault="004B5D81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CC56F0A" w14:textId="77777777" w:rsidR="004B5D81" w:rsidRDefault="004B5D81"/>
        </w:tc>
      </w:tr>
      <w:tr w:rsidR="004B5D81" w14:paraId="0DB2276A" w14:textId="77777777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AE176DF" w14:textId="77777777" w:rsidR="004B5D81" w:rsidRDefault="001E1EFB">
            <w:r>
              <w:t>3 (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желанию</w:t>
            </w:r>
            <w:proofErr w:type="spellEnd"/>
            <w:r>
              <w:t>)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69A2300" w14:textId="77777777" w:rsidR="004B5D81" w:rsidRDefault="004B5D81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23D969C" w14:textId="77777777" w:rsidR="004B5D81" w:rsidRDefault="004B5D81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FC7AFD2" w14:textId="77777777" w:rsidR="004B5D81" w:rsidRDefault="004B5D81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AB0DA44" w14:textId="77777777" w:rsidR="004B5D81" w:rsidRDefault="004B5D81"/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22351B" w14:paraId="169D0FD9" w14:textId="77777777">
        <w:trPr>
          <w:cantSplit/>
          <w:jc w:val="center"/>
        </w:trPr>
        <w:tc>
          <w:tcPr>
            <w:tcW w:w="10540" w:type="dxa"/>
            <w:shd w:val="clear" w:color="auto" w:fill="FFF6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9ED6A4" w14:textId="77777777" w:rsidR="004B5D81" w:rsidRPr="00C93DF0" w:rsidRDefault="001E1EFB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20203A"/>
                <w:sz w:val="22"/>
                <w:lang w:val="ru-RU"/>
              </w:rPr>
              <w:t xml:space="preserve">Если результат не совпал, сначала проверьте формулу, затем </w:t>
            </w:r>
            <w:r w:rsidRPr="00C93DF0">
              <w:rPr>
                <w:b/>
                <w:color w:val="20203A"/>
                <w:sz w:val="22"/>
                <w:lang w:val="ru-RU"/>
              </w:rPr>
              <w:t>переменные, ввод данных и порядок операций.</w:t>
            </w:r>
          </w:p>
        </w:tc>
      </w:tr>
    </w:tbl>
    <w:p w14:paraId="2275A923" w14:textId="77777777" w:rsidR="004B5D81" w:rsidRPr="00C93DF0" w:rsidRDefault="004B5D81">
      <w:pPr>
        <w:rPr>
          <w:lang w:val="ru-RU"/>
        </w:rPr>
      </w:pPr>
    </w:p>
    <w:p w14:paraId="16E66B20" w14:textId="77777777" w:rsidR="004B5D81" w:rsidRPr="00C93DF0" w:rsidRDefault="001E1EFB">
      <w:pPr>
        <w:pStyle w:val="1"/>
        <w:rPr>
          <w:lang w:val="ru-RU"/>
        </w:rPr>
      </w:pPr>
      <w:r w:rsidRPr="00C93DF0">
        <w:rPr>
          <w:lang w:val="ru-RU"/>
        </w:rPr>
        <w:t>7. Проверка соответствия</w:t>
      </w:r>
    </w:p>
    <w:p w14:paraId="20A86213" w14:textId="77777777" w:rsidR="004B5D81" w:rsidRPr="00C93DF0" w:rsidRDefault="001E1EFB">
      <w:pPr>
        <w:rPr>
          <w:lang w:val="ru-RU"/>
        </w:rPr>
      </w:pPr>
      <w:r w:rsidRPr="00C93DF0">
        <w:rPr>
          <w:b/>
          <w:lang w:val="ru-RU"/>
        </w:rPr>
        <w:t>☐</w:t>
      </w:r>
      <w:r w:rsidRPr="00C93DF0">
        <w:rPr>
          <w:b/>
          <w:lang w:val="ru-RU"/>
        </w:rPr>
        <w:t xml:space="preserve"> </w:t>
      </w:r>
      <w:r w:rsidRPr="00C93DF0">
        <w:rPr>
          <w:lang w:val="ru-RU"/>
        </w:rPr>
        <w:t>Есть ли в блок-схеме все действия из условия?</w:t>
      </w:r>
    </w:p>
    <w:p w14:paraId="76C73643" w14:textId="77777777" w:rsidR="004B5D81" w:rsidRPr="00C93DF0" w:rsidRDefault="001E1EFB">
      <w:pPr>
        <w:rPr>
          <w:lang w:val="ru-RU"/>
        </w:rPr>
      </w:pPr>
      <w:r w:rsidRPr="00C93DF0">
        <w:rPr>
          <w:b/>
          <w:lang w:val="ru-RU"/>
        </w:rPr>
        <w:t>☐</w:t>
      </w:r>
      <w:r w:rsidRPr="00C93DF0">
        <w:rPr>
          <w:b/>
          <w:lang w:val="ru-RU"/>
        </w:rPr>
        <w:t xml:space="preserve"> </w:t>
      </w:r>
      <w:r w:rsidRPr="00C93DF0">
        <w:rPr>
          <w:lang w:val="ru-RU"/>
        </w:rPr>
        <w:t>Совпадает ли порядок действий в блок-схеме и псевдокоде?</w:t>
      </w:r>
    </w:p>
    <w:p w14:paraId="53798D7E" w14:textId="77777777" w:rsidR="004B5D81" w:rsidRPr="00C93DF0" w:rsidRDefault="001E1EFB">
      <w:pPr>
        <w:rPr>
          <w:lang w:val="ru-RU"/>
        </w:rPr>
      </w:pPr>
      <w:r w:rsidRPr="00C93DF0">
        <w:rPr>
          <w:b/>
          <w:lang w:val="ru-RU"/>
        </w:rPr>
        <w:t>☐</w:t>
      </w:r>
      <w:r w:rsidRPr="00C93DF0">
        <w:rPr>
          <w:b/>
          <w:lang w:val="ru-RU"/>
        </w:rPr>
        <w:t xml:space="preserve"> </w:t>
      </w:r>
      <w:r w:rsidRPr="00C93DF0">
        <w:rPr>
          <w:lang w:val="ru-RU"/>
        </w:rPr>
        <w:t xml:space="preserve">Есть ли в коде </w:t>
      </w:r>
      <w:r>
        <w:t>C</w:t>
      </w:r>
      <w:r w:rsidRPr="00C93DF0">
        <w:rPr>
          <w:lang w:val="ru-RU"/>
        </w:rPr>
        <w:t>++ те же ввод, вычисление и вывод?</w:t>
      </w:r>
    </w:p>
    <w:p w14:paraId="7935FD00" w14:textId="77777777" w:rsidR="004B5D81" w:rsidRPr="00C93DF0" w:rsidRDefault="001E1EFB">
      <w:pPr>
        <w:rPr>
          <w:lang w:val="ru-RU"/>
        </w:rPr>
      </w:pPr>
      <w:r w:rsidRPr="00C93DF0">
        <w:rPr>
          <w:b/>
          <w:lang w:val="ru-RU"/>
        </w:rPr>
        <w:t>☐</w:t>
      </w:r>
      <w:r w:rsidRPr="00C93DF0">
        <w:rPr>
          <w:b/>
          <w:lang w:val="ru-RU"/>
        </w:rPr>
        <w:t xml:space="preserve"> </w:t>
      </w:r>
      <w:r w:rsidRPr="00C93DF0">
        <w:rPr>
          <w:lang w:val="ru-RU"/>
        </w:rPr>
        <w:t xml:space="preserve">Не добавили ли вы </w:t>
      </w:r>
      <w:r w:rsidRPr="00C93DF0">
        <w:rPr>
          <w:lang w:val="ru-RU"/>
        </w:rPr>
        <w:t>действия, которых нет в условии?</w:t>
      </w:r>
    </w:p>
    <w:p w14:paraId="2737EE39" w14:textId="77777777" w:rsidR="004B5D81" w:rsidRPr="00C93DF0" w:rsidRDefault="001E1EFB">
      <w:pPr>
        <w:rPr>
          <w:lang w:val="ru-RU"/>
        </w:rPr>
      </w:pPr>
      <w:r w:rsidRPr="00C93DF0">
        <w:rPr>
          <w:b/>
          <w:lang w:val="ru-RU"/>
        </w:rPr>
        <w:t>☐</w:t>
      </w:r>
      <w:r w:rsidRPr="00C93DF0">
        <w:rPr>
          <w:b/>
          <w:lang w:val="ru-RU"/>
        </w:rPr>
        <w:t xml:space="preserve"> </w:t>
      </w:r>
      <w:r w:rsidRPr="00C93DF0">
        <w:rPr>
          <w:lang w:val="ru-RU"/>
        </w:rPr>
        <w:t>Работает ли программа минимум на двух тестах?</w:t>
      </w:r>
    </w:p>
    <w:p w14:paraId="27BAD90D" w14:textId="77777777" w:rsidR="004B5D81" w:rsidRPr="00C93DF0" w:rsidRDefault="001E1EFB">
      <w:pPr>
        <w:pStyle w:val="1"/>
        <w:rPr>
          <w:lang w:val="ru-RU"/>
        </w:rPr>
      </w:pPr>
      <w:r w:rsidRPr="00C93DF0">
        <w:rPr>
          <w:lang w:val="ru-RU"/>
        </w:rPr>
        <w:t>8. Короткая защита работы</w:t>
      </w:r>
    </w:p>
    <w:p w14:paraId="4625811E" w14:textId="77777777" w:rsidR="004B5D81" w:rsidRPr="00C93DF0" w:rsidRDefault="001E1EFB">
      <w:pPr>
        <w:rPr>
          <w:lang w:val="ru-RU"/>
        </w:rPr>
      </w:pPr>
      <w:r w:rsidRPr="00C93DF0">
        <w:rPr>
          <w:lang w:val="ru-RU"/>
        </w:rPr>
        <w:t>Будьте готовы за 1–2 минуты объяснить преподавателю:</w:t>
      </w:r>
    </w:p>
    <w:p w14:paraId="27D73AFC" w14:textId="77777777" w:rsidR="004B5D81" w:rsidRDefault="001E1EFB">
      <w:pPr>
        <w:pStyle w:val="a0"/>
        <w:spacing w:after="60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дано</w:t>
      </w:r>
      <w:proofErr w:type="spellEnd"/>
      <w:r>
        <w:t xml:space="preserve"> в </w:t>
      </w:r>
      <w:proofErr w:type="spellStart"/>
      <w:r>
        <w:t>задаче</w:t>
      </w:r>
      <w:proofErr w:type="spellEnd"/>
      <w:r>
        <w:t>;</w:t>
      </w:r>
    </w:p>
    <w:p w14:paraId="06FE9C48" w14:textId="77777777" w:rsidR="004B5D81" w:rsidRDefault="001E1EFB">
      <w:pPr>
        <w:pStyle w:val="a0"/>
        <w:spacing w:after="60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получить</w:t>
      </w:r>
      <w:proofErr w:type="spellEnd"/>
      <w:r>
        <w:t>;</w:t>
      </w:r>
    </w:p>
    <w:p w14:paraId="70BE3B9D" w14:textId="77777777" w:rsidR="004B5D81" w:rsidRDefault="001E1EFB">
      <w:pPr>
        <w:pStyle w:val="a0"/>
        <w:spacing w:after="60"/>
      </w:pPr>
      <w:proofErr w:type="spellStart"/>
      <w:r>
        <w:t>какая</w:t>
      </w:r>
      <w:proofErr w:type="spellEnd"/>
      <w:r>
        <w:t xml:space="preserve"> </w:t>
      </w:r>
      <w:proofErr w:type="spellStart"/>
      <w:r>
        <w:t>формула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>;</w:t>
      </w:r>
    </w:p>
    <w:p w14:paraId="4D01DE7C" w14:textId="77777777" w:rsidR="004B5D81" w:rsidRPr="00C93DF0" w:rsidRDefault="001E1EFB">
      <w:pPr>
        <w:pStyle w:val="a0"/>
        <w:spacing w:after="60"/>
        <w:rPr>
          <w:lang w:val="ru-RU"/>
        </w:rPr>
      </w:pPr>
      <w:r w:rsidRPr="00C93DF0">
        <w:rPr>
          <w:lang w:val="ru-RU"/>
        </w:rPr>
        <w:t>как эта формула отражена в бл</w:t>
      </w:r>
      <w:r w:rsidRPr="00C93DF0">
        <w:rPr>
          <w:lang w:val="ru-RU"/>
        </w:rPr>
        <w:t>ок-схеме;</w:t>
      </w:r>
    </w:p>
    <w:p w14:paraId="5BC11CFA" w14:textId="77777777" w:rsidR="004B5D81" w:rsidRPr="00C93DF0" w:rsidRDefault="001E1EFB">
      <w:pPr>
        <w:pStyle w:val="a0"/>
        <w:spacing w:after="60"/>
        <w:rPr>
          <w:lang w:val="ru-RU"/>
        </w:rPr>
      </w:pPr>
      <w:r w:rsidRPr="00C93DF0">
        <w:rPr>
          <w:lang w:val="ru-RU"/>
        </w:rPr>
        <w:t>где в программе ввод, вычисление и вывод.</w:t>
      </w:r>
    </w:p>
    <w:p w14:paraId="1A818C2C" w14:textId="77777777" w:rsidR="004B5D81" w:rsidRDefault="001E1EFB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сдаёт</w:t>
      </w:r>
      <w:proofErr w:type="spellEnd"/>
      <w:r>
        <w:t xml:space="preserve"> </w:t>
      </w:r>
      <w:proofErr w:type="spellStart"/>
      <w:r>
        <w:t>студент</w:t>
      </w:r>
      <w:proofErr w:type="spellEnd"/>
    </w:p>
    <w:p w14:paraId="76EB364B" w14:textId="77777777" w:rsidR="004B5D81" w:rsidRDefault="001E1EFB">
      <w:pPr>
        <w:pStyle w:val="a0"/>
        <w:spacing w:after="60"/>
      </w:pPr>
      <w:proofErr w:type="spellStart"/>
      <w:r>
        <w:t>код</w:t>
      </w:r>
      <w:proofErr w:type="spellEnd"/>
      <w:r>
        <w:t xml:space="preserve"> </w:t>
      </w:r>
      <w:proofErr w:type="spellStart"/>
      <w:r>
        <w:t>своего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>;</w:t>
      </w:r>
    </w:p>
    <w:p w14:paraId="388ED1EF" w14:textId="77777777" w:rsidR="004B5D81" w:rsidRPr="00C93DF0" w:rsidRDefault="001E1EFB">
      <w:pPr>
        <w:pStyle w:val="a0"/>
        <w:spacing w:after="60"/>
        <w:rPr>
          <w:lang w:val="ru-RU"/>
        </w:rPr>
      </w:pPr>
      <w:r w:rsidRPr="00C93DF0">
        <w:rPr>
          <w:lang w:val="ru-RU"/>
        </w:rPr>
        <w:t>анализ входных и выходных данных;</w:t>
      </w:r>
    </w:p>
    <w:p w14:paraId="5A188CDF" w14:textId="77777777" w:rsidR="004B5D81" w:rsidRDefault="001E1EFB">
      <w:pPr>
        <w:pStyle w:val="a0"/>
        <w:spacing w:after="60"/>
      </w:pPr>
      <w:proofErr w:type="spellStart"/>
      <w:r>
        <w:t>блок-схему</w:t>
      </w:r>
      <w:proofErr w:type="spellEnd"/>
      <w:r>
        <w:t>;</w:t>
      </w:r>
    </w:p>
    <w:p w14:paraId="7AE1390D" w14:textId="77777777" w:rsidR="004B5D81" w:rsidRDefault="001E1EFB">
      <w:pPr>
        <w:pStyle w:val="a0"/>
        <w:spacing w:after="60"/>
      </w:pPr>
      <w:proofErr w:type="spellStart"/>
      <w:r>
        <w:t>псевдокод</w:t>
      </w:r>
      <w:proofErr w:type="spellEnd"/>
      <w:r>
        <w:t>;</w:t>
      </w:r>
    </w:p>
    <w:p w14:paraId="2D569319" w14:textId="77777777" w:rsidR="004B5D81" w:rsidRDefault="001E1EFB">
      <w:pPr>
        <w:pStyle w:val="a0"/>
        <w:spacing w:after="60"/>
      </w:pPr>
      <w:proofErr w:type="spellStart"/>
      <w:r>
        <w:t>программу</w:t>
      </w:r>
      <w:proofErr w:type="spellEnd"/>
      <w:r>
        <w:t xml:space="preserve"> C++;</w:t>
      </w:r>
    </w:p>
    <w:p w14:paraId="6D55E4CB" w14:textId="77777777" w:rsidR="004B5D81" w:rsidRDefault="001E1EFB">
      <w:pPr>
        <w:pStyle w:val="a0"/>
        <w:spacing w:after="60"/>
      </w:pPr>
      <w:proofErr w:type="spellStart"/>
      <w:r>
        <w:t>таблицу</w:t>
      </w:r>
      <w:proofErr w:type="spellEnd"/>
      <w:r>
        <w:t xml:space="preserve"> </w:t>
      </w:r>
      <w:proofErr w:type="spellStart"/>
      <w:r>
        <w:t>тестирования</w:t>
      </w:r>
      <w:proofErr w:type="spellEnd"/>
      <w:r>
        <w:t>;</w:t>
      </w:r>
    </w:p>
    <w:p w14:paraId="1337413A" w14:textId="77777777" w:rsidR="004B5D81" w:rsidRPr="00C93DF0" w:rsidRDefault="001E1EFB">
      <w:pPr>
        <w:pStyle w:val="a0"/>
        <w:spacing w:after="60"/>
        <w:rPr>
          <w:lang w:val="ru-RU"/>
        </w:rPr>
      </w:pPr>
      <w:r w:rsidRPr="00C93DF0">
        <w:rPr>
          <w:lang w:val="ru-RU"/>
        </w:rPr>
        <w:t xml:space="preserve">скриншот работающей программы в </w:t>
      </w:r>
      <w:r>
        <w:t>Visual</w:t>
      </w:r>
      <w:r w:rsidRPr="00C93DF0">
        <w:rPr>
          <w:lang w:val="ru-RU"/>
        </w:rPr>
        <w:t xml:space="preserve"> </w:t>
      </w:r>
      <w:r>
        <w:t>Studio</w:t>
      </w:r>
      <w:r w:rsidRPr="00C93DF0">
        <w:rPr>
          <w:lang w:val="ru-RU"/>
        </w:rPr>
        <w:t>.</w:t>
      </w:r>
    </w:p>
    <w:p w14:paraId="49CDFCC0" w14:textId="77777777" w:rsidR="004B5D81" w:rsidRDefault="001E1EFB">
      <w:pPr>
        <w:pStyle w:val="1"/>
      </w:pP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3511"/>
        <w:gridCol w:w="3509"/>
      </w:tblGrid>
      <w:tr w:rsidR="004B5D81" w14:paraId="336FEE40" w14:textId="77777777">
        <w:trPr>
          <w:jc w:val="center"/>
        </w:trPr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631CE" w14:textId="77777777" w:rsidR="004B5D81" w:rsidRDefault="001E1EFB">
            <w:proofErr w:type="spellStart"/>
            <w:r>
              <w:rPr>
                <w:b/>
                <w:color w:val="FFFFFF"/>
              </w:rPr>
              <w:t>Крит</w:t>
            </w:r>
            <w:r>
              <w:rPr>
                <w:b/>
                <w:color w:val="FFFFFF"/>
              </w:rPr>
              <w:t>ерий</w:t>
            </w:r>
            <w:proofErr w:type="spellEnd"/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1A6CB" w14:textId="77777777" w:rsidR="004B5D81" w:rsidRDefault="001E1EFB">
            <w:proofErr w:type="spellStart"/>
            <w:r>
              <w:rPr>
                <w:b/>
                <w:color w:val="FFFFFF"/>
              </w:rPr>
              <w:t>Что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проверяется</w:t>
            </w:r>
            <w:proofErr w:type="spellEnd"/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8966F" w14:textId="77777777" w:rsidR="004B5D81" w:rsidRDefault="001E1EFB">
            <w:proofErr w:type="spellStart"/>
            <w:r>
              <w:rPr>
                <w:b/>
                <w:color w:val="FFFFFF"/>
              </w:rPr>
              <w:t>Баллы</w:t>
            </w:r>
            <w:proofErr w:type="spellEnd"/>
          </w:p>
        </w:tc>
      </w:tr>
      <w:tr w:rsidR="004B5D81" w14:paraId="58C0AD51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13E37E" w14:textId="77777777" w:rsidR="004B5D81" w:rsidRDefault="001E1EFB">
            <w:proofErr w:type="spellStart"/>
            <w:r>
              <w:t>Анализ</w:t>
            </w:r>
            <w:proofErr w:type="spellEnd"/>
            <w:r>
              <w:t xml:space="preserve"> </w:t>
            </w:r>
            <w:proofErr w:type="spellStart"/>
            <w:r>
              <w:t>задачи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0B353C" w14:textId="77777777" w:rsidR="004B5D81" w:rsidRPr="00C93DF0" w:rsidRDefault="001E1EFB">
            <w:pPr>
              <w:rPr>
                <w:lang w:val="ru-RU"/>
              </w:rPr>
            </w:pPr>
            <w:r w:rsidRPr="00C93DF0">
              <w:rPr>
                <w:lang w:val="ru-RU"/>
              </w:rPr>
              <w:t>Верно определены вход, вычисление и результат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061E2E" w14:textId="77777777" w:rsidR="004B5D81" w:rsidRDefault="001E1EFB">
            <w:r>
              <w:t>10</w:t>
            </w:r>
          </w:p>
        </w:tc>
      </w:tr>
      <w:tr w:rsidR="004B5D81" w14:paraId="2F778EBA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C5D7C3" w14:textId="77777777" w:rsidR="004B5D81" w:rsidRDefault="001E1EFB">
            <w:proofErr w:type="spellStart"/>
            <w:r>
              <w:t>Блок-схема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F33DCA" w14:textId="77777777" w:rsidR="004B5D81" w:rsidRPr="00C93DF0" w:rsidRDefault="001E1EFB">
            <w:pPr>
              <w:rPr>
                <w:lang w:val="ru-RU"/>
              </w:rPr>
            </w:pPr>
            <w:r w:rsidRPr="00C93DF0">
              <w:rPr>
                <w:lang w:val="ru-RU"/>
              </w:rPr>
              <w:t>Правильные фигуры, порядок и логика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96423A" w14:textId="77777777" w:rsidR="004B5D81" w:rsidRDefault="001E1EFB">
            <w:r>
              <w:t>20</w:t>
            </w:r>
          </w:p>
        </w:tc>
      </w:tr>
      <w:tr w:rsidR="004B5D81" w14:paraId="454FC555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AB3F61" w14:textId="77777777" w:rsidR="004B5D81" w:rsidRDefault="001E1EFB">
            <w:proofErr w:type="spellStart"/>
            <w:r>
              <w:t>Псевдокод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AB1C7D" w14:textId="77777777" w:rsidR="004B5D81" w:rsidRDefault="001E1EFB">
            <w:proofErr w:type="spellStart"/>
            <w:r>
              <w:t>Последовательность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  <w:r>
              <w:t xml:space="preserve"> </w:t>
            </w:r>
            <w:proofErr w:type="spellStart"/>
            <w:r>
              <w:t>задаче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70E6B7" w14:textId="77777777" w:rsidR="004B5D81" w:rsidRDefault="001E1EFB">
            <w:r>
              <w:t>15</w:t>
            </w:r>
          </w:p>
        </w:tc>
      </w:tr>
      <w:tr w:rsidR="004B5D81" w14:paraId="0A8561D9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523954" w14:textId="77777777" w:rsidR="004B5D81" w:rsidRDefault="001E1EFB">
            <w:proofErr w:type="spellStart"/>
            <w:r>
              <w:t>Код</w:t>
            </w:r>
            <w:proofErr w:type="spellEnd"/>
            <w:r>
              <w:t xml:space="preserve"> C++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6E1121" w14:textId="77777777" w:rsidR="004B5D81" w:rsidRDefault="001E1EFB"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написана</w:t>
            </w:r>
            <w:proofErr w:type="spellEnd"/>
            <w:r>
              <w:t xml:space="preserve"> и </w:t>
            </w:r>
            <w:proofErr w:type="spellStart"/>
            <w:r>
              <w:t>запускается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93C8A6" w14:textId="77777777" w:rsidR="004B5D81" w:rsidRDefault="001E1EFB">
            <w:r>
              <w:t>25</w:t>
            </w:r>
          </w:p>
        </w:tc>
      </w:tr>
      <w:tr w:rsidR="004B5D81" w14:paraId="1652F46F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0777A2" w14:textId="77777777" w:rsidR="004B5D81" w:rsidRDefault="001E1EFB">
            <w:proofErr w:type="spellStart"/>
            <w:r>
              <w:t>Тестирование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85455D" w14:textId="77777777" w:rsidR="004B5D81" w:rsidRPr="00C93DF0" w:rsidRDefault="001E1EFB">
            <w:pPr>
              <w:rPr>
                <w:lang w:val="ru-RU"/>
              </w:rPr>
            </w:pPr>
            <w:r w:rsidRPr="00C93DF0">
              <w:rPr>
                <w:lang w:val="ru-RU"/>
              </w:rPr>
              <w:t>Есть минимум 2 теста и сравнение результатов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C2CD83" w14:textId="77777777" w:rsidR="004B5D81" w:rsidRDefault="001E1EFB">
            <w:r>
              <w:t>15</w:t>
            </w:r>
          </w:p>
        </w:tc>
      </w:tr>
      <w:tr w:rsidR="004B5D81" w14:paraId="4F261E80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77F1A3" w14:textId="77777777" w:rsidR="004B5D81" w:rsidRDefault="001E1EFB">
            <w:proofErr w:type="spellStart"/>
            <w:r>
              <w:t>Объяснение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7DAD3E" w14:textId="77777777" w:rsidR="004B5D81" w:rsidRPr="00C93DF0" w:rsidRDefault="001E1EFB">
            <w:pPr>
              <w:rPr>
                <w:lang w:val="ru-RU"/>
              </w:rPr>
            </w:pPr>
            <w:r w:rsidRPr="00C93DF0">
              <w:rPr>
                <w:lang w:val="ru-RU"/>
              </w:rPr>
              <w:t>Студент может объяснить свою работу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6BF1C0" w14:textId="77777777" w:rsidR="004B5D81" w:rsidRDefault="001E1EFB">
            <w:r>
              <w:t>10</w:t>
            </w:r>
          </w:p>
        </w:tc>
      </w:tr>
      <w:tr w:rsidR="004B5D81" w14:paraId="42B14D9B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6D06D8" w14:textId="77777777" w:rsidR="004B5D81" w:rsidRDefault="001E1EFB">
            <w:proofErr w:type="spellStart"/>
            <w:r>
              <w:t>Оформление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AC46FC" w14:textId="77777777" w:rsidR="004B5D81" w:rsidRDefault="001E1EFB">
            <w:proofErr w:type="spellStart"/>
            <w:r>
              <w:t>Работа</w:t>
            </w:r>
            <w:proofErr w:type="spellEnd"/>
            <w:r>
              <w:t xml:space="preserve"> </w:t>
            </w:r>
            <w:proofErr w:type="spellStart"/>
            <w:r>
              <w:t>полная</w:t>
            </w:r>
            <w:proofErr w:type="spellEnd"/>
            <w:r>
              <w:t xml:space="preserve"> и </w:t>
            </w:r>
            <w:proofErr w:type="spellStart"/>
            <w:r>
              <w:t>аккуратная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2C2C6F" w14:textId="77777777" w:rsidR="004B5D81" w:rsidRDefault="001E1EFB">
            <w:r>
              <w:t>5</w:t>
            </w:r>
          </w:p>
        </w:tc>
      </w:tr>
      <w:tr w:rsidR="004B5D81" w14:paraId="4FF27566" w14:textId="77777777">
        <w:trPr>
          <w:jc w:val="center"/>
        </w:trPr>
        <w:tc>
          <w:tcPr>
            <w:tcW w:w="3513" w:type="dxa"/>
            <w:shd w:val="clear" w:color="auto" w:fill="EEE9FF"/>
          </w:tcPr>
          <w:p w14:paraId="26FAFE63" w14:textId="77777777" w:rsidR="004B5D81" w:rsidRDefault="001E1EFB">
            <w:r>
              <w:rPr>
                <w:b/>
              </w:rPr>
              <w:t>ИТОГО</w:t>
            </w:r>
          </w:p>
        </w:tc>
        <w:tc>
          <w:tcPr>
            <w:tcW w:w="3513" w:type="dxa"/>
            <w:shd w:val="clear" w:color="auto" w:fill="EEE9FF"/>
          </w:tcPr>
          <w:p w14:paraId="05FDF5F5" w14:textId="77777777" w:rsidR="004B5D81" w:rsidRDefault="004B5D81"/>
        </w:tc>
        <w:tc>
          <w:tcPr>
            <w:tcW w:w="3513" w:type="dxa"/>
            <w:shd w:val="clear" w:color="auto" w:fill="EEE9FF"/>
          </w:tcPr>
          <w:p w14:paraId="7AD1713F" w14:textId="77777777" w:rsidR="004B5D81" w:rsidRDefault="001E1EFB"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22351B" w14:paraId="30946C7D" w14:textId="77777777"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8E991B" w14:textId="77777777" w:rsidR="004B5D81" w:rsidRPr="00C93DF0" w:rsidRDefault="001E1EFB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20203A"/>
                <w:sz w:val="22"/>
                <w:lang w:val="ru-RU"/>
              </w:rPr>
              <w:t xml:space="preserve">Главный результат: студент умеет взять простую задачу и последовательно представить её как блок-схему → псевдокод → программу </w:t>
            </w:r>
            <w:r>
              <w:rPr>
                <w:b/>
                <w:color w:val="20203A"/>
                <w:sz w:val="22"/>
              </w:rPr>
              <w:t>C</w:t>
            </w:r>
            <w:r w:rsidRPr="00C93DF0">
              <w:rPr>
                <w:b/>
                <w:color w:val="20203A"/>
                <w:sz w:val="22"/>
                <w:lang w:val="ru-RU"/>
              </w:rPr>
              <w:t>++.</w:t>
            </w:r>
          </w:p>
        </w:tc>
      </w:tr>
    </w:tbl>
    <w:p w14:paraId="4912BC6B" w14:textId="77777777" w:rsidR="004B5D81" w:rsidRPr="00C93DF0" w:rsidRDefault="004B5D81">
      <w:pPr>
        <w:rPr>
          <w:lang w:val="ru-RU"/>
        </w:rPr>
      </w:pPr>
    </w:p>
    <w:p w14:paraId="6ED339DF" w14:textId="77777777" w:rsidR="004B5D81" w:rsidRPr="00C93DF0" w:rsidRDefault="001E1EFB">
      <w:pPr>
        <w:pStyle w:val="1"/>
        <w:rPr>
          <w:lang w:val="ru-RU"/>
        </w:rPr>
      </w:pPr>
      <w:r w:rsidRPr="00C93DF0">
        <w:rPr>
          <w:lang w:val="ru-RU"/>
        </w:rPr>
        <w:t>Итоговый вывод студента</w:t>
      </w:r>
    </w:p>
    <w:p w14:paraId="38601A85" w14:textId="77777777" w:rsidR="004B5D81" w:rsidRDefault="001E1EFB">
      <w:r w:rsidRPr="00C93DF0">
        <w:rPr>
          <w:lang w:val="ru-RU"/>
        </w:rPr>
        <w:t xml:space="preserve">В 3–4 предложениях напишите, какая форма записи была для вас самой понятной и почему.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оказалось</w:t>
      </w:r>
      <w:proofErr w:type="spellEnd"/>
      <w:r>
        <w:t xml:space="preserve"> </w:t>
      </w:r>
      <w:proofErr w:type="spellStart"/>
      <w:r>
        <w:t>сложнее</w:t>
      </w:r>
      <w:proofErr w:type="spellEnd"/>
      <w:r>
        <w:t xml:space="preserve">: </w:t>
      </w:r>
      <w:proofErr w:type="spellStart"/>
      <w:r>
        <w:t>блок-схема</w:t>
      </w:r>
      <w:proofErr w:type="spellEnd"/>
      <w:r>
        <w:t xml:space="preserve">, </w:t>
      </w:r>
      <w:proofErr w:type="spellStart"/>
      <w:r>
        <w:t>псевдокод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C++?</w:t>
      </w:r>
    </w:p>
    <w:p w14:paraId="59E6398E" w14:textId="77777777" w:rsidR="004B5D81" w:rsidRDefault="001E1EFB">
      <w:pPr>
        <w:spacing w:after="40"/>
      </w:pPr>
      <w:r>
        <w:t>________________________________________________________________________________________</w:t>
      </w:r>
    </w:p>
    <w:p w14:paraId="703AE33C" w14:textId="77777777" w:rsidR="004B5D81" w:rsidRDefault="001E1EFB">
      <w:pPr>
        <w:spacing w:after="40"/>
      </w:pPr>
      <w:r>
        <w:t>________________________________________________________________________________________</w:t>
      </w:r>
    </w:p>
    <w:p w14:paraId="1E2C6F28" w14:textId="77777777" w:rsidR="004B5D81" w:rsidRDefault="001E1EFB">
      <w:pPr>
        <w:spacing w:after="40"/>
      </w:pPr>
      <w:r>
        <w:t>_____________________________________</w:t>
      </w:r>
      <w:r>
        <w:t>___________________________________________________</w:t>
      </w:r>
    </w:p>
    <w:p w14:paraId="29B11CD6" w14:textId="77777777" w:rsidR="004B5D81" w:rsidRDefault="001E1EFB">
      <w:pPr>
        <w:spacing w:after="40"/>
      </w:pPr>
      <w:r>
        <w:t>________________________________________________________________________________________</w:t>
      </w:r>
    </w:p>
    <w:sectPr w:rsidR="004B5D81" w:rsidSect="00034616">
      <w:headerReference w:type="default" r:id="rId10"/>
      <w:footerReference w:type="default" r:id="rId11"/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9A690" w14:textId="77777777" w:rsidR="001E1EFB" w:rsidRDefault="001E1EFB">
      <w:pPr>
        <w:spacing w:after="0" w:line="240" w:lineRule="auto"/>
      </w:pPr>
      <w:r>
        <w:separator/>
      </w:r>
    </w:p>
  </w:endnote>
  <w:endnote w:type="continuationSeparator" w:id="0">
    <w:p w14:paraId="7D01ED8F" w14:textId="77777777" w:rsidR="001E1EFB" w:rsidRDefault="001E1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92ACE" w14:textId="77777777" w:rsidR="004B5D81" w:rsidRPr="00C93DF0" w:rsidRDefault="001E1EFB">
    <w:pPr>
      <w:pStyle w:val="a7"/>
      <w:jc w:val="center"/>
      <w:rPr>
        <w:lang w:val="ru-RU"/>
      </w:rPr>
    </w:pPr>
    <w:r w:rsidRPr="00C93DF0">
      <w:rPr>
        <w:color w:val="6B6E7A"/>
        <w:sz w:val="16"/>
        <w:lang w:val="ru-RU"/>
      </w:rPr>
      <w:t xml:space="preserve">СРСП • Блок-схема → псевдокод → </w:t>
    </w:r>
    <w:r>
      <w:rPr>
        <w:color w:val="6B6E7A"/>
        <w:sz w:val="16"/>
      </w:rPr>
      <w:t>C</w:t>
    </w:r>
    <w:r w:rsidRPr="00C93DF0">
      <w:rPr>
        <w:color w:val="6B6E7A"/>
        <w:sz w:val="16"/>
        <w:lang w:val="ru-RU"/>
      </w:rPr>
      <w:t>++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44DD3" w14:textId="77777777" w:rsidR="001E1EFB" w:rsidRDefault="001E1EFB">
      <w:pPr>
        <w:spacing w:after="0" w:line="240" w:lineRule="auto"/>
      </w:pPr>
      <w:r>
        <w:separator/>
      </w:r>
    </w:p>
  </w:footnote>
  <w:footnote w:type="continuationSeparator" w:id="0">
    <w:p w14:paraId="64116855" w14:textId="77777777" w:rsidR="001E1EFB" w:rsidRDefault="001E1E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AAE7C" w14:textId="77777777" w:rsidR="004B5D81" w:rsidRDefault="001E1EFB">
    <w:pPr>
      <w:pStyle w:val="a5"/>
      <w:jc w:val="right"/>
    </w:pPr>
    <w:proofErr w:type="spellStart"/>
    <w:r>
      <w:rPr>
        <w:color w:val="6F4BD8"/>
        <w:sz w:val="16"/>
      </w:rPr>
      <w:t>Основы</w:t>
    </w:r>
    <w:proofErr w:type="spellEnd"/>
    <w:r>
      <w:rPr>
        <w:color w:val="6F4BD8"/>
        <w:sz w:val="16"/>
      </w:rPr>
      <w:t xml:space="preserve"> </w:t>
    </w:r>
    <w:proofErr w:type="spellStart"/>
    <w:r>
      <w:rPr>
        <w:color w:val="6F4BD8"/>
        <w:sz w:val="16"/>
      </w:rPr>
      <w:t>программирования</w:t>
    </w:r>
    <w:proofErr w:type="spellEnd"/>
    <w:r>
      <w:rPr>
        <w:color w:val="6F4BD8"/>
        <w:sz w:val="16"/>
      </w:rPr>
      <w:t xml:space="preserve">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7C"/>
    <w:rsid w:val="00034616"/>
    <w:rsid w:val="0006063C"/>
    <w:rsid w:val="0015074B"/>
    <w:rsid w:val="001E1EFB"/>
    <w:rsid w:val="0022351B"/>
    <w:rsid w:val="00225A19"/>
    <w:rsid w:val="0029639D"/>
    <w:rsid w:val="00326F90"/>
    <w:rsid w:val="004B5D81"/>
    <w:rsid w:val="00925BC1"/>
    <w:rsid w:val="009C37CD"/>
    <w:rsid w:val="009F2E04"/>
    <w:rsid w:val="00AA1D8D"/>
    <w:rsid w:val="00B47730"/>
    <w:rsid w:val="00C060A9"/>
    <w:rsid w:val="00C93DF0"/>
    <w:rsid w:val="00CB0664"/>
    <w:rsid w:val="00D07E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16038C"/>
  <w14:defaultImageDpi w14:val="300"/>
  <w15:docId w15:val="{C75670DF-4FB5-42F4-A3C8-ADF0D40F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2351B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E2B84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E2B84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1390</Words>
  <Characters>7927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2026-09-22T10:55:00Z</dcterms:created>
  <dcterms:modified xsi:type="dcterms:W3CDTF">2026-09-22T10:55:00Z</dcterms:modified>
  <cp:category/>
</cp:coreProperties>
</file>