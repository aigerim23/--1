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B79E" w14:textId="77777777" w:rsidR="0000754E" w:rsidRPr="00E66CC7" w:rsidRDefault="007D0B21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7D0B21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7D0B21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proofErr w:type="spellStart"/>
      <w:r>
        <w:rPr>
          <w:color w:val="666A7A"/>
          <w:sz w:val="23"/>
        </w:rPr>
        <w:t>cin</w:t>
      </w:r>
      <w:proofErr w:type="spellEnd"/>
      <w:r w:rsidRPr="00E66CC7">
        <w:rPr>
          <w:color w:val="666A7A"/>
          <w:sz w:val="23"/>
          <w:lang w:val="ru-RU"/>
        </w:rPr>
        <w:t>/</w:t>
      </w:r>
      <w:proofErr w:type="spellStart"/>
      <w:r>
        <w:rPr>
          <w:color w:val="666A7A"/>
          <w:sz w:val="23"/>
        </w:rPr>
        <w:t>cout</w:t>
      </w:r>
      <w:proofErr w:type="spellEnd"/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CF6E02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7D0B21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77777777" w:rsidR="0000754E" w:rsidRDefault="0000754E"/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7D0B21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77777777" w:rsidR="0000754E" w:rsidRDefault="0000754E"/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7D0B21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77777777" w:rsidR="0000754E" w:rsidRDefault="0000754E"/>
        </w:tc>
      </w:tr>
    </w:tbl>
    <w:p w14:paraId="76E89ABB" w14:textId="77777777" w:rsidR="0000754E" w:rsidRDefault="0000754E"/>
    <w:p w14:paraId="5484E3C1" w14:textId="77777777" w:rsidR="0000754E" w:rsidRDefault="007D0B21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выполнением</w:t>
      </w:r>
      <w:proofErr w:type="spellEnd"/>
    </w:p>
    <w:p w14:paraId="09224BA4" w14:textId="77777777" w:rsidR="0000754E" w:rsidRDefault="007D0B21">
      <w:pPr>
        <w:pStyle w:val="a0"/>
        <w:spacing w:after="60"/>
      </w:pPr>
      <w:proofErr w:type="spellStart"/>
      <w:r>
        <w:t>назначение</w:t>
      </w:r>
      <w:proofErr w:type="spellEnd"/>
      <w:r>
        <w:t xml:space="preserve"> </w:t>
      </w:r>
      <w:proofErr w:type="gramStart"/>
      <w:r>
        <w:t>main(</w:t>
      </w:r>
      <w:proofErr w:type="gramEnd"/>
      <w:r>
        <w:t>), #include &lt;iostream&gt; и using namespace std;</w:t>
      </w:r>
    </w:p>
    <w:p w14:paraId="03BC94F8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и </w:t>
      </w:r>
      <w:proofErr w:type="gramStart"/>
      <w:r w:rsidRPr="00E66CC7">
        <w:rPr>
          <w:lang w:val="ru-RU"/>
        </w:rPr>
        <w:t>оператор &gt;</w:t>
      </w:r>
      <w:proofErr w:type="gramEnd"/>
      <w:r w:rsidRPr="00E66CC7">
        <w:rPr>
          <w:lang w:val="ru-RU"/>
        </w:rPr>
        <w:t>&gt;;</w:t>
      </w:r>
    </w:p>
    <w:p w14:paraId="7700741B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proofErr w:type="spellStart"/>
      <w:r>
        <w:t>cout</w:t>
      </w:r>
      <w:proofErr w:type="spellEnd"/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7D0B21">
      <w:pPr>
        <w:pStyle w:val="a0"/>
        <w:spacing w:after="60"/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/;</w:t>
      </w:r>
    </w:p>
    <w:p w14:paraId="46F4CCA2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CF6E02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</w:t>
            </w:r>
            <w:r w:rsidRPr="00E66CC7">
              <w:rPr>
                <w:b/>
                <w:color w:val="20223B"/>
                <w:sz w:val="23"/>
                <w:lang w:val="ru-RU"/>
              </w:rPr>
              <w:t>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7D0B21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формулируйте</w:t>
      </w:r>
      <w:proofErr w:type="spellEnd"/>
      <w:r>
        <w:t xml:space="preserve"> </w:t>
      </w:r>
      <w:proofErr w:type="spellStart"/>
      <w:r>
        <w:t>своими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7D0B21">
            <w:pPr>
              <w:pStyle w:val="Code"/>
            </w:pPr>
            <w:r>
              <w:t>#include &lt;iostream&gt;</w:t>
            </w:r>
            <w:r>
              <w:br/>
              <w:t xml:space="preserve">using </w:t>
            </w:r>
            <w:r>
              <w:t>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3607F673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>1. #</w:t>
      </w:r>
      <w:r>
        <w:rPr>
          <w:b/>
        </w:rPr>
        <w:t>include</w:t>
      </w:r>
      <w:r w:rsidRPr="00CF6E02">
        <w:rPr>
          <w:b/>
          <w:lang w:val="ru-RU"/>
        </w:rPr>
        <w:t xml:space="preserve"> &lt;</w:t>
      </w:r>
      <w:r>
        <w:rPr>
          <w:b/>
        </w:rPr>
        <w:t>iostream</w:t>
      </w:r>
      <w:r w:rsidRPr="00CF6E02">
        <w:rPr>
          <w:b/>
          <w:lang w:val="ru-RU"/>
        </w:rPr>
        <w:t xml:space="preserve">&gt; — </w:t>
      </w:r>
      <w:r w:rsidR="00CF6E02">
        <w:rPr>
          <w:b/>
          <w:lang w:val="ru-RU"/>
        </w:rPr>
        <w:t>Подключает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>библиотеку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>для ввода данных</w:t>
      </w:r>
    </w:p>
    <w:p w14:paraId="12397964" w14:textId="3DC3D195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2. </w:t>
      </w:r>
      <w:r>
        <w:rPr>
          <w:b/>
        </w:rPr>
        <w:t>using</w:t>
      </w:r>
      <w:r w:rsidRPr="00CF6E02">
        <w:rPr>
          <w:b/>
          <w:lang w:val="ru-RU"/>
        </w:rPr>
        <w:t xml:space="preserve"> </w:t>
      </w:r>
      <w:r>
        <w:rPr>
          <w:b/>
        </w:rPr>
        <w:t>namespace</w:t>
      </w:r>
      <w:r w:rsidRPr="00CF6E02">
        <w:rPr>
          <w:b/>
          <w:lang w:val="ru-RU"/>
        </w:rPr>
        <w:t xml:space="preserve"> </w:t>
      </w:r>
      <w:r>
        <w:rPr>
          <w:b/>
        </w:rPr>
        <w:t>std</w:t>
      </w:r>
      <w:r w:rsidRPr="00CF6E02">
        <w:rPr>
          <w:b/>
          <w:lang w:val="ru-RU"/>
        </w:rPr>
        <w:t xml:space="preserve">; </w:t>
      </w:r>
      <w:r w:rsidR="00CF6E02" w:rsidRPr="00CF6E02">
        <w:rPr>
          <w:b/>
          <w:lang w:val="ru-RU"/>
        </w:rPr>
        <w:t xml:space="preserve">- </w:t>
      </w:r>
      <w:r w:rsidR="00CF6E02">
        <w:rPr>
          <w:b/>
          <w:lang w:val="ru-RU"/>
        </w:rPr>
        <w:t>Позволяет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 xml:space="preserve">использовать стандартные команды без записи </w:t>
      </w:r>
      <w:r w:rsidR="00CF6E02">
        <w:rPr>
          <w:b/>
        </w:rPr>
        <w:t>std</w:t>
      </w:r>
    </w:p>
    <w:p w14:paraId="41F29D63" w14:textId="057D3D2D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3. </w:t>
      </w:r>
      <w:r>
        <w:rPr>
          <w:b/>
        </w:rPr>
        <w:t>int</w:t>
      </w:r>
      <w:r w:rsidRPr="00CF6E02">
        <w:rPr>
          <w:b/>
          <w:lang w:val="ru-RU"/>
        </w:rPr>
        <w:t xml:space="preserve"> </w:t>
      </w:r>
      <w:proofErr w:type="gramStart"/>
      <w:r>
        <w:rPr>
          <w:b/>
        </w:rPr>
        <w:t>main</w:t>
      </w:r>
      <w:r w:rsidRPr="00CF6E02">
        <w:rPr>
          <w:b/>
          <w:lang w:val="ru-RU"/>
        </w:rPr>
        <w:t>(</w:t>
      </w:r>
      <w:proofErr w:type="gramEnd"/>
      <w:r w:rsidRPr="00CF6E02">
        <w:rPr>
          <w:b/>
          <w:lang w:val="ru-RU"/>
        </w:rPr>
        <w:t xml:space="preserve">) — </w:t>
      </w:r>
      <w:r w:rsidR="00CF6E02">
        <w:rPr>
          <w:b/>
          <w:lang w:val="ru-RU"/>
        </w:rPr>
        <w:t>обозначает главную функцию, с которой начинается выполнение программы.</w:t>
      </w:r>
    </w:p>
    <w:p w14:paraId="138CB150" w14:textId="421FD05F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4. </w:t>
      </w:r>
      <w:r>
        <w:rPr>
          <w:b/>
        </w:rPr>
        <w:t>int</w:t>
      </w:r>
      <w:r w:rsidRPr="00CF6E02">
        <w:rPr>
          <w:b/>
          <w:lang w:val="ru-RU"/>
        </w:rPr>
        <w:t xml:space="preserve"> </w:t>
      </w:r>
      <w:r>
        <w:rPr>
          <w:b/>
        </w:rPr>
        <w:t>a</w:t>
      </w:r>
      <w:r w:rsidRPr="00CF6E02">
        <w:rPr>
          <w:b/>
          <w:lang w:val="ru-RU"/>
        </w:rPr>
        <w:t xml:space="preserve">, </w:t>
      </w:r>
      <w:r>
        <w:rPr>
          <w:b/>
        </w:rPr>
        <w:t>b</w:t>
      </w:r>
      <w:r w:rsidRPr="00CF6E02">
        <w:rPr>
          <w:b/>
          <w:lang w:val="ru-RU"/>
        </w:rPr>
        <w:t xml:space="preserve">, </w:t>
      </w:r>
      <w:r>
        <w:rPr>
          <w:b/>
        </w:rPr>
        <w:t>s</w:t>
      </w:r>
      <w:r w:rsidRPr="00CF6E02">
        <w:rPr>
          <w:b/>
          <w:lang w:val="ru-RU"/>
        </w:rPr>
        <w:t xml:space="preserve">; — </w:t>
      </w:r>
      <w:r w:rsidR="00CF6E02">
        <w:rPr>
          <w:b/>
          <w:lang w:val="ru-RU"/>
        </w:rPr>
        <w:t>объявляет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>три целочисленные переменные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</w:rPr>
        <w:t>a</w:t>
      </w:r>
      <w:r w:rsidR="00CF6E02" w:rsidRPr="00CF6E02">
        <w:rPr>
          <w:b/>
          <w:lang w:val="ru-RU"/>
        </w:rPr>
        <w:t xml:space="preserve">, </w:t>
      </w:r>
      <w:r w:rsidR="00CF6E02">
        <w:rPr>
          <w:b/>
        </w:rPr>
        <w:t>b</w:t>
      </w:r>
      <w:r w:rsidR="00CF6E02" w:rsidRPr="00CF6E02">
        <w:rPr>
          <w:b/>
          <w:lang w:val="ru-RU"/>
        </w:rPr>
        <w:t xml:space="preserve">, </w:t>
      </w:r>
      <w:r w:rsidR="00CF6E02">
        <w:rPr>
          <w:b/>
        </w:rPr>
        <w:t>s</w:t>
      </w:r>
    </w:p>
    <w:p w14:paraId="177B1571" w14:textId="415A5054" w:rsidR="0000754E" w:rsidRPr="00E66CC7" w:rsidRDefault="007D0B21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proofErr w:type="spellStart"/>
      <w:r>
        <w:rPr>
          <w:b/>
        </w:rPr>
        <w:t>cout</w:t>
      </w:r>
      <w:proofErr w:type="spellEnd"/>
      <w:r w:rsidRPr="00E66CC7">
        <w:rPr>
          <w:b/>
          <w:lang w:val="ru-RU"/>
        </w:rPr>
        <w:t xml:space="preserve"> </w:t>
      </w:r>
      <w:proofErr w:type="gramStart"/>
      <w:r w:rsidRPr="00E66CC7">
        <w:rPr>
          <w:b/>
          <w:lang w:val="ru-RU"/>
        </w:rPr>
        <w:t>&lt;&lt; "</w:t>
      </w:r>
      <w:proofErr w:type="gramEnd"/>
      <w:r w:rsidRPr="00E66CC7">
        <w:rPr>
          <w:b/>
          <w:lang w:val="ru-RU"/>
        </w:rPr>
        <w:t>В</w:t>
      </w:r>
      <w:r w:rsidRPr="00E66CC7">
        <w:rPr>
          <w:b/>
          <w:lang w:val="ru-RU"/>
        </w:rPr>
        <w:t xml:space="preserve">ведите два числа: "; — </w:t>
      </w:r>
      <w:r w:rsidR="00CF6E02">
        <w:rPr>
          <w:b/>
          <w:lang w:val="ru-RU"/>
        </w:rPr>
        <w:t>выводит на экран просьбу ввести два числа</w:t>
      </w:r>
    </w:p>
    <w:p w14:paraId="67F25F8C" w14:textId="70915750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6. </w:t>
      </w:r>
      <w:proofErr w:type="spellStart"/>
      <w:proofErr w:type="gramStart"/>
      <w:r>
        <w:rPr>
          <w:b/>
        </w:rPr>
        <w:t>cin</w:t>
      </w:r>
      <w:proofErr w:type="spellEnd"/>
      <w:r w:rsidRPr="00CF6E02">
        <w:rPr>
          <w:b/>
          <w:lang w:val="ru-RU"/>
        </w:rPr>
        <w:t xml:space="preserve"> &gt;</w:t>
      </w:r>
      <w:proofErr w:type="gramEnd"/>
      <w:r w:rsidRPr="00CF6E02">
        <w:rPr>
          <w:b/>
          <w:lang w:val="ru-RU"/>
        </w:rPr>
        <w:t xml:space="preserve">&gt; </w:t>
      </w:r>
      <w:r>
        <w:rPr>
          <w:b/>
        </w:rPr>
        <w:t>a</w:t>
      </w:r>
      <w:r w:rsidRPr="00CF6E02">
        <w:rPr>
          <w:b/>
          <w:lang w:val="ru-RU"/>
        </w:rPr>
        <w:t xml:space="preserve"> &gt;&gt; </w:t>
      </w:r>
      <w:r>
        <w:rPr>
          <w:b/>
        </w:rPr>
        <w:t>b</w:t>
      </w:r>
      <w:r w:rsidRPr="00CF6E02">
        <w:rPr>
          <w:b/>
          <w:lang w:val="ru-RU"/>
        </w:rPr>
        <w:t xml:space="preserve">; — </w:t>
      </w:r>
      <w:r w:rsidR="00CF6E02">
        <w:rPr>
          <w:b/>
          <w:lang w:val="ru-RU"/>
        </w:rPr>
        <w:t xml:space="preserve">считывает два введенных числа и сохраняет их в </w:t>
      </w:r>
      <w:r w:rsidR="00CF6E02">
        <w:rPr>
          <w:b/>
        </w:rPr>
        <w:t>a</w:t>
      </w:r>
      <w:r w:rsidR="00CF6E02">
        <w:rPr>
          <w:b/>
          <w:lang w:val="ru-RU"/>
        </w:rPr>
        <w:t xml:space="preserve"> и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</w:rPr>
        <w:t>b</w:t>
      </w:r>
    </w:p>
    <w:p w14:paraId="58487359" w14:textId="7FF1A0D5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7. </w:t>
      </w:r>
      <w:r>
        <w:rPr>
          <w:b/>
        </w:rPr>
        <w:t>s</w:t>
      </w:r>
      <w:r w:rsidRPr="00CF6E02">
        <w:rPr>
          <w:b/>
          <w:lang w:val="ru-RU"/>
        </w:rPr>
        <w:t xml:space="preserve"> = </w:t>
      </w:r>
      <w:r>
        <w:rPr>
          <w:b/>
        </w:rPr>
        <w:t>a</w:t>
      </w:r>
      <w:r w:rsidRPr="00CF6E02">
        <w:rPr>
          <w:b/>
          <w:lang w:val="ru-RU"/>
        </w:rPr>
        <w:t xml:space="preserve"> + </w:t>
      </w:r>
      <w:r>
        <w:rPr>
          <w:b/>
        </w:rPr>
        <w:t>b</w:t>
      </w:r>
      <w:r w:rsidRPr="00CF6E02">
        <w:rPr>
          <w:b/>
          <w:lang w:val="ru-RU"/>
        </w:rPr>
        <w:t xml:space="preserve">; — </w:t>
      </w:r>
      <w:r w:rsidR="00CF6E02">
        <w:rPr>
          <w:b/>
          <w:lang w:val="ru-RU"/>
        </w:rPr>
        <w:t xml:space="preserve">складывает </w:t>
      </w:r>
      <w:r w:rsidR="00CF6E02">
        <w:rPr>
          <w:b/>
        </w:rPr>
        <w:t>a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 xml:space="preserve">и </w:t>
      </w:r>
      <w:r w:rsidR="00CF6E02">
        <w:rPr>
          <w:b/>
        </w:rPr>
        <w:t>b</w:t>
      </w:r>
      <w:r w:rsidR="00CF6E02">
        <w:rPr>
          <w:b/>
          <w:lang w:val="ru-RU"/>
        </w:rPr>
        <w:t>, результат записывает в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</w:rPr>
        <w:t>s</w:t>
      </w:r>
    </w:p>
    <w:p w14:paraId="6E7DEFFA" w14:textId="6A829061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8. </w:t>
      </w:r>
      <w:proofErr w:type="spellStart"/>
      <w:r>
        <w:rPr>
          <w:b/>
        </w:rPr>
        <w:t>cout</w:t>
      </w:r>
      <w:proofErr w:type="spellEnd"/>
      <w:r w:rsidRPr="00CF6E02">
        <w:rPr>
          <w:b/>
          <w:lang w:val="ru-RU"/>
        </w:rPr>
        <w:t xml:space="preserve"> </w:t>
      </w:r>
      <w:proofErr w:type="gramStart"/>
      <w:r w:rsidRPr="00CF6E02">
        <w:rPr>
          <w:b/>
          <w:lang w:val="ru-RU"/>
        </w:rPr>
        <w:t>&lt;&lt; "</w:t>
      </w:r>
      <w:proofErr w:type="gramEnd"/>
      <w:r w:rsidRPr="00CF6E02">
        <w:rPr>
          <w:b/>
          <w:lang w:val="ru-RU"/>
        </w:rPr>
        <w:t>Су</w:t>
      </w:r>
      <w:r w:rsidRPr="00CF6E02">
        <w:rPr>
          <w:b/>
          <w:lang w:val="ru-RU"/>
        </w:rPr>
        <w:t xml:space="preserve">мма = " &lt;&lt; </w:t>
      </w:r>
      <w:r>
        <w:rPr>
          <w:b/>
        </w:rPr>
        <w:t>s</w:t>
      </w:r>
      <w:r w:rsidRPr="00CF6E02">
        <w:rPr>
          <w:b/>
          <w:lang w:val="ru-RU"/>
        </w:rPr>
        <w:t xml:space="preserve">; — </w:t>
      </w:r>
      <w:r w:rsidR="00CF6E02">
        <w:rPr>
          <w:b/>
          <w:lang w:val="ru-RU"/>
        </w:rPr>
        <w:t>выводит на экран полученную сумму</w:t>
      </w:r>
    </w:p>
    <w:p w14:paraId="706C3112" w14:textId="10F9D435" w:rsidR="0000754E" w:rsidRPr="00E66CC7" w:rsidRDefault="007D0B21">
      <w:pPr>
        <w:rPr>
          <w:lang w:val="ru-RU"/>
        </w:rPr>
      </w:pPr>
      <w:r w:rsidRPr="00E66CC7">
        <w:rPr>
          <w:b/>
          <w:lang w:val="ru-RU"/>
        </w:rPr>
        <w:t xml:space="preserve">9. </w:t>
      </w:r>
      <w:r>
        <w:rPr>
          <w:b/>
        </w:rPr>
        <w:t>return</w:t>
      </w:r>
      <w:r w:rsidRPr="00E66CC7">
        <w:rPr>
          <w:b/>
          <w:lang w:val="ru-RU"/>
        </w:rPr>
        <w:t xml:space="preserve"> 0; — </w:t>
      </w:r>
      <w:r w:rsidR="00CF6E02">
        <w:rPr>
          <w:b/>
          <w:lang w:val="ru-RU"/>
        </w:rPr>
        <w:t xml:space="preserve">конец </w:t>
      </w:r>
      <w:proofErr w:type="spellStart"/>
      <w:r w:rsidR="00CF6E02">
        <w:rPr>
          <w:b/>
          <w:lang w:val="ru-RU"/>
        </w:rPr>
        <w:t>проги</w:t>
      </w:r>
      <w:proofErr w:type="spellEnd"/>
      <w:r w:rsidR="00CF6E02">
        <w:rPr>
          <w:b/>
          <w:lang w:val="ru-RU"/>
        </w:rPr>
        <w:t>. Завершает программу, осведомляя что она завершилась успешно.</w:t>
      </w:r>
    </w:p>
    <w:p w14:paraId="01A36512" w14:textId="77777777" w:rsidR="0000754E" w:rsidRPr="00E66CC7" w:rsidRDefault="007D0B21">
      <w:pPr>
        <w:pStyle w:val="1"/>
        <w:pageBreakBefore/>
        <w:rPr>
          <w:lang w:val="ru-RU"/>
        </w:rPr>
      </w:pPr>
      <w:r w:rsidRPr="00E66CC7">
        <w:rPr>
          <w:lang w:val="ru-RU"/>
        </w:rPr>
        <w:t>Задание 2. Восстановите программу</w:t>
      </w:r>
    </w:p>
    <w:p w14:paraId="74691BCF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Вставьте пропущенные элементы так, чтобы программа компилировалась и </w:t>
      </w:r>
      <w:r w:rsidRPr="00E66CC7">
        <w:rPr>
          <w:lang w:val="ru-RU"/>
        </w:rPr>
        <w:t>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08AE0DF4" w:rsidR="0000754E" w:rsidRDefault="007D0B21">
            <w:pPr>
              <w:pStyle w:val="Code"/>
            </w:pPr>
            <w:r>
              <w:t>#include &lt;</w:t>
            </w:r>
            <w:proofErr w:type="spellStart"/>
            <w:r w:rsidR="00CF6E02">
              <w:t>isotream</w:t>
            </w:r>
            <w:proofErr w:type="spellEnd"/>
            <w:r>
              <w:t>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</w:t>
            </w:r>
            <w:proofErr w:type="spellStart"/>
            <w:r w:rsidR="00CF6E02"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 w:rsidR="00CF6E02">
              <w:t>cin</w:t>
            </w:r>
            <w:proofErr w:type="spellEnd"/>
            <w:r>
              <w:t xml:space="preserve">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</w:t>
            </w:r>
            <w:proofErr w:type="spellStart"/>
            <w:r w:rsidR="00CF6E02"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</w:r>
            <w:r>
              <w:br/>
              <w:t xml:space="preserve">    return </w:t>
            </w:r>
            <w:r w:rsidR="00CF6E02">
              <w:t>0</w:t>
            </w:r>
            <w:r>
              <w:t>;</w:t>
            </w:r>
            <w:r>
              <w:br/>
              <w:t>}</w:t>
            </w:r>
          </w:p>
        </w:tc>
      </w:tr>
    </w:tbl>
    <w:p w14:paraId="335087D1" w14:textId="77777777" w:rsidR="0000754E" w:rsidRDefault="0000754E"/>
    <w:p w14:paraId="33771F9D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После заполнения запустите п</w:t>
      </w:r>
      <w:r w:rsidRPr="00E66CC7">
        <w:rPr>
          <w:lang w:val="ru-RU"/>
        </w:rPr>
        <w:t xml:space="preserve">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7C0496D5" w14:textId="77777777" w:rsidR="0000754E" w:rsidRDefault="007D0B21">
      <w:pPr>
        <w:pStyle w:val="1"/>
      </w:pPr>
      <w:proofErr w:type="spellStart"/>
      <w:r>
        <w:t>Задание</w:t>
      </w:r>
      <w:proofErr w:type="spellEnd"/>
      <w:r>
        <w:t xml:space="preserve"> 3.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движутся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7D0B21">
            <w:pPr>
              <w:pStyle w:val="Code"/>
            </w:pPr>
            <w:proofErr w:type="spellStart"/>
            <w:r>
              <w:t>cin</w:t>
            </w:r>
            <w:proofErr w:type="spellEnd"/>
            <w:r>
              <w:t xml:space="preserve"> &gt;&gt; a;</w:t>
            </w:r>
            <w:r>
              <w:br/>
            </w:r>
            <w:proofErr w:type="spellStart"/>
            <w:r>
              <w:t>cout</w:t>
            </w:r>
            <w:proofErr w:type="spellEnd"/>
            <w:r>
              <w:t xml:space="preserve">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7D0B21">
      <w:proofErr w:type="spellStart"/>
      <w:r>
        <w:t>Заполните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:</w:t>
      </w:r>
    </w:p>
    <w:p w14:paraId="08B26E40" w14:textId="0FA98851" w:rsidR="0000754E" w:rsidRPr="00D36930" w:rsidRDefault="007D0B21">
      <w:r w:rsidRPr="00D36930">
        <w:rPr>
          <w:lang w:val="ru-RU"/>
        </w:rPr>
        <w:t>Клавиатура</w:t>
      </w:r>
      <w:r w:rsidRPr="00D36930">
        <w:t xml:space="preserve"> →</w:t>
      </w:r>
      <w:r w:rsidR="00D36930" w:rsidRPr="00D36930">
        <w:t xml:space="preserve"> </w:t>
      </w:r>
      <w:proofErr w:type="spellStart"/>
      <w:r w:rsidR="00D36930">
        <w:t>cin</w:t>
      </w:r>
      <w:proofErr w:type="spellEnd"/>
      <w:r w:rsidR="00D36930" w:rsidRPr="00D36930">
        <w:t xml:space="preserve"> </w:t>
      </w:r>
      <w:r w:rsidRPr="00D36930">
        <w:t xml:space="preserve">→ </w:t>
      </w:r>
      <w:r w:rsidR="00D36930">
        <w:rPr>
          <w:lang w:val="ru-RU"/>
        </w:rPr>
        <w:t>переменная</w:t>
      </w:r>
      <w:r w:rsidR="00D36930" w:rsidRPr="00D36930">
        <w:t xml:space="preserve"> </w:t>
      </w:r>
      <w:r w:rsidR="00D36930">
        <w:t>a</w:t>
      </w:r>
      <w:r w:rsidR="00D36930" w:rsidRPr="00D36930">
        <w:t xml:space="preserve"> </w:t>
      </w:r>
      <w:r w:rsidRPr="00D36930">
        <w:t xml:space="preserve">→ </w:t>
      </w:r>
      <w:proofErr w:type="spellStart"/>
      <w:r w:rsidR="00D36930">
        <w:t>cout</w:t>
      </w:r>
      <w:proofErr w:type="spellEnd"/>
      <w:r w:rsidR="00D36930">
        <w:t xml:space="preserve"> </w:t>
      </w:r>
      <w:r w:rsidRPr="00D36930">
        <w:t xml:space="preserve">→ </w:t>
      </w:r>
      <w:r w:rsidRPr="00D36930">
        <w:rPr>
          <w:lang w:val="ru-RU"/>
        </w:rPr>
        <w:t>экран</w:t>
      </w:r>
    </w:p>
    <w:p w14:paraId="403C3629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Одним </w:t>
      </w:r>
      <w:r w:rsidRPr="00E66CC7">
        <w:rPr>
          <w:lang w:val="ru-RU"/>
        </w:rPr>
        <w:t xml:space="preserve">предложением объясните разницу между </w:t>
      </w:r>
      <w:proofErr w:type="gramStart"/>
      <w:r w:rsidRPr="00E66CC7">
        <w:rPr>
          <w:lang w:val="ru-RU"/>
        </w:rPr>
        <w:t>операторами &gt;</w:t>
      </w:r>
      <w:proofErr w:type="gramEnd"/>
      <w:r w:rsidRPr="00E66CC7">
        <w:rPr>
          <w:lang w:val="ru-RU"/>
        </w:rPr>
        <w:t>&gt; и &lt;&lt;:</w:t>
      </w:r>
    </w:p>
    <w:p w14:paraId="70EA5E54" w14:textId="3D26D43A" w:rsidR="0000754E" w:rsidRPr="00D36930" w:rsidRDefault="00D36930">
      <w:pPr>
        <w:rPr>
          <w:lang w:val="ru-RU"/>
        </w:rPr>
      </w:pPr>
      <w:proofErr w:type="gramStart"/>
      <w:r>
        <w:rPr>
          <w:lang w:val="ru-RU"/>
        </w:rPr>
        <w:t xml:space="preserve">Оператор </w:t>
      </w:r>
      <w:r w:rsidRPr="00D36930">
        <w:rPr>
          <w:lang w:val="ru-RU"/>
        </w:rPr>
        <w:t>&gt;</w:t>
      </w:r>
      <w:proofErr w:type="gramEnd"/>
      <w:r w:rsidRPr="00D36930">
        <w:rPr>
          <w:lang w:val="ru-RU"/>
        </w:rPr>
        <w:t xml:space="preserve">&gt; </w:t>
      </w:r>
      <w:r>
        <w:rPr>
          <w:lang w:val="ru-RU"/>
        </w:rPr>
        <w:t xml:space="preserve">вводит данные из </w:t>
      </w:r>
      <w:proofErr w:type="spellStart"/>
      <w:r>
        <w:t>cin</w:t>
      </w:r>
      <w:proofErr w:type="spellEnd"/>
      <w:r>
        <w:rPr>
          <w:lang w:val="ru-RU"/>
        </w:rPr>
        <w:t xml:space="preserve"> в переменную, а оператор </w:t>
      </w:r>
      <w:r w:rsidRPr="00D36930">
        <w:rPr>
          <w:lang w:val="ru-RU"/>
        </w:rPr>
        <w:t xml:space="preserve">&lt;&lt; </w:t>
      </w:r>
      <w:r>
        <w:rPr>
          <w:lang w:val="ru-RU"/>
        </w:rPr>
        <w:t xml:space="preserve">выводит данные из переменной в </w:t>
      </w:r>
      <w:proofErr w:type="spellStart"/>
      <w:r>
        <w:t>cout</w:t>
      </w:r>
      <w:proofErr w:type="spellEnd"/>
      <w:r>
        <w:rPr>
          <w:lang w:val="ru-RU"/>
        </w:rPr>
        <w:t xml:space="preserve"> на экран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CF6E02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>Подсказка: смотрите на направление з</w:t>
            </w:r>
            <w:r w:rsidRPr="00E66CC7">
              <w:rPr>
                <w:b/>
                <w:color w:val="20223B"/>
                <w:sz w:val="23"/>
                <w:lang w:val="ru-RU"/>
              </w:rPr>
              <w:t>наков. При вводе данные должны попасть в 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t>Задание 4. Напишите программу по блок-схеме</w:t>
      </w:r>
    </w:p>
    <w:p w14:paraId="0984F4CA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7D0B21">
      <w:pPr>
        <w:jc w:val="center"/>
      </w:pPr>
      <w:r>
        <w:rPr>
          <w:noProof/>
        </w:rPr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7D0B21">
      <w:proofErr w:type="spellStart"/>
      <w:r>
        <w:t>Требования</w:t>
      </w:r>
      <w:proofErr w:type="spellEnd"/>
      <w:r>
        <w:t>:</w:t>
      </w:r>
    </w:p>
    <w:p w14:paraId="32536F9E" w14:textId="77777777" w:rsidR="0000754E" w:rsidRDefault="007D0B21">
      <w:pPr>
        <w:pStyle w:val="a0"/>
        <w:spacing w:after="60"/>
      </w:pP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>;</w:t>
      </w:r>
    </w:p>
    <w:p w14:paraId="45EDD6CA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proofErr w:type="spellStart"/>
      <w:r>
        <w:t>cin</w:t>
      </w:r>
      <w:proofErr w:type="spellEnd"/>
      <w:r w:rsidRPr="00E66CC7">
        <w:rPr>
          <w:lang w:val="ru-RU"/>
        </w:rPr>
        <w:t>;</w:t>
      </w:r>
    </w:p>
    <w:p w14:paraId="5055EDC8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2AE2BD77" w14:textId="77777777" w:rsidR="0000754E" w:rsidRDefault="007D0B21">
      <w:pPr>
        <w:pStyle w:val="a0"/>
        <w:spacing w:after="60"/>
      </w:pPr>
      <w:proofErr w:type="spellStart"/>
      <w:r>
        <w:t>скомпилировать</w:t>
      </w:r>
      <w:proofErr w:type="spellEnd"/>
      <w:r>
        <w:t xml:space="preserve"> и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</w:p>
    <w:p w14:paraId="578B5286" w14:textId="77777777" w:rsidR="0000754E" w:rsidRDefault="007D0B21">
      <w:pPr>
        <w:pStyle w:val="21"/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7BC93704" w14:textId="77777777" w:rsidR="00D36930" w:rsidRDefault="00D36930" w:rsidP="00D36930">
      <w:r>
        <w:t>#include &lt;iostream&gt;</w:t>
      </w:r>
    </w:p>
    <w:p w14:paraId="396139DA" w14:textId="5F91F30F" w:rsidR="00D36930" w:rsidRDefault="00D36930" w:rsidP="00D36930">
      <w:r>
        <w:t>using namespace std;</w:t>
      </w:r>
    </w:p>
    <w:p w14:paraId="61F5426D" w14:textId="1C2F59BA" w:rsidR="00D36930" w:rsidRDefault="00D36930" w:rsidP="00D36930"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br/>
      </w:r>
      <w:r>
        <w:t>{</w:t>
      </w:r>
    </w:p>
    <w:p w14:paraId="03BD16B3" w14:textId="33FD6C45" w:rsidR="00D36930" w:rsidRDefault="00D36930" w:rsidP="00D36930">
      <w:r>
        <w:t xml:space="preserve">    int a, b, s;</w:t>
      </w:r>
    </w:p>
    <w:p w14:paraId="081C7C7D" w14:textId="77777777" w:rsidR="00D36930" w:rsidRPr="00D36930" w:rsidRDefault="00D36930" w:rsidP="00D36930">
      <w:pPr>
        <w:rPr>
          <w:lang w:val="ru-RU"/>
        </w:rPr>
      </w:pPr>
      <w:r w:rsidRPr="00D36930">
        <w:t xml:space="preserve">    </w:t>
      </w:r>
      <w:proofErr w:type="spellStart"/>
      <w:r>
        <w:t>cout</w:t>
      </w:r>
      <w:proofErr w:type="spellEnd"/>
      <w:r w:rsidRPr="00D36930">
        <w:rPr>
          <w:lang w:val="ru-RU"/>
        </w:rPr>
        <w:t xml:space="preserve"> &lt;&lt; "Введите </w:t>
      </w:r>
      <w:r>
        <w:t>a</w:t>
      </w:r>
      <w:r w:rsidRPr="00D36930">
        <w:rPr>
          <w:lang w:val="ru-RU"/>
        </w:rPr>
        <w:t xml:space="preserve"> и </w:t>
      </w:r>
      <w:r>
        <w:t>b</w:t>
      </w:r>
      <w:r w:rsidRPr="00D36930">
        <w:rPr>
          <w:lang w:val="ru-RU"/>
        </w:rPr>
        <w:t>: ";</w:t>
      </w:r>
    </w:p>
    <w:p w14:paraId="0BDC90DD" w14:textId="383DC00C" w:rsidR="00D36930" w:rsidRDefault="00D36930" w:rsidP="00D36930">
      <w:r w:rsidRPr="00D36930">
        <w:rPr>
          <w:lang w:val="ru-RU"/>
        </w:rP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5C525E88" w14:textId="433DE317" w:rsidR="00D36930" w:rsidRDefault="00D36930" w:rsidP="00D36930">
      <w:r>
        <w:t xml:space="preserve">    s = a + b;</w:t>
      </w:r>
    </w:p>
    <w:p w14:paraId="539D7851" w14:textId="612428CB" w:rsidR="00D36930" w:rsidRDefault="00D36930" w:rsidP="00D36930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Сумма</w:t>
      </w:r>
      <w:proofErr w:type="spellEnd"/>
      <w:r>
        <w:t xml:space="preserve"> = " &lt;&lt; s &lt;&lt; </w:t>
      </w:r>
      <w:proofErr w:type="spellStart"/>
      <w:r>
        <w:t>endl</w:t>
      </w:r>
      <w:proofErr w:type="spellEnd"/>
      <w:r>
        <w:t>;</w:t>
      </w:r>
    </w:p>
    <w:p w14:paraId="5B1D9437" w14:textId="77777777" w:rsidR="00D36930" w:rsidRDefault="00D36930" w:rsidP="00D36930">
      <w:r>
        <w:t xml:space="preserve">    return 0;</w:t>
      </w:r>
    </w:p>
    <w:p w14:paraId="39C8998C" w14:textId="18CBE530" w:rsidR="0000754E" w:rsidRDefault="00D36930" w:rsidP="00D36930">
      <w:r>
        <w:t>}</w:t>
      </w:r>
    </w:p>
    <w:p w14:paraId="5FB762E1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7D0B21">
      <w:pPr>
        <w:jc w:val="center"/>
      </w:pPr>
      <w:r>
        <w:rPr>
          <w:noProof/>
        </w:rPr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10D392B" w14:textId="2B24144C" w:rsidR="00D36930" w:rsidRPr="00D36930" w:rsidRDefault="007D0B21" w:rsidP="00D36930">
      <w:r w:rsidRPr="00E66CC7">
        <w:rPr>
          <w:lang w:val="ru-RU"/>
        </w:rPr>
        <w:t>Полученный</w:t>
      </w:r>
      <w:r w:rsidRPr="00D36930">
        <w:t xml:space="preserve"> </w:t>
      </w:r>
      <w:r w:rsidRPr="00E66CC7">
        <w:rPr>
          <w:lang w:val="ru-RU"/>
        </w:rPr>
        <w:t>результат</w:t>
      </w:r>
      <w:r w:rsidRPr="00D36930">
        <w:t xml:space="preserve">: </w:t>
      </w:r>
      <w:r w:rsidR="00D36930">
        <w:br/>
      </w:r>
      <w:r w:rsidR="00D36930" w:rsidRPr="00D36930">
        <w:t xml:space="preserve"> </w:t>
      </w:r>
      <w:r w:rsidR="00D36930" w:rsidRPr="00D36930">
        <w:t>#include &lt;iostream&gt;</w:t>
      </w:r>
    </w:p>
    <w:p w14:paraId="7356CB7C" w14:textId="77777777" w:rsidR="00D36930" w:rsidRPr="00D36930" w:rsidRDefault="00D36930" w:rsidP="00D36930">
      <w:r w:rsidRPr="00D36930">
        <w:t>using namespace std;</w:t>
      </w:r>
    </w:p>
    <w:p w14:paraId="3A0EA270" w14:textId="77777777" w:rsidR="00D36930" w:rsidRPr="00D36930" w:rsidRDefault="00D36930" w:rsidP="00D36930">
      <w:r w:rsidRPr="00D36930">
        <w:t xml:space="preserve">int </w:t>
      </w:r>
      <w:proofErr w:type="gramStart"/>
      <w:r w:rsidRPr="00D36930">
        <w:t>main(</w:t>
      </w:r>
      <w:proofErr w:type="gramEnd"/>
      <w:r w:rsidRPr="00D36930">
        <w:t>) {</w:t>
      </w:r>
    </w:p>
    <w:p w14:paraId="1BBA7C36" w14:textId="222B7A55" w:rsidR="00D36930" w:rsidRPr="00D36930" w:rsidRDefault="00D36930" w:rsidP="00D36930">
      <w:r w:rsidRPr="00D36930">
        <w:t xml:space="preserve">    int a, b, S;</w:t>
      </w:r>
    </w:p>
    <w:p w14:paraId="5C3BD2D2" w14:textId="77777777" w:rsidR="00D36930" w:rsidRPr="00D36930" w:rsidRDefault="00D36930" w:rsidP="00D36930">
      <w:pPr>
        <w:rPr>
          <w:lang w:val="ru-RU"/>
        </w:rPr>
      </w:pPr>
      <w:r w:rsidRPr="00D36930">
        <w:rPr>
          <w:lang w:val="ru-RU"/>
        </w:rPr>
        <w:t xml:space="preserve">    </w:t>
      </w:r>
      <w:proofErr w:type="spellStart"/>
      <w:r w:rsidRPr="00D36930">
        <w:rPr>
          <w:lang w:val="ru-RU"/>
        </w:rPr>
        <w:t>cout</w:t>
      </w:r>
      <w:proofErr w:type="spellEnd"/>
      <w:r w:rsidRPr="00D36930">
        <w:rPr>
          <w:lang w:val="ru-RU"/>
        </w:rPr>
        <w:t xml:space="preserve"> </w:t>
      </w:r>
      <w:proofErr w:type="gramStart"/>
      <w:r w:rsidRPr="00D36930">
        <w:rPr>
          <w:lang w:val="ru-RU"/>
        </w:rPr>
        <w:t>&lt;&lt; "</w:t>
      </w:r>
      <w:proofErr w:type="gramEnd"/>
      <w:r w:rsidRPr="00D36930">
        <w:rPr>
          <w:lang w:val="ru-RU"/>
        </w:rPr>
        <w:t>Введите a и b: ";</w:t>
      </w:r>
    </w:p>
    <w:p w14:paraId="53D792F3" w14:textId="7900D6BB" w:rsidR="00D36930" w:rsidRPr="00D36930" w:rsidRDefault="00D36930" w:rsidP="00D36930">
      <w:r w:rsidRPr="00D36930">
        <w:rPr>
          <w:lang w:val="ru-RU"/>
        </w:rPr>
        <w:t xml:space="preserve">    </w:t>
      </w:r>
      <w:proofErr w:type="spellStart"/>
      <w:r w:rsidRPr="00D36930">
        <w:t>cin</w:t>
      </w:r>
      <w:proofErr w:type="spellEnd"/>
      <w:r w:rsidRPr="00D36930">
        <w:t xml:space="preserve"> &gt;&gt; a &gt;&gt; b;</w:t>
      </w:r>
    </w:p>
    <w:p w14:paraId="35E99D42" w14:textId="303ACB8E" w:rsidR="00D36930" w:rsidRPr="00D36930" w:rsidRDefault="00D36930" w:rsidP="00D36930">
      <w:r w:rsidRPr="00D36930">
        <w:t xml:space="preserve">    S = a * b;</w:t>
      </w:r>
    </w:p>
    <w:p w14:paraId="4447C0C9" w14:textId="5A9FD7BB" w:rsidR="00D36930" w:rsidRPr="00D36930" w:rsidRDefault="00D36930" w:rsidP="00D36930">
      <w:pPr>
        <w:rPr>
          <w:lang w:val="ru-RU"/>
        </w:rPr>
      </w:pPr>
      <w:r w:rsidRPr="00D36930">
        <w:rPr>
          <w:lang w:val="ru-RU"/>
        </w:rPr>
        <w:t xml:space="preserve">    </w:t>
      </w:r>
      <w:proofErr w:type="spellStart"/>
      <w:r w:rsidRPr="00D36930">
        <w:t>cout</w:t>
      </w:r>
      <w:proofErr w:type="spellEnd"/>
      <w:r w:rsidRPr="00D36930">
        <w:rPr>
          <w:lang w:val="ru-RU"/>
        </w:rPr>
        <w:t xml:space="preserve"> &lt;&lt; "Площадь прямоугольника = " &lt;&lt; </w:t>
      </w:r>
      <w:r w:rsidRPr="00D36930">
        <w:t>S</w:t>
      </w:r>
      <w:r w:rsidRPr="00D36930">
        <w:rPr>
          <w:lang w:val="ru-RU"/>
        </w:rPr>
        <w:t xml:space="preserve"> &lt;&lt; </w:t>
      </w:r>
      <w:proofErr w:type="spellStart"/>
      <w:r w:rsidRPr="00D36930">
        <w:t>endl</w:t>
      </w:r>
      <w:proofErr w:type="spellEnd"/>
      <w:r w:rsidRPr="00D36930">
        <w:rPr>
          <w:lang w:val="ru-RU"/>
        </w:rPr>
        <w:t>;</w:t>
      </w:r>
    </w:p>
    <w:p w14:paraId="0FBBB9C3" w14:textId="77777777" w:rsidR="00D36930" w:rsidRPr="00D36930" w:rsidRDefault="00D36930" w:rsidP="00D36930">
      <w:pPr>
        <w:rPr>
          <w:lang w:val="ru-RU"/>
        </w:rPr>
      </w:pPr>
      <w:r w:rsidRPr="00D36930">
        <w:rPr>
          <w:lang w:val="ru-RU"/>
        </w:rPr>
        <w:t xml:space="preserve">    </w:t>
      </w:r>
      <w:proofErr w:type="spellStart"/>
      <w:r w:rsidRPr="00D36930">
        <w:rPr>
          <w:lang w:val="ru-RU"/>
        </w:rPr>
        <w:t>return</w:t>
      </w:r>
      <w:proofErr w:type="spellEnd"/>
      <w:r w:rsidRPr="00D36930">
        <w:rPr>
          <w:lang w:val="ru-RU"/>
        </w:rPr>
        <w:t xml:space="preserve"> 0;</w:t>
      </w:r>
    </w:p>
    <w:p w14:paraId="0D4C1042" w14:textId="2FD2200B" w:rsidR="0000754E" w:rsidRPr="00E66CC7" w:rsidRDefault="00D36930" w:rsidP="00D36930">
      <w:pPr>
        <w:rPr>
          <w:lang w:val="ru-RU"/>
        </w:rPr>
      </w:pPr>
      <w:r w:rsidRPr="00D36930">
        <w:rPr>
          <w:lang w:val="ru-RU"/>
        </w:rPr>
        <w:t>}</w:t>
      </w:r>
    </w:p>
    <w:p w14:paraId="3A187B3C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77777777" w:rsidR="0000754E" w:rsidRDefault="007D0B21">
            <w:pPr>
              <w:pStyle w:val="Code"/>
            </w:pPr>
            <w:r>
              <w:t>#include &lt;iostream&gt;</w:t>
            </w:r>
            <w:r>
              <w:br/>
              <w:t>using namespace std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&gt;&gt;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&lt;&lt; a &lt;&lt;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a + b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48ED8B5A" w14:textId="78F29F39" w:rsidR="0000754E" w:rsidRPr="00A34FD9" w:rsidRDefault="007D0B21">
      <w:pPr>
        <w:rPr>
          <w:lang w:val="ru-RU"/>
        </w:rPr>
      </w:pPr>
      <w:r w:rsidRPr="00A34FD9">
        <w:rPr>
          <w:lang w:val="ru-RU"/>
        </w:rPr>
        <w:t xml:space="preserve">1. </w:t>
      </w:r>
      <w:r w:rsidR="00A34FD9">
        <w:rPr>
          <w:lang w:val="ru-RU"/>
        </w:rPr>
        <w:t>после</w:t>
      </w:r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>применения</w:t>
      </w:r>
      <w:r w:rsidR="00A34FD9" w:rsidRPr="00A34FD9">
        <w:rPr>
          <w:lang w:val="ru-RU"/>
        </w:rPr>
        <w:t xml:space="preserve"> </w:t>
      </w:r>
      <w:r w:rsidR="00A34FD9">
        <w:t>using</w:t>
      </w:r>
      <w:r w:rsidR="00A34FD9" w:rsidRPr="00A34FD9">
        <w:rPr>
          <w:lang w:val="ru-RU"/>
        </w:rPr>
        <w:t xml:space="preserve"> </w:t>
      </w:r>
      <w:r w:rsidR="00A34FD9">
        <w:t>namespace</w:t>
      </w:r>
      <w:r w:rsidR="00A34FD9" w:rsidRPr="00A34FD9">
        <w:rPr>
          <w:lang w:val="ru-RU"/>
        </w:rPr>
        <w:t xml:space="preserve"> </w:t>
      </w:r>
      <w:r w:rsidR="00A34FD9">
        <w:t>std</w:t>
      </w:r>
      <w:r w:rsidR="00A34FD9">
        <w:rPr>
          <w:lang w:val="ru-RU"/>
        </w:rPr>
        <w:t xml:space="preserve"> пропущен </w:t>
      </w:r>
      <w:proofErr w:type="gramStart"/>
      <w:r w:rsidR="00A34FD9">
        <w:rPr>
          <w:lang w:val="ru-RU"/>
        </w:rPr>
        <w:t xml:space="preserve">знак </w:t>
      </w:r>
      <w:r w:rsidR="00A34FD9" w:rsidRPr="00A34FD9">
        <w:rPr>
          <w:lang w:val="ru-RU"/>
        </w:rPr>
        <w:t>;</w:t>
      </w:r>
      <w:proofErr w:type="gramEnd"/>
    </w:p>
    <w:p w14:paraId="5C07C99F" w14:textId="70A4F5D6" w:rsidR="0000754E" w:rsidRPr="00A34FD9" w:rsidRDefault="007D0B21">
      <w:pPr>
        <w:rPr>
          <w:lang w:val="ru-RU"/>
        </w:rPr>
      </w:pPr>
      <w:r w:rsidRPr="00A34FD9">
        <w:rPr>
          <w:lang w:val="ru-RU"/>
        </w:rPr>
        <w:t>2.</w:t>
      </w:r>
      <w:r w:rsidR="00A34FD9">
        <w:rPr>
          <w:lang w:val="ru-RU"/>
        </w:rPr>
        <w:t xml:space="preserve"> в </w:t>
      </w:r>
      <w:proofErr w:type="spellStart"/>
      <w:r w:rsidR="00A34FD9">
        <w:t>cout</w:t>
      </w:r>
      <w:proofErr w:type="spellEnd"/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 xml:space="preserve">перепутано направление, должно </w:t>
      </w:r>
      <w:proofErr w:type="gramStart"/>
      <w:r w:rsidR="00A34FD9">
        <w:rPr>
          <w:lang w:val="ru-RU"/>
        </w:rPr>
        <w:t xml:space="preserve">быть </w:t>
      </w:r>
      <w:r w:rsidR="00A34FD9" w:rsidRPr="00A34FD9">
        <w:rPr>
          <w:lang w:val="ru-RU"/>
        </w:rPr>
        <w:t>&gt;</w:t>
      </w:r>
      <w:proofErr w:type="gramEnd"/>
      <w:r w:rsidR="00A34FD9" w:rsidRPr="00A34FD9">
        <w:rPr>
          <w:lang w:val="ru-RU"/>
        </w:rPr>
        <w:t>&gt;</w:t>
      </w:r>
      <w:r w:rsidR="00A34FD9">
        <w:rPr>
          <w:lang w:val="ru-RU"/>
        </w:rPr>
        <w:t xml:space="preserve"> а не </w:t>
      </w:r>
      <w:r w:rsidR="00A34FD9" w:rsidRPr="00A34FD9">
        <w:rPr>
          <w:lang w:val="ru-RU"/>
        </w:rPr>
        <w:t>&lt;&lt;</w:t>
      </w:r>
    </w:p>
    <w:p w14:paraId="31CEBD64" w14:textId="46F9566C" w:rsidR="0000754E" w:rsidRPr="00A34FD9" w:rsidRDefault="007D0B21">
      <w:pPr>
        <w:rPr>
          <w:lang w:val="ru-RU"/>
        </w:rPr>
      </w:pPr>
      <w:r w:rsidRPr="00E66CC7">
        <w:rPr>
          <w:lang w:val="ru-RU"/>
        </w:rPr>
        <w:t xml:space="preserve">3. </w:t>
      </w:r>
      <w:r w:rsidR="00A34FD9">
        <w:rPr>
          <w:lang w:val="ru-RU"/>
        </w:rPr>
        <w:t xml:space="preserve">в </w:t>
      </w:r>
      <w:proofErr w:type="spellStart"/>
      <w:r w:rsidR="00A34FD9">
        <w:t>cin</w:t>
      </w:r>
      <w:proofErr w:type="spellEnd"/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 xml:space="preserve">перепутано направление, должно </w:t>
      </w:r>
      <w:proofErr w:type="gramStart"/>
      <w:r w:rsidR="00A34FD9">
        <w:rPr>
          <w:lang w:val="ru-RU"/>
        </w:rPr>
        <w:t>быть</w:t>
      </w:r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 xml:space="preserve"> </w:t>
      </w:r>
      <w:r w:rsidR="00A34FD9" w:rsidRPr="00A34FD9">
        <w:rPr>
          <w:lang w:val="ru-RU"/>
        </w:rPr>
        <w:t>&gt;</w:t>
      </w:r>
      <w:proofErr w:type="gramEnd"/>
      <w:r w:rsidR="00A34FD9" w:rsidRPr="00A34FD9">
        <w:rPr>
          <w:lang w:val="ru-RU"/>
        </w:rPr>
        <w:t xml:space="preserve">&gt; </w:t>
      </w:r>
      <w:r w:rsidR="00A34FD9">
        <w:rPr>
          <w:lang w:val="ru-RU"/>
        </w:rPr>
        <w:t xml:space="preserve">а не </w:t>
      </w:r>
      <w:r w:rsidR="00A34FD9" w:rsidRPr="00A34FD9">
        <w:rPr>
          <w:lang w:val="ru-RU"/>
        </w:rPr>
        <w:t>&lt;&lt;</w:t>
      </w:r>
    </w:p>
    <w:p w14:paraId="63447CFE" w14:textId="391038E3" w:rsidR="0000754E" w:rsidRPr="007520B2" w:rsidRDefault="007D0B21">
      <w:r w:rsidRPr="00A34FD9">
        <w:rPr>
          <w:lang w:val="ru-RU"/>
        </w:rPr>
        <w:t xml:space="preserve">4. </w:t>
      </w:r>
      <w:r w:rsidR="00A34FD9">
        <w:rPr>
          <w:lang w:val="ru-RU"/>
        </w:rPr>
        <w:t>после</w:t>
      </w:r>
      <w:r w:rsidR="00A34FD9" w:rsidRPr="00A34FD9">
        <w:rPr>
          <w:lang w:val="ru-RU"/>
        </w:rPr>
        <w:t xml:space="preserve"> </w:t>
      </w:r>
      <w:proofErr w:type="spellStart"/>
      <w:r w:rsidR="00A34FD9">
        <w:t>cout</w:t>
      </w:r>
      <w:proofErr w:type="spellEnd"/>
      <w:r w:rsidR="00A34FD9" w:rsidRPr="00A34FD9">
        <w:rPr>
          <w:lang w:val="ru-RU"/>
        </w:rPr>
        <w:t xml:space="preserve"> </w:t>
      </w:r>
      <w:proofErr w:type="gramStart"/>
      <w:r w:rsidR="00A34FD9" w:rsidRPr="00A34FD9">
        <w:rPr>
          <w:lang w:val="ru-RU"/>
        </w:rPr>
        <w:t xml:space="preserve">&lt;&lt; </w:t>
      </w:r>
      <w:r w:rsidR="00A34FD9">
        <w:t>a</w:t>
      </w:r>
      <w:proofErr w:type="gramEnd"/>
      <w:r w:rsidR="00A34FD9" w:rsidRPr="00A34FD9">
        <w:rPr>
          <w:lang w:val="ru-RU"/>
        </w:rPr>
        <w:t xml:space="preserve"> + </w:t>
      </w:r>
      <w:r w:rsidR="00A34FD9">
        <w:t>b</w:t>
      </w:r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 xml:space="preserve">пропущена </w:t>
      </w:r>
      <w:r w:rsidR="00A34FD9" w:rsidRPr="00A34FD9">
        <w:rPr>
          <w:lang w:val="ru-RU"/>
        </w:rPr>
        <w:t>;</w:t>
      </w:r>
    </w:p>
    <w:p w14:paraId="557C0A0B" w14:textId="7B6A3968" w:rsidR="0000754E" w:rsidRPr="00A34FD9" w:rsidRDefault="007D0B21">
      <w:pPr>
        <w:rPr>
          <w:lang w:val="ru-RU"/>
        </w:rPr>
      </w:pPr>
      <w:r w:rsidRPr="00A34FD9">
        <w:rPr>
          <w:lang w:val="ru-RU"/>
        </w:rPr>
        <w:t xml:space="preserve">5. </w:t>
      </w:r>
      <w:r w:rsidR="00A34FD9">
        <w:rPr>
          <w:lang w:val="ru-RU"/>
        </w:rPr>
        <w:t xml:space="preserve">Для ввода двух чисел нужно записать </w:t>
      </w:r>
      <w:proofErr w:type="spellStart"/>
      <w:proofErr w:type="gramStart"/>
      <w:r w:rsidR="00A34FD9">
        <w:t>cin</w:t>
      </w:r>
      <w:proofErr w:type="spellEnd"/>
      <w:r w:rsidR="00A34FD9" w:rsidRPr="00A34FD9">
        <w:rPr>
          <w:lang w:val="ru-RU"/>
        </w:rPr>
        <w:t xml:space="preserve"> &gt;</w:t>
      </w:r>
      <w:proofErr w:type="gramEnd"/>
      <w:r w:rsidR="00A34FD9" w:rsidRPr="00A34FD9">
        <w:rPr>
          <w:lang w:val="ru-RU"/>
        </w:rPr>
        <w:t xml:space="preserve">&gt; </w:t>
      </w:r>
      <w:r w:rsidR="00A34FD9">
        <w:t>a</w:t>
      </w:r>
      <w:r w:rsidR="00A34FD9" w:rsidRPr="00A34FD9">
        <w:rPr>
          <w:lang w:val="ru-RU"/>
        </w:rPr>
        <w:t xml:space="preserve"> &gt;&gt; </w:t>
      </w:r>
      <w:r w:rsidR="00A34FD9">
        <w:t>b</w:t>
      </w:r>
      <w:r w:rsidR="00A34FD9" w:rsidRPr="00A34FD9">
        <w:rPr>
          <w:lang w:val="ru-RU"/>
        </w:rPr>
        <w:t>;</w:t>
      </w:r>
    </w:p>
    <w:p w14:paraId="129A25CF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3EA9398F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Получите код варианта у преподавателя. По условию составьте линейный алгоритм и напи</w:t>
      </w:r>
      <w:r w:rsidRPr="00E66CC7">
        <w:rPr>
          <w:lang w:val="ru-RU"/>
        </w:rPr>
        <w:t xml:space="preserve">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CF6E02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7D0B21"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варианта</w:t>
            </w:r>
            <w:proofErr w:type="spellEnd"/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7D0B21">
            <w:proofErr w:type="spellStart"/>
            <w:r>
              <w:rPr>
                <w:b/>
                <w:color w:val="FFFFFF"/>
              </w:rPr>
              <w:t>Условие</w:t>
            </w:r>
            <w:proofErr w:type="spellEnd"/>
          </w:p>
        </w:tc>
      </w:tr>
      <w:tr w:rsidR="0000754E" w:rsidRPr="00CF6E02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7D0B21"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CF6E02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7D0B21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</w:t>
            </w:r>
            <w:r w:rsidRPr="00E66CC7">
              <w:rPr>
                <w:lang w:val="ru-RU"/>
              </w:rPr>
              <w:t>разность первого и второго.</w:t>
            </w:r>
          </w:p>
        </w:tc>
      </w:tr>
      <w:tr w:rsidR="0000754E" w:rsidRPr="00CF6E02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7D0B21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7D0B21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7D0B21">
            <w:r w:rsidRPr="00E66CC7">
              <w:rPr>
                <w:lang w:val="ru-RU"/>
              </w:rPr>
              <w:t xml:space="preserve">Ввести длину и ширину прямоугольника.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  <w:r>
              <w:t>.</w:t>
            </w:r>
          </w:p>
        </w:tc>
      </w:tr>
      <w:tr w:rsidR="0000754E" w:rsidRPr="00CF6E02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7D0B21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CF6E02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7D0B21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CF6E02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7D0B21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</w:t>
            </w:r>
            <w:r w:rsidRPr="00E66CC7">
              <w:rPr>
                <w:lang w:val="ru-RU"/>
              </w:rPr>
              <w:t>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7D0B21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7D0B21">
            <w:r w:rsidRPr="00E66CC7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>.</w:t>
            </w:r>
          </w:p>
        </w:tc>
      </w:tr>
      <w:tr w:rsidR="0000754E" w:rsidRPr="00CF6E02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7D0B21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CF6E02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7D0B21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CF6E02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7D0B21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CF6E02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7D0B21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среднее </w:t>
            </w:r>
            <w:r w:rsidRPr="00E66CC7">
              <w:rPr>
                <w:lang w:val="ru-RU"/>
              </w:rPr>
              <w:t>арифметическое.</w:t>
            </w:r>
          </w:p>
        </w:tc>
      </w:tr>
      <w:tr w:rsidR="0000754E" w:rsidRPr="00CF6E02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7D0B21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CF6E02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7D0B21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CF6E02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7D0B21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CF6E02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7D0B21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CF6E02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7D0B21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CF6E02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7D0B21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CF6E02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7D0B21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CF6E02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7D0B21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CF6E02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7D0B21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CF6E02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7D0B21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</w:t>
            </w:r>
            <w:r w:rsidRPr="00E66CC7">
              <w:rPr>
                <w:lang w:val="ru-RU"/>
              </w:rPr>
              <w:t>диаметр круга. Найти радиус.</w:t>
            </w:r>
          </w:p>
        </w:tc>
      </w:tr>
      <w:tr w:rsidR="0000754E" w:rsidRPr="00CF6E02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7D0B21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CF6E02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7D0B21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CF6E02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7D0B21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CF6E02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7D0B21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CF6E02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7D0B21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</w:t>
            </w:r>
            <w:r w:rsidRPr="00E66CC7">
              <w:rPr>
                <w:lang w:val="ru-RU"/>
              </w:rPr>
              <w:t xml:space="preserve">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CF6E02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7D0B21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CF6E02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7D0B21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CF6E02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7D0B21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CF6E02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7D0B21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CF6E02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7D0B21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цену </w:t>
            </w:r>
            <w:r w:rsidRPr="00E66CC7">
              <w:rPr>
                <w:lang w:val="ru-RU"/>
              </w:rPr>
              <w:t>одного товара и количество. Вывести итог с подписью «Стоимость =».</w:t>
            </w:r>
          </w:p>
        </w:tc>
      </w:tr>
      <w:tr w:rsidR="0000754E" w:rsidRPr="00CF6E02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7D0B21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CF6E02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7D0B21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CF6E02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7D0B21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CF6E02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7D0B21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</w:t>
            </w:r>
            <w:r w:rsidRPr="00E66CC7">
              <w:rPr>
                <w:lang w:val="ru-RU"/>
              </w:rPr>
              <w:t>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CF6E02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7D0B21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CF6E02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7D0B21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7D0B21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7D0B21">
            <w:proofErr w:type="spellStart"/>
            <w:r>
              <w:t>Ввести</w:t>
            </w:r>
            <w:proofErr w:type="spellEnd"/>
            <w:r>
              <w:t xml:space="preserve"> a, b, c. </w:t>
            </w:r>
            <w:proofErr w:type="spellStart"/>
            <w:r>
              <w:t>Вычислить</w:t>
            </w:r>
            <w:proofErr w:type="spellEnd"/>
            <w:r>
              <w:t xml:space="preserve"> a*b + c.</w:t>
            </w:r>
          </w:p>
        </w:tc>
      </w:tr>
      <w:tr w:rsidR="0000754E" w:rsidRPr="00CF6E02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7D0B21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CF6E02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7D0B21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</w:t>
            </w:r>
            <w:r w:rsidRPr="00E66CC7">
              <w:rPr>
                <w:lang w:val="ru-RU"/>
              </w:rPr>
              <w:t>айти удвоенный периметр.</w:t>
            </w:r>
          </w:p>
        </w:tc>
      </w:tr>
      <w:tr w:rsidR="0000754E" w:rsidRPr="00CF6E02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7D0B21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CF6E02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7D0B21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7D0B21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7D0B21">
            <w:r w:rsidRPr="00E66CC7">
              <w:rPr>
                <w:lang w:val="ru-RU"/>
              </w:rPr>
              <w:t xml:space="preserve">Ввести цену каждого из трёх товаров.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00754E" w:rsidRPr="00CF6E02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7D0B21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CF6E02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7D0B21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CF6E02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7D0B21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CF6E02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7D0B21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44E3A07C" w14:textId="32D4C359" w:rsidR="0000754E" w:rsidRDefault="0000754E">
      <w:pPr>
        <w:rPr>
          <w:lang w:val="ru-RU"/>
        </w:rPr>
      </w:pPr>
    </w:p>
    <w:p w14:paraId="601517B2" w14:textId="77777777" w:rsidR="007520B2" w:rsidRPr="007520B2" w:rsidRDefault="007520B2" w:rsidP="007520B2">
      <w:r w:rsidRPr="007520B2">
        <w:t>#include &lt;iostream&gt;</w:t>
      </w:r>
    </w:p>
    <w:p w14:paraId="03A76F7E" w14:textId="3C9A9820" w:rsidR="007520B2" w:rsidRPr="007520B2" w:rsidRDefault="007520B2" w:rsidP="007520B2">
      <w:r w:rsidRPr="007520B2">
        <w:t>using namespace std;</w:t>
      </w:r>
    </w:p>
    <w:p w14:paraId="496CF536" w14:textId="77777777" w:rsidR="007520B2" w:rsidRPr="007520B2" w:rsidRDefault="007520B2" w:rsidP="007520B2">
      <w:r w:rsidRPr="007520B2">
        <w:t xml:space="preserve">int </w:t>
      </w:r>
      <w:proofErr w:type="gramStart"/>
      <w:r w:rsidRPr="007520B2">
        <w:t>main(</w:t>
      </w:r>
      <w:proofErr w:type="gramEnd"/>
      <w:r w:rsidRPr="007520B2">
        <w:t>)</w:t>
      </w:r>
    </w:p>
    <w:p w14:paraId="7407FA8C" w14:textId="77777777" w:rsidR="007520B2" w:rsidRPr="007520B2" w:rsidRDefault="007520B2" w:rsidP="007520B2">
      <w:r w:rsidRPr="007520B2">
        <w:t>{</w:t>
      </w:r>
    </w:p>
    <w:p w14:paraId="7123B635" w14:textId="77777777" w:rsidR="007520B2" w:rsidRPr="007520B2" w:rsidRDefault="007520B2" w:rsidP="007520B2">
      <w:r w:rsidRPr="007520B2">
        <w:t xml:space="preserve">    int a = 5, b = 7;</w:t>
      </w:r>
    </w:p>
    <w:p w14:paraId="0211F815" w14:textId="77777777" w:rsidR="007520B2" w:rsidRPr="007520B2" w:rsidRDefault="007520B2" w:rsidP="007520B2"/>
    <w:p w14:paraId="0666F59B" w14:textId="77777777" w:rsidR="007520B2" w:rsidRPr="007520B2" w:rsidRDefault="007520B2" w:rsidP="007520B2">
      <w:pPr>
        <w:rPr>
          <w:lang w:val="ru-RU"/>
        </w:rPr>
      </w:pPr>
      <w:r w:rsidRPr="007520B2">
        <w:t xml:space="preserve">    </w:t>
      </w:r>
      <w:proofErr w:type="spellStart"/>
      <w:r w:rsidRPr="007520B2">
        <w:rPr>
          <w:lang w:val="ru-RU"/>
        </w:rPr>
        <w:t>cout</w:t>
      </w:r>
      <w:proofErr w:type="spellEnd"/>
      <w:r w:rsidRPr="007520B2">
        <w:rPr>
          <w:lang w:val="ru-RU"/>
        </w:rPr>
        <w:t xml:space="preserve"> </w:t>
      </w:r>
      <w:proofErr w:type="gramStart"/>
      <w:r w:rsidRPr="007520B2">
        <w:rPr>
          <w:lang w:val="ru-RU"/>
        </w:rPr>
        <w:t>&lt;&lt; a</w:t>
      </w:r>
      <w:proofErr w:type="gramEnd"/>
      <w:r w:rsidRPr="007520B2">
        <w:rPr>
          <w:lang w:val="ru-RU"/>
        </w:rPr>
        <w:t xml:space="preserve"> + b;</w:t>
      </w:r>
    </w:p>
    <w:p w14:paraId="36E8E2B9" w14:textId="77777777" w:rsidR="007520B2" w:rsidRPr="007520B2" w:rsidRDefault="007520B2" w:rsidP="007520B2">
      <w:pPr>
        <w:rPr>
          <w:lang w:val="ru-RU"/>
        </w:rPr>
      </w:pPr>
    </w:p>
    <w:p w14:paraId="1F4EB282" w14:textId="77777777" w:rsidR="007520B2" w:rsidRPr="007520B2" w:rsidRDefault="007520B2" w:rsidP="007520B2">
      <w:pPr>
        <w:rPr>
          <w:lang w:val="ru-RU"/>
        </w:rPr>
      </w:pPr>
      <w:r w:rsidRPr="007520B2">
        <w:rPr>
          <w:lang w:val="ru-RU"/>
        </w:rPr>
        <w:t xml:space="preserve">    </w:t>
      </w:r>
      <w:proofErr w:type="spellStart"/>
      <w:r w:rsidRPr="007520B2">
        <w:rPr>
          <w:lang w:val="ru-RU"/>
        </w:rPr>
        <w:t>return</w:t>
      </w:r>
      <w:proofErr w:type="spellEnd"/>
      <w:r w:rsidRPr="007520B2">
        <w:rPr>
          <w:lang w:val="ru-RU"/>
        </w:rPr>
        <w:t xml:space="preserve"> 0;</w:t>
      </w:r>
    </w:p>
    <w:p w14:paraId="2756EE12" w14:textId="2922F195" w:rsidR="007520B2" w:rsidRPr="00E66CC7" w:rsidRDefault="007520B2" w:rsidP="007520B2">
      <w:pPr>
        <w:rPr>
          <w:lang w:val="ru-RU"/>
        </w:rPr>
      </w:pPr>
      <w:r w:rsidRPr="007520B2">
        <w:rPr>
          <w:lang w:val="ru-RU"/>
        </w:rPr>
        <w:t>}</w:t>
      </w:r>
    </w:p>
    <w:p w14:paraId="0993E23B" w14:textId="77777777" w:rsidR="0000754E" w:rsidRDefault="007D0B21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095AA896" w14:textId="77777777" w:rsidR="0000754E" w:rsidRDefault="007D0B21">
      <w:pPr>
        <w:pStyle w:val="a0"/>
        <w:spacing w:after="6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1;</w:t>
      </w:r>
    </w:p>
    <w:p w14:paraId="760229FA" w14:textId="77777777" w:rsidR="0000754E" w:rsidRDefault="007D0B21">
      <w:pPr>
        <w:pStyle w:val="a0"/>
        <w:spacing w:after="60"/>
      </w:pPr>
      <w:proofErr w:type="spellStart"/>
      <w:r>
        <w:t>восстановленную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2;</w:t>
      </w:r>
    </w:p>
    <w:p w14:paraId="4C115175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/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4F6ED63C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7D0B21">
      <w:pPr>
        <w:pStyle w:val="a0"/>
        <w:spacing w:after="60"/>
      </w:pPr>
      <w:proofErr w:type="spellStart"/>
      <w:r>
        <w:t>исправленную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6;</w:t>
      </w:r>
    </w:p>
    <w:p w14:paraId="2A48DAFA" w14:textId="77777777" w:rsidR="0000754E" w:rsidRDefault="007D0B21">
      <w:pPr>
        <w:pStyle w:val="a0"/>
        <w:spacing w:after="6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2AC1BC13" w14:textId="77777777" w:rsidR="007520B2" w:rsidRDefault="007D0B21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 w:rsidRPr="00E66CC7">
        <w:t xml:space="preserve">скриншоты запуска программ в </w:t>
      </w:r>
      <w:r>
        <w:t>Visual</w:t>
      </w:r>
      <w:r w:rsidRPr="00E66CC7">
        <w:t xml:space="preserve"> </w:t>
      </w:r>
      <w:r>
        <w:t>Studio</w:t>
      </w:r>
      <w:r w:rsidRPr="00E66CC7">
        <w:t>.</w:t>
      </w:r>
      <w:r w:rsidR="007520B2">
        <w:t xml:space="preserve"> </w:t>
      </w:r>
      <w:r w:rsidR="007520B2">
        <w:br/>
      </w:r>
      <w:r w:rsidR="007520B2">
        <w:br/>
      </w:r>
      <w:r w:rsidR="007520B2">
        <w:rPr>
          <w:rStyle w:val="af6"/>
          <w:rFonts w:ascii="Segoe UI" w:hAnsi="Segoe UI" w:cs="Segoe UI"/>
          <w:color w:val="FFFFFF"/>
        </w:rPr>
        <w:t>С какой функции начинается выполнение программы C++?</w:t>
      </w:r>
      <w:r w:rsidR="007520B2">
        <w:rPr>
          <w:rFonts w:ascii="Segoe UI" w:hAnsi="Segoe UI" w:cs="Segoe UI"/>
          <w:color w:val="FFFFFF"/>
        </w:rPr>
        <w:br/>
        <w:t xml:space="preserve">С функции </w:t>
      </w:r>
      <w:proofErr w:type="spellStart"/>
      <w:proofErr w:type="gramStart"/>
      <w:r w:rsidR="007520B2">
        <w:rPr>
          <w:rStyle w:val="HTML"/>
          <w:rFonts w:ascii="inherit" w:hAnsi="inherit"/>
          <w:color w:val="FFFFFF"/>
        </w:rPr>
        <w:t>main</w:t>
      </w:r>
      <w:proofErr w:type="spellEnd"/>
      <w:r w:rsidR="007520B2">
        <w:rPr>
          <w:rStyle w:val="HTML"/>
          <w:rFonts w:ascii="inherit" w:hAnsi="inherit"/>
          <w:color w:val="FFFFFF"/>
        </w:rPr>
        <w:t>(</w:t>
      </w:r>
      <w:proofErr w:type="gramEnd"/>
      <w:r w:rsidR="007520B2">
        <w:rPr>
          <w:rStyle w:val="HTML"/>
          <w:rFonts w:ascii="inherit" w:hAnsi="inherit"/>
          <w:color w:val="FFFFFF"/>
        </w:rPr>
        <w:t>)</w:t>
      </w:r>
      <w:r w:rsidR="007520B2">
        <w:rPr>
          <w:rFonts w:ascii="Segoe UI" w:hAnsi="Segoe UI" w:cs="Segoe UI"/>
          <w:color w:val="FFFFFF"/>
        </w:rPr>
        <w:t>.</w:t>
      </w:r>
    </w:p>
    <w:p w14:paraId="6558FD3E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 xml:space="preserve">Для чего нужен </w:t>
      </w:r>
      <w:r>
        <w:rPr>
          <w:rStyle w:val="HTML"/>
          <w:rFonts w:ascii="inherit" w:hAnsi="inherit"/>
          <w:color w:val="FFFFFF"/>
        </w:rPr>
        <w:t>#include &lt;</w:t>
      </w:r>
      <w:proofErr w:type="spellStart"/>
      <w:r>
        <w:rPr>
          <w:rStyle w:val="HTML"/>
          <w:rFonts w:ascii="inherit" w:hAnsi="inherit"/>
          <w:color w:val="FFFFFF"/>
        </w:rPr>
        <w:t>iostream</w:t>
      </w:r>
      <w:proofErr w:type="spellEnd"/>
      <w:r>
        <w:rPr>
          <w:rStyle w:val="HTML"/>
          <w:rFonts w:ascii="inherit" w:hAnsi="inherit"/>
          <w:color w:val="FFFFFF"/>
        </w:rPr>
        <w:t>&gt;</w:t>
      </w:r>
      <w:r>
        <w:rPr>
          <w:rStyle w:val="af6"/>
          <w:rFonts w:ascii="Segoe UI" w:hAnsi="Segoe UI" w:cs="Segoe UI"/>
          <w:color w:val="FFFFFF"/>
        </w:rPr>
        <w:t>?</w:t>
      </w:r>
      <w:r>
        <w:rPr>
          <w:rFonts w:ascii="Segoe UI" w:hAnsi="Segoe UI" w:cs="Segoe UI"/>
          <w:color w:val="FFFFFF"/>
        </w:rPr>
        <w:br/>
        <w:t xml:space="preserve">Для подключения средств ввода и вывода, таких как </w:t>
      </w:r>
      <w:proofErr w:type="spellStart"/>
      <w:r>
        <w:rPr>
          <w:rStyle w:val="HTML"/>
          <w:rFonts w:ascii="inherit" w:hAnsi="inherit"/>
          <w:color w:val="FFFFFF"/>
        </w:rPr>
        <w:t>cin</w:t>
      </w:r>
      <w:proofErr w:type="spellEnd"/>
      <w:r>
        <w:rPr>
          <w:rFonts w:ascii="Segoe UI" w:hAnsi="Segoe UI" w:cs="Segoe UI"/>
          <w:color w:val="FFFFFF"/>
        </w:rPr>
        <w:t xml:space="preserve"> и </w:t>
      </w:r>
      <w:proofErr w:type="spellStart"/>
      <w:r>
        <w:rPr>
          <w:rStyle w:val="HTML"/>
          <w:rFonts w:ascii="inherit" w:hAnsi="inherit"/>
          <w:color w:val="FFFFFF"/>
        </w:rPr>
        <w:t>cout</w:t>
      </w:r>
      <w:proofErr w:type="spellEnd"/>
      <w:r>
        <w:rPr>
          <w:rFonts w:ascii="Segoe UI" w:hAnsi="Segoe UI" w:cs="Segoe UI"/>
          <w:color w:val="FFFFFF"/>
        </w:rPr>
        <w:t>.</w:t>
      </w:r>
    </w:p>
    <w:p w14:paraId="21F81349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 xml:space="preserve">Чем </w:t>
      </w:r>
      <w:proofErr w:type="spellStart"/>
      <w:r>
        <w:rPr>
          <w:rStyle w:val="HTML"/>
          <w:rFonts w:ascii="inherit" w:hAnsi="inherit"/>
          <w:color w:val="FFFFFF"/>
        </w:rPr>
        <w:t>cin</w:t>
      </w:r>
      <w:proofErr w:type="spellEnd"/>
      <w:r>
        <w:rPr>
          <w:rStyle w:val="af6"/>
          <w:rFonts w:ascii="Segoe UI" w:hAnsi="Segoe UI" w:cs="Segoe UI"/>
          <w:color w:val="FFFFFF"/>
        </w:rPr>
        <w:t xml:space="preserve"> отличается от </w:t>
      </w:r>
      <w:proofErr w:type="spellStart"/>
      <w:r>
        <w:rPr>
          <w:rStyle w:val="HTML"/>
          <w:rFonts w:ascii="inherit" w:hAnsi="inherit"/>
          <w:color w:val="FFFFFF"/>
        </w:rPr>
        <w:t>cout</w:t>
      </w:r>
      <w:proofErr w:type="spellEnd"/>
      <w:r>
        <w:rPr>
          <w:rStyle w:val="af6"/>
          <w:rFonts w:ascii="Segoe UI" w:hAnsi="Segoe UI" w:cs="Segoe UI"/>
          <w:color w:val="FFFFFF"/>
        </w:rPr>
        <w:t>?</w:t>
      </w:r>
      <w:r>
        <w:rPr>
          <w:rFonts w:ascii="Segoe UI" w:hAnsi="Segoe UI" w:cs="Segoe UI"/>
          <w:color w:val="FFFFFF"/>
        </w:rPr>
        <w:br/>
      </w:r>
      <w:proofErr w:type="spellStart"/>
      <w:r>
        <w:rPr>
          <w:rStyle w:val="HTML"/>
          <w:rFonts w:ascii="inherit" w:hAnsi="inherit"/>
          <w:color w:val="FFFFFF"/>
        </w:rPr>
        <w:t>cin</w:t>
      </w:r>
      <w:proofErr w:type="spellEnd"/>
      <w:r>
        <w:rPr>
          <w:rFonts w:ascii="Segoe UI" w:hAnsi="Segoe UI" w:cs="Segoe UI"/>
          <w:color w:val="FFFFFF"/>
        </w:rPr>
        <w:t xml:space="preserve"> используется для </w:t>
      </w:r>
      <w:r>
        <w:rPr>
          <w:rStyle w:val="af6"/>
          <w:rFonts w:ascii="Segoe UI" w:hAnsi="Segoe UI" w:cs="Segoe UI"/>
          <w:color w:val="FFFFFF"/>
        </w:rPr>
        <w:t>ввода</w:t>
      </w:r>
      <w:r>
        <w:rPr>
          <w:rFonts w:ascii="Segoe UI" w:hAnsi="Segoe UI" w:cs="Segoe UI"/>
          <w:color w:val="FFFFFF"/>
        </w:rPr>
        <w:t xml:space="preserve"> данных, а </w:t>
      </w:r>
      <w:proofErr w:type="spellStart"/>
      <w:r>
        <w:rPr>
          <w:rStyle w:val="HTML"/>
          <w:rFonts w:ascii="inherit" w:hAnsi="inherit"/>
          <w:color w:val="FFFFFF"/>
        </w:rPr>
        <w:t>cout</w:t>
      </w:r>
      <w:proofErr w:type="spellEnd"/>
      <w:r>
        <w:rPr>
          <w:rFonts w:ascii="Segoe UI" w:hAnsi="Segoe UI" w:cs="Segoe UI"/>
          <w:color w:val="FFFFFF"/>
        </w:rPr>
        <w:t xml:space="preserve"> — для </w:t>
      </w:r>
      <w:r>
        <w:rPr>
          <w:rStyle w:val="af6"/>
          <w:rFonts w:ascii="Segoe UI" w:hAnsi="Segoe UI" w:cs="Segoe UI"/>
          <w:color w:val="FFFFFF"/>
        </w:rPr>
        <w:t>вывода</w:t>
      </w:r>
      <w:r>
        <w:rPr>
          <w:rFonts w:ascii="Segoe UI" w:hAnsi="Segoe UI" w:cs="Segoe UI"/>
          <w:color w:val="FFFFFF"/>
        </w:rPr>
        <w:t xml:space="preserve"> данных на экран.</w:t>
      </w:r>
    </w:p>
    <w:p w14:paraId="4508903E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 xml:space="preserve">Что означают </w:t>
      </w:r>
      <w:proofErr w:type="gramStart"/>
      <w:r>
        <w:rPr>
          <w:rStyle w:val="af6"/>
          <w:rFonts w:ascii="Segoe UI" w:hAnsi="Segoe UI" w:cs="Segoe UI"/>
          <w:color w:val="FFFFFF"/>
        </w:rPr>
        <w:t xml:space="preserve">операторы </w:t>
      </w:r>
      <w:r>
        <w:rPr>
          <w:rStyle w:val="HTML"/>
          <w:rFonts w:ascii="inherit" w:hAnsi="inherit"/>
          <w:color w:val="FFFFFF"/>
        </w:rPr>
        <w:t>&gt;</w:t>
      </w:r>
      <w:proofErr w:type="gramEnd"/>
      <w:r>
        <w:rPr>
          <w:rStyle w:val="HTML"/>
          <w:rFonts w:ascii="inherit" w:hAnsi="inherit"/>
          <w:color w:val="FFFFFF"/>
        </w:rPr>
        <w:t>&gt;</w:t>
      </w:r>
      <w:r>
        <w:rPr>
          <w:rStyle w:val="af6"/>
          <w:rFonts w:ascii="Segoe UI" w:hAnsi="Segoe UI" w:cs="Segoe UI"/>
          <w:color w:val="FFFFFF"/>
        </w:rPr>
        <w:t xml:space="preserve"> и </w:t>
      </w:r>
      <w:r>
        <w:rPr>
          <w:rStyle w:val="HTML"/>
          <w:rFonts w:ascii="inherit" w:hAnsi="inherit"/>
          <w:color w:val="FFFFFF"/>
        </w:rPr>
        <w:t>&lt;&lt;</w:t>
      </w:r>
      <w:r>
        <w:rPr>
          <w:rStyle w:val="af6"/>
          <w:rFonts w:ascii="Segoe UI" w:hAnsi="Segoe UI" w:cs="Segoe UI"/>
          <w:color w:val="FFFFFF"/>
        </w:rPr>
        <w:t>?</w:t>
      </w:r>
      <w:r>
        <w:rPr>
          <w:rFonts w:ascii="Segoe UI" w:hAnsi="Segoe UI" w:cs="Segoe UI"/>
          <w:color w:val="FFFFFF"/>
        </w:rPr>
        <w:br/>
      </w:r>
      <w:r>
        <w:rPr>
          <w:rStyle w:val="HTML"/>
          <w:rFonts w:ascii="inherit" w:hAnsi="inherit"/>
          <w:color w:val="FFFFFF"/>
        </w:rPr>
        <w:t>&gt;&gt;</w:t>
      </w:r>
      <w:r>
        <w:rPr>
          <w:rFonts w:ascii="Segoe UI" w:hAnsi="Segoe UI" w:cs="Segoe UI"/>
          <w:color w:val="FFFFFF"/>
        </w:rPr>
        <w:t xml:space="preserve"> — ввод данных в переменную, </w:t>
      </w:r>
      <w:r>
        <w:rPr>
          <w:rStyle w:val="HTML"/>
          <w:rFonts w:ascii="inherit" w:hAnsi="inherit"/>
          <w:color w:val="FFFFFF"/>
        </w:rPr>
        <w:t>&lt;&lt;</w:t>
      </w:r>
      <w:r>
        <w:rPr>
          <w:rFonts w:ascii="Segoe UI" w:hAnsi="Segoe UI" w:cs="Segoe UI"/>
          <w:color w:val="FFFFFF"/>
        </w:rPr>
        <w:t xml:space="preserve"> — вывод данных на экран.</w:t>
      </w:r>
    </w:p>
    <w:p w14:paraId="74926141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 xml:space="preserve">Для чего нужна точка с запятой </w:t>
      </w:r>
      <w:r>
        <w:rPr>
          <w:rStyle w:val="HTML"/>
          <w:rFonts w:ascii="inherit" w:hAnsi="inherit"/>
          <w:color w:val="FFFFFF"/>
        </w:rPr>
        <w:t>;</w:t>
      </w:r>
      <w:r>
        <w:rPr>
          <w:rStyle w:val="af6"/>
          <w:rFonts w:ascii="Segoe UI" w:hAnsi="Segoe UI" w:cs="Segoe UI"/>
          <w:color w:val="FFFFFF"/>
        </w:rPr>
        <w:t>?</w:t>
      </w:r>
      <w:r>
        <w:rPr>
          <w:rFonts w:ascii="Segoe UI" w:hAnsi="Segoe UI" w:cs="Segoe UI"/>
          <w:color w:val="FFFFFF"/>
        </w:rPr>
        <w:br/>
        <w:t xml:space="preserve">Она обозначает </w:t>
      </w:r>
      <w:r>
        <w:rPr>
          <w:rStyle w:val="af6"/>
          <w:rFonts w:ascii="Segoe UI" w:hAnsi="Segoe UI" w:cs="Segoe UI"/>
          <w:color w:val="FFFFFF"/>
        </w:rPr>
        <w:t>конец команды</w:t>
      </w:r>
      <w:r>
        <w:rPr>
          <w:rFonts w:ascii="Segoe UI" w:hAnsi="Segoe UI" w:cs="Segoe UI"/>
          <w:color w:val="FFFFFF"/>
        </w:rPr>
        <w:t xml:space="preserve"> в программе.</w:t>
      </w:r>
    </w:p>
    <w:p w14:paraId="2EA9E670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>Что произойдёт, если в программе есть синтаксическая ошибка?</w:t>
      </w:r>
      <w:r>
        <w:rPr>
          <w:rFonts w:ascii="Segoe UI" w:hAnsi="Segoe UI" w:cs="Segoe UI"/>
          <w:color w:val="FFFFFF"/>
        </w:rPr>
        <w:br/>
        <w:t>Программа не скомпилируется, и компилятор покажет сообщение об ошибке.</w:t>
      </w:r>
    </w:p>
    <w:p w14:paraId="2C8C1CD0" w14:textId="46FA18D9" w:rsidR="0000754E" w:rsidRDefault="007D0B21" w:rsidP="007520B2">
      <w:pPr>
        <w:pStyle w:val="a0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5"/>
        <w:gridCol w:w="3433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7D0B21">
            <w:proofErr w:type="spellStart"/>
            <w:r>
              <w:rPr>
                <w:b/>
                <w:color w:val="FFFFFF"/>
              </w:rPr>
              <w:t>К</w:t>
            </w:r>
            <w:r>
              <w:rPr>
                <w:b/>
                <w:color w:val="FFFFFF"/>
              </w:rPr>
              <w:t>ритерий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7D0B21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</w:t>
            </w:r>
            <w:r>
              <w:rPr>
                <w:b/>
                <w:color w:val="FFFFFF"/>
              </w:rPr>
              <w:t>ряется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7D0B21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7D0B21"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7D0B21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7D0B21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7D0B21">
            <w:proofErr w:type="spellStart"/>
            <w:r>
              <w:lastRenderedPageBreak/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7D0B21">
            <w:proofErr w:type="spellStart"/>
            <w:r>
              <w:t>Корректно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пропуски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7D0B21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7D0B21">
            <w:proofErr w:type="spellStart"/>
            <w:r>
              <w:t>cin</w:t>
            </w:r>
            <w:proofErr w:type="spellEnd"/>
            <w:r>
              <w:t xml:space="preserve"> / </w:t>
            </w:r>
            <w:proofErr w:type="spellStart"/>
            <w:r>
              <w:t>cout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Понимание ввода, вывода и </w:t>
            </w:r>
            <w:proofErr w:type="gramStart"/>
            <w:r w:rsidRPr="00E66CC7">
              <w:rPr>
                <w:lang w:val="ru-RU"/>
              </w:rPr>
              <w:t>направлений &gt;</w:t>
            </w:r>
            <w:proofErr w:type="gramEnd"/>
            <w:r w:rsidRPr="00E66CC7">
              <w:rPr>
                <w:lang w:val="ru-RU"/>
              </w:rPr>
              <w:t>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7D0B21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7D0B21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7D0B21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7D0B21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7D0B21">
            <w:proofErr w:type="spellStart"/>
            <w:r>
              <w:t>Самостоятельность</w:t>
            </w:r>
            <w:proofErr w:type="spellEnd"/>
            <w:r>
              <w:t xml:space="preserve"> и </w:t>
            </w:r>
            <w:proofErr w:type="spellStart"/>
            <w:r>
              <w:t>правильность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7D0B21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7D0B21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7D0B21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найдены</w:t>
            </w:r>
            <w:proofErr w:type="spellEnd"/>
            <w:r>
              <w:t xml:space="preserve"> и </w:t>
            </w:r>
            <w:proofErr w:type="spellStart"/>
            <w:r>
              <w:t>исправлены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7D0B21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7D0B21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7D0B21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7D0B21">
            <w:proofErr w:type="spellStart"/>
            <w:r>
              <w:t>Оформление</w:t>
            </w:r>
            <w:proofErr w:type="spellEnd"/>
            <w:r>
              <w:t xml:space="preserve"> и </w:t>
            </w:r>
            <w:proofErr w:type="spellStart"/>
            <w:r>
              <w:t>скриншоты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7D0B21">
            <w:proofErr w:type="spellStart"/>
            <w:r>
              <w:t>Полнота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7D0B21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7D0B21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7D0B21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CF6E02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0"/>
      <w:footerReference w:type="default" r:id="rId11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EFDCF" w14:textId="77777777" w:rsidR="007D0B21" w:rsidRDefault="007D0B21">
      <w:pPr>
        <w:spacing w:after="0" w:line="240" w:lineRule="auto"/>
      </w:pPr>
      <w:r>
        <w:separator/>
      </w:r>
    </w:p>
  </w:endnote>
  <w:endnote w:type="continuationSeparator" w:id="0">
    <w:p w14:paraId="55422B27" w14:textId="77777777" w:rsidR="007D0B21" w:rsidRDefault="007D0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54B3B" w14:textId="77777777" w:rsidR="0000754E" w:rsidRPr="00E66CC7" w:rsidRDefault="007D0B21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 xml:space="preserve">++ и организация </w:t>
    </w:r>
    <w:r w:rsidRPr="00E66CC7">
      <w:rPr>
        <w:color w:val="666A7A"/>
        <w:sz w:val="16"/>
        <w:lang w:val="ru-RU"/>
      </w:rPr>
      <w:t>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93C2E" w14:textId="77777777" w:rsidR="007D0B21" w:rsidRDefault="007D0B21">
      <w:pPr>
        <w:spacing w:after="0" w:line="240" w:lineRule="auto"/>
      </w:pPr>
      <w:r>
        <w:separator/>
      </w:r>
    </w:p>
  </w:footnote>
  <w:footnote w:type="continuationSeparator" w:id="0">
    <w:p w14:paraId="0F6F245C" w14:textId="77777777" w:rsidR="007D0B21" w:rsidRDefault="007D0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DF41" w14:textId="77777777" w:rsidR="0000754E" w:rsidRDefault="007D0B21">
    <w:pPr>
      <w:pStyle w:val="a5"/>
      <w:jc w:val="right"/>
    </w:pPr>
    <w:proofErr w:type="spellStart"/>
    <w:r>
      <w:rPr>
        <w:color w:val="6F4BD8"/>
        <w:sz w:val="17"/>
      </w:rPr>
      <w:t>Основы</w:t>
    </w:r>
    <w:proofErr w:type="spellEnd"/>
    <w:r>
      <w:rPr>
        <w:color w:val="6F4BD8"/>
        <w:sz w:val="17"/>
      </w:rPr>
      <w:t xml:space="preserve"> </w:t>
    </w:r>
    <w:proofErr w:type="spellStart"/>
    <w:r>
      <w:rPr>
        <w:color w:val="6F4BD8"/>
        <w:sz w:val="17"/>
      </w:rPr>
      <w:t>программирования</w:t>
    </w:r>
    <w:proofErr w:type="spellEnd"/>
    <w:r>
      <w:rPr>
        <w:color w:val="6F4BD8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FEAF50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C973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56931"/>
    <w:multiLevelType w:val="multilevel"/>
    <w:tmpl w:val="9C38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2344F"/>
    <w:multiLevelType w:val="multilevel"/>
    <w:tmpl w:val="FCD8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54E"/>
    <w:rsid w:val="00034616"/>
    <w:rsid w:val="0006063C"/>
    <w:rsid w:val="0015074B"/>
    <w:rsid w:val="00260FC9"/>
    <w:rsid w:val="0029639D"/>
    <w:rsid w:val="00326F90"/>
    <w:rsid w:val="007520B2"/>
    <w:rsid w:val="0075352A"/>
    <w:rsid w:val="007D0B21"/>
    <w:rsid w:val="009757DB"/>
    <w:rsid w:val="009C37CD"/>
    <w:rsid w:val="00A34FD9"/>
    <w:rsid w:val="00AA1D8D"/>
    <w:rsid w:val="00B47730"/>
    <w:rsid w:val="00CB0664"/>
    <w:rsid w:val="00CF6E02"/>
    <w:rsid w:val="00D36930"/>
    <w:rsid w:val="00E66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  <w:style w:type="paragraph" w:customStyle="1" w:styleId="x1yc453h">
    <w:name w:val="x1yc453h"/>
    <w:basedOn w:val="a1"/>
    <w:rsid w:val="00752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752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1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1269</Words>
  <Characters>7236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2026-09-22T10:14:00Z</dcterms:created>
  <dcterms:modified xsi:type="dcterms:W3CDTF">2026-09-22T10:14:00Z</dcterms:modified>
  <cp:category/>
</cp:coreProperties>
</file>