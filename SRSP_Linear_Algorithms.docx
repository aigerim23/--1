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6F4BD8"/>
          <w:sz w:val="28"/>
        </w:rPr>
        <w:t>СРСП</w:t>
      </w:r>
    </w:p>
    <w:p>
      <w:pPr>
        <w:pStyle w:val="Title"/>
        <w:jc w:val="center"/>
        <w:rPr/>
      </w:pPr>
      <w:r>
        <w:rPr/>
        <w:t>Решение задач на типы данных,</w:t>
        <w:br/>
        <w:t>целочисленное деление, остаток от деления</w:t>
        <w:br/>
        <w:t>и стандартные математические функции C++</w:t>
      </w:r>
    </w:p>
    <w:p>
      <w:pPr>
        <w:pStyle w:val="Normal"/>
        <w:jc w:val="center"/>
        <w:rPr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5213"/>
        <w:gridCol w:w="5213"/>
      </w:tblGrid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Галеева Элеонора Максимовна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25 РПО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19А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Цель работы</w:t>
      </w:r>
    </w:p>
    <w:p>
      <w:pPr>
        <w:pStyle w:val="Normal"/>
        <w:rPr/>
      </w:pPr>
      <w:r>
        <w:rPr/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>
      <w:pPr>
        <w:pStyle w:val="Heading1"/>
        <w:rPr/>
      </w:pPr>
      <w:r>
        <w:rPr/>
        <w:t>После выполнения студент умеет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выбирать int или double в зависимости от задачи;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объяснять разницу между целочисленным и вещественным делением;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использовать % для получения остатка и отдельных цифр числа;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применять sqrt(), pow(), floor(), ceil() и abs();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проверять результат программы на тестовых значениях.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1. Выберите подходящий тип данных</w:t>
      </w:r>
    </w:p>
    <w:p>
      <w:pPr>
        <w:pStyle w:val="Normal"/>
        <w:rPr/>
      </w:pPr>
      <w:r>
        <w:rPr/>
        <w:t>Для каждого значения укажите наиболее подходящий тип C++ и запишите пример объявления переменной.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Данные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Пример объявления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Возраст студента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int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int age = 18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Цена товара 1499.50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double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double price = 1499.50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Буква оценки 'A'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char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char grade = 'A'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Средний балл 4.75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double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double averageScore = 4.75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Количество студентов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int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int studentsCount = 25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студента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string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string name = "Эл</w:t>
            </w: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еонора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" 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Готова ли программа к запуску?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bool 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bool isReady = true </w:t>
            </w:r>
          </w:p>
        </w:tc>
      </w:tr>
    </w:tbl>
    <w:p>
      <w:pPr>
        <w:pStyle w:val="Heading1"/>
        <w:rPr/>
      </w:pPr>
      <w:r>
        <w:rPr/>
        <w:t>Задание 2. Предскажите результат</w:t>
      </w:r>
    </w:p>
    <w:p>
      <w:pPr>
        <w:pStyle w:val="Normal"/>
        <w:rPr/>
      </w:pPr>
      <w:r>
        <w:rPr/>
        <w:t>Сначала запишите ответ без запуска программы. Затем проверьте себя в Visual Studio.</w:t>
      </w:r>
    </w:p>
    <w:p>
      <w:pPr>
        <w:pStyle w:val="Normal"/>
        <w:rPr/>
      </w:pPr>
      <w:r>
        <w:rPr>
          <w:b/>
        </w:rPr>
        <w:t>7 / 2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int a = 7;</w:t>
              <w:br/>
              <w:t>int b = 2;</w:t>
              <w:br/>
              <w:t>cout &lt;&lt; a / b;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3</w:t>
      </w:r>
      <w:r>
        <w:rPr/>
        <w:t>__________</w:t>
      </w:r>
    </w:p>
    <w:p>
      <w:pPr>
        <w:pStyle w:val="Normal"/>
        <w:rPr/>
      </w:pPr>
      <w:r>
        <w:rPr>
          <w:b/>
        </w:rPr>
        <w:t>7.0 / 2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cout &lt;&lt; 7.0 / 2;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Результат: 3.5 __________</w:t>
      </w:r>
    </w:p>
    <w:p>
      <w:pPr>
        <w:pStyle w:val="Normal"/>
        <w:rPr/>
      </w:pPr>
      <w:r>
        <w:rPr>
          <w:b/>
        </w:rPr>
        <w:t>15 / 4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cout &lt;&lt; 15 / 4;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3</w:t>
      </w:r>
      <w:r>
        <w:rPr/>
        <w:t>__________</w:t>
      </w:r>
    </w:p>
    <w:p>
      <w:pPr>
        <w:pStyle w:val="Normal"/>
        <w:rPr/>
      </w:pPr>
      <w:r>
        <w:rPr>
          <w:b/>
        </w:rPr>
        <w:t>15 % 4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cout &lt;&lt; 15 % 4;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ru-RU"/>
        </w:rPr>
        <w:t>3</w:t>
      </w:r>
      <w:r>
        <w:rPr/>
        <w:t>__________</w:t>
      </w:r>
    </w:p>
    <w:p>
      <w:pPr>
        <w:pStyle w:val="Normal"/>
        <w:rPr/>
      </w:pPr>
      <w:r>
        <w:rPr/>
        <w:t>Объясните одним предложением, почему 7 / 2 и 7.0 / 2 дают разные результаты:</w:t>
      </w:r>
    </w:p>
    <w:p>
      <w:pPr>
        <w:pStyle w:val="Normal"/>
        <w:rPr/>
      </w:pPr>
      <w:r>
        <w:rPr>
          <w:rStyle w:val="Style5"/>
        </w:rPr>
        <w:t>7 / 2</w:t>
      </w:r>
      <w:r>
        <w:rPr/>
        <w:t xml:space="preserve"> выполняет целочисленное деление, отбрасывая остаток, а </w:t>
      </w:r>
      <w:r>
        <w:rPr>
          <w:rStyle w:val="Style5"/>
        </w:rPr>
        <w:t>7.0 / 2</w:t>
      </w:r>
      <w:r>
        <w:rPr/>
        <w:t xml:space="preserve"> использует вещественное число, поэтому результат вычисляется с плавающей точкой. 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rPr/>
      </w:pPr>
      <w:r>
        <w:rPr/>
        <w:t>Задание 3. Целочисленное деление и остаток</w:t>
      </w:r>
    </w:p>
    <w:p>
      <w:pPr>
        <w:pStyle w:val="Normal"/>
        <w:rPr/>
      </w:pPr>
      <w:r>
        <w:rPr/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8105" cy="4932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Проверьте на значениях: 135 минут и 59 минут.</w:t>
      </w:r>
    </w:p>
    <w:p>
      <w:pPr>
        <w:pStyle w:val="Normal"/>
        <w:rPr/>
      </w:pPr>
      <w:r>
        <w:rPr/>
        <w:t>Результат для 135: Часы: 2, минуты: 15 _____________________________________________</w:t>
      </w:r>
    </w:p>
    <w:p>
      <w:pPr>
        <w:pStyle w:val="Normal"/>
        <w:rPr/>
      </w:pPr>
      <w:r>
        <w:rPr/>
        <w:t>Результат для 59: Часы: 0, минуты: 59 _______________________________________________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4. Разложение трёхзначного числа на цифры</w:t>
      </w:r>
    </w:p>
    <w:p>
      <w:pPr>
        <w:pStyle w:val="Normal"/>
        <w:rPr/>
      </w:pPr>
      <w:r>
        <w:rPr/>
        <w:t>По блок-схеме напишите программу, которая вводит трёхзначное число и выводит его сотни, десятки и единицы.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8105" cy="4932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Тест: n = 347. Ожидаемые цифры: 3, 4, 7.</w:t>
      </w:r>
    </w:p>
    <w:p>
      <w:pPr>
        <w:pStyle w:val="Normal"/>
        <w:rPr/>
      </w:pPr>
      <w:r>
        <w:rPr/>
        <w:t>Код программы:</w:t>
      </w:r>
    </w:p>
    <w:p>
      <w:pPr>
        <w:pStyle w:val="Normal"/>
        <w:bidi w:val="0"/>
        <w:rPr/>
      </w:pPr>
      <w:r>
        <w:rP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 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n, a, b, c;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"Введите трехзначное число: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n;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 = n / 100;       // сотни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 = (n / 10) % 10; // десятки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 = n % 10;        // единицы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"Сотни: " &lt;&lt; a &lt;&lt; ", Десятки: " &lt;&lt; b &lt;&lt; ", Единицы: " &lt;&lt; c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Heading1"/>
        <w:rPr/>
      </w:pPr>
      <w:r>
        <w:rPr/>
        <w:t>Задание 5. Стандартные математические функции</w:t>
      </w:r>
    </w:p>
    <w:p>
      <w:pPr>
        <w:pStyle w:val="Normal"/>
        <w:rPr/>
      </w:pPr>
      <w:r>
        <w:rPr/>
        <w:t>Подключите математическую библиотеку: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#include &lt;cmath&gt;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sqrt(x)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квадратный корень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sqrt(25) → 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pow(x, y)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возведение в степень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pow(3, 2) → 9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округление вниз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floor(5.7) → 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ceil(x)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округление вверх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ceil(5.2) → 6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abs(x)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модуль числа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abs(-8) → 8</w:t>
            </w:r>
          </w:p>
        </w:tc>
      </w:tr>
    </w:tbl>
    <w:p>
      <w:pPr>
        <w:pStyle w:val="Normal"/>
        <w:rPr/>
      </w:pPr>
      <w:r>
        <w:rPr/>
        <w:t>Выполните и запишите результат:</w:t>
      </w:r>
    </w:p>
    <w:p>
      <w:pPr>
        <w:pStyle w:val="Normal"/>
        <w:rPr/>
      </w:pPr>
      <w:r>
        <w:rPr/>
        <w:t xml:space="preserve">sqrt(81) = </w:t>
      </w:r>
      <w:r>
        <w:rPr>
          <w:lang w:val="ru-RU"/>
        </w:rPr>
        <w:t>9</w:t>
      </w:r>
      <w:r>
        <w:rPr/>
        <w:t>__________________</w:t>
      </w:r>
    </w:p>
    <w:p>
      <w:pPr>
        <w:pStyle w:val="Normal"/>
        <w:rPr/>
      </w:pPr>
      <w:r>
        <w:rPr/>
        <w:t xml:space="preserve">pow(2, 5) = </w:t>
      </w:r>
      <w:r>
        <w:rPr>
          <w:lang w:val="ru-RU"/>
        </w:rPr>
        <w:t>32</w:t>
      </w:r>
      <w:r>
        <w:rPr/>
        <w:t>__________________</w:t>
      </w:r>
    </w:p>
    <w:p>
      <w:pPr>
        <w:pStyle w:val="Normal"/>
        <w:rPr/>
      </w:pPr>
      <w:r>
        <w:rPr/>
        <w:t xml:space="preserve">floor(8.9) = </w:t>
      </w:r>
      <w:r>
        <w:rPr>
          <w:lang w:val="ru-RU"/>
        </w:rPr>
        <w:t>8</w:t>
      </w:r>
      <w:r>
        <w:rPr/>
        <w:t>__________________</w:t>
      </w:r>
    </w:p>
    <w:p>
      <w:pPr>
        <w:pStyle w:val="Normal"/>
        <w:rPr/>
      </w:pPr>
      <w:r>
        <w:rPr/>
        <w:t xml:space="preserve">ceil(8.1) = </w:t>
      </w:r>
      <w:r>
        <w:rPr>
          <w:lang w:val="ru-RU"/>
        </w:rPr>
        <w:t>9</w:t>
      </w:r>
      <w:r>
        <w:rPr/>
        <w:t>__________________</w:t>
      </w:r>
    </w:p>
    <w:p>
      <w:pPr>
        <w:pStyle w:val="Normal"/>
        <w:rPr/>
      </w:pPr>
      <w:r>
        <w:rPr/>
        <w:t xml:space="preserve">abs(-17) = </w:t>
      </w:r>
      <w:r>
        <w:rPr>
          <w:lang w:val="ru-RU"/>
        </w:rPr>
        <w:t>17</w:t>
      </w:r>
      <w:r>
        <w:rPr/>
        <w:t>__________________</w:t>
      </w:r>
    </w:p>
    <w:p>
      <w:pPr>
        <w:pStyle w:val="Heading1"/>
        <w:rPr/>
      </w:pPr>
      <w:r>
        <w:rPr/>
        <w:t>Задание 6. Программа по математической формуле</w:t>
      </w:r>
    </w:p>
    <w:p>
      <w:pPr>
        <w:pStyle w:val="Normal"/>
        <w:rPr/>
      </w:pPr>
      <w:r>
        <w:rPr/>
        <w:t>Ввести длины двух катетов a и b. Найти гипотенузу:</w:t>
      </w:r>
    </w:p>
    <w:p>
      <w:pPr>
        <w:pStyle w:val="Normal"/>
        <w:jc w:val="center"/>
        <w:rPr/>
      </w:pPr>
      <w:r>
        <w:rPr>
          <w:b/>
          <w:color w:val="3F2A87"/>
          <w:sz w:val="32"/>
        </w:rPr>
        <w:t>c = √(a² + b²)</w:t>
      </w:r>
    </w:p>
    <w:p>
      <w:pPr>
        <w:pStyle w:val="Normal"/>
        <w:rPr/>
      </w:pPr>
      <w:r>
        <w:rPr/>
        <w:t>Используйте sqrt() и pow(). Проверьте программу для a = 3, b = 4.</w:t>
      </w:r>
    </w:p>
    <w:p>
      <w:pPr>
        <w:pStyle w:val="Normal"/>
        <w:rPr/>
      </w:pPr>
      <w:r>
        <w:rPr/>
        <w:t xml:space="preserve">Полученный результат: </w:t>
      </w:r>
      <w:r>
        <w:rPr>
          <w:lang w:val="ru-RU"/>
        </w:rPr>
        <w:t>5</w:t>
      </w:r>
      <w:r>
        <w:rPr/>
        <w:t>__________________</w:t>
      </w:r>
    </w:p>
    <w:p>
      <w:pPr>
        <w:pStyle w:val="Normal"/>
        <w:bidi w:val="0"/>
        <w:rPr/>
      </w:pPr>
      <w:r>
        <w:rPr/>
        <w:t>#include &lt;iostream&gt;</w:t>
      </w:r>
    </w:p>
    <w:p>
      <w:pPr>
        <w:pStyle w:val="Normal"/>
        <w:bidi w:val="0"/>
        <w:rPr/>
      </w:pPr>
      <w:r>
        <w:rPr/>
        <w:t>#include &lt;cmath&gt;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 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double a, b, c;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"Введите катет a: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a;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"Введите катет b: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b;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 = sqrt(pow(a, 2) + pow(b, 2));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"Гипотенуза c = " &lt;&lt; c &lt;&lt; endl;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</w:t>
      </w:r>
      <w:r>
        <w:br w:type="page"/>
      </w:r>
    </w:p>
    <w:p>
      <w:pPr>
        <w:pStyle w:val="Heading1"/>
        <w:spacing w:before="0" w:after="0"/>
        <w:rPr/>
      </w:pPr>
      <w:r>
        <w:rPr/>
        <w:t>Задание 7. Почему программа выводит 2 вместо 2.5?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 = 5;</w:t>
              <w:br/>
              <w:t xml:space="preserve">    int b = 2;</w:t>
              <w:br/>
              <w:t xml:space="preserve">    double x = a / b;</w:t>
              <w:br/>
              <w:t xml:space="preserve">    cout &lt;&lt; x;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Объясните причину: Переменные </w:t>
      </w:r>
      <w:r>
        <w:rPr>
          <w:rStyle w:val="Style5"/>
        </w:rPr>
        <w:t>a</w:t>
      </w:r>
      <w:r>
        <w:rPr/>
        <w:t xml:space="preserve"> и </w:t>
      </w:r>
      <w:r>
        <w:rPr>
          <w:rStyle w:val="Style5"/>
        </w:rPr>
        <w:t>b</w:t>
      </w:r>
      <w:r>
        <w:rPr/>
        <w:t xml:space="preserve"> имеют тип </w:t>
      </w:r>
      <w:r>
        <w:rPr>
          <w:rStyle w:val="Style5"/>
        </w:rPr>
        <w:t>int</w:t>
      </w:r>
      <w:r>
        <w:rPr/>
        <w:t xml:space="preserve">, поэтому выражение </w:t>
      </w:r>
      <w:r>
        <w:rPr>
          <w:rStyle w:val="Style5"/>
        </w:rPr>
        <w:t>a / b</w:t>
      </w:r>
      <w:r>
        <w:rPr/>
        <w:t xml:space="preserve"> выполняет целочисленное деление (получается </w:t>
      </w:r>
      <w:r>
        <w:rPr>
          <w:rStyle w:val="Style5"/>
        </w:rPr>
        <w:t>2</w:t>
      </w:r>
      <w:r>
        <w:rPr/>
        <w:t xml:space="preserve">), и лишь потом этот целый результат записывается в </w:t>
      </w:r>
      <w:r>
        <w:rPr>
          <w:rStyle w:val="Style5"/>
        </w:rPr>
        <w:t>double x</w:t>
      </w:r>
      <w:r>
        <w:rPr/>
        <w:t xml:space="preserve"> как </w:t>
      </w:r>
      <w:r>
        <w:rPr>
          <w:rStyle w:val="Style5"/>
        </w:rPr>
        <w:t>2.0</w:t>
      </w:r>
      <w:r>
        <w:rPr/>
        <w:t>. _____________________________________________________________</w:t>
      </w:r>
    </w:p>
    <w:p>
      <w:pPr>
        <w:pStyle w:val="Normal"/>
        <w:rPr/>
      </w:pPr>
      <w:r>
        <w:rPr/>
        <w:t xml:space="preserve">2. Исправьте программу первым способом: _Сделать одно из чисел вещественным: </w:t>
      </w:r>
      <w:r>
        <w:rPr>
          <w:rStyle w:val="Style5"/>
        </w:rPr>
        <w:t>double x = 5.0 / 2;</w:t>
      </w:r>
      <w:r>
        <w:rPr/>
        <w:t xml:space="preserve"> (или написать </w:t>
      </w:r>
      <w:r>
        <w:rPr>
          <w:rStyle w:val="Style5"/>
        </w:rPr>
        <w:t>double x = (double)a / b;</w:t>
      </w:r>
      <w:r>
        <w:rPr/>
        <w:t>). ___________________________________________</w:t>
      </w:r>
    </w:p>
    <w:p>
      <w:pPr>
        <w:pStyle w:val="Normal"/>
        <w:rPr/>
      </w:pPr>
      <w:r>
        <w:rPr/>
        <w:t xml:space="preserve">3. Исправьте программу вторым способом: Изначально объявить переменные </w:t>
      </w:r>
      <w:r>
        <w:rPr>
          <w:rStyle w:val="Style5"/>
        </w:rPr>
        <w:t>a</w:t>
      </w:r>
      <w:r>
        <w:rPr/>
        <w:t xml:space="preserve"> и </w:t>
      </w:r>
      <w:r>
        <w:rPr>
          <w:rStyle w:val="Style5"/>
        </w:rPr>
        <w:t>b</w:t>
      </w:r>
      <w:r>
        <w:rPr/>
        <w:t xml:space="preserve"> как </w:t>
      </w:r>
      <w:r>
        <w:rPr>
          <w:rStyle w:val="Style5"/>
        </w:rPr>
        <w:t>double</w:t>
      </w:r>
      <w:r>
        <w:rPr/>
        <w:t>. ___________________________________________</w:t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ECFFD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Задание 8. Индивидуальная задача</w:t>
      </w:r>
    </w:p>
    <w:p>
      <w:pPr>
        <w:pStyle w:val="Normal"/>
        <w:rPr/>
      </w:pPr>
      <w:r>
        <w:rPr/>
        <w:t>Выполните только свой вариант. Перед кодом кратко запишите входные данные, типы переменных и формулу.</w:t>
      </w:r>
    </w:p>
    <w:p>
      <w:pPr>
        <w:pStyle w:val="Normal"/>
        <w:rPr/>
      </w:pPr>
      <w:r>
        <w:rPr/>
        <w:t>Шаблон анализа: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5213"/>
        <w:gridCol w:w="5213"/>
      </w:tblGrid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Целое число </w:t>
            </w:r>
            <w:r>
              <w:rPr>
                <w:rStyle w:val="Style5"/>
                <w:kern w:val="0"/>
                <w:szCs w:val="22"/>
                <w:lang w:val="en-US" w:eastAsia="en-US" w:bidi="ar-SA"/>
              </w:rPr>
              <w:t>n.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Типы переменных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yle5"/>
                <w:rFonts w:ascii="Google Sans Text;sans-serif" w:hAnsi="Google Sans Text;sans-serif"/>
                <w:kern w:val="0"/>
                <w:szCs w:val="22"/>
                <w:lang w:val="en-US" w:eastAsia="en-US" w:bidi="ar-SA"/>
              </w:rPr>
              <w:t>int</w:t>
            </w:r>
            <w:r>
              <w:rPr>
                <w:rFonts w:eastAsia="ＭＳ 明朝" w:cs="" w:ascii="Google Sans Text;sans-serif" w:hAnsi="Google Sans Text;sans-serif"/>
                <w:kern w:val="0"/>
                <w:szCs w:val="22"/>
                <w:lang w:val="en-US" w:eastAsia="en-US" w:bidi="ar-SA"/>
              </w:rPr>
              <w:t xml:space="preserve"> (для числа </w:t>
            </w:r>
            <w:r>
              <w:rPr>
                <w:rStyle w:val="Style5"/>
                <w:rFonts w:ascii="Google Sans Text;sans-serif" w:hAnsi="Google Sans Text;sans-serif"/>
                <w:kern w:val="0"/>
                <w:szCs w:val="22"/>
                <w:lang w:val="en-US" w:eastAsia="en-US" w:bidi="ar-SA"/>
              </w:rPr>
              <w:t>n</w:t>
            </w:r>
            <w:r>
              <w:rPr>
                <w:rFonts w:eastAsia="ＭＳ 明朝" w:cs="" w:ascii="Google Sans Text;sans-serif" w:hAnsi="Google Sans Text;sans-serif"/>
                <w:kern w:val="0"/>
                <w:szCs w:val="22"/>
                <w:lang w:val="en-US" w:eastAsia="en-US" w:bidi="ar-SA"/>
              </w:rPr>
              <w:t xml:space="preserve"> и результата </w:t>
            </w:r>
            <w:r>
              <w:rPr>
                <w:rStyle w:val="Style5"/>
                <w:rFonts w:ascii="Google Sans Text;sans-serif" w:hAnsi="Google Sans Text;sans-serif"/>
                <w:kern w:val="0"/>
                <w:szCs w:val="22"/>
                <w:lang w:val="en-US" w:eastAsia="en-US" w:bidi="ar-SA"/>
              </w:rPr>
              <w:t>desyatki</w:t>
            </w:r>
            <w:r>
              <w:rPr>
                <w:rFonts w:eastAsia="ＭＳ 明朝" w:cs="" w:ascii="Google Sans Text;sans-serif" w:hAnsi="Google Sans Text;sans-serif"/>
                <w:kern w:val="0"/>
                <w:szCs w:val="22"/>
                <w:lang w:val="en-US" w:eastAsia="en-US" w:bidi="ar-SA"/>
              </w:rPr>
              <w:t>, так как работаем с целыми числами).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Основная формула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tyle5"/>
                <w:kern w:val="0"/>
                <w:szCs w:val="22"/>
                <w:lang w:val="en-US" w:eastAsia="en-US" w:bidi="ar-SA"/>
              </w:rPr>
              <w:t>desyatki = n / 10.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выводит программа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Количество полных десятков в числе. 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Тестовые значения</w:t>
            </w:r>
          </w:p>
        </w:tc>
        <w:tc>
          <w:tcPr>
            <w:tcW w:w="5213" w:type="dxa"/>
            <w:tcBorders/>
          </w:tcPr>
          <w:p>
            <w:pPr>
              <w:pStyle w:val="BodyText"/>
              <w:widowControl/>
              <w:spacing w:lineRule="auto" w:line="240" w:before="0" w:after="0"/>
              <w:jc w:val="start"/>
              <w:rPr/>
            </w:pPr>
            <w:r>
              <w:rPr>
                <w:rFonts w:eastAsia="ＭＳ 明朝" w:cs="" w:ascii="Google Sans Text;sans-serif" w:hAnsi="Google Sans Text;sans-serif"/>
                <w:kern w:val="0"/>
                <w:szCs w:val="22"/>
                <w:lang w:val="ru-RU" w:eastAsia="en-US" w:bidi="ar-SA"/>
              </w:rPr>
              <w:t xml:space="preserve">1. </w:t>
            </w:r>
            <w:r>
              <w:rPr>
                <w:rFonts w:eastAsia="ＭＳ 明朝" w:cs="" w:ascii="Google Sans Text;sans-serif" w:hAnsi="Google Sans Text;sans-serif"/>
                <w:kern w:val="0"/>
                <w:szCs w:val="22"/>
                <w:lang w:val="en-US" w:eastAsia="en-US" w:bidi="ar-SA"/>
              </w:rPr>
              <w:t xml:space="preserve">n = 47 Результат: </w:t>
            </w:r>
            <w:r>
              <w:rPr>
                <w:rStyle w:val="Style5"/>
                <w:rFonts w:ascii="Google Sans Text;sans-serif" w:hAnsi="Google Sans Text;sans-serif"/>
                <w:kern w:val="0"/>
                <w:szCs w:val="22"/>
                <w:lang w:val="en-US" w:eastAsia="en-US" w:bidi="ar-SA"/>
              </w:rPr>
              <w:t>4</w:t>
            </w:r>
          </w:p>
          <w:p>
            <w:pPr>
              <w:pStyle w:val="BodyText"/>
              <w:widowControl/>
              <w:spacing w:lineRule="auto" w:line="240" w:before="0" w:after="0"/>
              <w:jc w:val="start"/>
              <w:rPr/>
            </w:pPr>
            <w:r>
              <w:rPr>
                <w:rFonts w:ascii="Google Sans Text;sans-serif" w:hAnsi="Google Sans Text;sans-serif"/>
                <w:lang w:val="ru-RU"/>
              </w:rPr>
              <w:t xml:space="preserve">2. </w:t>
            </w:r>
            <w:r>
              <w:rPr>
                <w:rFonts w:ascii="Google Sans Text;sans-serif" w:hAnsi="Google Sans Text;sans-serif"/>
              </w:rPr>
              <w:t xml:space="preserve">n = 125  Результат: </w:t>
            </w:r>
            <w:r>
              <w:rPr>
                <w:rStyle w:val="Style5"/>
                <w:rFonts w:ascii="Google Sans Text;sans-serif" w:hAnsi="Google Sans Text;sans-serif"/>
              </w:rPr>
              <w:t>12</w:t>
            </w:r>
          </w:p>
        </w:tc>
      </w:tr>
      <w:tr>
        <w:trPr/>
        <w:tc>
          <w:tcPr>
            <w:tcW w:w="5213" w:type="dxa"/>
            <w:tcBorders/>
            <w:shd w:fill="6F4B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213" w:type="dxa"/>
            <w:tcBorders/>
            <w:shd w:fill="6F4B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секунд. Определить полные минуты и оставшиеся секунды.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минут. Определить полные часы и оставшиеся минуты.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последнюю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первую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все три цифры.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сумму его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произведение его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двузначное число. Вывести десятки и единицы.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sqrt(x).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квадрат через pow(x,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куб через pow(x, 3).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sqrt(a*a + b*b).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floor(x).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ceil(x).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abs(x).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pow(a + b,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sqrt(a) + sqrt(b).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секунды. Перевести в часы, минуты и секунды.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число n. Получить количество полных десятков n / 10.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число n. Получить остаток при делении на 10.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int. Вывести a / b и a % b.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double. Вывести a / b.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floor(a /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ceil(a /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минут. Определить полные дни по 1440 минут и остаток минут.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последнюю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первую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первую и последнюю цифры.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сумму первой и последней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произведение первой и последней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двузначное число. Найти сумму десятков и единиц.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sqrt(x + 9).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pow(x, 2) + 5.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pow(x, 3) - 1.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sqrt(pow(a,2) + pow(b,2)).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floor(x) и исходное x.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ceil(x) и исходное x.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abs(a -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pow(a - b,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sqrt(pow(a,2) +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секунды. Вывести только полные минуты и остаток секунд.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n. Получить количество полных сотен n / 100.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n. Получить две последние цифры n % 100.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int. Вывести частное и остаток, каждый с подписью.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double. Вывести их среднее арифметическое.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floor((a + b) /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ceil((a + b) / 2).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Что сдаёт студент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ответы заданий 1–2;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по блок-схеме из задания 3;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для разложения числа из задания 4;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результаты по математическим функциям;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по формуле из задания 6;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объяснение и исправления задания 7;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минимум 2 теста и скриншот запуска в Visual Studio.</w:t>
      </w:r>
    </w:p>
    <w:p>
      <w:pPr>
        <w:pStyle w:val="Heading1"/>
        <w:rPr/>
      </w:pPr>
      <w:r>
        <w:rPr/>
        <w:t>Короткая защита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Почему в вашей задаче выбран int или double?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Чем отличаются / и %?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Что произойдёт при 7 / 2 и при 7.0 / 2?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Какую математическую функцию вы использовали и для чего?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Какими тестовыми значениями вы проверили программу?</w:t>
      </w:r>
    </w:p>
    <w:p>
      <w:pPr>
        <w:pStyle w:val="Heading1"/>
        <w:rPr/>
      </w:pPr>
      <w:r>
        <w:rPr/>
        <w:t>Критерии оценивания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Что проверяется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Типы данных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Корректный выбор и объявление типов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Прогноз результата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int/int и вещественного деления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Операторы / и %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Правильное получение частного и остатка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 с цифрами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Корректное разложение числа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Математические функции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Правильное применение &lt;cmath&gt;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формуле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Корректная реализация выражения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Исправление программы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причины ошибки результата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Индивидуальная задача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Работающий код и тесты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собственной программы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475" w:type="dxa"/>
            <w:tcBorders/>
            <w:shd w:fill="ECFF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3475" w:type="dxa"/>
            <w:tcBorders/>
            <w:shd w:fill="ECFF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475" w:type="dxa"/>
            <w:tcBorders/>
            <w:shd w:fill="ECFF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ru-RU"/>
        </w:rPr>
      </w:pPr>
      <w:r>
        <w:rPr>
          <w:lang w:val="ru-RU"/>
        </w:rPr>
        <w:t>Программа для задания 3.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#include &lt;iostream&gt;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using namespace std;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int main() {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int minutes, hours, rest;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cout &lt;&lt; "Введите количество минут: ";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cin &gt;&gt; minutes;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hours = minutes / 60;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rest = minutes % 60;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cout &lt;&lt; "Часы: " &lt;&lt; hours &lt;&lt; ", минуты: " &lt;&lt; rest &lt;&lt; endl;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 xml:space="preserve">    </w:t>
      </w:r>
      <w:r>
        <w:rPr>
          <w:lang w:val="ru-RU"/>
        </w:rPr>
        <w:t>return 0;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}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>К</w:t>
      </w:r>
      <w:r>
        <w:rPr/>
        <w:t xml:space="preserve">од для </w:t>
      </w:r>
      <w:r>
        <w:rPr>
          <w:b/>
        </w:rPr>
        <w:t>Задания 8</w:t>
      </w:r>
      <w:r>
        <w:rPr/>
        <w:t xml:space="preserve"> (Вариант 19A).</w:t>
      </w:r>
    </w:p>
    <w:p>
      <w:pPr>
        <w:pStyle w:val="Normal"/>
        <w:bidi w:val="0"/>
        <w:rPr/>
      </w:pPr>
      <w:r>
        <w:rPr/>
        <w:t>#include &lt;iostream&gt;</w:t>
      </w:r>
    </w:p>
    <w:p>
      <w:pPr>
        <w:pStyle w:val="Normal"/>
        <w:bidi w:val="0"/>
        <w:rPr/>
      </w:pPr>
      <w:r>
        <w:rPr/>
        <w:t>using namespace std;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int main() 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int n, desyatki;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"Введите число n: ";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cin &gt;&gt; n;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desyatki = n / 10;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cout &lt;&lt; "Количество полных десятков: " &lt;&lt; desyatki &lt;&lt; endl;</w:t>
      </w:r>
    </w:p>
    <w:p>
      <w:pPr>
        <w:pStyle w:val="Normal"/>
        <w:bidi w:val="0"/>
        <w:rPr/>
      </w:pPr>
      <w:r>
        <w:rPr/>
        <w:t xml:space="preserve">    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rPr/>
      </w:pPr>
      <w:r>
        <w:rPr/>
        <w:t>}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5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spacing w:before="0" w:after="200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8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0510" cy="3721735"/>
            <wp:effectExtent l="0" t="0" r="0" b="0"/>
            <wp:wrapSquare wrapText="largest"/>
            <wp:docPr id="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510" cy="372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2240" w:h="15840"/>
      <w:pgMar w:left="907" w:right="907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Google Sans Text">
    <w:altName w:val="sans-serif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F4BD8"/>
        <w:sz w:val="16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F2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6F4B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Исходный текст"/>
    <w:rPr>
      <w:rFonts w:ascii="Liberation Mono" w:hAnsi="Liberation Mono" w:eastAsia="Liberation Mono" w:cs="Liberation Mono"/>
    </w:rPr>
  </w:style>
  <w:style w:type="character" w:styleId="Style6">
    <w:name w:val="Маркеры"/>
    <w:rPr>
      <w:rFonts w:ascii="OpenSymbol" w:hAnsi="OpenSymbol" w:eastAsia="OpenSymbol" w:cs="OpenSymbol"/>
    </w:rPr>
  </w:style>
  <w:style w:type="paragraph" w:styleId="Style7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pPr>
      <w:suppressLineNumbers/>
    </w:pPr>
    <w:rPr>
      <w:rFonts w:cs="Arial"/>
    </w:rPr>
  </w:style>
  <w:style w:type="paragraph" w:styleId="Style9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3F2A87"/>
      <w:spacing w:val="5"/>
      <w:kern w:val="2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pPr>
      <w:widowControl/>
      <w:bidi w:val="0"/>
      <w:spacing w:lineRule="auto" w:line="276" w:before="0" w:after="200"/>
      <w:jc w:val="start"/>
    </w:pPr>
    <w:rPr>
      <w:rFonts w:ascii="Consolas" w:hAnsi="Consolas" w:eastAsia="ＭＳ 明朝" w:cs=""/>
      <w:color w:val="20223B"/>
      <w:kern w:val="0"/>
      <w:sz w:val="19"/>
      <w:szCs w:val="22"/>
      <w:lang w:val="en-US" w:eastAsia="en-US" w:bidi="ar-SA"/>
    </w:rPr>
  </w:style>
  <w:style w:type="numbering" w:styleId="Style10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6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  <Pages>14</Pages>
  <Words>1580</Words>
  <Characters>9280</Characters>
  <CharactersWithSpaces>10713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2026-09-24T02:18:44Z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