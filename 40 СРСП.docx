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32F" w:rsidRPr="00287DC1" w:rsidRDefault="00287DC1" w:rsidP="00287DC1">
      <w:pPr>
        <w:rPr>
          <w:lang w:val="ru-RU"/>
        </w:rPr>
      </w:pPr>
      <w:r w:rsidRPr="00287DC1">
        <w:rPr>
          <w:b/>
          <w:sz w:val="32"/>
          <w:lang w:val="ru-RU"/>
        </w:rPr>
        <w:t>СРСП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>ФИО: Тимофей</w:t>
      </w:r>
      <w:r w:rsidRPr="00287DC1">
        <w:rPr>
          <w:lang w:val="ru-RU"/>
        </w:rPr>
        <w:br/>
        <w:t>Группа:</w:t>
      </w:r>
      <w:r>
        <w:rPr>
          <w:lang w:val="ru-RU"/>
        </w:rPr>
        <w:t xml:space="preserve"> 25 РПО</w:t>
      </w:r>
      <w:r w:rsidRPr="00287DC1">
        <w:rPr>
          <w:lang w:val="ru-RU"/>
        </w:rPr>
        <w:t xml:space="preserve"> </w:t>
      </w:r>
      <w:r>
        <w:rPr>
          <w:lang w:val="ru-RU"/>
        </w:rPr>
        <w:br/>
        <w:t>Вариант: 1А</w:t>
      </w:r>
      <w:bookmarkStart w:id="0" w:name="_GoBack"/>
      <w:bookmarkEnd w:id="0"/>
      <w:r w:rsidRPr="00287DC1">
        <w:rPr>
          <w:lang w:val="ru-RU"/>
        </w:rPr>
        <w:br/>
        <w:t>Дата: 23.09.2026</w:t>
      </w:r>
    </w:p>
    <w:p w:rsidR="00ED732F" w:rsidRDefault="00287DC1"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 xml:space="preserve"> 1. Выберите подходящий тип данных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ED732F">
        <w:trPr>
          <w:jc w:val="center"/>
        </w:trPr>
        <w:tc>
          <w:tcPr>
            <w:tcW w:w="3249" w:type="dxa"/>
            <w:shd w:val="clear" w:color="auto" w:fill="D9EAF7"/>
            <w:vAlign w:val="center"/>
          </w:tcPr>
          <w:p w:rsidR="00ED732F" w:rsidRDefault="00287DC1">
            <w:r>
              <w:rPr>
                <w:b/>
                <w:sz w:val="22"/>
              </w:rPr>
              <w:t>Данные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ED732F" w:rsidRDefault="00287DC1">
            <w:r>
              <w:rPr>
                <w:b/>
                <w:sz w:val="22"/>
              </w:rPr>
              <w:t>Тип</w:t>
            </w:r>
          </w:p>
        </w:tc>
        <w:tc>
          <w:tcPr>
            <w:tcW w:w="3249" w:type="dxa"/>
            <w:shd w:val="clear" w:color="auto" w:fill="D9EAF7"/>
            <w:vAlign w:val="center"/>
          </w:tcPr>
          <w:p w:rsidR="00ED732F" w:rsidRDefault="00287DC1">
            <w:r>
              <w:rPr>
                <w:b/>
                <w:sz w:val="22"/>
              </w:rPr>
              <w:t>Пример объявления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Возраст студента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int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int age = 17;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Цена товара 1499.50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double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double price = 1499.50;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Буква оценки 'A'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char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char grade = 'A';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Средний балл 4.75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double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double average = 4.75;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Количество студентов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int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int count = 25;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Имя студента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string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string name = "Timofey";</w:t>
            </w:r>
          </w:p>
        </w:tc>
      </w:tr>
      <w:tr w:rsidR="00ED732F">
        <w:trPr>
          <w:jc w:val="center"/>
        </w:trPr>
        <w:tc>
          <w:tcPr>
            <w:tcW w:w="3249" w:type="dxa"/>
            <w:vAlign w:val="center"/>
          </w:tcPr>
          <w:p w:rsidR="00ED732F" w:rsidRPr="00287DC1" w:rsidRDefault="00287DC1">
            <w:pPr>
              <w:rPr>
                <w:lang w:val="ru-RU"/>
              </w:rPr>
            </w:pPr>
            <w:r w:rsidRPr="00287DC1">
              <w:rPr>
                <w:sz w:val="22"/>
                <w:lang w:val="ru-RU"/>
              </w:rPr>
              <w:t xml:space="preserve">Готова ли программа к </w:t>
            </w:r>
            <w:r w:rsidRPr="00287DC1">
              <w:rPr>
                <w:sz w:val="22"/>
                <w:lang w:val="ru-RU"/>
              </w:rPr>
              <w:t>запуску?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bool</w:t>
            </w:r>
          </w:p>
        </w:tc>
        <w:tc>
          <w:tcPr>
            <w:tcW w:w="3249" w:type="dxa"/>
            <w:vAlign w:val="center"/>
          </w:tcPr>
          <w:p w:rsidR="00ED732F" w:rsidRDefault="00287DC1">
            <w:r>
              <w:rPr>
                <w:sz w:val="22"/>
              </w:rPr>
              <w:t>bool ready = true;</w:t>
            </w:r>
          </w:p>
        </w:tc>
      </w:tr>
    </w:tbl>
    <w:p w:rsidR="00ED732F" w:rsidRDefault="00287DC1">
      <w:r>
        <w:rPr>
          <w:b/>
          <w:sz w:val="26"/>
        </w:rPr>
        <w:t>Задание 2. Предскажите результат</w:t>
      </w:r>
    </w:p>
    <w:p w:rsidR="00ED732F" w:rsidRDefault="00287DC1">
      <w:r>
        <w:t>7 / 2 → 3</w:t>
      </w:r>
    </w:p>
    <w:p w:rsidR="00ED732F" w:rsidRDefault="00287DC1">
      <w:r>
        <w:t>7.0 / 2 → 3.5</w:t>
      </w:r>
    </w:p>
    <w:p w:rsidR="00ED732F" w:rsidRDefault="00287DC1">
      <w:r>
        <w:t>15 / 4 → 3</w:t>
      </w:r>
    </w:p>
    <w:p w:rsidR="00ED732F" w:rsidRDefault="00287DC1">
      <w:r>
        <w:t>15 % 4 → 3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7 / 2 и 7.0 / 2 дают разные результаты, потому что в первом случае оба операнда целые и выполняется целочисленное деление, а во втором </w:t>
      </w:r>
      <w:r w:rsidRPr="00287DC1">
        <w:rPr>
          <w:lang w:val="ru-RU"/>
        </w:rPr>
        <w:t>участвует вещественное число.</w:t>
      </w:r>
    </w:p>
    <w:p w:rsidR="00ED732F" w:rsidRDefault="00287DC1">
      <w:proofErr w:type="spellStart"/>
      <w:r>
        <w:rPr>
          <w:b/>
          <w:sz w:val="26"/>
        </w:rPr>
        <w:t>Задание</w:t>
      </w:r>
      <w:proofErr w:type="spellEnd"/>
      <w:r>
        <w:rPr>
          <w:b/>
          <w:sz w:val="26"/>
        </w:rPr>
        <w:t xml:space="preserve"> 3. Целочисленное деление и остаток</w:t>
      </w:r>
    </w:p>
    <w:p w:rsidR="00ED732F" w:rsidRDefault="00287DC1">
      <w:pPr>
        <w:ind w:left="397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int minutes, hours, rest;</w:t>
      </w:r>
      <w:r>
        <w:rPr>
          <w:rFonts w:ascii="Consolas" w:hAnsi="Consolas"/>
          <w:sz w:val="20"/>
        </w:rPr>
        <w:br/>
        <w:t xml:space="preserve">    cin &gt;&gt; minutes;</w:t>
      </w:r>
      <w:r>
        <w:rPr>
          <w:rFonts w:ascii="Consolas" w:hAnsi="Consolas"/>
          <w:sz w:val="20"/>
        </w:rPr>
        <w:br/>
        <w:t xml:space="preserve">    hours = minutes / 60;</w:t>
      </w:r>
      <w:r>
        <w:rPr>
          <w:rFonts w:ascii="Consolas" w:hAnsi="Consolas"/>
          <w:sz w:val="20"/>
        </w:rPr>
        <w:br/>
        <w:t xml:space="preserve">    rest = minutes % 60;</w:t>
      </w:r>
      <w:r>
        <w:rPr>
          <w:rFonts w:ascii="Consolas" w:hAnsi="Consolas"/>
          <w:sz w:val="20"/>
        </w:rPr>
        <w:br/>
        <w:t xml:space="preserve">    cout &lt;&lt; "Полных часов =</w:t>
      </w:r>
      <w:r>
        <w:rPr>
          <w:rFonts w:ascii="Consolas" w:hAnsi="Consolas"/>
          <w:sz w:val="20"/>
        </w:rPr>
        <w:t xml:space="preserve"> " &lt;&lt; hours &lt;&lt; endl;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cout &lt;&lt; "Оставшихся минут = " &lt;&lt; rest;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>135 минут → 2 полных часа и 15 минут.</w:t>
      </w:r>
      <w:r w:rsidRPr="00287DC1">
        <w:rPr>
          <w:lang w:val="ru-RU"/>
        </w:rPr>
        <w:br/>
        <w:t>59 минут → 0 полных часов и 59 минут.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t>Задание 4. Разложение трёхзначного числа на цифры</w:t>
      </w:r>
    </w:p>
    <w:p w:rsidR="00ED732F" w:rsidRDefault="00287DC1">
      <w:pPr>
        <w:ind w:left="397"/>
      </w:pPr>
      <w:r>
        <w:rPr>
          <w:rFonts w:ascii="Consolas" w:hAnsi="Consolas"/>
          <w:sz w:val="20"/>
        </w:rPr>
        <w:t>#include &lt;</w:t>
      </w:r>
      <w:proofErr w:type="spellStart"/>
      <w:r>
        <w:rPr>
          <w:rFonts w:ascii="Consolas" w:hAnsi="Consolas"/>
          <w:sz w:val="20"/>
        </w:rPr>
        <w:t>iostream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>using namespace std</w:t>
      </w:r>
      <w:proofErr w:type="gramStart"/>
      <w:r>
        <w:rPr>
          <w:rFonts w:ascii="Consolas" w:hAnsi="Consolas"/>
          <w:sz w:val="20"/>
        </w:rPr>
        <w:t>;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</w:t>
      </w:r>
      <w:r>
        <w:rPr>
          <w:rFonts w:ascii="Consolas" w:hAnsi="Consolas"/>
          <w:sz w:val="20"/>
        </w:rPr>
        <w:t>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int n, hundreds, tens, units;</w:t>
      </w:r>
      <w:r>
        <w:rPr>
          <w:rFonts w:ascii="Consolas" w:hAnsi="Consolas"/>
          <w:sz w:val="20"/>
        </w:rPr>
        <w:br/>
        <w:t xml:space="preserve">    cin &gt;&gt; n;</w:t>
      </w:r>
      <w:r>
        <w:rPr>
          <w:rFonts w:ascii="Consolas" w:hAnsi="Consolas"/>
          <w:sz w:val="20"/>
        </w:rPr>
        <w:br/>
        <w:t xml:space="preserve">    hundreds = n / 100;</w:t>
      </w:r>
      <w:r>
        <w:rPr>
          <w:rFonts w:ascii="Consolas" w:hAnsi="Consolas"/>
          <w:sz w:val="20"/>
        </w:rPr>
        <w:br/>
        <w:t xml:space="preserve">    tens = (n / 10) % 10;</w:t>
      </w:r>
      <w:r>
        <w:rPr>
          <w:rFonts w:ascii="Consolas" w:hAnsi="Consolas"/>
          <w:sz w:val="20"/>
        </w:rPr>
        <w:br/>
        <w:t xml:space="preserve">    units = n % 10;</w:t>
      </w:r>
      <w:r>
        <w:rPr>
          <w:rFonts w:ascii="Consolas" w:hAnsi="Consolas"/>
          <w:sz w:val="20"/>
        </w:rPr>
        <w:br/>
        <w:t xml:space="preserve">    cout &lt;&lt; hundreds &lt;&lt; " " &lt;&lt; tens &lt;&lt; " " &lt;&lt; units;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Тест: </w:t>
      </w:r>
      <w:r>
        <w:t>n</w:t>
      </w:r>
      <w:r w:rsidRPr="00287DC1">
        <w:rPr>
          <w:lang w:val="ru-RU"/>
        </w:rPr>
        <w:t xml:space="preserve"> = 347 → 3 4 7.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t>Задание 5. Стандартные математические фун</w:t>
      </w:r>
      <w:r w:rsidRPr="00287DC1">
        <w:rPr>
          <w:b/>
          <w:sz w:val="26"/>
          <w:lang w:val="ru-RU"/>
        </w:rPr>
        <w:t>кции</w:t>
      </w:r>
    </w:p>
    <w:p w:rsidR="00ED732F" w:rsidRDefault="00287DC1">
      <w:proofErr w:type="spellStart"/>
      <w:proofErr w:type="gramStart"/>
      <w:r>
        <w:t>sqrt</w:t>
      </w:r>
      <w:proofErr w:type="spellEnd"/>
      <w:r>
        <w:t>(</w:t>
      </w:r>
      <w:proofErr w:type="gramEnd"/>
      <w:r>
        <w:t>81) = 9</w:t>
      </w:r>
    </w:p>
    <w:p w:rsidR="00ED732F" w:rsidRDefault="00287DC1">
      <w:r>
        <w:t>pow(2, 5) = 32</w:t>
      </w:r>
    </w:p>
    <w:p w:rsidR="00ED732F" w:rsidRDefault="00287DC1">
      <w:r>
        <w:t>floor(8.9) = 8</w:t>
      </w:r>
    </w:p>
    <w:p w:rsidR="00ED732F" w:rsidRDefault="00287DC1">
      <w:r>
        <w:t>ceil(8.1) = 9</w:t>
      </w:r>
    </w:p>
    <w:p w:rsidR="00ED732F" w:rsidRDefault="00287DC1">
      <w:r>
        <w:t>abs(-17) = 17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t>Задание 6. Программа по математической формуле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Формула: </w:t>
      </w:r>
      <w:r>
        <w:t>c</w:t>
      </w:r>
      <w:r w:rsidRPr="00287DC1">
        <w:rPr>
          <w:lang w:val="ru-RU"/>
        </w:rPr>
        <w:t xml:space="preserve"> = </w:t>
      </w:r>
      <w:proofErr w:type="gramStart"/>
      <w:r w:rsidRPr="00287DC1">
        <w:rPr>
          <w:lang w:val="ru-RU"/>
        </w:rPr>
        <w:t>√(</w:t>
      </w:r>
      <w:proofErr w:type="gramEnd"/>
      <w:r>
        <w:t>a</w:t>
      </w:r>
      <w:r w:rsidRPr="00287DC1">
        <w:rPr>
          <w:lang w:val="ru-RU"/>
        </w:rPr>
        <w:t xml:space="preserve">² + </w:t>
      </w:r>
      <w:r>
        <w:t>b</w:t>
      </w:r>
      <w:r w:rsidRPr="00287DC1">
        <w:rPr>
          <w:lang w:val="ru-RU"/>
        </w:rPr>
        <w:t xml:space="preserve">²). Для </w:t>
      </w:r>
      <w:r>
        <w:t>a</w:t>
      </w:r>
      <w:r w:rsidRPr="00287DC1">
        <w:rPr>
          <w:lang w:val="ru-RU"/>
        </w:rPr>
        <w:t xml:space="preserve">=3 и </w:t>
      </w:r>
      <w:r>
        <w:t>b</w:t>
      </w:r>
      <w:r w:rsidRPr="00287DC1">
        <w:rPr>
          <w:lang w:val="ru-RU"/>
        </w:rPr>
        <w:t xml:space="preserve">=4 получаем </w:t>
      </w:r>
      <w:r>
        <w:t>c</w:t>
      </w:r>
      <w:r w:rsidRPr="00287DC1">
        <w:rPr>
          <w:lang w:val="ru-RU"/>
        </w:rPr>
        <w:t>=5.</w:t>
      </w:r>
    </w:p>
    <w:p w:rsidR="00ED732F" w:rsidRDefault="00287DC1">
      <w:pPr>
        <w:ind w:left="397"/>
      </w:pPr>
      <w:r>
        <w:rPr>
          <w:rFonts w:ascii="Consolas" w:hAnsi="Consolas"/>
          <w:sz w:val="20"/>
        </w:rPr>
        <w:t>#include &lt;</w:t>
      </w:r>
      <w:proofErr w:type="spellStart"/>
      <w:r>
        <w:rPr>
          <w:rFonts w:ascii="Consolas" w:hAnsi="Consolas"/>
          <w:sz w:val="20"/>
        </w:rPr>
        <w:t>iostream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>#include &lt;</w:t>
      </w:r>
      <w:proofErr w:type="spellStart"/>
      <w:r>
        <w:rPr>
          <w:rFonts w:ascii="Consolas" w:hAnsi="Consolas"/>
          <w:sz w:val="20"/>
        </w:rPr>
        <w:t>cmath</w:t>
      </w:r>
      <w:proofErr w:type="spellEnd"/>
      <w:r>
        <w:rPr>
          <w:rFonts w:ascii="Consolas" w:hAnsi="Consolas"/>
          <w:sz w:val="20"/>
        </w:rPr>
        <w:t>&gt;</w:t>
      </w:r>
      <w:r>
        <w:rPr>
          <w:rFonts w:ascii="Consolas" w:hAnsi="Consolas"/>
          <w:sz w:val="20"/>
        </w:rPr>
        <w:br/>
        <w:t>using namespace std</w:t>
      </w:r>
      <w:proofErr w:type="gramStart"/>
      <w:r>
        <w:rPr>
          <w:rFonts w:ascii="Consolas" w:hAnsi="Consolas"/>
          <w:sz w:val="20"/>
        </w:rPr>
        <w:t>;</w:t>
      </w:r>
      <w:proofErr w:type="gramEnd"/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double a, b, c;</w:t>
      </w:r>
      <w:r>
        <w:rPr>
          <w:rFonts w:ascii="Consolas" w:hAnsi="Consolas"/>
          <w:sz w:val="20"/>
        </w:rPr>
        <w:br/>
        <w:t xml:space="preserve">    cin &gt;&gt; a &gt;&gt; b;</w:t>
      </w:r>
      <w:r>
        <w:rPr>
          <w:rFonts w:ascii="Consolas" w:hAnsi="Consolas"/>
          <w:sz w:val="20"/>
        </w:rPr>
        <w:br/>
        <w:t xml:space="preserve">    c = sqrt(pow(a, 2) + pow(b, 2));</w:t>
      </w:r>
      <w:r>
        <w:rPr>
          <w:rFonts w:ascii="Consolas" w:hAnsi="Consolas"/>
          <w:sz w:val="20"/>
        </w:rPr>
        <w:br/>
        <w:t xml:space="preserve">    cout &lt;&lt; "Гипотенуза = " &lt;&lt; c;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t>Задание 7. Почему программа выводит 2 вместо 2.5?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1. Причина: </w:t>
      </w:r>
      <w:r>
        <w:t>a</w:t>
      </w:r>
      <w:r w:rsidRPr="00287DC1">
        <w:rPr>
          <w:lang w:val="ru-RU"/>
        </w:rPr>
        <w:t xml:space="preserve"> и </w:t>
      </w:r>
      <w:r>
        <w:t>b</w:t>
      </w:r>
      <w:r w:rsidRPr="00287DC1">
        <w:rPr>
          <w:lang w:val="ru-RU"/>
        </w:rPr>
        <w:t xml:space="preserve"> имеют тип </w:t>
      </w:r>
      <w:proofErr w:type="spellStart"/>
      <w:r>
        <w:t>int</w:t>
      </w:r>
      <w:proofErr w:type="spellEnd"/>
      <w:r w:rsidRPr="00287DC1">
        <w:rPr>
          <w:lang w:val="ru-RU"/>
        </w:rPr>
        <w:t xml:space="preserve">, поэтому выражение </w:t>
      </w:r>
      <w:r>
        <w:t>a</w:t>
      </w:r>
      <w:r w:rsidRPr="00287DC1">
        <w:rPr>
          <w:lang w:val="ru-RU"/>
        </w:rPr>
        <w:t xml:space="preserve"> / </w:t>
      </w:r>
      <w:r>
        <w:t>b</w:t>
      </w:r>
      <w:r w:rsidRPr="00287DC1">
        <w:rPr>
          <w:lang w:val="ru-RU"/>
        </w:rPr>
        <w:t xml:space="preserve"> выполняет целочисленное</w:t>
      </w:r>
      <w:r w:rsidRPr="00287DC1">
        <w:rPr>
          <w:lang w:val="ru-RU"/>
        </w:rPr>
        <w:t xml:space="preserve"> деление до присваивания результата переменной </w:t>
      </w:r>
      <w:r>
        <w:t>double</w:t>
      </w:r>
      <w:r w:rsidRPr="00287DC1">
        <w:rPr>
          <w:lang w:val="ru-RU"/>
        </w:rPr>
        <w:t>.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2. Первый способ: заменить одно из чисел в выражении на вещественное: </w:t>
      </w:r>
      <w:r>
        <w:t>double</w:t>
      </w:r>
      <w:r w:rsidRPr="00287DC1">
        <w:rPr>
          <w:lang w:val="ru-RU"/>
        </w:rPr>
        <w:t xml:space="preserve"> </w:t>
      </w:r>
      <w:r>
        <w:t>x</w:t>
      </w:r>
      <w:r w:rsidRPr="00287DC1">
        <w:rPr>
          <w:lang w:val="ru-RU"/>
        </w:rPr>
        <w:t xml:space="preserve"> = (</w:t>
      </w:r>
      <w:r>
        <w:t>double</w:t>
      </w:r>
      <w:r w:rsidRPr="00287DC1">
        <w:rPr>
          <w:lang w:val="ru-RU"/>
        </w:rPr>
        <w:t>)</w:t>
      </w:r>
      <w:r>
        <w:t>a</w:t>
      </w:r>
      <w:r w:rsidRPr="00287DC1">
        <w:rPr>
          <w:lang w:val="ru-RU"/>
        </w:rPr>
        <w:t xml:space="preserve"> / </w:t>
      </w:r>
      <w:r>
        <w:t>b</w:t>
      </w:r>
      <w:r w:rsidRPr="00287DC1">
        <w:rPr>
          <w:lang w:val="ru-RU"/>
        </w:rPr>
        <w:t>;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3. Второй способ: использовать 2.0 в делении: </w:t>
      </w:r>
      <w:r>
        <w:t>double</w:t>
      </w:r>
      <w:r w:rsidRPr="00287DC1">
        <w:rPr>
          <w:lang w:val="ru-RU"/>
        </w:rPr>
        <w:t xml:space="preserve"> </w:t>
      </w:r>
      <w:r>
        <w:t>x</w:t>
      </w:r>
      <w:r w:rsidRPr="00287DC1">
        <w:rPr>
          <w:lang w:val="ru-RU"/>
        </w:rPr>
        <w:t xml:space="preserve"> = </w:t>
      </w:r>
      <w:r>
        <w:t>a</w:t>
      </w:r>
      <w:r w:rsidRPr="00287DC1">
        <w:rPr>
          <w:lang w:val="ru-RU"/>
        </w:rPr>
        <w:t xml:space="preserve"> / 2.0;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t>Задание 8. Индивидуальная задача — вари</w:t>
      </w:r>
      <w:r w:rsidRPr="00287DC1">
        <w:rPr>
          <w:b/>
          <w:sz w:val="26"/>
          <w:lang w:val="ru-RU"/>
        </w:rPr>
        <w:t>ант 1</w:t>
      </w:r>
      <w:r>
        <w:rPr>
          <w:b/>
          <w:sz w:val="26"/>
        </w:rPr>
        <w:t>A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>Задание: ввести количество секунд и определить полные минуты и оставшиеся секунды.</w:t>
      </w:r>
    </w:p>
    <w:p w:rsidR="00ED732F" w:rsidRDefault="00287DC1">
      <w:r w:rsidRPr="00287DC1">
        <w:rPr>
          <w:lang w:val="ru-RU"/>
        </w:rPr>
        <w:t xml:space="preserve">Входные данные: </w:t>
      </w:r>
      <w:r>
        <w:t>seconds</w:t>
      </w:r>
      <w:r w:rsidRPr="00287DC1">
        <w:rPr>
          <w:lang w:val="ru-RU"/>
        </w:rPr>
        <w:t xml:space="preserve">. Типы: </w:t>
      </w:r>
      <w:proofErr w:type="spellStart"/>
      <w:r>
        <w:t>int</w:t>
      </w:r>
      <w:proofErr w:type="spellEnd"/>
      <w:r w:rsidRPr="00287DC1">
        <w:rPr>
          <w:lang w:val="ru-RU"/>
        </w:rPr>
        <w:t xml:space="preserve">. </w:t>
      </w:r>
      <w:r>
        <w:t>Формулы: minutes = seconds / 60; rest = seconds % 60. Вывод: полные минуты и остаток секунд.</w:t>
      </w:r>
    </w:p>
    <w:p w:rsidR="00ED732F" w:rsidRDefault="00287DC1">
      <w:pPr>
        <w:ind w:left="397"/>
      </w:pPr>
      <w:r>
        <w:rPr>
          <w:rFonts w:ascii="Consolas" w:hAnsi="Consolas"/>
          <w:sz w:val="20"/>
        </w:rPr>
        <w:t>#include &lt;iostream&gt;</w:t>
      </w:r>
      <w:r>
        <w:rPr>
          <w:rFonts w:ascii="Consolas" w:hAnsi="Consolas"/>
          <w:sz w:val="20"/>
        </w:rPr>
        <w:br/>
        <w:t>using namespace s</w:t>
      </w:r>
      <w:r>
        <w:rPr>
          <w:rFonts w:ascii="Consolas" w:hAnsi="Consolas"/>
          <w:sz w:val="20"/>
        </w:rPr>
        <w:t>td;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int main()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int seconds, minutes, rest;</w:t>
      </w:r>
      <w:r>
        <w:rPr>
          <w:rFonts w:ascii="Consolas" w:hAnsi="Consolas"/>
          <w:sz w:val="20"/>
        </w:rPr>
        <w:br/>
        <w:t xml:space="preserve">    cin &gt;&gt; seconds;</w:t>
      </w:r>
      <w:r>
        <w:rPr>
          <w:rFonts w:ascii="Consolas" w:hAnsi="Consolas"/>
          <w:sz w:val="20"/>
        </w:rPr>
        <w:br/>
        <w:t xml:space="preserve">    minutes = seconds / 60;</w:t>
      </w:r>
      <w:r>
        <w:rPr>
          <w:rFonts w:ascii="Consolas" w:hAnsi="Consolas"/>
          <w:sz w:val="20"/>
        </w:rPr>
        <w:br/>
        <w:t xml:space="preserve">    rest = seconds % 60;</w:t>
      </w:r>
      <w:r>
        <w:rPr>
          <w:rFonts w:ascii="Consolas" w:hAnsi="Consolas"/>
          <w:sz w:val="20"/>
        </w:rPr>
        <w:br/>
        <w:t xml:space="preserve">    cout &lt;&lt; "Полных минут = " &lt;&lt; minutes &lt;&lt; endl;</w:t>
      </w:r>
      <w:r>
        <w:rPr>
          <w:rFonts w:ascii="Consolas" w:hAnsi="Consolas"/>
          <w:sz w:val="20"/>
        </w:rPr>
        <w:br/>
        <w:t xml:space="preserve">    cout &lt;&lt; "Оставшихся секунд = " &lt;&lt; rest;</w:t>
      </w:r>
      <w:r>
        <w:rPr>
          <w:rFonts w:ascii="Consolas" w:hAnsi="Consolas"/>
          <w:sz w:val="20"/>
        </w:rPr>
        <w:br/>
        <w:t xml:space="preserve">    return 0;</w:t>
      </w:r>
      <w:r>
        <w:rPr>
          <w:rFonts w:ascii="Consolas" w:hAnsi="Consolas"/>
          <w:sz w:val="20"/>
        </w:rPr>
        <w:br/>
        <w:t>}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Тест 1: 125 секунд → 2 </w:t>
      </w:r>
      <w:r w:rsidRPr="00287DC1">
        <w:rPr>
          <w:lang w:val="ru-RU"/>
        </w:rPr>
        <w:t>минуты, 5 секунд.</w:t>
      </w:r>
      <w:r w:rsidRPr="00287DC1">
        <w:rPr>
          <w:lang w:val="ru-RU"/>
        </w:rPr>
        <w:br/>
        <w:t>Тест 2: 3600 секунд → 60 минут, 0 секунд.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t>Короткая защита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Почему выбран </w:t>
      </w:r>
      <w:proofErr w:type="spellStart"/>
      <w:r>
        <w:t>int</w:t>
      </w:r>
      <w:proofErr w:type="spellEnd"/>
      <w:r w:rsidRPr="00287DC1">
        <w:rPr>
          <w:lang w:val="ru-RU"/>
        </w:rPr>
        <w:t>? Количество секунд, минут и остаток являются целыми числами.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>Чем отличаются / и %? / даёт частное, а % — остаток от целочисленного деления.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 xml:space="preserve">Что будет при 7 / 2 и </w:t>
      </w:r>
      <w:r w:rsidRPr="00287DC1">
        <w:rPr>
          <w:lang w:val="ru-RU"/>
        </w:rPr>
        <w:t>7.0 / 2? 3 и 3.5 соответственно.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>Какая математическая функция использована? В индивидуальной задаче математические функции не нужны; используются / и %.</w:t>
      </w:r>
    </w:p>
    <w:p w:rsidR="00ED732F" w:rsidRPr="00287DC1" w:rsidRDefault="00287DC1">
      <w:pPr>
        <w:rPr>
          <w:lang w:val="ru-RU"/>
        </w:rPr>
      </w:pPr>
      <w:r w:rsidRPr="00287DC1">
        <w:rPr>
          <w:lang w:val="ru-RU"/>
        </w:rPr>
        <w:t>Какими тестами проверена программа? 125 секунд и 3600 секунд.</w:t>
      </w:r>
    </w:p>
    <w:p w:rsidR="00ED732F" w:rsidRPr="00287DC1" w:rsidRDefault="00287DC1">
      <w:pPr>
        <w:rPr>
          <w:lang w:val="ru-RU"/>
        </w:rPr>
      </w:pPr>
      <w:r w:rsidRPr="00287DC1">
        <w:rPr>
          <w:b/>
          <w:sz w:val="26"/>
          <w:lang w:val="ru-RU"/>
        </w:rPr>
        <w:lastRenderedPageBreak/>
        <w:t>Итог работы</w:t>
      </w:r>
    </w:p>
    <w:p w:rsidR="00ED732F" w:rsidRDefault="00287DC1">
      <w:r w:rsidRPr="00287DC1">
        <w:rPr>
          <w:lang w:val="ru-RU"/>
        </w:rPr>
        <w:t>В работе рассмотрены типы дан</w:t>
      </w:r>
      <w:r w:rsidRPr="00287DC1">
        <w:rPr>
          <w:lang w:val="ru-RU"/>
        </w:rPr>
        <w:t xml:space="preserve">ных </w:t>
      </w:r>
      <w:proofErr w:type="spellStart"/>
      <w:r>
        <w:t>int</w:t>
      </w:r>
      <w:proofErr w:type="spellEnd"/>
      <w:r w:rsidRPr="00287DC1">
        <w:rPr>
          <w:lang w:val="ru-RU"/>
        </w:rPr>
        <w:t xml:space="preserve">, </w:t>
      </w:r>
      <w:r>
        <w:t>double</w:t>
      </w:r>
      <w:r w:rsidRPr="00287DC1">
        <w:rPr>
          <w:lang w:val="ru-RU"/>
        </w:rPr>
        <w:t xml:space="preserve">, </w:t>
      </w:r>
      <w:r>
        <w:t>char</w:t>
      </w:r>
      <w:r w:rsidRPr="00287DC1">
        <w:rPr>
          <w:lang w:val="ru-RU"/>
        </w:rPr>
        <w:t xml:space="preserve">, </w:t>
      </w:r>
      <w:r>
        <w:t>string</w:t>
      </w:r>
      <w:r w:rsidRPr="00287DC1">
        <w:rPr>
          <w:lang w:val="ru-RU"/>
        </w:rPr>
        <w:t xml:space="preserve"> и </w:t>
      </w:r>
      <w:r>
        <w:t>bool</w:t>
      </w:r>
      <w:r w:rsidRPr="00287DC1">
        <w:rPr>
          <w:lang w:val="ru-RU"/>
        </w:rPr>
        <w:t xml:space="preserve">, целочисленное деление и остаток, работа с цифрами числа и стандартные математические функции </w:t>
      </w:r>
      <w:r>
        <w:t>C</w:t>
      </w:r>
      <w:r w:rsidRPr="00287DC1">
        <w:rPr>
          <w:lang w:val="ru-RU"/>
        </w:rPr>
        <w:t xml:space="preserve">++. </w:t>
      </w:r>
      <w:r>
        <w:t>Индивидуальная программа проверена на двух наборах данных.</w:t>
      </w:r>
    </w:p>
    <w:sectPr w:rsidR="00ED732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7DC1"/>
    <w:rsid w:val="0029639D"/>
    <w:rsid w:val="00326F90"/>
    <w:rsid w:val="00AA1D8D"/>
    <w:rsid w:val="00B47730"/>
    <w:rsid w:val="00CB0664"/>
    <w:rsid w:val="00ED7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F8498"/>
  <w14:defaultImageDpi w14:val="300"/>
  <w15:docId w15:val="{5C97D763-52C0-4A94-9CE5-B77209F84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C561D-5393-4C0F-AAD1-F1C6FDCBA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2026-09-23T11:50:00Z</dcterms:modified>
  <cp:category/>
</cp:coreProperties>
</file>