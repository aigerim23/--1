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E3EE" w14:textId="77777777" w:rsidR="00E76812" w:rsidRPr="00404364" w:rsidRDefault="00000000">
      <w:pPr>
        <w:spacing w:after="40" w:line="240" w:lineRule="auto"/>
        <w:jc w:val="center"/>
        <w:rPr>
          <w:lang w:val="ru-RU"/>
        </w:rPr>
      </w:pPr>
      <w:r>
        <w:rPr>
          <w:b/>
          <w:color w:val="232323"/>
          <w:sz w:val="44"/>
        </w:rPr>
        <w:t>GITHUB</w:t>
      </w:r>
      <w:r w:rsidRPr="00404364">
        <w:rPr>
          <w:b/>
          <w:color w:val="232323"/>
          <w:sz w:val="44"/>
          <w:lang w:val="ru-RU"/>
        </w:rPr>
        <w:t>: КАК СДАТЬ РАБОТУ</w:t>
      </w:r>
    </w:p>
    <w:p w14:paraId="21F0EC51" w14:textId="77777777" w:rsidR="00E76812" w:rsidRPr="00404364" w:rsidRDefault="00000000">
      <w:pPr>
        <w:spacing w:after="200" w:line="240" w:lineRule="auto"/>
        <w:jc w:val="center"/>
        <w:rPr>
          <w:lang w:val="ru-RU"/>
        </w:rPr>
      </w:pPr>
      <w:r w:rsidRPr="00404364">
        <w:rPr>
          <w:color w:val="6E6E6E"/>
          <w:sz w:val="21"/>
          <w:lang w:val="ru-RU"/>
        </w:rPr>
        <w:t xml:space="preserve">Краткая шпаргалка для первого знакомства с </w:t>
      </w:r>
      <w:r>
        <w:rPr>
          <w:color w:val="6E6E6E"/>
          <w:sz w:val="21"/>
        </w:rPr>
        <w:t>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58"/>
      </w:tblGrid>
      <w:tr w:rsidR="00E76812" w14:paraId="3E01FB33" w14:textId="77777777">
        <w:trPr>
          <w:jc w:val="center"/>
        </w:trPr>
        <w:tc>
          <w:tcPr>
            <w:tcW w:w="10858" w:type="dxa"/>
            <w:tcBorders>
              <w:top w:val="nil"/>
              <w:left w:val="nil"/>
              <w:bottom w:val="nil"/>
              <w:right w:val="nil"/>
            </w:tcBorders>
            <w:shd w:val="clear" w:color="auto" w:fill="DDEFFC"/>
            <w:tcMar>
              <w:top w:w="125" w:type="dxa"/>
              <w:left w:w="110" w:type="dxa"/>
              <w:bottom w:w="125" w:type="dxa"/>
              <w:right w:w="110" w:type="dxa"/>
            </w:tcMar>
          </w:tcPr>
          <w:p w14:paraId="32A6A483" w14:textId="77777777" w:rsidR="00E76812" w:rsidRDefault="00000000">
            <w:pPr>
              <w:jc w:val="center"/>
            </w:pPr>
            <w:r>
              <w:rPr>
                <w:b/>
                <w:color w:val="0067BE"/>
                <w:sz w:val="21"/>
              </w:rPr>
              <w:t>FORK  -&gt;  CLONE  -&gt;  СВОЯ ПАПКА  -&gt;  COMMIT  -&gt;  PUSH  -&gt;  PULL REQUEST</w:t>
            </w:r>
          </w:p>
        </w:tc>
      </w:tr>
    </w:tbl>
    <w:p w14:paraId="6D0EA38C" w14:textId="77777777" w:rsidR="00E76812" w:rsidRDefault="00E76812">
      <w:pPr>
        <w:spacing w:after="0" w:line="240" w:lineRule="auto"/>
      </w:pPr>
    </w:p>
    <w:p w14:paraId="65A531C3" w14:textId="77777777" w:rsidR="00E76812" w:rsidRDefault="00000000">
      <w:pPr>
        <w:spacing w:before="140" w:after="80" w:line="240" w:lineRule="auto"/>
      </w:pPr>
      <w:r>
        <w:rPr>
          <w:b/>
          <w:color w:val="2D2D2D"/>
          <w:sz w:val="30"/>
        </w:rPr>
        <w:t>ПЕРВЫЙ РАЗ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9864"/>
      </w:tblGrid>
      <w:tr w:rsidR="00E76812" w14:paraId="461F907D" w14:textId="77777777">
        <w:trPr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0B73D9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0D72E214" w14:textId="77777777" w:rsidR="00E7681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7E3BF" w14:textId="77777777" w:rsidR="00E76812" w:rsidRPr="00404364" w:rsidRDefault="00000000">
            <w:pPr>
              <w:spacing w:after="40"/>
              <w:rPr>
                <w:lang w:val="ru-RU"/>
              </w:rPr>
            </w:pPr>
            <w:r w:rsidRPr="00404364">
              <w:rPr>
                <w:b/>
                <w:color w:val="282828"/>
                <w:sz w:val="23"/>
                <w:lang w:val="ru-RU"/>
              </w:rPr>
              <w:t xml:space="preserve">Сделайте </w:t>
            </w:r>
            <w:r>
              <w:rPr>
                <w:b/>
                <w:color w:val="282828"/>
                <w:sz w:val="23"/>
              </w:rPr>
              <w:t>Fork</w:t>
            </w:r>
          </w:p>
          <w:p w14:paraId="0AC9B394" w14:textId="77777777" w:rsidR="00E76812" w:rsidRDefault="00000000">
            <w:pPr>
              <w:spacing w:after="0"/>
              <w:rPr>
                <w:color w:val="525252"/>
                <w:sz w:val="19"/>
                <w:lang w:val="kk-KZ"/>
              </w:rPr>
            </w:pPr>
            <w:r w:rsidRPr="00404364">
              <w:rPr>
                <w:color w:val="525252"/>
                <w:sz w:val="19"/>
                <w:lang w:val="ru-RU"/>
              </w:rPr>
              <w:t xml:space="preserve">Откройте репозиторий преподавателя </w:t>
            </w:r>
            <w:r>
              <w:rPr>
                <w:color w:val="525252"/>
                <w:sz w:val="19"/>
              </w:rPr>
              <w:t>PM</w:t>
            </w:r>
            <w:r w:rsidRPr="00404364">
              <w:rPr>
                <w:color w:val="525252"/>
                <w:sz w:val="19"/>
                <w:lang w:val="ru-RU"/>
              </w:rPr>
              <w:t>-4-</w:t>
            </w:r>
            <w:r>
              <w:rPr>
                <w:color w:val="525252"/>
                <w:sz w:val="19"/>
              </w:rPr>
              <w:t>C</w:t>
            </w:r>
            <w:r w:rsidRPr="00404364">
              <w:rPr>
                <w:color w:val="525252"/>
                <w:sz w:val="19"/>
                <w:lang w:val="ru-RU"/>
              </w:rPr>
              <w:t xml:space="preserve">- -&gt; нажмите </w:t>
            </w:r>
            <w:r>
              <w:rPr>
                <w:color w:val="525252"/>
                <w:sz w:val="19"/>
              </w:rPr>
              <w:t>Fork</w:t>
            </w:r>
            <w:r w:rsidRPr="00404364">
              <w:rPr>
                <w:color w:val="525252"/>
                <w:sz w:val="19"/>
                <w:lang w:val="ru-RU"/>
              </w:rPr>
              <w:t xml:space="preserve"> -&gt; </w:t>
            </w:r>
            <w:r>
              <w:rPr>
                <w:color w:val="525252"/>
                <w:sz w:val="19"/>
              </w:rPr>
              <w:t>Create</w:t>
            </w:r>
            <w:r w:rsidRPr="00404364">
              <w:rPr>
                <w:color w:val="525252"/>
                <w:sz w:val="19"/>
                <w:lang w:val="ru-RU"/>
              </w:rPr>
              <w:t xml:space="preserve"> </w:t>
            </w:r>
            <w:r>
              <w:rPr>
                <w:color w:val="525252"/>
                <w:sz w:val="19"/>
              </w:rPr>
              <w:t>fork</w:t>
            </w:r>
            <w:r w:rsidRPr="00404364">
              <w:rPr>
                <w:color w:val="525252"/>
                <w:sz w:val="19"/>
                <w:lang w:val="ru-RU"/>
              </w:rPr>
              <w:t xml:space="preserve">. </w:t>
            </w:r>
            <w:r>
              <w:rPr>
                <w:color w:val="525252"/>
                <w:sz w:val="19"/>
              </w:rPr>
              <w:t xml:space="preserve">Получится ваша личная </w:t>
            </w:r>
            <w:proofErr w:type="spellStart"/>
            <w:r>
              <w:rPr>
                <w:color w:val="525252"/>
                <w:sz w:val="19"/>
              </w:rPr>
              <w:t>копия</w:t>
            </w:r>
            <w:proofErr w:type="spellEnd"/>
            <w:r>
              <w:rPr>
                <w:color w:val="525252"/>
                <w:sz w:val="19"/>
              </w:rPr>
              <w:t xml:space="preserve">: </w:t>
            </w:r>
            <w:proofErr w:type="spellStart"/>
            <w:r>
              <w:rPr>
                <w:color w:val="525252"/>
                <w:sz w:val="19"/>
              </w:rPr>
              <w:t>ваш_username</w:t>
            </w:r>
            <w:proofErr w:type="spellEnd"/>
            <w:r>
              <w:rPr>
                <w:color w:val="525252"/>
                <w:sz w:val="19"/>
              </w:rPr>
              <w:t xml:space="preserve"> / PM-4-C-.</w:t>
            </w:r>
          </w:p>
          <w:p w14:paraId="45C8DEFE" w14:textId="0FE6F464" w:rsidR="00404364" w:rsidRPr="00404364" w:rsidRDefault="00404364">
            <w:pPr>
              <w:spacing w:after="0"/>
              <w:rPr>
                <w:lang w:val="kk-KZ"/>
              </w:rPr>
            </w:pPr>
            <w:r w:rsidRPr="00404364">
              <w:rPr>
                <w:lang w:val="kk-KZ"/>
              </w:rPr>
              <w:drawing>
                <wp:inline distT="0" distB="0" distL="0" distR="0" wp14:anchorId="2A3A51A2" wp14:editId="1A5A7B43">
                  <wp:extent cx="5997460" cy="1386960"/>
                  <wp:effectExtent l="0" t="0" r="3810" b="3810"/>
                  <wp:docPr id="7776425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6425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7460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F6D98F" w14:textId="77777777" w:rsidR="00E76812" w:rsidRDefault="00E76812">
      <w:pPr>
        <w:spacing w:after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9864"/>
      </w:tblGrid>
      <w:tr w:rsidR="00E76812" w:rsidRPr="00404364" w14:paraId="3121DA42" w14:textId="77777777">
        <w:trPr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0B73D9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0052E18" w14:textId="77777777" w:rsidR="00E7681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6452F" w14:textId="77777777" w:rsidR="00E76812" w:rsidRDefault="00000000">
            <w:pPr>
              <w:spacing w:after="40"/>
            </w:pPr>
            <w:r>
              <w:rPr>
                <w:b/>
                <w:color w:val="282828"/>
                <w:sz w:val="23"/>
              </w:rPr>
              <w:t>Склонируйте Fork на компьютер</w:t>
            </w:r>
          </w:p>
          <w:p w14:paraId="15EEB8BF" w14:textId="77777777" w:rsidR="00E76812" w:rsidRDefault="00000000">
            <w:pPr>
              <w:spacing w:after="0"/>
              <w:rPr>
                <w:color w:val="525252"/>
                <w:sz w:val="19"/>
                <w:lang w:val="ru-RU"/>
              </w:rPr>
            </w:pPr>
            <w:r>
              <w:rPr>
                <w:color w:val="525252"/>
                <w:sz w:val="19"/>
              </w:rPr>
              <w:t xml:space="preserve">В своём Fork нажмите Code -&gt; Open with GitHub Desktop -&gt; Clone. </w:t>
            </w:r>
            <w:r w:rsidRPr="00404364">
              <w:rPr>
                <w:color w:val="525252"/>
                <w:sz w:val="19"/>
                <w:lang w:val="ru-RU"/>
              </w:rPr>
              <w:t>Репозиторий скачивается на ваш компьютер. Это делается один раз.</w:t>
            </w:r>
          </w:p>
          <w:p w14:paraId="7E58D64A" w14:textId="70AC212E" w:rsidR="00404364" w:rsidRPr="00404364" w:rsidRDefault="00404364">
            <w:pPr>
              <w:spacing w:after="0"/>
              <w:rPr>
                <w:lang w:val="ru-RU"/>
              </w:rPr>
            </w:pPr>
            <w:r w:rsidRPr="00404364">
              <w:rPr>
                <w:lang w:val="ru-RU"/>
              </w:rPr>
              <w:drawing>
                <wp:inline distT="0" distB="0" distL="0" distR="0" wp14:anchorId="1681CAB0" wp14:editId="0C4987D9">
                  <wp:extent cx="3970364" cy="3657917"/>
                  <wp:effectExtent l="0" t="0" r="0" b="0"/>
                  <wp:docPr id="11441918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1918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364" cy="3657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ED5BD" w14:textId="77777777" w:rsidR="00E76812" w:rsidRPr="00404364" w:rsidRDefault="00E76812">
      <w:pPr>
        <w:spacing w:after="0" w:line="240" w:lineRule="auto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9864"/>
      </w:tblGrid>
      <w:tr w:rsidR="00E76812" w:rsidRPr="00404364" w14:paraId="7D3B3EB2" w14:textId="77777777">
        <w:trPr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0B73D9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061AA39B" w14:textId="77777777" w:rsidR="00E7681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3332C" w14:textId="77777777" w:rsidR="00E76812" w:rsidRPr="00404364" w:rsidRDefault="00000000">
            <w:pPr>
              <w:spacing w:after="40"/>
              <w:rPr>
                <w:lang w:val="ru-RU"/>
              </w:rPr>
            </w:pPr>
            <w:r w:rsidRPr="00404364">
              <w:rPr>
                <w:b/>
                <w:color w:val="282828"/>
                <w:sz w:val="23"/>
                <w:lang w:val="ru-RU"/>
              </w:rPr>
              <w:t>Создайте свою папку</w:t>
            </w:r>
          </w:p>
          <w:p w14:paraId="5AF0C034" w14:textId="77777777" w:rsidR="00E76812" w:rsidRDefault="00000000">
            <w:pPr>
              <w:spacing w:after="0"/>
              <w:rPr>
                <w:color w:val="525252"/>
                <w:sz w:val="19"/>
                <w:lang w:val="ru-RU"/>
              </w:rPr>
            </w:pPr>
            <w:r w:rsidRPr="00404364">
              <w:rPr>
                <w:color w:val="525252"/>
                <w:sz w:val="19"/>
                <w:lang w:val="ru-RU"/>
              </w:rPr>
              <w:t xml:space="preserve">Откройте папку РО 1.4 </w:t>
            </w:r>
            <w:r>
              <w:rPr>
                <w:color w:val="525252"/>
                <w:sz w:val="19"/>
              </w:rPr>
              <w:t>C</w:t>
            </w:r>
            <w:r w:rsidRPr="00404364">
              <w:rPr>
                <w:color w:val="525252"/>
                <w:sz w:val="19"/>
                <w:lang w:val="ru-RU"/>
              </w:rPr>
              <w:t xml:space="preserve">++. Создайте личную папку в формате </w:t>
            </w:r>
            <w:proofErr w:type="spellStart"/>
            <w:r w:rsidRPr="00404364">
              <w:rPr>
                <w:color w:val="525252"/>
                <w:sz w:val="19"/>
                <w:lang w:val="ru-RU"/>
              </w:rPr>
              <w:t>фамилия_имя</w:t>
            </w:r>
            <w:proofErr w:type="spellEnd"/>
            <w:r w:rsidRPr="00404364">
              <w:rPr>
                <w:color w:val="525252"/>
                <w:sz w:val="19"/>
                <w:lang w:val="ru-RU"/>
              </w:rPr>
              <w:t xml:space="preserve"> латиницей, например: </w:t>
            </w:r>
            <w:proofErr w:type="spellStart"/>
            <w:r>
              <w:rPr>
                <w:color w:val="525252"/>
                <w:sz w:val="19"/>
              </w:rPr>
              <w:t>ivanov</w:t>
            </w:r>
            <w:proofErr w:type="spellEnd"/>
            <w:r w:rsidRPr="00404364">
              <w:rPr>
                <w:color w:val="525252"/>
                <w:sz w:val="19"/>
                <w:lang w:val="ru-RU"/>
              </w:rPr>
              <w:t>_</w:t>
            </w:r>
            <w:proofErr w:type="spellStart"/>
            <w:r>
              <w:rPr>
                <w:color w:val="525252"/>
                <w:sz w:val="19"/>
              </w:rPr>
              <w:t>petr</w:t>
            </w:r>
            <w:proofErr w:type="spellEnd"/>
            <w:r w:rsidRPr="00404364">
              <w:rPr>
                <w:color w:val="525252"/>
                <w:sz w:val="19"/>
                <w:lang w:val="ru-RU"/>
              </w:rPr>
              <w:t>.</w:t>
            </w:r>
          </w:p>
          <w:p w14:paraId="60CEEBDC" w14:textId="77777777" w:rsidR="00404364" w:rsidRPr="00404364" w:rsidRDefault="00404364">
            <w:pPr>
              <w:spacing w:after="0"/>
              <w:rPr>
                <w:lang w:val="ru-RU"/>
              </w:rPr>
            </w:pPr>
          </w:p>
        </w:tc>
      </w:tr>
    </w:tbl>
    <w:p w14:paraId="64E12275" w14:textId="77777777" w:rsidR="00E76812" w:rsidRPr="00404364" w:rsidRDefault="00E76812">
      <w:pPr>
        <w:spacing w:after="0" w:line="240" w:lineRule="auto"/>
        <w:rPr>
          <w:lang w:val="ru-RU"/>
        </w:rPr>
      </w:pPr>
    </w:p>
    <w:p w14:paraId="675CA4E1" w14:textId="5B77CA06" w:rsidR="00404364" w:rsidRPr="00404364" w:rsidRDefault="00404364" w:rsidP="00404364">
      <w:pPr>
        <w:spacing w:before="140" w:after="80" w:line="240" w:lineRule="auto"/>
        <w:jc w:val="center"/>
        <w:rPr>
          <w:bCs/>
          <w:color w:val="2D2D2D"/>
          <w:sz w:val="30"/>
          <w:lang w:val="kk-KZ"/>
        </w:rPr>
      </w:pPr>
      <w:r w:rsidRPr="00404364">
        <w:rPr>
          <w:bCs/>
          <w:color w:val="2D2D2D"/>
          <w:sz w:val="30"/>
          <w:lang w:val="kk-KZ"/>
        </w:rPr>
        <w:drawing>
          <wp:inline distT="0" distB="0" distL="0" distR="0" wp14:anchorId="1D8E39EC" wp14:editId="4744A478">
            <wp:extent cx="5189220" cy="3567171"/>
            <wp:effectExtent l="0" t="0" r="0" b="0"/>
            <wp:docPr id="706617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17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4049" cy="35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95CC" w14:textId="77777777" w:rsidR="00404364" w:rsidRDefault="00404364">
      <w:pPr>
        <w:spacing w:before="140" w:after="80" w:line="240" w:lineRule="auto"/>
        <w:rPr>
          <w:b/>
          <w:color w:val="2D2D2D"/>
          <w:sz w:val="30"/>
          <w:lang w:val="kk-KZ"/>
        </w:rPr>
      </w:pPr>
    </w:p>
    <w:p w14:paraId="2BF3BCA5" w14:textId="682E3503" w:rsidR="00E76812" w:rsidRDefault="00000000">
      <w:pPr>
        <w:spacing w:before="140" w:after="80" w:line="240" w:lineRule="auto"/>
      </w:pPr>
      <w:r>
        <w:rPr>
          <w:b/>
          <w:color w:val="2D2D2D"/>
          <w:sz w:val="30"/>
        </w:rPr>
        <w:t>КАЖДАЯ СДАЧА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9864"/>
      </w:tblGrid>
      <w:tr w:rsidR="00E76812" w:rsidRPr="00404364" w14:paraId="249BD805" w14:textId="77777777">
        <w:trPr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0B73D9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098CD20" w14:textId="77777777" w:rsidR="00E7681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20D88" w14:textId="77777777" w:rsidR="00E76812" w:rsidRPr="00404364" w:rsidRDefault="00000000">
            <w:pPr>
              <w:spacing w:after="40"/>
              <w:rPr>
                <w:lang w:val="ru-RU"/>
              </w:rPr>
            </w:pPr>
            <w:r w:rsidRPr="00404364">
              <w:rPr>
                <w:b/>
                <w:color w:val="282828"/>
                <w:sz w:val="23"/>
                <w:lang w:val="ru-RU"/>
              </w:rPr>
              <w:t>Положите файлы решения</w:t>
            </w:r>
          </w:p>
          <w:p w14:paraId="59F5A761" w14:textId="77777777" w:rsidR="00E76812" w:rsidRDefault="00000000">
            <w:pPr>
              <w:spacing w:after="0"/>
              <w:rPr>
                <w:color w:val="525252"/>
                <w:sz w:val="19"/>
                <w:lang w:val="ru-RU"/>
              </w:rPr>
            </w:pPr>
            <w:r w:rsidRPr="00404364">
              <w:rPr>
                <w:color w:val="525252"/>
                <w:sz w:val="19"/>
                <w:lang w:val="ru-RU"/>
              </w:rPr>
              <w:t xml:space="preserve">Добавьте </w:t>
            </w:r>
            <w:r>
              <w:rPr>
                <w:color w:val="525252"/>
                <w:sz w:val="19"/>
              </w:rPr>
              <w:t>main</w:t>
            </w:r>
            <w:r w:rsidRPr="00404364">
              <w:rPr>
                <w:color w:val="525252"/>
                <w:sz w:val="19"/>
                <w:lang w:val="ru-RU"/>
              </w:rPr>
              <w:t>.</w:t>
            </w:r>
            <w:proofErr w:type="spellStart"/>
            <w:r>
              <w:rPr>
                <w:color w:val="525252"/>
                <w:sz w:val="19"/>
              </w:rPr>
              <w:t>cpp</w:t>
            </w:r>
            <w:proofErr w:type="spellEnd"/>
            <w:r w:rsidRPr="00404364">
              <w:rPr>
                <w:color w:val="525252"/>
                <w:sz w:val="19"/>
                <w:lang w:val="ru-RU"/>
              </w:rPr>
              <w:t xml:space="preserve"> и другие требуемые файлы в свою папку. Если есть отдельная папка задания - работайте внутри неё.</w:t>
            </w:r>
            <w:r w:rsidR="00404364">
              <w:rPr>
                <w:color w:val="525252"/>
                <w:sz w:val="19"/>
                <w:lang w:val="ru-RU"/>
              </w:rPr>
              <w:t xml:space="preserve"> </w:t>
            </w:r>
          </w:p>
          <w:p w14:paraId="06CDEA22" w14:textId="20751685" w:rsidR="00404364" w:rsidRPr="00404364" w:rsidRDefault="00404364">
            <w:pPr>
              <w:spacing w:after="0"/>
              <w:rPr>
                <w:lang w:val="ru-RU"/>
              </w:rPr>
            </w:pPr>
            <w:r w:rsidRPr="00404364">
              <w:rPr>
                <w:lang w:val="ru-RU"/>
              </w:rPr>
              <w:drawing>
                <wp:inline distT="0" distB="0" distL="0" distR="0" wp14:anchorId="46EDB6B8" wp14:editId="288798D9">
                  <wp:extent cx="6073140" cy="1534795"/>
                  <wp:effectExtent l="0" t="0" r="3810" b="8255"/>
                  <wp:docPr id="18393067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3067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140" cy="153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4364" w:rsidRPr="00404364" w14:paraId="1C2CBBA7" w14:textId="77777777">
        <w:trPr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0B73D9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74BDEEE" w14:textId="77777777" w:rsidR="00404364" w:rsidRPr="00404364" w:rsidRDefault="00404364">
            <w:pPr>
              <w:jc w:val="center"/>
              <w:rPr>
                <w:b/>
                <w:color w:val="FFFFFF"/>
                <w:sz w:val="32"/>
                <w:lang w:val="ru-KZ"/>
              </w:rPr>
            </w:pPr>
          </w:p>
        </w:tc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CED5E" w14:textId="4E12B13D" w:rsidR="00404364" w:rsidRPr="00404364" w:rsidRDefault="00404364" w:rsidP="00404364">
            <w:pPr>
              <w:numPr>
                <w:ilvl w:val="0"/>
                <w:numId w:val="10"/>
              </w:numPr>
              <w:spacing w:after="40"/>
              <w:rPr>
                <w:b/>
                <w:color w:val="EE0000"/>
                <w:sz w:val="23"/>
                <w:lang w:val="ru-KZ"/>
              </w:rPr>
            </w:pPr>
            <w:r w:rsidRPr="00404364">
              <w:rPr>
                <w:b/>
                <w:color w:val="282828"/>
                <w:sz w:val="23"/>
                <w:lang w:val="ru-KZ"/>
              </w:rPr>
              <w:t>Внутрь папки обязательно положи хотя бы один файл, например:</w:t>
            </w:r>
            <w:r w:rsidRPr="00404364">
              <w:rPr>
                <w:b/>
                <w:color w:val="282828"/>
                <w:sz w:val="23"/>
                <w:lang w:val="ru-KZ"/>
              </w:rPr>
              <w:br/>
            </w:r>
            <w:r w:rsidRPr="00404364">
              <w:rPr>
                <w:rFonts w:ascii="Segoe UI Emoji" w:hAnsi="Segoe UI Emoji" w:cs="Segoe UI Emoji"/>
                <w:b/>
                <w:color w:val="EE0000"/>
                <w:sz w:val="23"/>
                <w:lang w:val="ru-KZ"/>
              </w:rPr>
              <w:t>⚠️</w:t>
            </w:r>
            <w:r w:rsidRPr="00404364">
              <w:rPr>
                <w:b/>
                <w:color w:val="EE0000"/>
                <w:sz w:val="23"/>
                <w:lang w:val="ru-KZ"/>
              </w:rPr>
              <w:t xml:space="preserve"> Важно: </w:t>
            </w:r>
            <w:proofErr w:type="spellStart"/>
            <w:r w:rsidRPr="00404364">
              <w:rPr>
                <w:b/>
                <w:bCs/>
                <w:color w:val="EE0000"/>
                <w:sz w:val="23"/>
                <w:lang w:val="ru-KZ"/>
              </w:rPr>
              <w:t>Git</w:t>
            </w:r>
            <w:proofErr w:type="spellEnd"/>
            <w:r w:rsidRPr="00404364">
              <w:rPr>
                <w:b/>
                <w:bCs/>
                <w:color w:val="EE0000"/>
                <w:sz w:val="23"/>
                <w:lang w:val="ru-KZ"/>
              </w:rPr>
              <w:t xml:space="preserve"> не отслеживает пустые папки</w:t>
            </w:r>
            <w:r w:rsidRPr="00404364">
              <w:rPr>
                <w:b/>
                <w:color w:val="EE0000"/>
                <w:sz w:val="23"/>
                <w:lang w:val="ru-KZ"/>
              </w:rPr>
              <w:t xml:space="preserve">, поэтому если просто создать папку и ничего туда не положить, </w:t>
            </w:r>
            <w:proofErr w:type="spellStart"/>
            <w:r w:rsidRPr="00404364">
              <w:rPr>
                <w:b/>
                <w:color w:val="EE0000"/>
                <w:sz w:val="23"/>
                <w:lang w:val="ru-KZ"/>
              </w:rPr>
              <w:t>GitHub</w:t>
            </w:r>
            <w:proofErr w:type="spellEnd"/>
            <w:r w:rsidRPr="00404364">
              <w:rPr>
                <w:b/>
                <w:color w:val="EE0000"/>
                <w:sz w:val="23"/>
                <w:lang w:val="ru-KZ"/>
              </w:rPr>
              <w:t xml:space="preserve"> Desktop её не покажет.</w:t>
            </w:r>
          </w:p>
          <w:p w14:paraId="54B418EA" w14:textId="77777777" w:rsidR="00404364" w:rsidRPr="00404364" w:rsidRDefault="00404364">
            <w:pPr>
              <w:spacing w:after="40"/>
              <w:rPr>
                <w:b/>
                <w:color w:val="282828"/>
                <w:sz w:val="23"/>
                <w:lang w:val="ru-KZ"/>
              </w:rPr>
            </w:pPr>
          </w:p>
        </w:tc>
      </w:tr>
    </w:tbl>
    <w:p w14:paraId="09BAFE1A" w14:textId="77777777" w:rsidR="00E76812" w:rsidRPr="00404364" w:rsidRDefault="00E76812">
      <w:pPr>
        <w:spacing w:after="0" w:line="240" w:lineRule="auto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9864"/>
      </w:tblGrid>
      <w:tr w:rsidR="00E76812" w14:paraId="5D2CBD8B" w14:textId="77777777">
        <w:trPr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0B73D9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65B2ED75" w14:textId="77777777" w:rsidR="00E7681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C7C52" w14:textId="77777777" w:rsidR="00E76812" w:rsidRDefault="00000000">
            <w:pPr>
              <w:spacing w:after="40"/>
            </w:pPr>
            <w:r>
              <w:rPr>
                <w:b/>
                <w:color w:val="282828"/>
                <w:sz w:val="23"/>
              </w:rPr>
              <w:t>Сделайте Commit</w:t>
            </w:r>
          </w:p>
          <w:p w14:paraId="6BD2BAC8" w14:textId="77777777" w:rsidR="00E76812" w:rsidRDefault="00000000">
            <w:pPr>
              <w:spacing w:after="0"/>
              <w:rPr>
                <w:color w:val="525252"/>
                <w:sz w:val="19"/>
                <w:lang w:val="kk-KZ"/>
              </w:rPr>
            </w:pPr>
            <w:r>
              <w:rPr>
                <w:color w:val="525252"/>
                <w:sz w:val="19"/>
              </w:rPr>
              <w:t xml:space="preserve">Откройте GitHub Desktop. </w:t>
            </w:r>
            <w:r w:rsidRPr="00404364">
              <w:rPr>
                <w:color w:val="525252"/>
                <w:sz w:val="19"/>
                <w:lang w:val="ru-RU"/>
              </w:rPr>
              <w:t xml:space="preserve">Слева появятся изменения. В </w:t>
            </w:r>
            <w:r>
              <w:rPr>
                <w:color w:val="525252"/>
                <w:sz w:val="19"/>
              </w:rPr>
              <w:t>Summary</w:t>
            </w:r>
            <w:r w:rsidRPr="00404364">
              <w:rPr>
                <w:color w:val="525252"/>
                <w:sz w:val="19"/>
                <w:lang w:val="ru-RU"/>
              </w:rPr>
              <w:t xml:space="preserve"> напишите, например: ЛПР 1 - </w:t>
            </w:r>
            <w:r>
              <w:rPr>
                <w:color w:val="525252"/>
                <w:sz w:val="19"/>
              </w:rPr>
              <w:t>Ivanov</w:t>
            </w:r>
            <w:r w:rsidRPr="00404364">
              <w:rPr>
                <w:color w:val="525252"/>
                <w:sz w:val="19"/>
                <w:lang w:val="ru-RU"/>
              </w:rPr>
              <w:t xml:space="preserve"> </w:t>
            </w:r>
            <w:r>
              <w:rPr>
                <w:color w:val="525252"/>
                <w:sz w:val="19"/>
              </w:rPr>
              <w:t>Petr</w:t>
            </w:r>
            <w:r w:rsidRPr="00404364">
              <w:rPr>
                <w:color w:val="525252"/>
                <w:sz w:val="19"/>
                <w:lang w:val="ru-RU"/>
              </w:rPr>
              <w:t xml:space="preserve">. </w:t>
            </w:r>
            <w:proofErr w:type="spellStart"/>
            <w:r>
              <w:rPr>
                <w:color w:val="525252"/>
                <w:sz w:val="19"/>
              </w:rPr>
              <w:t>Нажмите</w:t>
            </w:r>
            <w:proofErr w:type="spellEnd"/>
            <w:r>
              <w:rPr>
                <w:color w:val="525252"/>
                <w:sz w:val="19"/>
              </w:rPr>
              <w:t xml:space="preserve"> Commit to main.</w:t>
            </w:r>
            <w:r w:rsidR="00404364">
              <w:rPr>
                <w:color w:val="525252"/>
                <w:sz w:val="19"/>
                <w:lang w:val="kk-KZ"/>
              </w:rPr>
              <w:t xml:space="preserve"> </w:t>
            </w:r>
          </w:p>
          <w:p w14:paraId="58B57AFB" w14:textId="6AE0A138" w:rsidR="00404364" w:rsidRDefault="00404364" w:rsidP="00404364">
            <w:pPr>
              <w:spacing w:after="0"/>
              <w:jc w:val="center"/>
              <w:rPr>
                <w:color w:val="525252"/>
                <w:sz w:val="19"/>
                <w:lang w:val="kk-KZ"/>
              </w:rPr>
            </w:pPr>
            <w:r w:rsidRPr="00404364">
              <w:rPr>
                <w:color w:val="525252"/>
                <w:sz w:val="19"/>
                <w:lang w:val="kk-KZ"/>
              </w:rPr>
              <w:lastRenderedPageBreak/>
              <w:drawing>
                <wp:inline distT="0" distB="0" distL="0" distR="0" wp14:anchorId="4695DACD" wp14:editId="7DF7D53E">
                  <wp:extent cx="2943636" cy="2524477"/>
                  <wp:effectExtent l="0" t="0" r="9525" b="9525"/>
                  <wp:docPr id="20825788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5788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36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A0EF6" w14:textId="1AB2FA18" w:rsidR="00404364" w:rsidRPr="00404364" w:rsidRDefault="00404364" w:rsidP="00404364">
            <w:pPr>
              <w:spacing w:after="0"/>
              <w:jc w:val="center"/>
              <w:rPr>
                <w:lang w:val="kk-KZ"/>
              </w:rPr>
            </w:pPr>
          </w:p>
        </w:tc>
      </w:tr>
    </w:tbl>
    <w:p w14:paraId="187076F5" w14:textId="77777777" w:rsidR="00E76812" w:rsidRDefault="00E76812">
      <w:pPr>
        <w:spacing w:after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9864"/>
      </w:tblGrid>
      <w:tr w:rsidR="00E76812" w:rsidRPr="00404364" w14:paraId="5A123BA0" w14:textId="77777777">
        <w:trPr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0B73D9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2D905957" w14:textId="77777777" w:rsidR="00E7681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6</w:t>
            </w:r>
          </w:p>
        </w:tc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02B43" w14:textId="77777777" w:rsidR="00E76812" w:rsidRDefault="00000000">
            <w:pPr>
              <w:spacing w:after="40"/>
            </w:pPr>
            <w:r>
              <w:rPr>
                <w:b/>
                <w:color w:val="282828"/>
                <w:sz w:val="23"/>
              </w:rPr>
              <w:t>Сделайте Push</w:t>
            </w:r>
          </w:p>
          <w:p w14:paraId="1DFB735B" w14:textId="77777777" w:rsidR="00E76812" w:rsidRDefault="00000000">
            <w:pPr>
              <w:spacing w:after="0"/>
              <w:rPr>
                <w:color w:val="525252"/>
                <w:sz w:val="19"/>
                <w:lang w:val="ru-RU"/>
              </w:rPr>
            </w:pPr>
            <w:r>
              <w:rPr>
                <w:color w:val="525252"/>
                <w:sz w:val="19"/>
              </w:rPr>
              <w:t xml:space="preserve">После Commit нажмите Push origin. </w:t>
            </w:r>
            <w:r w:rsidRPr="00404364">
              <w:rPr>
                <w:color w:val="525252"/>
                <w:sz w:val="19"/>
                <w:lang w:val="ru-RU"/>
              </w:rPr>
              <w:t xml:space="preserve">Только после </w:t>
            </w:r>
            <w:r>
              <w:rPr>
                <w:color w:val="525252"/>
                <w:sz w:val="19"/>
              </w:rPr>
              <w:t>Push</w:t>
            </w:r>
            <w:r w:rsidRPr="00404364">
              <w:rPr>
                <w:color w:val="525252"/>
                <w:sz w:val="19"/>
                <w:lang w:val="ru-RU"/>
              </w:rPr>
              <w:t xml:space="preserve"> ваши файлы появятся на </w:t>
            </w:r>
            <w:r>
              <w:rPr>
                <w:color w:val="525252"/>
                <w:sz w:val="19"/>
              </w:rPr>
              <w:t>GitHub</w:t>
            </w:r>
            <w:r w:rsidRPr="00404364">
              <w:rPr>
                <w:color w:val="525252"/>
                <w:sz w:val="19"/>
                <w:lang w:val="ru-RU"/>
              </w:rPr>
              <w:t>.</w:t>
            </w:r>
          </w:p>
          <w:p w14:paraId="084855DA" w14:textId="7023332E" w:rsidR="00404364" w:rsidRPr="00404364" w:rsidRDefault="00404364">
            <w:pPr>
              <w:spacing w:after="0"/>
              <w:rPr>
                <w:lang w:val="ru-RU"/>
              </w:rPr>
            </w:pPr>
            <w:r w:rsidRPr="00404364">
              <w:rPr>
                <w:lang w:val="ru-RU"/>
              </w:rPr>
              <w:drawing>
                <wp:inline distT="0" distB="0" distL="0" distR="0" wp14:anchorId="116F530A" wp14:editId="76D16CB0">
                  <wp:extent cx="6073140" cy="2005330"/>
                  <wp:effectExtent l="0" t="0" r="3810" b="0"/>
                  <wp:docPr id="5317794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7794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140" cy="200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864225" w14:textId="77777777" w:rsidR="00E76812" w:rsidRPr="00404364" w:rsidRDefault="00E76812">
      <w:pPr>
        <w:spacing w:after="0" w:line="240" w:lineRule="auto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58"/>
      </w:tblGrid>
      <w:tr w:rsidR="00E76812" w:rsidRPr="00404364" w14:paraId="32F1EF03" w14:textId="77777777">
        <w:trPr>
          <w:jc w:val="center"/>
        </w:trPr>
        <w:tc>
          <w:tcPr>
            <w:tcW w:w="10858" w:type="dxa"/>
            <w:tcBorders>
              <w:top w:val="nil"/>
              <w:left w:val="nil"/>
              <w:bottom w:val="nil"/>
              <w:right w:val="nil"/>
            </w:tcBorders>
            <w:shd w:val="clear" w:color="auto" w:fill="FFF3B3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1A430D4" w14:textId="77777777" w:rsidR="00E76812" w:rsidRPr="00404364" w:rsidRDefault="00000000">
            <w:pPr>
              <w:rPr>
                <w:lang w:val="ru-RU"/>
              </w:rPr>
            </w:pPr>
            <w:r w:rsidRPr="00404364">
              <w:rPr>
                <w:b/>
                <w:color w:val="A07000"/>
                <w:sz w:val="19"/>
                <w:lang w:val="ru-RU"/>
              </w:rPr>
              <w:t xml:space="preserve">ВАЖНО: </w:t>
            </w:r>
            <w:r>
              <w:rPr>
                <w:color w:val="505050"/>
                <w:sz w:val="19"/>
              </w:rPr>
              <w:t>Commit</w:t>
            </w:r>
            <w:r w:rsidRPr="00404364">
              <w:rPr>
                <w:color w:val="505050"/>
                <w:sz w:val="19"/>
                <w:lang w:val="ru-RU"/>
              </w:rPr>
              <w:t xml:space="preserve"> сохраняет изменения в </w:t>
            </w:r>
            <w:r>
              <w:rPr>
                <w:color w:val="505050"/>
                <w:sz w:val="19"/>
              </w:rPr>
              <w:t>Git</w:t>
            </w:r>
            <w:r w:rsidRPr="00404364">
              <w:rPr>
                <w:color w:val="505050"/>
                <w:sz w:val="19"/>
                <w:lang w:val="ru-RU"/>
              </w:rPr>
              <w:t xml:space="preserve">, а </w:t>
            </w:r>
            <w:r>
              <w:rPr>
                <w:color w:val="505050"/>
                <w:sz w:val="19"/>
              </w:rPr>
              <w:t>Push</w:t>
            </w:r>
            <w:r w:rsidRPr="00404364">
              <w:rPr>
                <w:color w:val="505050"/>
                <w:sz w:val="19"/>
                <w:lang w:val="ru-RU"/>
              </w:rPr>
              <w:t xml:space="preserve"> отправляет их на </w:t>
            </w:r>
            <w:r>
              <w:rPr>
                <w:color w:val="505050"/>
                <w:sz w:val="19"/>
              </w:rPr>
              <w:t>GitHub</w:t>
            </w:r>
            <w:r w:rsidRPr="00404364">
              <w:rPr>
                <w:color w:val="505050"/>
                <w:sz w:val="19"/>
                <w:lang w:val="ru-RU"/>
              </w:rPr>
              <w:t>.</w:t>
            </w:r>
          </w:p>
        </w:tc>
      </w:tr>
    </w:tbl>
    <w:p w14:paraId="066B1033" w14:textId="77777777" w:rsidR="00E76812" w:rsidRPr="00404364" w:rsidRDefault="00E76812">
      <w:pPr>
        <w:pageBreakBefore/>
        <w:spacing w:line="240" w:lineRule="auto"/>
        <w:rPr>
          <w:lang w:val="ru-RU"/>
        </w:rPr>
      </w:pPr>
    </w:p>
    <w:p w14:paraId="54591A4A" w14:textId="77777777" w:rsidR="00E76812" w:rsidRDefault="00000000">
      <w:pPr>
        <w:spacing w:before="140" w:after="80" w:line="240" w:lineRule="auto"/>
      </w:pPr>
      <w:r>
        <w:rPr>
          <w:b/>
          <w:color w:val="2D2D2D"/>
          <w:sz w:val="30"/>
        </w:rPr>
        <w:t>ОТПРАВКА ПРЕПОДАВАТЕЛЮ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9864"/>
      </w:tblGrid>
      <w:tr w:rsidR="00E76812" w14:paraId="37E229CE" w14:textId="77777777">
        <w:trPr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159447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95277B3" w14:textId="77777777" w:rsidR="00E7681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7</w:t>
            </w:r>
          </w:p>
        </w:tc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700AA" w14:textId="77777777" w:rsidR="00E76812" w:rsidRDefault="00000000">
            <w:pPr>
              <w:spacing w:after="40"/>
            </w:pPr>
            <w:r>
              <w:rPr>
                <w:b/>
                <w:color w:val="282828"/>
                <w:sz w:val="23"/>
              </w:rPr>
              <w:t>Создайте Pull Request</w:t>
            </w:r>
          </w:p>
          <w:p w14:paraId="4C7176AA" w14:textId="77777777" w:rsidR="00E76812" w:rsidRDefault="00000000">
            <w:pPr>
              <w:spacing w:after="0"/>
            </w:pPr>
            <w:r>
              <w:rPr>
                <w:color w:val="525252"/>
                <w:sz w:val="19"/>
              </w:rPr>
              <w:t>Откройте свой Fork на GitHub. Нажмите Contribute -&gt; Open pull request или Compare &amp; pull request.</w:t>
            </w:r>
          </w:p>
        </w:tc>
      </w:tr>
    </w:tbl>
    <w:p w14:paraId="7A6A99B3" w14:textId="77777777" w:rsidR="00E76812" w:rsidRDefault="00E76812">
      <w:pPr>
        <w:spacing w:after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9864"/>
      </w:tblGrid>
      <w:tr w:rsidR="00E76812" w:rsidRPr="00404364" w14:paraId="49E97745" w14:textId="77777777">
        <w:trPr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159447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66976E5F" w14:textId="77777777" w:rsidR="00E7681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8</w:t>
            </w:r>
          </w:p>
        </w:tc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22693" w14:textId="77777777" w:rsidR="00E76812" w:rsidRPr="00404364" w:rsidRDefault="00000000">
            <w:pPr>
              <w:spacing w:after="40"/>
              <w:rPr>
                <w:lang w:val="ru-RU"/>
              </w:rPr>
            </w:pPr>
            <w:r w:rsidRPr="00404364">
              <w:rPr>
                <w:b/>
                <w:color w:val="282828"/>
                <w:sz w:val="23"/>
                <w:lang w:val="ru-RU"/>
              </w:rPr>
              <w:t>Проверьте направление</w:t>
            </w:r>
          </w:p>
          <w:p w14:paraId="683EBD1A" w14:textId="77777777" w:rsidR="00E76812" w:rsidRPr="00404364" w:rsidRDefault="00000000">
            <w:pPr>
              <w:spacing w:after="0"/>
              <w:rPr>
                <w:lang w:val="ru-RU"/>
              </w:rPr>
            </w:pPr>
            <w:r w:rsidRPr="00404364">
              <w:rPr>
                <w:color w:val="525252"/>
                <w:sz w:val="19"/>
                <w:lang w:val="ru-RU"/>
              </w:rPr>
              <w:t>Должно быть: из вашего репозитория (</w:t>
            </w:r>
            <w:r>
              <w:rPr>
                <w:color w:val="525252"/>
                <w:sz w:val="19"/>
              </w:rPr>
              <w:t>head</w:t>
            </w:r>
            <w:r w:rsidRPr="00404364">
              <w:rPr>
                <w:color w:val="525252"/>
                <w:sz w:val="19"/>
                <w:lang w:val="ru-RU"/>
              </w:rPr>
              <w:t>) -&gt; в репозиторий преподавателя (</w:t>
            </w:r>
            <w:r>
              <w:rPr>
                <w:color w:val="525252"/>
                <w:sz w:val="19"/>
              </w:rPr>
              <w:t>base</w:t>
            </w:r>
            <w:r w:rsidRPr="00404364">
              <w:rPr>
                <w:color w:val="525252"/>
                <w:sz w:val="19"/>
                <w:lang w:val="ru-RU"/>
              </w:rPr>
              <w:t xml:space="preserve">), ветка </w:t>
            </w:r>
            <w:r>
              <w:rPr>
                <w:color w:val="525252"/>
                <w:sz w:val="19"/>
              </w:rPr>
              <w:t>main</w:t>
            </w:r>
            <w:r w:rsidRPr="00404364">
              <w:rPr>
                <w:color w:val="525252"/>
                <w:sz w:val="19"/>
                <w:lang w:val="ru-RU"/>
              </w:rPr>
              <w:t xml:space="preserve"> -&gt; </w:t>
            </w:r>
            <w:r>
              <w:rPr>
                <w:color w:val="525252"/>
                <w:sz w:val="19"/>
              </w:rPr>
              <w:t>main</w:t>
            </w:r>
            <w:r w:rsidRPr="00404364">
              <w:rPr>
                <w:color w:val="525252"/>
                <w:sz w:val="19"/>
                <w:lang w:val="ru-RU"/>
              </w:rPr>
              <w:t>.</w:t>
            </w:r>
          </w:p>
        </w:tc>
      </w:tr>
    </w:tbl>
    <w:p w14:paraId="1C917054" w14:textId="77777777" w:rsidR="00E76812" w:rsidRPr="00404364" w:rsidRDefault="00E76812">
      <w:pPr>
        <w:spacing w:after="0" w:line="240" w:lineRule="auto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9864"/>
      </w:tblGrid>
      <w:tr w:rsidR="00E76812" w14:paraId="2D8961E0" w14:textId="77777777">
        <w:trPr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159447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28F0D53" w14:textId="77777777" w:rsidR="00E7681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9</w:t>
            </w:r>
          </w:p>
        </w:tc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EF595" w14:textId="77777777" w:rsidR="00E76812" w:rsidRPr="00404364" w:rsidRDefault="00000000">
            <w:pPr>
              <w:spacing w:after="40"/>
              <w:rPr>
                <w:lang w:val="ru-RU"/>
              </w:rPr>
            </w:pPr>
            <w:r w:rsidRPr="00404364">
              <w:rPr>
                <w:b/>
                <w:color w:val="282828"/>
                <w:sz w:val="23"/>
                <w:lang w:val="ru-RU"/>
              </w:rPr>
              <w:t xml:space="preserve">Оформите </w:t>
            </w:r>
            <w:r>
              <w:rPr>
                <w:b/>
                <w:color w:val="282828"/>
                <w:sz w:val="23"/>
              </w:rPr>
              <w:t>PR</w:t>
            </w:r>
          </w:p>
          <w:p w14:paraId="14201319" w14:textId="77777777" w:rsidR="00E76812" w:rsidRDefault="00000000">
            <w:pPr>
              <w:spacing w:after="0"/>
            </w:pPr>
            <w:r w:rsidRPr="00404364">
              <w:rPr>
                <w:color w:val="525252"/>
                <w:sz w:val="19"/>
                <w:lang w:val="ru-RU"/>
              </w:rPr>
              <w:t xml:space="preserve">Название: ЛПР №1 - Иванов Петр. В описании укажите ФИО, группу и номер задания. </w:t>
            </w:r>
            <w:proofErr w:type="spellStart"/>
            <w:r>
              <w:rPr>
                <w:color w:val="525252"/>
                <w:sz w:val="19"/>
              </w:rPr>
              <w:t>Нажмите</w:t>
            </w:r>
            <w:proofErr w:type="spellEnd"/>
            <w:r>
              <w:rPr>
                <w:color w:val="525252"/>
                <w:sz w:val="19"/>
              </w:rPr>
              <w:t xml:space="preserve"> Create pull request.</w:t>
            </w:r>
          </w:p>
        </w:tc>
      </w:tr>
    </w:tbl>
    <w:p w14:paraId="0A7CA645" w14:textId="77777777" w:rsidR="00E76812" w:rsidRDefault="00E76812">
      <w:pPr>
        <w:spacing w:after="0" w:line="24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58"/>
      </w:tblGrid>
      <w:tr w:rsidR="00E76812" w14:paraId="7AC779E6" w14:textId="77777777">
        <w:tc>
          <w:tcPr>
            <w:tcW w:w="10858" w:type="dxa"/>
            <w:tcBorders>
              <w:top w:val="nil"/>
              <w:left w:val="nil"/>
              <w:bottom w:val="nil"/>
              <w:right w:val="nil"/>
            </w:tcBorders>
            <w:shd w:val="clear" w:color="auto" w:fill="D9F4DE"/>
            <w:tcMar>
              <w:top w:w="105" w:type="dxa"/>
              <w:left w:w="110" w:type="dxa"/>
              <w:bottom w:w="105" w:type="dxa"/>
              <w:right w:w="110" w:type="dxa"/>
            </w:tcMar>
          </w:tcPr>
          <w:p w14:paraId="6B035B03" w14:textId="77777777" w:rsidR="00E76812" w:rsidRDefault="00000000">
            <w:r w:rsidRPr="00404364">
              <w:rPr>
                <w:b/>
                <w:color w:val="1B7E3A"/>
                <w:sz w:val="19"/>
                <w:lang w:val="ru-RU"/>
              </w:rPr>
              <w:t xml:space="preserve">РАБОТА СДАНА, </w:t>
            </w:r>
            <w:r w:rsidRPr="00404364">
              <w:rPr>
                <w:color w:val="3C3C3C"/>
                <w:sz w:val="19"/>
                <w:lang w:val="ru-RU"/>
              </w:rPr>
              <w:t xml:space="preserve">если </w:t>
            </w:r>
            <w:r>
              <w:rPr>
                <w:color w:val="3C3C3C"/>
                <w:sz w:val="19"/>
              </w:rPr>
              <w:t>Pull</w:t>
            </w:r>
            <w:r w:rsidRPr="00404364">
              <w:rPr>
                <w:color w:val="3C3C3C"/>
                <w:sz w:val="19"/>
                <w:lang w:val="ru-RU"/>
              </w:rPr>
              <w:t xml:space="preserve"> </w:t>
            </w:r>
            <w:r>
              <w:rPr>
                <w:color w:val="3C3C3C"/>
                <w:sz w:val="19"/>
              </w:rPr>
              <w:t>Request</w:t>
            </w:r>
            <w:r w:rsidRPr="00404364">
              <w:rPr>
                <w:color w:val="3C3C3C"/>
                <w:sz w:val="19"/>
                <w:lang w:val="ru-RU"/>
              </w:rPr>
              <w:t xml:space="preserve"> создан и имеет статус </w:t>
            </w:r>
            <w:r>
              <w:rPr>
                <w:color w:val="3C3C3C"/>
                <w:sz w:val="19"/>
              </w:rPr>
              <w:t>Open</w:t>
            </w:r>
            <w:r w:rsidRPr="00404364">
              <w:rPr>
                <w:color w:val="3C3C3C"/>
                <w:sz w:val="19"/>
                <w:lang w:val="ru-RU"/>
              </w:rPr>
              <w:t xml:space="preserve">. </w:t>
            </w:r>
            <w:r>
              <w:rPr>
                <w:color w:val="3C3C3C"/>
                <w:sz w:val="19"/>
              </w:rPr>
              <w:t>Кнопку Merge pull request студент не нажимает.</w:t>
            </w:r>
          </w:p>
        </w:tc>
      </w:tr>
    </w:tbl>
    <w:p w14:paraId="519C577A" w14:textId="77777777" w:rsidR="00E76812" w:rsidRDefault="00000000">
      <w:pPr>
        <w:spacing w:before="140" w:after="80" w:line="240" w:lineRule="auto"/>
      </w:pPr>
      <w:r>
        <w:rPr>
          <w:b/>
          <w:color w:val="2D2D2D"/>
          <w:sz w:val="30"/>
        </w:rPr>
        <w:t>ЕСЛИ НУЖНО ИСПРАВИТЬ РАБОТУ</w:t>
      </w:r>
    </w:p>
    <w:p w14:paraId="75D4C4F3" w14:textId="77777777" w:rsidR="00E76812" w:rsidRDefault="00000000">
      <w:pPr>
        <w:pStyle w:val="a0"/>
        <w:spacing w:after="30" w:line="240" w:lineRule="auto"/>
        <w:ind w:left="0"/>
      </w:pPr>
      <w:r>
        <w:rPr>
          <w:color w:val="2D2D2D"/>
          <w:sz w:val="18"/>
        </w:rPr>
        <w:t>Исправьте файл на компьютере.</w:t>
      </w:r>
    </w:p>
    <w:p w14:paraId="7E94921D" w14:textId="77777777" w:rsidR="00E76812" w:rsidRDefault="00000000">
      <w:pPr>
        <w:pStyle w:val="a0"/>
        <w:spacing w:after="30" w:line="240" w:lineRule="auto"/>
        <w:ind w:left="0"/>
      </w:pPr>
      <w:r>
        <w:rPr>
          <w:color w:val="2D2D2D"/>
          <w:sz w:val="18"/>
        </w:rPr>
        <w:t>В GitHub Desktop сделайте новый Commit.</w:t>
      </w:r>
    </w:p>
    <w:p w14:paraId="24B65BD9" w14:textId="77777777" w:rsidR="00E76812" w:rsidRDefault="00000000">
      <w:pPr>
        <w:pStyle w:val="a0"/>
        <w:spacing w:after="30" w:line="240" w:lineRule="auto"/>
        <w:ind w:left="0"/>
      </w:pPr>
      <w:r>
        <w:rPr>
          <w:color w:val="2D2D2D"/>
          <w:sz w:val="18"/>
        </w:rPr>
        <w:t>Нажмите Push origin.</w:t>
      </w:r>
    </w:p>
    <w:p w14:paraId="02EE4A4F" w14:textId="77777777" w:rsidR="00E76812" w:rsidRPr="00404364" w:rsidRDefault="00000000">
      <w:pPr>
        <w:pStyle w:val="a0"/>
        <w:spacing w:after="30" w:line="240" w:lineRule="auto"/>
        <w:ind w:left="0"/>
        <w:rPr>
          <w:lang w:val="ru-RU"/>
        </w:rPr>
      </w:pPr>
      <w:r w:rsidRPr="00404364">
        <w:rPr>
          <w:color w:val="2D2D2D"/>
          <w:sz w:val="18"/>
          <w:lang w:val="ru-RU"/>
        </w:rPr>
        <w:t xml:space="preserve">Существующий </w:t>
      </w:r>
      <w:r>
        <w:rPr>
          <w:color w:val="2D2D2D"/>
          <w:sz w:val="18"/>
        </w:rPr>
        <w:t>Pull</w:t>
      </w:r>
      <w:r w:rsidRPr="00404364">
        <w:rPr>
          <w:color w:val="2D2D2D"/>
          <w:sz w:val="18"/>
          <w:lang w:val="ru-RU"/>
        </w:rPr>
        <w:t xml:space="preserve"> </w:t>
      </w:r>
      <w:r>
        <w:rPr>
          <w:color w:val="2D2D2D"/>
          <w:sz w:val="18"/>
        </w:rPr>
        <w:t>Request</w:t>
      </w:r>
      <w:r w:rsidRPr="00404364">
        <w:rPr>
          <w:color w:val="2D2D2D"/>
          <w:sz w:val="18"/>
          <w:lang w:val="ru-RU"/>
        </w:rPr>
        <w:t xml:space="preserve"> обновится автоматически. Новый </w:t>
      </w:r>
      <w:r>
        <w:rPr>
          <w:color w:val="2D2D2D"/>
          <w:sz w:val="18"/>
        </w:rPr>
        <w:t>PR</w:t>
      </w:r>
      <w:r w:rsidRPr="00404364">
        <w:rPr>
          <w:color w:val="2D2D2D"/>
          <w:sz w:val="18"/>
          <w:lang w:val="ru-RU"/>
        </w:rPr>
        <w:t xml:space="preserve"> создавать не нужно.</w:t>
      </w:r>
    </w:p>
    <w:p w14:paraId="0AA56E34" w14:textId="77777777" w:rsidR="00E76812" w:rsidRDefault="00000000">
      <w:pPr>
        <w:spacing w:before="140" w:after="80" w:line="240" w:lineRule="auto"/>
      </w:pPr>
      <w:r>
        <w:rPr>
          <w:b/>
          <w:color w:val="2D2D2D"/>
          <w:sz w:val="30"/>
        </w:rPr>
        <w:t>ПЕРЕД СЛЕДУЮЩИМ ЗАДАНИЕМ</w:t>
      </w:r>
    </w:p>
    <w:p w14:paraId="07816889" w14:textId="77777777" w:rsidR="00E76812" w:rsidRPr="00404364" w:rsidRDefault="00000000">
      <w:pPr>
        <w:pStyle w:val="a0"/>
        <w:spacing w:after="30" w:line="240" w:lineRule="auto"/>
        <w:ind w:left="0"/>
        <w:rPr>
          <w:lang w:val="ru-RU"/>
        </w:rPr>
      </w:pPr>
      <w:r w:rsidRPr="00404364">
        <w:rPr>
          <w:color w:val="2D2D2D"/>
          <w:sz w:val="18"/>
          <w:lang w:val="ru-RU"/>
        </w:rPr>
        <w:t xml:space="preserve">На странице своего </w:t>
      </w:r>
      <w:r>
        <w:rPr>
          <w:color w:val="2D2D2D"/>
          <w:sz w:val="18"/>
        </w:rPr>
        <w:t>Fork</w:t>
      </w:r>
      <w:r w:rsidRPr="00404364">
        <w:rPr>
          <w:color w:val="2D2D2D"/>
          <w:sz w:val="18"/>
          <w:lang w:val="ru-RU"/>
        </w:rPr>
        <w:t xml:space="preserve"> нажмите </w:t>
      </w:r>
      <w:r>
        <w:rPr>
          <w:color w:val="2D2D2D"/>
          <w:sz w:val="18"/>
        </w:rPr>
        <w:t>Sync</w:t>
      </w:r>
      <w:r w:rsidRPr="00404364">
        <w:rPr>
          <w:color w:val="2D2D2D"/>
          <w:sz w:val="18"/>
          <w:lang w:val="ru-RU"/>
        </w:rPr>
        <w:t xml:space="preserve"> </w:t>
      </w:r>
      <w:r>
        <w:rPr>
          <w:color w:val="2D2D2D"/>
          <w:sz w:val="18"/>
        </w:rPr>
        <w:t>fork</w:t>
      </w:r>
      <w:r w:rsidRPr="00404364">
        <w:rPr>
          <w:color w:val="2D2D2D"/>
          <w:sz w:val="18"/>
          <w:lang w:val="ru-RU"/>
        </w:rPr>
        <w:t xml:space="preserve"> -&gt; </w:t>
      </w:r>
      <w:r>
        <w:rPr>
          <w:color w:val="2D2D2D"/>
          <w:sz w:val="18"/>
        </w:rPr>
        <w:t>Update</w:t>
      </w:r>
      <w:r w:rsidRPr="00404364">
        <w:rPr>
          <w:color w:val="2D2D2D"/>
          <w:sz w:val="18"/>
          <w:lang w:val="ru-RU"/>
        </w:rPr>
        <w:t xml:space="preserve"> </w:t>
      </w:r>
      <w:r>
        <w:rPr>
          <w:color w:val="2D2D2D"/>
          <w:sz w:val="18"/>
        </w:rPr>
        <w:t>branch</w:t>
      </w:r>
      <w:r w:rsidRPr="00404364">
        <w:rPr>
          <w:color w:val="2D2D2D"/>
          <w:sz w:val="18"/>
          <w:lang w:val="ru-RU"/>
        </w:rPr>
        <w:t>, если кнопка доступна.</w:t>
      </w:r>
    </w:p>
    <w:p w14:paraId="0A93F740" w14:textId="77777777" w:rsidR="00E76812" w:rsidRPr="00404364" w:rsidRDefault="00000000">
      <w:pPr>
        <w:pStyle w:val="a0"/>
        <w:spacing w:after="30" w:line="240" w:lineRule="auto"/>
        <w:ind w:left="0"/>
        <w:rPr>
          <w:lang w:val="ru-RU"/>
        </w:rPr>
      </w:pPr>
      <w:r w:rsidRPr="00404364">
        <w:rPr>
          <w:color w:val="2D2D2D"/>
          <w:sz w:val="18"/>
          <w:lang w:val="ru-RU"/>
        </w:rPr>
        <w:t xml:space="preserve">В </w:t>
      </w:r>
      <w:r>
        <w:rPr>
          <w:color w:val="2D2D2D"/>
          <w:sz w:val="18"/>
        </w:rPr>
        <w:t>GitHub</w:t>
      </w:r>
      <w:r w:rsidRPr="00404364">
        <w:rPr>
          <w:color w:val="2D2D2D"/>
          <w:sz w:val="18"/>
          <w:lang w:val="ru-RU"/>
        </w:rPr>
        <w:t xml:space="preserve"> </w:t>
      </w:r>
      <w:r>
        <w:rPr>
          <w:color w:val="2D2D2D"/>
          <w:sz w:val="18"/>
        </w:rPr>
        <w:t>Desktop</w:t>
      </w:r>
      <w:r w:rsidRPr="00404364">
        <w:rPr>
          <w:color w:val="2D2D2D"/>
          <w:sz w:val="18"/>
          <w:lang w:val="ru-RU"/>
        </w:rPr>
        <w:t xml:space="preserve"> нажмите </w:t>
      </w:r>
      <w:r>
        <w:rPr>
          <w:color w:val="2D2D2D"/>
          <w:sz w:val="18"/>
        </w:rPr>
        <w:t>Fetch</w:t>
      </w:r>
      <w:r w:rsidRPr="00404364">
        <w:rPr>
          <w:color w:val="2D2D2D"/>
          <w:sz w:val="18"/>
          <w:lang w:val="ru-RU"/>
        </w:rPr>
        <w:t xml:space="preserve"> </w:t>
      </w:r>
      <w:r>
        <w:rPr>
          <w:color w:val="2D2D2D"/>
          <w:sz w:val="18"/>
        </w:rPr>
        <w:t>origin</w:t>
      </w:r>
      <w:r w:rsidRPr="00404364">
        <w:rPr>
          <w:color w:val="2D2D2D"/>
          <w:sz w:val="18"/>
          <w:lang w:val="ru-RU"/>
        </w:rPr>
        <w:t xml:space="preserve"> / </w:t>
      </w:r>
      <w:r>
        <w:rPr>
          <w:color w:val="2D2D2D"/>
          <w:sz w:val="18"/>
        </w:rPr>
        <w:t>Pull</w:t>
      </w:r>
      <w:r w:rsidRPr="00404364">
        <w:rPr>
          <w:color w:val="2D2D2D"/>
          <w:sz w:val="18"/>
          <w:lang w:val="ru-RU"/>
        </w:rPr>
        <w:t xml:space="preserve"> </w:t>
      </w:r>
      <w:r>
        <w:rPr>
          <w:color w:val="2D2D2D"/>
          <w:sz w:val="18"/>
        </w:rPr>
        <w:t>origin</w:t>
      </w:r>
      <w:r w:rsidRPr="00404364">
        <w:rPr>
          <w:color w:val="2D2D2D"/>
          <w:sz w:val="18"/>
          <w:lang w:val="ru-RU"/>
        </w:rPr>
        <w:t>, чтобы получить новые задания преподавателя.</w:t>
      </w:r>
    </w:p>
    <w:p w14:paraId="69811244" w14:textId="77777777" w:rsidR="00E76812" w:rsidRPr="00404364" w:rsidRDefault="00000000">
      <w:pPr>
        <w:pStyle w:val="a0"/>
        <w:spacing w:after="30" w:line="240" w:lineRule="auto"/>
        <w:ind w:left="0"/>
        <w:rPr>
          <w:lang w:val="ru-RU"/>
        </w:rPr>
      </w:pPr>
      <w:r>
        <w:rPr>
          <w:color w:val="2D2D2D"/>
          <w:sz w:val="18"/>
        </w:rPr>
        <w:t>Fork</w:t>
      </w:r>
      <w:r w:rsidRPr="00404364">
        <w:rPr>
          <w:color w:val="2D2D2D"/>
          <w:sz w:val="18"/>
          <w:lang w:val="ru-RU"/>
        </w:rPr>
        <w:t xml:space="preserve"> и </w:t>
      </w:r>
      <w:r>
        <w:rPr>
          <w:color w:val="2D2D2D"/>
          <w:sz w:val="18"/>
        </w:rPr>
        <w:t>Clone</w:t>
      </w:r>
      <w:r w:rsidRPr="00404364">
        <w:rPr>
          <w:color w:val="2D2D2D"/>
          <w:sz w:val="18"/>
          <w:lang w:val="ru-RU"/>
        </w:rPr>
        <w:t xml:space="preserve"> заново делать не нужно.</w:t>
      </w:r>
    </w:p>
    <w:p w14:paraId="17A6A099" w14:textId="77777777" w:rsidR="00E76812" w:rsidRDefault="00000000">
      <w:pPr>
        <w:spacing w:before="140" w:after="80" w:line="240" w:lineRule="auto"/>
      </w:pPr>
      <w:r>
        <w:rPr>
          <w:b/>
          <w:color w:val="2D2D2D"/>
          <w:sz w:val="30"/>
        </w:rPr>
        <w:t>ЧТО НЕ ЗАГРУЖАТЬ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29"/>
        <w:gridCol w:w="5429"/>
      </w:tblGrid>
      <w:tr w:rsidR="00E76812" w14:paraId="7C46395F" w14:textId="77777777">
        <w:trPr>
          <w:tblHeader/>
          <w:jc w:val="center"/>
        </w:trPr>
        <w:tc>
          <w:tcPr>
            <w:tcW w:w="5429" w:type="dxa"/>
            <w:tcBorders>
              <w:bottom w:val="single" w:sz="3" w:space="0" w:color="E8E8E8"/>
            </w:tcBorders>
            <w:shd w:val="clear" w:color="auto" w:fill="F1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BD955" w14:textId="77777777" w:rsidR="00E76812" w:rsidRDefault="00000000">
            <w:r>
              <w:rPr>
                <w:b/>
                <w:color w:val="3C3C3C"/>
                <w:sz w:val="18"/>
              </w:rPr>
              <w:t>НЕ НУЖНО</w:t>
            </w:r>
          </w:p>
        </w:tc>
        <w:tc>
          <w:tcPr>
            <w:tcW w:w="5429" w:type="dxa"/>
            <w:tcBorders>
              <w:bottom w:val="single" w:sz="3" w:space="0" w:color="E8E8E8"/>
            </w:tcBorders>
            <w:shd w:val="clear" w:color="auto" w:fill="F1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D8438" w14:textId="77777777" w:rsidR="00E76812" w:rsidRDefault="00000000">
            <w:r>
              <w:rPr>
                <w:b/>
                <w:color w:val="3C3C3C"/>
                <w:sz w:val="18"/>
              </w:rPr>
              <w:t>ПРАВИЛЬНО</w:t>
            </w:r>
          </w:p>
        </w:tc>
      </w:tr>
      <w:tr w:rsidR="00E76812" w14:paraId="6821C1B9" w14:textId="77777777">
        <w:trPr>
          <w:jc w:val="center"/>
        </w:trPr>
        <w:tc>
          <w:tcPr>
            <w:tcW w:w="5429" w:type="dxa"/>
            <w:tcBorders>
              <w:bottom w:val="single" w:sz="3" w:space="0" w:color="E8E8E8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D13FA55" w14:textId="77777777" w:rsidR="00E76812" w:rsidRDefault="00000000">
            <w:r>
              <w:rPr>
                <w:color w:val="373737"/>
                <w:sz w:val="18"/>
              </w:rPr>
              <w:t>.exe, Debug, Release</w:t>
            </w:r>
          </w:p>
        </w:tc>
        <w:tc>
          <w:tcPr>
            <w:tcW w:w="5429" w:type="dxa"/>
            <w:tcBorders>
              <w:bottom w:val="single" w:sz="3" w:space="0" w:color="E8E8E8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2775C6D" w14:textId="77777777" w:rsidR="00E76812" w:rsidRDefault="00000000">
            <w:r>
              <w:rPr>
                <w:color w:val="373737"/>
                <w:sz w:val="18"/>
              </w:rPr>
              <w:t>main.cpp</w:t>
            </w:r>
          </w:p>
        </w:tc>
      </w:tr>
      <w:tr w:rsidR="00E76812" w14:paraId="6F75B054" w14:textId="77777777">
        <w:trPr>
          <w:jc w:val="center"/>
        </w:trPr>
        <w:tc>
          <w:tcPr>
            <w:tcW w:w="5429" w:type="dxa"/>
            <w:tcBorders>
              <w:bottom w:val="single" w:sz="3" w:space="0" w:color="E8E8E8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211C76C" w14:textId="77777777" w:rsidR="00E76812" w:rsidRDefault="00000000">
            <w:r>
              <w:rPr>
                <w:color w:val="373737"/>
                <w:sz w:val="18"/>
              </w:rPr>
              <w:t>.vs, build, временные файлы</w:t>
            </w:r>
          </w:p>
        </w:tc>
        <w:tc>
          <w:tcPr>
            <w:tcW w:w="5429" w:type="dxa"/>
            <w:tcBorders>
              <w:bottom w:val="single" w:sz="3" w:space="0" w:color="E8E8E8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F1C65AF" w14:textId="77777777" w:rsidR="00E76812" w:rsidRDefault="00000000">
            <w:r>
              <w:rPr>
                <w:color w:val="373737"/>
                <w:sz w:val="18"/>
              </w:rPr>
              <w:t>нужные .cpp / .h</w:t>
            </w:r>
          </w:p>
        </w:tc>
      </w:tr>
      <w:tr w:rsidR="00E76812" w14:paraId="6C6CAB11" w14:textId="77777777">
        <w:trPr>
          <w:jc w:val="center"/>
        </w:trPr>
        <w:tc>
          <w:tcPr>
            <w:tcW w:w="5429" w:type="dxa"/>
            <w:tcBorders>
              <w:bottom w:val="single" w:sz="3" w:space="0" w:color="E8E8E8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0FA8AD8" w14:textId="77777777" w:rsidR="00E76812" w:rsidRDefault="00000000">
            <w:r>
              <w:rPr>
                <w:color w:val="373737"/>
                <w:sz w:val="18"/>
              </w:rPr>
              <w:t>чужие работы и папки</w:t>
            </w:r>
          </w:p>
        </w:tc>
        <w:tc>
          <w:tcPr>
            <w:tcW w:w="5429" w:type="dxa"/>
            <w:tcBorders>
              <w:bottom w:val="single" w:sz="3" w:space="0" w:color="E8E8E8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6AD2B8D" w14:textId="77777777" w:rsidR="00E76812" w:rsidRDefault="00000000">
            <w:r>
              <w:rPr>
                <w:color w:val="373737"/>
                <w:sz w:val="18"/>
              </w:rPr>
              <w:t>своя папка фамилия_имя</w:t>
            </w:r>
          </w:p>
        </w:tc>
      </w:tr>
    </w:tbl>
    <w:p w14:paraId="1FEBAC48" w14:textId="77777777" w:rsidR="00E76812" w:rsidRDefault="00000000">
      <w:pPr>
        <w:spacing w:before="140" w:after="80" w:line="240" w:lineRule="auto"/>
      </w:pPr>
      <w:r>
        <w:rPr>
          <w:b/>
          <w:color w:val="2D2D2D"/>
          <w:sz w:val="30"/>
        </w:rPr>
        <w:t>ЕСЛИ ЧТО-ТО НЕ ПОЛУЧИЛОСЬ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29"/>
        <w:gridCol w:w="5429"/>
      </w:tblGrid>
      <w:tr w:rsidR="00E76812" w:rsidRPr="00404364" w14:paraId="767888D1" w14:textId="77777777">
        <w:trPr>
          <w:jc w:val="center"/>
        </w:trPr>
        <w:tc>
          <w:tcPr>
            <w:tcW w:w="5429" w:type="dxa"/>
            <w:tcBorders>
              <w:bottom w:val="single" w:sz="3" w:space="0" w:color="E6E6E6"/>
            </w:tcBorders>
            <w:shd w:val="clear" w:color="auto" w:fill="F0F1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CF86F" w14:textId="77777777" w:rsidR="00E76812" w:rsidRDefault="00000000">
            <w:r>
              <w:rPr>
                <w:b/>
                <w:color w:val="373737"/>
                <w:sz w:val="17"/>
              </w:rPr>
              <w:t>Файлов нет на GitHub</w:t>
            </w:r>
          </w:p>
        </w:tc>
        <w:tc>
          <w:tcPr>
            <w:tcW w:w="5429" w:type="dxa"/>
            <w:tcBorders>
              <w:bottom w:val="single" w:sz="3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38F98" w14:textId="77777777" w:rsidR="00E76812" w:rsidRPr="00404364" w:rsidRDefault="00000000">
            <w:pPr>
              <w:rPr>
                <w:lang w:val="ru-RU"/>
              </w:rPr>
            </w:pPr>
            <w:r w:rsidRPr="00404364">
              <w:rPr>
                <w:color w:val="505050"/>
                <w:sz w:val="17"/>
                <w:lang w:val="ru-RU"/>
              </w:rPr>
              <w:t xml:space="preserve">Проверьте: был ли </w:t>
            </w:r>
            <w:r>
              <w:rPr>
                <w:color w:val="505050"/>
                <w:sz w:val="17"/>
              </w:rPr>
              <w:t>Commit</w:t>
            </w:r>
            <w:r w:rsidRPr="00404364">
              <w:rPr>
                <w:color w:val="505050"/>
                <w:sz w:val="17"/>
                <w:lang w:val="ru-RU"/>
              </w:rPr>
              <w:t xml:space="preserve">, затем </w:t>
            </w:r>
            <w:r>
              <w:rPr>
                <w:color w:val="505050"/>
                <w:sz w:val="17"/>
              </w:rPr>
              <w:t>Push</w:t>
            </w:r>
            <w:r w:rsidRPr="00404364">
              <w:rPr>
                <w:color w:val="505050"/>
                <w:sz w:val="17"/>
                <w:lang w:val="ru-RU"/>
              </w:rPr>
              <w:t xml:space="preserve"> </w:t>
            </w:r>
            <w:r>
              <w:rPr>
                <w:color w:val="505050"/>
                <w:sz w:val="17"/>
              </w:rPr>
              <w:t>origin</w:t>
            </w:r>
            <w:r w:rsidRPr="00404364">
              <w:rPr>
                <w:color w:val="505050"/>
                <w:sz w:val="17"/>
                <w:lang w:val="ru-RU"/>
              </w:rPr>
              <w:t>.</w:t>
            </w:r>
          </w:p>
        </w:tc>
      </w:tr>
      <w:tr w:rsidR="00E76812" w14:paraId="27D9D97B" w14:textId="77777777">
        <w:trPr>
          <w:jc w:val="center"/>
        </w:trPr>
        <w:tc>
          <w:tcPr>
            <w:tcW w:w="5429" w:type="dxa"/>
            <w:tcBorders>
              <w:bottom w:val="single" w:sz="3" w:space="0" w:color="E6E6E6"/>
            </w:tcBorders>
            <w:shd w:val="clear" w:color="auto" w:fill="F0F1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5A886" w14:textId="77777777" w:rsidR="00E76812" w:rsidRDefault="00000000">
            <w:proofErr w:type="spellStart"/>
            <w:r>
              <w:rPr>
                <w:b/>
                <w:color w:val="373737"/>
                <w:sz w:val="17"/>
              </w:rPr>
              <w:t>Не</w:t>
            </w:r>
            <w:proofErr w:type="spellEnd"/>
            <w:r>
              <w:rPr>
                <w:b/>
                <w:color w:val="373737"/>
                <w:sz w:val="17"/>
              </w:rPr>
              <w:t xml:space="preserve"> </w:t>
            </w:r>
            <w:proofErr w:type="spellStart"/>
            <w:r>
              <w:rPr>
                <w:b/>
                <w:color w:val="373737"/>
                <w:sz w:val="17"/>
              </w:rPr>
              <w:t>вижу</w:t>
            </w:r>
            <w:proofErr w:type="spellEnd"/>
            <w:r>
              <w:rPr>
                <w:b/>
                <w:color w:val="373737"/>
                <w:sz w:val="17"/>
              </w:rPr>
              <w:t xml:space="preserve"> Pull Request</w:t>
            </w:r>
          </w:p>
        </w:tc>
        <w:tc>
          <w:tcPr>
            <w:tcW w:w="5429" w:type="dxa"/>
            <w:tcBorders>
              <w:bottom w:val="single" w:sz="3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ED40E" w14:textId="77777777" w:rsidR="00E76812" w:rsidRDefault="00000000">
            <w:r>
              <w:rPr>
                <w:color w:val="505050"/>
                <w:sz w:val="17"/>
              </w:rPr>
              <w:t>Откройте свой Fork -&gt; Contribute -&gt; Open pull request.</w:t>
            </w:r>
          </w:p>
        </w:tc>
      </w:tr>
      <w:tr w:rsidR="00E76812" w:rsidRPr="00404364" w14:paraId="7788168A" w14:textId="77777777">
        <w:trPr>
          <w:jc w:val="center"/>
        </w:trPr>
        <w:tc>
          <w:tcPr>
            <w:tcW w:w="5429" w:type="dxa"/>
            <w:tcBorders>
              <w:bottom w:val="single" w:sz="3" w:space="0" w:color="E6E6E6"/>
            </w:tcBorders>
            <w:shd w:val="clear" w:color="auto" w:fill="F0F1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90698" w14:textId="77777777" w:rsidR="00E76812" w:rsidRDefault="00000000">
            <w:r>
              <w:rPr>
                <w:b/>
                <w:color w:val="373737"/>
                <w:sz w:val="17"/>
              </w:rPr>
              <w:t>Сдал не тот файл</w:t>
            </w:r>
          </w:p>
        </w:tc>
        <w:tc>
          <w:tcPr>
            <w:tcW w:w="5429" w:type="dxa"/>
            <w:tcBorders>
              <w:bottom w:val="single" w:sz="3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ED6ED" w14:textId="77777777" w:rsidR="00E76812" w:rsidRPr="00404364" w:rsidRDefault="00000000">
            <w:pPr>
              <w:rPr>
                <w:lang w:val="ru-RU"/>
              </w:rPr>
            </w:pPr>
            <w:r w:rsidRPr="00404364">
              <w:rPr>
                <w:color w:val="505050"/>
                <w:sz w:val="17"/>
                <w:lang w:val="ru-RU"/>
              </w:rPr>
              <w:t xml:space="preserve">Замените файл -&gt; </w:t>
            </w:r>
            <w:r>
              <w:rPr>
                <w:color w:val="505050"/>
                <w:sz w:val="17"/>
              </w:rPr>
              <w:t>Commit</w:t>
            </w:r>
            <w:r w:rsidRPr="00404364">
              <w:rPr>
                <w:color w:val="505050"/>
                <w:sz w:val="17"/>
                <w:lang w:val="ru-RU"/>
              </w:rPr>
              <w:t xml:space="preserve"> -&gt; </w:t>
            </w:r>
            <w:r>
              <w:rPr>
                <w:color w:val="505050"/>
                <w:sz w:val="17"/>
              </w:rPr>
              <w:t>Push</w:t>
            </w:r>
            <w:r w:rsidRPr="00404364">
              <w:rPr>
                <w:color w:val="505050"/>
                <w:sz w:val="17"/>
                <w:lang w:val="ru-RU"/>
              </w:rPr>
              <w:t xml:space="preserve">. </w:t>
            </w:r>
            <w:r>
              <w:rPr>
                <w:color w:val="505050"/>
                <w:sz w:val="17"/>
              </w:rPr>
              <w:t>PR</w:t>
            </w:r>
            <w:r w:rsidRPr="00404364">
              <w:rPr>
                <w:color w:val="505050"/>
                <w:sz w:val="17"/>
                <w:lang w:val="ru-RU"/>
              </w:rPr>
              <w:t xml:space="preserve"> обновится.</w:t>
            </w:r>
          </w:p>
        </w:tc>
      </w:tr>
    </w:tbl>
    <w:p w14:paraId="3AD5A12C" w14:textId="77777777" w:rsidR="00E76812" w:rsidRDefault="00000000">
      <w:pPr>
        <w:spacing w:before="160" w:line="240" w:lineRule="auto"/>
        <w:jc w:val="center"/>
      </w:pPr>
      <w:proofErr w:type="spellStart"/>
      <w:r>
        <w:rPr>
          <w:b/>
          <w:color w:val="505050"/>
          <w:sz w:val="18"/>
        </w:rPr>
        <w:t>Шпаргалка</w:t>
      </w:r>
      <w:proofErr w:type="spellEnd"/>
      <w:r>
        <w:rPr>
          <w:b/>
          <w:color w:val="505050"/>
          <w:sz w:val="18"/>
        </w:rPr>
        <w:t>: Fork -&gt; Clone -&gt; файлы -&gt; Commit -&gt; Push -&gt; Pull Request</w:t>
      </w:r>
    </w:p>
    <w:sectPr w:rsidR="00E76812" w:rsidSect="00034616">
      <w:pgSz w:w="12240" w:h="15840"/>
      <w:pgMar w:top="691" w:right="691" w:bottom="72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33BC5"/>
    <w:multiLevelType w:val="multilevel"/>
    <w:tmpl w:val="79589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903733">
    <w:abstractNumId w:val="8"/>
  </w:num>
  <w:num w:numId="2" w16cid:durableId="1790856194">
    <w:abstractNumId w:val="6"/>
  </w:num>
  <w:num w:numId="3" w16cid:durableId="625698557">
    <w:abstractNumId w:val="5"/>
  </w:num>
  <w:num w:numId="4" w16cid:durableId="442463693">
    <w:abstractNumId w:val="4"/>
  </w:num>
  <w:num w:numId="5" w16cid:durableId="1888955268">
    <w:abstractNumId w:val="7"/>
  </w:num>
  <w:num w:numId="6" w16cid:durableId="1946381763">
    <w:abstractNumId w:val="3"/>
  </w:num>
  <w:num w:numId="7" w16cid:durableId="903682214">
    <w:abstractNumId w:val="2"/>
  </w:num>
  <w:num w:numId="8" w16cid:durableId="1870795607">
    <w:abstractNumId w:val="1"/>
  </w:num>
  <w:num w:numId="9" w16cid:durableId="1352411078">
    <w:abstractNumId w:val="0"/>
  </w:num>
  <w:num w:numId="10" w16cid:durableId="18923025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364"/>
    <w:rsid w:val="00AA1D8D"/>
    <w:rsid w:val="00B47730"/>
    <w:rsid w:val="00CB0664"/>
    <w:rsid w:val="00E76812"/>
    <w:rsid w:val="00F860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1D6B72"/>
  <w14:defaultImageDpi w14:val="300"/>
  <w15:docId w15:val="{DF775C84-FDEF-4E2C-A424-B74D51D4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GitHub: как сдать работу</dc:title>
  <dc:subject>Шпаргалка для студентов</dc:subject>
  <dc:creator/>
  <cp:keywords/>
  <dc:description>generated by python-docx</dc:description>
  <cp:lastModifiedBy>YueLiang</cp:lastModifiedBy>
  <cp:revision>2</cp:revision>
  <dcterms:created xsi:type="dcterms:W3CDTF">2013-12-23T23:15:00Z</dcterms:created>
  <dcterms:modified xsi:type="dcterms:W3CDTF">2026-09-22T05:47:00Z</dcterms:modified>
  <cp:category/>
</cp:coreProperties>
</file>