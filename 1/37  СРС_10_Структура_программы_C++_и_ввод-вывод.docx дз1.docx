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B79E" w14:textId="77777777" w:rsidR="0000754E" w:rsidRPr="00E66CC7" w:rsidRDefault="007D0B21">
      <w:pPr>
        <w:jc w:val="center"/>
        <w:rPr>
          <w:lang w:val="ru-RU"/>
        </w:rPr>
      </w:pPr>
      <w:r w:rsidRPr="00E66CC7">
        <w:rPr>
          <w:b/>
          <w:color w:val="6F4BD8"/>
          <w:sz w:val="30"/>
          <w:lang w:val="ru-RU"/>
        </w:rPr>
        <w:t>СРС №10</w:t>
      </w:r>
    </w:p>
    <w:p w14:paraId="7F5818CA" w14:textId="77777777" w:rsidR="0000754E" w:rsidRPr="00E66CC7" w:rsidRDefault="007D0B21">
      <w:pPr>
        <w:pStyle w:val="aa"/>
        <w:jc w:val="center"/>
        <w:rPr>
          <w:lang w:val="ru-RU"/>
        </w:rPr>
      </w:pPr>
      <w:r w:rsidRPr="00E66CC7">
        <w:rPr>
          <w:lang w:val="ru-RU"/>
        </w:rPr>
        <w:t xml:space="preserve">Структура программы </w:t>
      </w:r>
      <w:r>
        <w:t>C</w:t>
      </w:r>
      <w:r w:rsidRPr="00E66CC7">
        <w:rPr>
          <w:lang w:val="ru-RU"/>
        </w:rPr>
        <w:t>++</w:t>
      </w:r>
      <w:r w:rsidRPr="00E66CC7">
        <w:rPr>
          <w:lang w:val="ru-RU"/>
        </w:rPr>
        <w:br/>
        <w:t>и организация ввода-вывода данных</w:t>
      </w:r>
    </w:p>
    <w:p w14:paraId="71BBE8E7" w14:textId="77777777" w:rsidR="0000754E" w:rsidRPr="00E66CC7" w:rsidRDefault="007D0B21">
      <w:pPr>
        <w:jc w:val="center"/>
        <w:rPr>
          <w:lang w:val="ru-RU"/>
        </w:rPr>
      </w:pPr>
      <w:r w:rsidRPr="00E66CC7">
        <w:rPr>
          <w:color w:val="666A7A"/>
          <w:sz w:val="23"/>
          <w:lang w:val="ru-RU"/>
        </w:rPr>
        <w:t xml:space="preserve">Чтение кода → восстановление строк → </w:t>
      </w:r>
      <w:proofErr w:type="spellStart"/>
      <w:r>
        <w:rPr>
          <w:color w:val="666A7A"/>
          <w:sz w:val="23"/>
        </w:rPr>
        <w:t>cin</w:t>
      </w:r>
      <w:proofErr w:type="spellEnd"/>
      <w:r w:rsidRPr="00E66CC7">
        <w:rPr>
          <w:color w:val="666A7A"/>
          <w:sz w:val="23"/>
          <w:lang w:val="ru-RU"/>
        </w:rPr>
        <w:t>/</w:t>
      </w:r>
      <w:proofErr w:type="spellStart"/>
      <w:r>
        <w:rPr>
          <w:color w:val="666A7A"/>
          <w:sz w:val="23"/>
        </w:rPr>
        <w:t>cout</w:t>
      </w:r>
      <w:proofErr w:type="spellEnd"/>
      <w:r w:rsidRPr="00E66CC7"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FD0D8A" w14:paraId="29A91BC6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0E2D8EF" w14:textId="77777777" w:rsidR="0000754E" w:rsidRPr="00E66CC7" w:rsidRDefault="007D0B21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 w14:paraId="579B3154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00754E" w14:paraId="68CE9B8A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C03868" w14:textId="77777777" w:rsidR="0000754E" w:rsidRDefault="007D0B21">
            <w:r>
              <w:rPr>
                <w:b/>
              </w:rPr>
              <w:t>ФИО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0E645" w14:textId="02C5DE83" w:rsidR="0000754E" w:rsidRPr="00FD0D8A" w:rsidRDefault="00FD0D8A">
            <w:pPr>
              <w:rPr>
                <w:lang w:val="ru-RU"/>
              </w:rPr>
            </w:pPr>
            <w:r>
              <w:rPr>
                <w:lang w:val="ru-RU"/>
              </w:rPr>
              <w:t xml:space="preserve">Ан Тимофей </w:t>
            </w:r>
            <w:proofErr w:type="spellStart"/>
            <w:r>
              <w:rPr>
                <w:lang w:val="ru-RU"/>
              </w:rPr>
              <w:t>Игорович</w:t>
            </w:r>
            <w:proofErr w:type="spellEnd"/>
          </w:p>
        </w:tc>
      </w:tr>
      <w:tr w:rsidR="0000754E" w14:paraId="0BE0566E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1D8FE" w14:textId="77777777" w:rsidR="0000754E" w:rsidRDefault="007D0B21"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5E7CA3" w14:textId="5329435A" w:rsidR="0000754E" w:rsidRPr="00FD0D8A" w:rsidRDefault="00FD0D8A">
            <w:pPr>
              <w:rPr>
                <w:lang w:val="ru-RU"/>
              </w:rPr>
            </w:pPr>
            <w:r>
              <w:rPr>
                <w:lang w:val="ru-RU"/>
              </w:rPr>
              <w:t>26 РПО</w:t>
            </w:r>
          </w:p>
        </w:tc>
      </w:tr>
      <w:tr w:rsidR="0000754E" w14:paraId="0365E401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606BF0" w14:textId="77777777" w:rsidR="0000754E" w:rsidRDefault="007D0B21"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9B5F2" w14:textId="1B84103F" w:rsidR="0000754E" w:rsidRPr="00FD0D8A" w:rsidRDefault="00FD0D8A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</w:tbl>
    <w:p w14:paraId="76E89ABB" w14:textId="77777777" w:rsidR="0000754E" w:rsidRDefault="0000754E"/>
    <w:p w14:paraId="5484E3C1" w14:textId="77777777" w:rsidR="0000754E" w:rsidRDefault="007D0B21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выполнением</w:t>
      </w:r>
      <w:proofErr w:type="spellEnd"/>
    </w:p>
    <w:p w14:paraId="09224BA4" w14:textId="77777777" w:rsidR="0000754E" w:rsidRDefault="007D0B21">
      <w:pPr>
        <w:pStyle w:val="a0"/>
        <w:spacing w:after="60"/>
      </w:pPr>
      <w:proofErr w:type="spellStart"/>
      <w:r>
        <w:t>назначение</w:t>
      </w:r>
      <w:proofErr w:type="spellEnd"/>
      <w:r>
        <w:t xml:space="preserve"> </w:t>
      </w:r>
      <w:proofErr w:type="gramStart"/>
      <w:r>
        <w:t>main(</w:t>
      </w:r>
      <w:proofErr w:type="gramEnd"/>
      <w:r>
        <w:t>), #include &lt;iostream&gt; и using namespace std;</w:t>
      </w:r>
    </w:p>
    <w:p w14:paraId="03BC94F8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объявление простых переменных </w:t>
      </w:r>
      <w:r>
        <w:t>int</w:t>
      </w:r>
      <w:r w:rsidRPr="00E66CC7">
        <w:rPr>
          <w:lang w:val="ru-RU"/>
        </w:rPr>
        <w:t xml:space="preserve"> и </w:t>
      </w:r>
      <w:r>
        <w:t>double</w:t>
      </w:r>
      <w:r w:rsidRPr="00E66CC7">
        <w:rPr>
          <w:lang w:val="ru-RU"/>
        </w:rPr>
        <w:t>;</w:t>
      </w:r>
    </w:p>
    <w:p w14:paraId="74AB9F05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ввод данных через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и </w:t>
      </w:r>
      <w:proofErr w:type="gramStart"/>
      <w:r w:rsidRPr="00E66CC7">
        <w:rPr>
          <w:lang w:val="ru-RU"/>
        </w:rPr>
        <w:t>оператор &gt;</w:t>
      </w:r>
      <w:proofErr w:type="gramEnd"/>
      <w:r w:rsidRPr="00E66CC7">
        <w:rPr>
          <w:lang w:val="ru-RU"/>
        </w:rPr>
        <w:t>&gt;;</w:t>
      </w:r>
    </w:p>
    <w:p w14:paraId="7700741B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вывод данных через </w:t>
      </w:r>
      <w:proofErr w:type="spellStart"/>
      <w:r>
        <w:t>cout</w:t>
      </w:r>
      <w:proofErr w:type="spellEnd"/>
      <w:r w:rsidRPr="00E66CC7">
        <w:rPr>
          <w:lang w:val="ru-RU"/>
        </w:rPr>
        <w:t xml:space="preserve"> и оператор &lt;&lt;;</w:t>
      </w:r>
    </w:p>
    <w:p w14:paraId="67732239" w14:textId="77777777" w:rsidR="0000754E" w:rsidRDefault="007D0B21">
      <w:pPr>
        <w:pStyle w:val="a0"/>
        <w:spacing w:after="60"/>
      </w:pPr>
      <w:proofErr w:type="spellStart"/>
      <w:r>
        <w:t>простые</w:t>
      </w:r>
      <w:proofErr w:type="spellEnd"/>
      <w:r>
        <w:t xml:space="preserve"> </w:t>
      </w:r>
      <w:proofErr w:type="spellStart"/>
      <w:r>
        <w:t>арифметические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/;</w:t>
      </w:r>
    </w:p>
    <w:p w14:paraId="46F4CCA2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>линейный алгоритм: ввод → вычисление → вывод.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FD0D8A" w14:paraId="1ED5483E" w14:textId="77777777">
        <w:trPr>
          <w:jc w:val="center"/>
        </w:trPr>
        <w:tc>
          <w:tcPr>
            <w:tcW w:w="10312" w:type="dxa"/>
            <w:shd w:val="clear" w:color="auto" w:fill="FFF5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85B3A38" w14:textId="77777777" w:rsidR="0000754E" w:rsidRPr="00E66CC7" w:rsidRDefault="007D0B21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 w:rsidRPr="00E66CC7">
              <w:rPr>
                <w:b/>
                <w:color w:val="20223B"/>
                <w:sz w:val="23"/>
                <w:lang w:val="ru-RU"/>
              </w:rPr>
              <w:t>. Все задания — линейные и соответствуют текущему уровню.</w:t>
            </w:r>
          </w:p>
        </w:tc>
      </w:tr>
    </w:tbl>
    <w:p w14:paraId="77413A74" w14:textId="77777777" w:rsidR="0000754E" w:rsidRPr="00E66CC7" w:rsidRDefault="0000754E">
      <w:pPr>
        <w:rPr>
          <w:lang w:val="ru-RU"/>
        </w:rPr>
      </w:pPr>
    </w:p>
    <w:p w14:paraId="1C6C5C5E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br w:type="page"/>
      </w:r>
    </w:p>
    <w:p w14:paraId="04204F1B" w14:textId="77777777" w:rsidR="0000754E" w:rsidRPr="00E66CC7" w:rsidRDefault="007D0B21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1. Разберите программу по строкам</w:t>
      </w:r>
    </w:p>
    <w:p w14:paraId="668760D3" w14:textId="77777777" w:rsidR="0000754E" w:rsidRDefault="007D0B21">
      <w:r w:rsidRPr="00E66CC7">
        <w:rPr>
          <w:lang w:val="ru-RU"/>
        </w:rPr>
        <w:t xml:space="preserve">Прочитайте программу. Напротив каждой строки кратко напишите, что она делает.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формулируйте</w:t>
      </w:r>
      <w:proofErr w:type="spellEnd"/>
      <w:r>
        <w:t xml:space="preserve"> </w:t>
      </w:r>
      <w:proofErr w:type="spellStart"/>
      <w:r>
        <w:t>своими</w:t>
      </w:r>
      <w:proofErr w:type="spellEnd"/>
      <w:r>
        <w:t xml:space="preserve"> </w:t>
      </w:r>
      <w:proofErr w:type="spellStart"/>
      <w:r>
        <w:t>словами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8EDCCAB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29A6A52" w14:textId="77777777" w:rsidR="0000754E" w:rsidRDefault="007D0B21">
            <w:pPr>
              <w:pStyle w:val="Code"/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a &gt;&gt; b;</w:t>
            </w:r>
            <w:r>
              <w:br/>
              <w:t xml:space="preserve">    s = a + b;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5D17FC8" w14:textId="77777777" w:rsidR="0000754E" w:rsidRDefault="0000754E"/>
    <w:p w14:paraId="111FF653" w14:textId="3607F673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>1. #</w:t>
      </w:r>
      <w:r>
        <w:rPr>
          <w:b/>
        </w:rPr>
        <w:t>include</w:t>
      </w:r>
      <w:r w:rsidRPr="00CF6E02">
        <w:rPr>
          <w:b/>
          <w:lang w:val="ru-RU"/>
        </w:rPr>
        <w:t xml:space="preserve"> &lt;</w:t>
      </w:r>
      <w:r>
        <w:rPr>
          <w:b/>
        </w:rPr>
        <w:t>iostream</w:t>
      </w:r>
      <w:r w:rsidRPr="00CF6E02">
        <w:rPr>
          <w:b/>
          <w:lang w:val="ru-RU"/>
        </w:rPr>
        <w:t xml:space="preserve">&gt; — </w:t>
      </w:r>
      <w:r w:rsidR="00CF6E02">
        <w:rPr>
          <w:b/>
          <w:lang w:val="ru-RU"/>
        </w:rPr>
        <w:t>Подключает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  <w:lang w:val="ru-RU"/>
        </w:rPr>
        <w:t>библиотеку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  <w:lang w:val="ru-RU"/>
        </w:rPr>
        <w:t>для ввода данных</w:t>
      </w:r>
    </w:p>
    <w:p w14:paraId="12397964" w14:textId="3DC3D195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2. </w:t>
      </w:r>
      <w:r>
        <w:rPr>
          <w:b/>
        </w:rPr>
        <w:t>using</w:t>
      </w:r>
      <w:r w:rsidRPr="00CF6E02">
        <w:rPr>
          <w:b/>
          <w:lang w:val="ru-RU"/>
        </w:rPr>
        <w:t xml:space="preserve"> </w:t>
      </w:r>
      <w:r>
        <w:rPr>
          <w:b/>
        </w:rPr>
        <w:t>namespace</w:t>
      </w:r>
      <w:r w:rsidRPr="00CF6E02">
        <w:rPr>
          <w:b/>
          <w:lang w:val="ru-RU"/>
        </w:rPr>
        <w:t xml:space="preserve"> </w:t>
      </w:r>
      <w:r>
        <w:rPr>
          <w:b/>
        </w:rPr>
        <w:t>std</w:t>
      </w:r>
      <w:r w:rsidRPr="00CF6E02">
        <w:rPr>
          <w:b/>
          <w:lang w:val="ru-RU"/>
        </w:rPr>
        <w:t xml:space="preserve">; </w:t>
      </w:r>
      <w:r w:rsidR="00CF6E02" w:rsidRPr="00CF6E02">
        <w:rPr>
          <w:b/>
          <w:lang w:val="ru-RU"/>
        </w:rPr>
        <w:t xml:space="preserve">- </w:t>
      </w:r>
      <w:r w:rsidR="00CF6E02">
        <w:rPr>
          <w:b/>
          <w:lang w:val="ru-RU"/>
        </w:rPr>
        <w:t>Позволяет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  <w:lang w:val="ru-RU"/>
        </w:rPr>
        <w:t xml:space="preserve">использовать стандартные команды без записи </w:t>
      </w:r>
      <w:r w:rsidR="00CF6E02">
        <w:rPr>
          <w:b/>
        </w:rPr>
        <w:t>std</w:t>
      </w:r>
    </w:p>
    <w:p w14:paraId="41F29D63" w14:textId="057D3D2D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3. </w:t>
      </w:r>
      <w:r>
        <w:rPr>
          <w:b/>
        </w:rPr>
        <w:t>int</w:t>
      </w:r>
      <w:r w:rsidRPr="00CF6E02">
        <w:rPr>
          <w:b/>
          <w:lang w:val="ru-RU"/>
        </w:rPr>
        <w:t xml:space="preserve"> </w:t>
      </w:r>
      <w:proofErr w:type="gramStart"/>
      <w:r>
        <w:rPr>
          <w:b/>
        </w:rPr>
        <w:t>main</w:t>
      </w:r>
      <w:r w:rsidRPr="00CF6E02">
        <w:rPr>
          <w:b/>
          <w:lang w:val="ru-RU"/>
        </w:rPr>
        <w:t>(</w:t>
      </w:r>
      <w:proofErr w:type="gramEnd"/>
      <w:r w:rsidRPr="00CF6E02">
        <w:rPr>
          <w:b/>
          <w:lang w:val="ru-RU"/>
        </w:rPr>
        <w:t xml:space="preserve">) — </w:t>
      </w:r>
      <w:r w:rsidR="00CF6E02">
        <w:rPr>
          <w:b/>
          <w:lang w:val="ru-RU"/>
        </w:rPr>
        <w:t>обозначает главную функцию, с которой начинается выполнение программы.</w:t>
      </w:r>
    </w:p>
    <w:p w14:paraId="138CB150" w14:textId="421FD05F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4. </w:t>
      </w:r>
      <w:r>
        <w:rPr>
          <w:b/>
        </w:rPr>
        <w:t>int</w:t>
      </w:r>
      <w:r w:rsidRPr="00CF6E02">
        <w:rPr>
          <w:b/>
          <w:lang w:val="ru-RU"/>
        </w:rPr>
        <w:t xml:space="preserve"> </w:t>
      </w:r>
      <w:r>
        <w:rPr>
          <w:b/>
        </w:rPr>
        <w:t>a</w:t>
      </w:r>
      <w:r w:rsidRPr="00CF6E02">
        <w:rPr>
          <w:b/>
          <w:lang w:val="ru-RU"/>
        </w:rPr>
        <w:t xml:space="preserve">, </w:t>
      </w:r>
      <w:r>
        <w:rPr>
          <w:b/>
        </w:rPr>
        <w:t>b</w:t>
      </w:r>
      <w:r w:rsidRPr="00CF6E02">
        <w:rPr>
          <w:b/>
          <w:lang w:val="ru-RU"/>
        </w:rPr>
        <w:t xml:space="preserve">, </w:t>
      </w:r>
      <w:r>
        <w:rPr>
          <w:b/>
        </w:rPr>
        <w:t>s</w:t>
      </w:r>
      <w:r w:rsidRPr="00CF6E02">
        <w:rPr>
          <w:b/>
          <w:lang w:val="ru-RU"/>
        </w:rPr>
        <w:t xml:space="preserve">; — </w:t>
      </w:r>
      <w:r w:rsidR="00CF6E02">
        <w:rPr>
          <w:b/>
          <w:lang w:val="ru-RU"/>
        </w:rPr>
        <w:t>объявляет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  <w:lang w:val="ru-RU"/>
        </w:rPr>
        <w:t>три целочисленные переменные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</w:rPr>
        <w:t>a</w:t>
      </w:r>
      <w:r w:rsidR="00CF6E02" w:rsidRPr="00CF6E02">
        <w:rPr>
          <w:b/>
          <w:lang w:val="ru-RU"/>
        </w:rPr>
        <w:t xml:space="preserve">, </w:t>
      </w:r>
      <w:r w:rsidR="00CF6E02">
        <w:rPr>
          <w:b/>
        </w:rPr>
        <w:t>b</w:t>
      </w:r>
      <w:r w:rsidR="00CF6E02" w:rsidRPr="00CF6E02">
        <w:rPr>
          <w:b/>
          <w:lang w:val="ru-RU"/>
        </w:rPr>
        <w:t xml:space="preserve">, </w:t>
      </w:r>
      <w:r w:rsidR="00CF6E02">
        <w:rPr>
          <w:b/>
        </w:rPr>
        <w:t>s</w:t>
      </w:r>
    </w:p>
    <w:p w14:paraId="177B1571" w14:textId="415A5054" w:rsidR="0000754E" w:rsidRPr="00E66CC7" w:rsidRDefault="007D0B21">
      <w:pPr>
        <w:rPr>
          <w:lang w:val="ru-RU"/>
        </w:rPr>
      </w:pPr>
      <w:r w:rsidRPr="00E66CC7">
        <w:rPr>
          <w:b/>
          <w:lang w:val="ru-RU"/>
        </w:rPr>
        <w:t xml:space="preserve">5. </w:t>
      </w:r>
      <w:proofErr w:type="spellStart"/>
      <w:r>
        <w:rPr>
          <w:b/>
        </w:rPr>
        <w:t>cout</w:t>
      </w:r>
      <w:proofErr w:type="spellEnd"/>
      <w:r w:rsidRPr="00E66CC7">
        <w:rPr>
          <w:b/>
          <w:lang w:val="ru-RU"/>
        </w:rPr>
        <w:t xml:space="preserve"> </w:t>
      </w:r>
      <w:proofErr w:type="gramStart"/>
      <w:r w:rsidRPr="00E66CC7">
        <w:rPr>
          <w:b/>
          <w:lang w:val="ru-RU"/>
        </w:rPr>
        <w:t>&lt;&lt; "</w:t>
      </w:r>
      <w:proofErr w:type="gramEnd"/>
      <w:r w:rsidRPr="00E66CC7">
        <w:rPr>
          <w:b/>
          <w:lang w:val="ru-RU"/>
        </w:rPr>
        <w:t xml:space="preserve">Введите два числа: "; — </w:t>
      </w:r>
      <w:r w:rsidR="00CF6E02">
        <w:rPr>
          <w:b/>
          <w:lang w:val="ru-RU"/>
        </w:rPr>
        <w:t>выводит на экран просьбу ввести два числа</w:t>
      </w:r>
    </w:p>
    <w:p w14:paraId="67F25F8C" w14:textId="70915750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6. </w:t>
      </w:r>
      <w:proofErr w:type="spellStart"/>
      <w:proofErr w:type="gramStart"/>
      <w:r>
        <w:rPr>
          <w:b/>
        </w:rPr>
        <w:t>cin</w:t>
      </w:r>
      <w:proofErr w:type="spellEnd"/>
      <w:r w:rsidRPr="00CF6E02">
        <w:rPr>
          <w:b/>
          <w:lang w:val="ru-RU"/>
        </w:rPr>
        <w:t xml:space="preserve"> &gt;</w:t>
      </w:r>
      <w:proofErr w:type="gramEnd"/>
      <w:r w:rsidRPr="00CF6E02">
        <w:rPr>
          <w:b/>
          <w:lang w:val="ru-RU"/>
        </w:rPr>
        <w:t xml:space="preserve">&gt; </w:t>
      </w:r>
      <w:r>
        <w:rPr>
          <w:b/>
        </w:rPr>
        <w:t>a</w:t>
      </w:r>
      <w:r w:rsidRPr="00CF6E02">
        <w:rPr>
          <w:b/>
          <w:lang w:val="ru-RU"/>
        </w:rPr>
        <w:t xml:space="preserve"> &gt;&gt; </w:t>
      </w:r>
      <w:r>
        <w:rPr>
          <w:b/>
        </w:rPr>
        <w:t>b</w:t>
      </w:r>
      <w:r w:rsidRPr="00CF6E02">
        <w:rPr>
          <w:b/>
          <w:lang w:val="ru-RU"/>
        </w:rPr>
        <w:t xml:space="preserve">; — </w:t>
      </w:r>
      <w:r w:rsidR="00CF6E02">
        <w:rPr>
          <w:b/>
          <w:lang w:val="ru-RU"/>
        </w:rPr>
        <w:t xml:space="preserve">считывает два введенных числа и сохраняет их в </w:t>
      </w:r>
      <w:r w:rsidR="00CF6E02">
        <w:rPr>
          <w:b/>
        </w:rPr>
        <w:t>a</w:t>
      </w:r>
      <w:r w:rsidR="00CF6E02">
        <w:rPr>
          <w:b/>
          <w:lang w:val="ru-RU"/>
        </w:rPr>
        <w:t xml:space="preserve"> и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</w:rPr>
        <w:t>b</w:t>
      </w:r>
    </w:p>
    <w:p w14:paraId="58487359" w14:textId="7FF1A0D5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7. </w:t>
      </w:r>
      <w:r>
        <w:rPr>
          <w:b/>
        </w:rPr>
        <w:t>s</w:t>
      </w:r>
      <w:r w:rsidRPr="00CF6E02">
        <w:rPr>
          <w:b/>
          <w:lang w:val="ru-RU"/>
        </w:rPr>
        <w:t xml:space="preserve"> = </w:t>
      </w:r>
      <w:r>
        <w:rPr>
          <w:b/>
        </w:rPr>
        <w:t>a</w:t>
      </w:r>
      <w:r w:rsidRPr="00CF6E02">
        <w:rPr>
          <w:b/>
          <w:lang w:val="ru-RU"/>
        </w:rPr>
        <w:t xml:space="preserve"> + </w:t>
      </w:r>
      <w:r>
        <w:rPr>
          <w:b/>
        </w:rPr>
        <w:t>b</w:t>
      </w:r>
      <w:r w:rsidRPr="00CF6E02">
        <w:rPr>
          <w:b/>
          <w:lang w:val="ru-RU"/>
        </w:rPr>
        <w:t xml:space="preserve">; — </w:t>
      </w:r>
      <w:r w:rsidR="00CF6E02">
        <w:rPr>
          <w:b/>
          <w:lang w:val="ru-RU"/>
        </w:rPr>
        <w:t xml:space="preserve">складывает </w:t>
      </w:r>
      <w:r w:rsidR="00CF6E02">
        <w:rPr>
          <w:b/>
        </w:rPr>
        <w:t>a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  <w:lang w:val="ru-RU"/>
        </w:rPr>
        <w:t xml:space="preserve">и </w:t>
      </w:r>
      <w:r w:rsidR="00CF6E02">
        <w:rPr>
          <w:b/>
        </w:rPr>
        <w:t>b</w:t>
      </w:r>
      <w:r w:rsidR="00CF6E02">
        <w:rPr>
          <w:b/>
          <w:lang w:val="ru-RU"/>
        </w:rPr>
        <w:t>, результат записывает в</w:t>
      </w:r>
      <w:r w:rsidR="00CF6E02" w:rsidRPr="00CF6E02">
        <w:rPr>
          <w:b/>
          <w:lang w:val="ru-RU"/>
        </w:rPr>
        <w:t xml:space="preserve"> </w:t>
      </w:r>
      <w:r w:rsidR="00CF6E02">
        <w:rPr>
          <w:b/>
        </w:rPr>
        <w:t>s</w:t>
      </w:r>
    </w:p>
    <w:p w14:paraId="6E7DEFFA" w14:textId="6A829061" w:rsidR="0000754E" w:rsidRPr="00CF6E02" w:rsidRDefault="007D0B21">
      <w:pPr>
        <w:rPr>
          <w:lang w:val="ru-RU"/>
        </w:rPr>
      </w:pPr>
      <w:r w:rsidRPr="00CF6E02">
        <w:rPr>
          <w:b/>
          <w:lang w:val="ru-RU"/>
        </w:rPr>
        <w:t xml:space="preserve">8. </w:t>
      </w:r>
      <w:proofErr w:type="spellStart"/>
      <w:r>
        <w:rPr>
          <w:b/>
        </w:rPr>
        <w:t>cout</w:t>
      </w:r>
      <w:proofErr w:type="spellEnd"/>
      <w:r w:rsidRPr="00CF6E02">
        <w:rPr>
          <w:b/>
          <w:lang w:val="ru-RU"/>
        </w:rPr>
        <w:t xml:space="preserve"> </w:t>
      </w:r>
      <w:proofErr w:type="gramStart"/>
      <w:r w:rsidRPr="00CF6E02">
        <w:rPr>
          <w:b/>
          <w:lang w:val="ru-RU"/>
        </w:rPr>
        <w:t>&lt;&lt; "</w:t>
      </w:r>
      <w:proofErr w:type="gramEnd"/>
      <w:r w:rsidRPr="00CF6E02">
        <w:rPr>
          <w:b/>
          <w:lang w:val="ru-RU"/>
        </w:rPr>
        <w:t xml:space="preserve">Сумма = " &lt;&lt; </w:t>
      </w:r>
      <w:r>
        <w:rPr>
          <w:b/>
        </w:rPr>
        <w:t>s</w:t>
      </w:r>
      <w:r w:rsidRPr="00CF6E02">
        <w:rPr>
          <w:b/>
          <w:lang w:val="ru-RU"/>
        </w:rPr>
        <w:t xml:space="preserve">; — </w:t>
      </w:r>
      <w:r w:rsidR="00CF6E02">
        <w:rPr>
          <w:b/>
          <w:lang w:val="ru-RU"/>
        </w:rPr>
        <w:t>выводит на экран полученную сумму</w:t>
      </w:r>
    </w:p>
    <w:p w14:paraId="706C3112" w14:textId="10F9D435" w:rsidR="0000754E" w:rsidRPr="00E66CC7" w:rsidRDefault="007D0B21">
      <w:pPr>
        <w:rPr>
          <w:lang w:val="ru-RU"/>
        </w:rPr>
      </w:pPr>
      <w:r w:rsidRPr="00E66CC7">
        <w:rPr>
          <w:b/>
          <w:lang w:val="ru-RU"/>
        </w:rPr>
        <w:t xml:space="preserve">9. </w:t>
      </w:r>
      <w:r>
        <w:rPr>
          <w:b/>
        </w:rPr>
        <w:t>return</w:t>
      </w:r>
      <w:r w:rsidRPr="00E66CC7">
        <w:rPr>
          <w:b/>
          <w:lang w:val="ru-RU"/>
        </w:rPr>
        <w:t xml:space="preserve"> 0; — </w:t>
      </w:r>
      <w:r w:rsidR="00CF6E02">
        <w:rPr>
          <w:b/>
          <w:lang w:val="ru-RU"/>
        </w:rPr>
        <w:t xml:space="preserve">конец </w:t>
      </w:r>
      <w:proofErr w:type="spellStart"/>
      <w:r w:rsidR="00CF6E02">
        <w:rPr>
          <w:b/>
          <w:lang w:val="ru-RU"/>
        </w:rPr>
        <w:t>проги</w:t>
      </w:r>
      <w:proofErr w:type="spellEnd"/>
      <w:r w:rsidR="00CF6E02">
        <w:rPr>
          <w:b/>
          <w:lang w:val="ru-RU"/>
        </w:rPr>
        <w:t>. Завершает программу, осведомляя что она завершилась успешно.</w:t>
      </w:r>
    </w:p>
    <w:p w14:paraId="01A36512" w14:textId="77777777" w:rsidR="0000754E" w:rsidRPr="00E66CC7" w:rsidRDefault="007D0B21">
      <w:pPr>
        <w:pStyle w:val="1"/>
        <w:pageBreakBefore/>
        <w:rPr>
          <w:lang w:val="ru-RU"/>
        </w:rPr>
      </w:pPr>
      <w:r w:rsidRPr="00E66CC7">
        <w:rPr>
          <w:lang w:val="ru-RU"/>
        </w:rPr>
        <w:lastRenderedPageBreak/>
        <w:t>Задание 2. Восстановите программу</w:t>
      </w:r>
    </w:p>
    <w:p w14:paraId="74691BCF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>Вставьте пропущенные элементы так, чтобы программа компилировалась и находила сумму двух чисел.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3EC178F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5CBDD9" w14:textId="08AE0DF4" w:rsidR="0000754E" w:rsidRDefault="007D0B21">
            <w:pPr>
              <w:pStyle w:val="Code"/>
            </w:pPr>
            <w:r>
              <w:t>#include &lt;</w:t>
            </w:r>
            <w:proofErr w:type="spellStart"/>
            <w:r w:rsidR="00CF6E02">
              <w:t>isotream</w:t>
            </w:r>
            <w:proofErr w:type="spellEnd"/>
            <w:r>
              <w:t>&gt;</w:t>
            </w:r>
            <w:r>
              <w:br/>
            </w:r>
            <w:r>
              <w:br/>
              <w:t>using namespace std;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</w:r>
            <w:r>
              <w:br/>
              <w:t xml:space="preserve">    </w:t>
            </w:r>
            <w:proofErr w:type="spellStart"/>
            <w:r w:rsidR="00CF6E02"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 w:rsidR="00CF6E02">
              <w:t>cin</w:t>
            </w:r>
            <w:proofErr w:type="spellEnd"/>
            <w:r>
              <w:t xml:space="preserve"> &gt;&gt; a &gt;&gt; b;</w:t>
            </w:r>
            <w:r>
              <w:br/>
            </w:r>
            <w:r>
              <w:br/>
              <w:t xml:space="preserve">    s = a + b;</w:t>
            </w:r>
            <w:r>
              <w:br/>
            </w:r>
            <w:r>
              <w:br/>
              <w:t xml:space="preserve">    </w:t>
            </w:r>
            <w:proofErr w:type="spellStart"/>
            <w:r w:rsidR="00CF6E02">
              <w:t>cout</w:t>
            </w:r>
            <w:proofErr w:type="spellEnd"/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</w:r>
            <w:r>
              <w:br/>
              <w:t xml:space="preserve">    return </w:t>
            </w:r>
            <w:r w:rsidR="00CF6E02">
              <w:t>0</w:t>
            </w:r>
            <w:r>
              <w:t>;</w:t>
            </w:r>
            <w:r>
              <w:br/>
              <w:t>}</w:t>
            </w:r>
          </w:p>
        </w:tc>
      </w:tr>
    </w:tbl>
    <w:p w14:paraId="335087D1" w14:textId="77777777" w:rsidR="0000754E" w:rsidRDefault="0000754E"/>
    <w:p w14:paraId="33771F9D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 xml:space="preserve">После заполнения запустите программу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 xml:space="preserve"> и приложите скриншот результата.</w:t>
      </w:r>
    </w:p>
    <w:p w14:paraId="7C0496D5" w14:textId="77777777" w:rsidR="0000754E" w:rsidRDefault="007D0B21">
      <w:pPr>
        <w:pStyle w:val="1"/>
      </w:pPr>
      <w:proofErr w:type="spellStart"/>
      <w:r>
        <w:t>Задание</w:t>
      </w:r>
      <w:proofErr w:type="spellEnd"/>
      <w:r>
        <w:t xml:space="preserve"> 3. </w:t>
      </w:r>
      <w:proofErr w:type="spellStart"/>
      <w:r>
        <w:t>Куда</w:t>
      </w:r>
      <w:proofErr w:type="spellEnd"/>
      <w:r>
        <w:t xml:space="preserve"> </w:t>
      </w:r>
      <w:proofErr w:type="spellStart"/>
      <w:r>
        <w:t>движутся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52B99EC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1B708C" w14:textId="77777777" w:rsidR="0000754E" w:rsidRDefault="007D0B21">
            <w:pPr>
              <w:pStyle w:val="Code"/>
            </w:pPr>
            <w:proofErr w:type="spellStart"/>
            <w:r>
              <w:t>cin</w:t>
            </w:r>
            <w:proofErr w:type="spellEnd"/>
            <w:r>
              <w:t xml:space="preserve"> &gt;&gt; a;</w:t>
            </w:r>
            <w:r>
              <w:br/>
            </w:r>
            <w:proofErr w:type="spellStart"/>
            <w:r>
              <w:t>cout</w:t>
            </w:r>
            <w:proofErr w:type="spellEnd"/>
            <w:r>
              <w:t xml:space="preserve"> &lt;&lt; a;</w:t>
            </w:r>
          </w:p>
        </w:tc>
      </w:tr>
    </w:tbl>
    <w:p w14:paraId="360CEBB2" w14:textId="77777777" w:rsidR="0000754E" w:rsidRDefault="0000754E"/>
    <w:p w14:paraId="28BAD65F" w14:textId="77777777" w:rsidR="0000754E" w:rsidRDefault="007D0B21">
      <w:proofErr w:type="spellStart"/>
      <w:r>
        <w:t>Заполните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>:</w:t>
      </w:r>
    </w:p>
    <w:p w14:paraId="08B26E40" w14:textId="0FA98851" w:rsidR="0000754E" w:rsidRPr="00D36930" w:rsidRDefault="007D0B21">
      <w:r w:rsidRPr="00D36930">
        <w:rPr>
          <w:lang w:val="ru-RU"/>
        </w:rPr>
        <w:t>Клавиатура</w:t>
      </w:r>
      <w:r w:rsidRPr="00D36930">
        <w:t xml:space="preserve"> →</w:t>
      </w:r>
      <w:r w:rsidR="00D36930" w:rsidRPr="00D36930">
        <w:t xml:space="preserve"> </w:t>
      </w:r>
      <w:proofErr w:type="spellStart"/>
      <w:r w:rsidR="00D36930">
        <w:t>cin</w:t>
      </w:r>
      <w:proofErr w:type="spellEnd"/>
      <w:r w:rsidR="00D36930" w:rsidRPr="00D36930">
        <w:t xml:space="preserve"> </w:t>
      </w:r>
      <w:r w:rsidRPr="00D36930">
        <w:t xml:space="preserve">→ </w:t>
      </w:r>
      <w:r w:rsidR="00D36930">
        <w:rPr>
          <w:lang w:val="ru-RU"/>
        </w:rPr>
        <w:t>переменная</w:t>
      </w:r>
      <w:r w:rsidR="00D36930" w:rsidRPr="00D36930">
        <w:t xml:space="preserve"> </w:t>
      </w:r>
      <w:r w:rsidR="00D36930">
        <w:t>a</w:t>
      </w:r>
      <w:r w:rsidR="00D36930" w:rsidRPr="00D36930">
        <w:t xml:space="preserve"> </w:t>
      </w:r>
      <w:r w:rsidRPr="00D36930">
        <w:t xml:space="preserve">→ </w:t>
      </w:r>
      <w:proofErr w:type="spellStart"/>
      <w:r w:rsidR="00D36930">
        <w:t>cout</w:t>
      </w:r>
      <w:proofErr w:type="spellEnd"/>
      <w:r w:rsidR="00D36930">
        <w:t xml:space="preserve"> </w:t>
      </w:r>
      <w:r w:rsidRPr="00D36930">
        <w:t xml:space="preserve">→ </w:t>
      </w:r>
      <w:r w:rsidRPr="00D36930">
        <w:rPr>
          <w:lang w:val="ru-RU"/>
        </w:rPr>
        <w:t>экран</w:t>
      </w:r>
    </w:p>
    <w:p w14:paraId="403C3629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 xml:space="preserve">Одним предложением объясните разницу между </w:t>
      </w:r>
      <w:proofErr w:type="gramStart"/>
      <w:r w:rsidRPr="00E66CC7">
        <w:rPr>
          <w:lang w:val="ru-RU"/>
        </w:rPr>
        <w:t>операторами &gt;</w:t>
      </w:r>
      <w:proofErr w:type="gramEnd"/>
      <w:r w:rsidRPr="00E66CC7">
        <w:rPr>
          <w:lang w:val="ru-RU"/>
        </w:rPr>
        <w:t>&gt; и &lt;&lt;:</w:t>
      </w:r>
    </w:p>
    <w:p w14:paraId="70EA5E54" w14:textId="3D26D43A" w:rsidR="0000754E" w:rsidRPr="00D36930" w:rsidRDefault="00D36930">
      <w:pPr>
        <w:rPr>
          <w:lang w:val="ru-RU"/>
        </w:rPr>
      </w:pPr>
      <w:proofErr w:type="gramStart"/>
      <w:r>
        <w:rPr>
          <w:lang w:val="ru-RU"/>
        </w:rPr>
        <w:t xml:space="preserve">Оператор </w:t>
      </w:r>
      <w:r w:rsidRPr="00D36930">
        <w:rPr>
          <w:lang w:val="ru-RU"/>
        </w:rPr>
        <w:t>&gt;</w:t>
      </w:r>
      <w:proofErr w:type="gramEnd"/>
      <w:r w:rsidRPr="00D36930">
        <w:rPr>
          <w:lang w:val="ru-RU"/>
        </w:rPr>
        <w:t xml:space="preserve">&gt; </w:t>
      </w:r>
      <w:r>
        <w:rPr>
          <w:lang w:val="ru-RU"/>
        </w:rPr>
        <w:t xml:space="preserve">вводит данные из </w:t>
      </w:r>
      <w:proofErr w:type="spellStart"/>
      <w:r>
        <w:t>cin</w:t>
      </w:r>
      <w:proofErr w:type="spellEnd"/>
      <w:r>
        <w:rPr>
          <w:lang w:val="ru-RU"/>
        </w:rPr>
        <w:t xml:space="preserve"> в переменную, а оператор </w:t>
      </w:r>
      <w:r w:rsidRPr="00D36930">
        <w:rPr>
          <w:lang w:val="ru-RU"/>
        </w:rPr>
        <w:t xml:space="preserve">&lt;&lt; </w:t>
      </w:r>
      <w:r>
        <w:rPr>
          <w:lang w:val="ru-RU"/>
        </w:rPr>
        <w:t xml:space="preserve">выводит данные из переменной в </w:t>
      </w:r>
      <w:proofErr w:type="spellStart"/>
      <w:r>
        <w:t>cout</w:t>
      </w:r>
      <w:proofErr w:type="spellEnd"/>
      <w:r>
        <w:rPr>
          <w:lang w:val="ru-RU"/>
        </w:rPr>
        <w:t xml:space="preserve"> на экран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FD0D8A" w14:paraId="0D395D99" w14:textId="77777777">
        <w:trPr>
          <w:jc w:val="center"/>
        </w:trPr>
        <w:tc>
          <w:tcPr>
            <w:tcW w:w="10312" w:type="dxa"/>
            <w:shd w:val="clear" w:color="auto" w:fill="ECFFD9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A31A2A4" w14:textId="77777777" w:rsidR="0000754E" w:rsidRPr="00E66CC7" w:rsidRDefault="007D0B21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>Подсказка: смотрите на направление знаков. При вводе данные должны попасть в переменную, при выводе — выйти на экран.</w:t>
            </w:r>
          </w:p>
        </w:tc>
      </w:tr>
    </w:tbl>
    <w:p w14:paraId="6CC87F43" w14:textId="77777777" w:rsidR="0000754E" w:rsidRPr="00E66CC7" w:rsidRDefault="0000754E">
      <w:pPr>
        <w:rPr>
          <w:lang w:val="ru-RU"/>
        </w:rPr>
      </w:pPr>
    </w:p>
    <w:p w14:paraId="62C70E85" w14:textId="77777777" w:rsidR="0000754E" w:rsidRPr="00E66CC7" w:rsidRDefault="007D0B21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4. Напишите программу по блок-схеме</w:t>
      </w:r>
    </w:p>
    <w:p w14:paraId="0984F4CA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>C</w:t>
      </w:r>
      <w:r w:rsidRPr="00E66CC7">
        <w:rPr>
          <w:lang w:val="ru-RU"/>
        </w:rPr>
        <w:t>++.</w:t>
      </w:r>
    </w:p>
    <w:p w14:paraId="4CAF8F25" w14:textId="77777777" w:rsidR="0000754E" w:rsidRDefault="007D0B21">
      <w:pPr>
        <w:jc w:val="center"/>
      </w:pPr>
      <w:r>
        <w:rPr>
          <w:noProof/>
        </w:rPr>
        <w:drawing>
          <wp:inline distT="0" distB="0" distL="0" distR="0" wp14:anchorId="64ADD2EA" wp14:editId="7B815417">
            <wp:extent cx="4500000" cy="4876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su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6D44" w14:textId="77777777" w:rsidR="0000754E" w:rsidRDefault="007D0B21">
      <w:proofErr w:type="spellStart"/>
      <w:r>
        <w:t>Требования</w:t>
      </w:r>
      <w:proofErr w:type="spellEnd"/>
      <w:r>
        <w:t>:</w:t>
      </w:r>
    </w:p>
    <w:p w14:paraId="32536F9E" w14:textId="77777777" w:rsidR="0000754E" w:rsidRDefault="007D0B21">
      <w:pPr>
        <w:pStyle w:val="a0"/>
        <w:spacing w:after="60"/>
      </w:pPr>
      <w:proofErr w:type="spellStart"/>
      <w:r>
        <w:t>самостоятельно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>;</w:t>
      </w:r>
    </w:p>
    <w:p w14:paraId="45EDD6CA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организовать ввод </w:t>
      </w:r>
      <w:r>
        <w:t>a</w:t>
      </w:r>
      <w:r w:rsidRPr="00E66CC7">
        <w:rPr>
          <w:lang w:val="ru-RU"/>
        </w:rPr>
        <w:t xml:space="preserve"> и </w:t>
      </w:r>
      <w:r>
        <w:t>b</w:t>
      </w:r>
      <w:r w:rsidRPr="00E66CC7">
        <w:rPr>
          <w:lang w:val="ru-RU"/>
        </w:rPr>
        <w:t xml:space="preserve"> через </w:t>
      </w:r>
      <w:proofErr w:type="spellStart"/>
      <w:r>
        <w:t>cin</w:t>
      </w:r>
      <w:proofErr w:type="spellEnd"/>
      <w:r w:rsidRPr="00E66CC7">
        <w:rPr>
          <w:lang w:val="ru-RU"/>
        </w:rPr>
        <w:t>;</w:t>
      </w:r>
    </w:p>
    <w:p w14:paraId="5055EDC8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выполнить вычисление </w:t>
      </w:r>
      <w:r>
        <w:t>s</w:t>
      </w:r>
      <w:r w:rsidRPr="00E66CC7">
        <w:rPr>
          <w:lang w:val="ru-RU"/>
        </w:rPr>
        <w:t xml:space="preserve"> = </w:t>
      </w:r>
      <w:r>
        <w:t>a</w:t>
      </w:r>
      <w:r w:rsidRPr="00E66CC7">
        <w:rPr>
          <w:lang w:val="ru-RU"/>
        </w:rPr>
        <w:t xml:space="preserve"> + </w:t>
      </w:r>
      <w:r>
        <w:t>b</w:t>
      </w:r>
      <w:r w:rsidRPr="00E66CC7">
        <w:rPr>
          <w:lang w:val="ru-RU"/>
        </w:rPr>
        <w:t>;</w:t>
      </w:r>
    </w:p>
    <w:p w14:paraId="0B8FE8CD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вывести понятный пользователю результат через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2AE2BD77" w14:textId="77777777" w:rsidR="0000754E" w:rsidRDefault="007D0B21">
      <w:pPr>
        <w:pStyle w:val="a0"/>
        <w:spacing w:after="60"/>
      </w:pPr>
      <w:proofErr w:type="spellStart"/>
      <w:r>
        <w:t>скомпилировать</w:t>
      </w:r>
      <w:proofErr w:type="spellEnd"/>
      <w:r>
        <w:t xml:space="preserve"> и </w:t>
      </w:r>
      <w:proofErr w:type="spellStart"/>
      <w:r>
        <w:t>запустить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>.</w:t>
      </w:r>
    </w:p>
    <w:p w14:paraId="578B5286" w14:textId="77777777" w:rsidR="0000754E" w:rsidRDefault="007D0B21">
      <w:pPr>
        <w:pStyle w:val="21"/>
      </w:pPr>
      <w:proofErr w:type="spellStart"/>
      <w:r>
        <w:t>Место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</w:p>
    <w:p w14:paraId="7BC93704" w14:textId="77777777" w:rsidR="00D36930" w:rsidRDefault="00D36930" w:rsidP="00D36930">
      <w:r>
        <w:t>#include &lt;iostream&gt;</w:t>
      </w:r>
    </w:p>
    <w:p w14:paraId="396139DA" w14:textId="5F91F30F" w:rsidR="00D36930" w:rsidRDefault="00D36930" w:rsidP="00D36930">
      <w:r>
        <w:t>using namespace std;</w:t>
      </w:r>
    </w:p>
    <w:p w14:paraId="61F5426D" w14:textId="1C2F59BA" w:rsidR="00D36930" w:rsidRDefault="00D36930" w:rsidP="00D36930"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br/>
        <w:t>{</w:t>
      </w:r>
    </w:p>
    <w:p w14:paraId="03BD16B3" w14:textId="33FD6C45" w:rsidR="00D36930" w:rsidRDefault="00D36930" w:rsidP="00D36930">
      <w:r>
        <w:t xml:space="preserve">    int a, b, s;</w:t>
      </w:r>
    </w:p>
    <w:p w14:paraId="081C7C7D" w14:textId="77777777" w:rsidR="00D36930" w:rsidRPr="00D36930" w:rsidRDefault="00D36930" w:rsidP="00D36930">
      <w:pPr>
        <w:rPr>
          <w:lang w:val="ru-RU"/>
        </w:rPr>
      </w:pPr>
      <w:r w:rsidRPr="00FD0D8A">
        <w:rPr>
          <w:lang w:val="ru-RU"/>
        </w:rPr>
        <w:lastRenderedPageBreak/>
        <w:t xml:space="preserve">    </w:t>
      </w:r>
      <w:proofErr w:type="spellStart"/>
      <w:r>
        <w:t>cout</w:t>
      </w:r>
      <w:proofErr w:type="spellEnd"/>
      <w:r w:rsidRPr="00D36930">
        <w:rPr>
          <w:lang w:val="ru-RU"/>
        </w:rPr>
        <w:t xml:space="preserve"> &lt;&lt; "Введите </w:t>
      </w:r>
      <w:r>
        <w:t>a</w:t>
      </w:r>
      <w:r w:rsidRPr="00D36930">
        <w:rPr>
          <w:lang w:val="ru-RU"/>
        </w:rPr>
        <w:t xml:space="preserve"> и </w:t>
      </w:r>
      <w:r>
        <w:t>b</w:t>
      </w:r>
      <w:r w:rsidRPr="00D36930">
        <w:rPr>
          <w:lang w:val="ru-RU"/>
        </w:rPr>
        <w:t>: ";</w:t>
      </w:r>
    </w:p>
    <w:p w14:paraId="0BDC90DD" w14:textId="383DC00C" w:rsidR="00D36930" w:rsidRDefault="00D36930" w:rsidP="00D36930">
      <w:r w:rsidRPr="00D36930">
        <w:rPr>
          <w:lang w:val="ru-RU"/>
        </w:rP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5C525E88" w14:textId="433DE317" w:rsidR="00D36930" w:rsidRDefault="00D36930" w:rsidP="00D36930">
      <w:r>
        <w:t xml:space="preserve">    s = a + b;</w:t>
      </w:r>
    </w:p>
    <w:p w14:paraId="539D7851" w14:textId="612428CB" w:rsidR="00D36930" w:rsidRDefault="00D36930" w:rsidP="00D36930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Сумма</w:t>
      </w:r>
      <w:proofErr w:type="spellEnd"/>
      <w:r>
        <w:t xml:space="preserve"> = " &lt;&lt; s &lt;&lt; </w:t>
      </w:r>
      <w:proofErr w:type="spellStart"/>
      <w:r>
        <w:t>endl</w:t>
      </w:r>
      <w:proofErr w:type="spellEnd"/>
      <w:r>
        <w:t>;</w:t>
      </w:r>
    </w:p>
    <w:p w14:paraId="5B1D9437" w14:textId="77777777" w:rsidR="00D36930" w:rsidRPr="00FD0D8A" w:rsidRDefault="00D36930" w:rsidP="00D36930">
      <w:pPr>
        <w:rPr>
          <w:lang w:val="ru-RU"/>
        </w:rPr>
      </w:pPr>
      <w:r>
        <w:t xml:space="preserve">    return</w:t>
      </w:r>
      <w:r w:rsidRPr="00FD0D8A">
        <w:rPr>
          <w:lang w:val="ru-RU"/>
        </w:rPr>
        <w:t xml:space="preserve"> 0;</w:t>
      </w:r>
    </w:p>
    <w:p w14:paraId="39C8998C" w14:textId="18CBE530" w:rsidR="0000754E" w:rsidRPr="00FD0D8A" w:rsidRDefault="00D36930" w:rsidP="00D36930">
      <w:pPr>
        <w:rPr>
          <w:lang w:val="ru-RU"/>
        </w:rPr>
      </w:pPr>
      <w:r w:rsidRPr="00FD0D8A">
        <w:rPr>
          <w:lang w:val="ru-RU"/>
        </w:rPr>
        <w:t>}</w:t>
      </w:r>
    </w:p>
    <w:p w14:paraId="5FB762E1" w14:textId="77777777" w:rsidR="0000754E" w:rsidRPr="00E66CC7" w:rsidRDefault="007D0B21">
      <w:pPr>
        <w:pStyle w:val="1"/>
        <w:rPr>
          <w:lang w:val="ru-RU"/>
        </w:rPr>
      </w:pPr>
      <w:r w:rsidRPr="00E66CC7">
        <w:rPr>
          <w:lang w:val="ru-RU"/>
        </w:rPr>
        <w:t>Задание 5. Вторая блок-схема — без подсказки кода</w:t>
      </w:r>
    </w:p>
    <w:p w14:paraId="19593578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>По блок-схеме напишите программу вычисления площади прямоугольника.</w:t>
      </w:r>
    </w:p>
    <w:p w14:paraId="0E650D5F" w14:textId="77777777" w:rsidR="0000754E" w:rsidRDefault="007D0B21">
      <w:pPr>
        <w:jc w:val="center"/>
      </w:pPr>
      <w:r>
        <w:rPr>
          <w:noProof/>
        </w:rPr>
        <w:drawing>
          <wp:inline distT="0" distB="0" distL="0" distR="0" wp14:anchorId="2B83E494" wp14:editId="7DE4BCBB">
            <wp:extent cx="4500000" cy="4946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A1A5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 xml:space="preserve">Проверьте программу на значениях </w:t>
      </w:r>
      <w:r>
        <w:t>a</w:t>
      </w:r>
      <w:r w:rsidRPr="00E66CC7">
        <w:rPr>
          <w:lang w:val="ru-RU"/>
        </w:rPr>
        <w:t xml:space="preserve"> = 5 и </w:t>
      </w:r>
      <w:r>
        <w:t>b</w:t>
      </w:r>
      <w:r w:rsidRPr="00E66CC7">
        <w:rPr>
          <w:lang w:val="ru-RU"/>
        </w:rPr>
        <w:t xml:space="preserve"> = 4.</w:t>
      </w:r>
    </w:p>
    <w:p w14:paraId="010D392B" w14:textId="2B24144C" w:rsidR="00D36930" w:rsidRPr="00D36930" w:rsidRDefault="007D0B21" w:rsidP="00D36930">
      <w:r w:rsidRPr="00E66CC7">
        <w:rPr>
          <w:lang w:val="ru-RU"/>
        </w:rPr>
        <w:t>Полученный</w:t>
      </w:r>
      <w:r w:rsidRPr="00D36930">
        <w:t xml:space="preserve"> </w:t>
      </w:r>
      <w:r w:rsidRPr="00E66CC7">
        <w:rPr>
          <w:lang w:val="ru-RU"/>
        </w:rPr>
        <w:t>результат</w:t>
      </w:r>
      <w:r w:rsidRPr="00D36930">
        <w:t xml:space="preserve">: </w:t>
      </w:r>
      <w:r w:rsidR="00D36930">
        <w:br/>
      </w:r>
      <w:r w:rsidR="00D36930" w:rsidRPr="00D36930">
        <w:t xml:space="preserve"> #include &lt;iostream&gt;</w:t>
      </w:r>
    </w:p>
    <w:p w14:paraId="7356CB7C" w14:textId="77777777" w:rsidR="00D36930" w:rsidRPr="00D36930" w:rsidRDefault="00D36930" w:rsidP="00D36930">
      <w:r w:rsidRPr="00D36930">
        <w:t>using namespace std;</w:t>
      </w:r>
    </w:p>
    <w:p w14:paraId="3A0EA270" w14:textId="77777777" w:rsidR="00D36930" w:rsidRPr="00D36930" w:rsidRDefault="00D36930" w:rsidP="00D36930">
      <w:r w:rsidRPr="00D36930">
        <w:lastRenderedPageBreak/>
        <w:t xml:space="preserve">int </w:t>
      </w:r>
      <w:proofErr w:type="gramStart"/>
      <w:r w:rsidRPr="00D36930">
        <w:t>main(</w:t>
      </w:r>
      <w:proofErr w:type="gramEnd"/>
      <w:r w:rsidRPr="00D36930">
        <w:t>) {</w:t>
      </w:r>
    </w:p>
    <w:p w14:paraId="1BBA7C36" w14:textId="222B7A55" w:rsidR="00D36930" w:rsidRPr="00D36930" w:rsidRDefault="00D36930" w:rsidP="00D36930">
      <w:r w:rsidRPr="00D36930">
        <w:t xml:space="preserve">    int a, b, S;</w:t>
      </w:r>
    </w:p>
    <w:p w14:paraId="5C3BD2D2" w14:textId="77777777" w:rsidR="00D36930" w:rsidRPr="00D36930" w:rsidRDefault="00D36930" w:rsidP="00D36930">
      <w:pPr>
        <w:rPr>
          <w:lang w:val="ru-RU"/>
        </w:rPr>
      </w:pPr>
      <w:r w:rsidRPr="00FD0D8A">
        <w:t xml:space="preserve">    </w:t>
      </w:r>
      <w:proofErr w:type="spellStart"/>
      <w:r w:rsidRPr="00D36930">
        <w:rPr>
          <w:lang w:val="ru-RU"/>
        </w:rPr>
        <w:t>cout</w:t>
      </w:r>
      <w:proofErr w:type="spellEnd"/>
      <w:r w:rsidRPr="00D36930">
        <w:rPr>
          <w:lang w:val="ru-RU"/>
        </w:rPr>
        <w:t xml:space="preserve"> </w:t>
      </w:r>
      <w:proofErr w:type="gramStart"/>
      <w:r w:rsidRPr="00D36930">
        <w:rPr>
          <w:lang w:val="ru-RU"/>
        </w:rPr>
        <w:t>&lt;&lt; "</w:t>
      </w:r>
      <w:proofErr w:type="gramEnd"/>
      <w:r w:rsidRPr="00D36930">
        <w:rPr>
          <w:lang w:val="ru-RU"/>
        </w:rPr>
        <w:t>Введите a и b: ";</w:t>
      </w:r>
    </w:p>
    <w:p w14:paraId="53D792F3" w14:textId="7900D6BB" w:rsidR="00D36930" w:rsidRPr="00D36930" w:rsidRDefault="00D36930" w:rsidP="00D36930">
      <w:r w:rsidRPr="00D36930">
        <w:rPr>
          <w:lang w:val="ru-RU"/>
        </w:rPr>
        <w:t xml:space="preserve">    </w:t>
      </w:r>
      <w:proofErr w:type="spellStart"/>
      <w:r w:rsidRPr="00D36930">
        <w:t>cin</w:t>
      </w:r>
      <w:proofErr w:type="spellEnd"/>
      <w:r w:rsidRPr="00D36930">
        <w:t xml:space="preserve"> &gt;&gt; a &gt;&gt; b;</w:t>
      </w:r>
    </w:p>
    <w:p w14:paraId="35E99D42" w14:textId="303ACB8E" w:rsidR="00D36930" w:rsidRPr="00D36930" w:rsidRDefault="00D36930" w:rsidP="00D36930">
      <w:r w:rsidRPr="00D36930">
        <w:t xml:space="preserve">    S = a * b;</w:t>
      </w:r>
    </w:p>
    <w:p w14:paraId="4447C0C9" w14:textId="5A9FD7BB" w:rsidR="00D36930" w:rsidRPr="00FD0D8A" w:rsidRDefault="00D36930" w:rsidP="00D36930">
      <w:r w:rsidRPr="00FD0D8A">
        <w:t xml:space="preserve">    </w:t>
      </w:r>
      <w:proofErr w:type="spellStart"/>
      <w:r w:rsidRPr="00D36930">
        <w:t>cout</w:t>
      </w:r>
      <w:proofErr w:type="spellEnd"/>
      <w:r w:rsidRPr="00FD0D8A">
        <w:t xml:space="preserve"> &lt;&lt; "</w:t>
      </w:r>
      <w:r w:rsidRPr="00D36930">
        <w:rPr>
          <w:lang w:val="ru-RU"/>
        </w:rPr>
        <w:t>Площадь</w:t>
      </w:r>
      <w:r w:rsidRPr="00FD0D8A">
        <w:t xml:space="preserve"> </w:t>
      </w:r>
      <w:r w:rsidRPr="00D36930">
        <w:rPr>
          <w:lang w:val="ru-RU"/>
        </w:rPr>
        <w:t>прямоугольника</w:t>
      </w:r>
      <w:r w:rsidRPr="00FD0D8A">
        <w:t xml:space="preserve"> = " &lt;&lt; </w:t>
      </w:r>
      <w:r w:rsidRPr="00D36930">
        <w:t>S</w:t>
      </w:r>
      <w:r w:rsidRPr="00FD0D8A">
        <w:t xml:space="preserve"> &lt;&lt; </w:t>
      </w:r>
      <w:proofErr w:type="spellStart"/>
      <w:r w:rsidRPr="00D36930">
        <w:t>endl</w:t>
      </w:r>
      <w:proofErr w:type="spellEnd"/>
      <w:r w:rsidRPr="00FD0D8A">
        <w:t>;</w:t>
      </w:r>
    </w:p>
    <w:p w14:paraId="0FBBB9C3" w14:textId="77777777" w:rsidR="00D36930" w:rsidRPr="00D36930" w:rsidRDefault="00D36930" w:rsidP="00D36930">
      <w:pPr>
        <w:rPr>
          <w:lang w:val="ru-RU"/>
        </w:rPr>
      </w:pPr>
      <w:r w:rsidRPr="00FD0D8A">
        <w:t xml:space="preserve">    </w:t>
      </w:r>
      <w:proofErr w:type="spellStart"/>
      <w:r w:rsidRPr="00D36930">
        <w:rPr>
          <w:lang w:val="ru-RU"/>
        </w:rPr>
        <w:t>return</w:t>
      </w:r>
      <w:proofErr w:type="spellEnd"/>
      <w:r w:rsidRPr="00D36930">
        <w:rPr>
          <w:lang w:val="ru-RU"/>
        </w:rPr>
        <w:t xml:space="preserve"> 0;</w:t>
      </w:r>
    </w:p>
    <w:p w14:paraId="0D4C1042" w14:textId="2FD2200B" w:rsidR="0000754E" w:rsidRPr="00E66CC7" w:rsidRDefault="00D36930" w:rsidP="00D36930">
      <w:pPr>
        <w:rPr>
          <w:lang w:val="ru-RU"/>
        </w:rPr>
      </w:pPr>
      <w:r w:rsidRPr="00D36930">
        <w:rPr>
          <w:lang w:val="ru-RU"/>
        </w:rPr>
        <w:t>}</w:t>
      </w:r>
    </w:p>
    <w:p w14:paraId="3A187B3C" w14:textId="77777777" w:rsidR="0000754E" w:rsidRPr="00E66CC7" w:rsidRDefault="007D0B21">
      <w:pPr>
        <w:pStyle w:val="1"/>
        <w:rPr>
          <w:lang w:val="ru-RU"/>
        </w:rPr>
      </w:pPr>
      <w:r w:rsidRPr="00E66CC7">
        <w:rPr>
          <w:lang w:val="ru-RU"/>
        </w:rPr>
        <w:t>Задание 6. Найдите и исправьте ошибки</w:t>
      </w:r>
    </w:p>
    <w:p w14:paraId="583C7CAB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4C8966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3879E17" w14:textId="77777777" w:rsidR="0000754E" w:rsidRDefault="007D0B21">
            <w:pPr>
              <w:pStyle w:val="Code"/>
            </w:pPr>
            <w:r>
              <w:t>#include &lt;iostream&gt;</w:t>
            </w:r>
            <w:r>
              <w:br/>
              <w:t>using namespace std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&gt;&gt;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&lt;&lt; a &lt;&lt;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a + b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E3E89D1" w14:textId="77777777" w:rsidR="0000754E" w:rsidRDefault="0000754E"/>
    <w:p w14:paraId="0039EAB3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>Найденные ошибки:</w:t>
      </w:r>
    </w:p>
    <w:p w14:paraId="48ED8B5A" w14:textId="78F29F39" w:rsidR="0000754E" w:rsidRPr="00A34FD9" w:rsidRDefault="007D0B21">
      <w:pPr>
        <w:rPr>
          <w:lang w:val="ru-RU"/>
        </w:rPr>
      </w:pPr>
      <w:r w:rsidRPr="00A34FD9">
        <w:rPr>
          <w:lang w:val="ru-RU"/>
        </w:rPr>
        <w:t xml:space="preserve">1. </w:t>
      </w:r>
      <w:r w:rsidR="00A34FD9">
        <w:rPr>
          <w:lang w:val="ru-RU"/>
        </w:rPr>
        <w:t>после</w:t>
      </w:r>
      <w:r w:rsidR="00A34FD9" w:rsidRPr="00A34FD9">
        <w:rPr>
          <w:lang w:val="ru-RU"/>
        </w:rPr>
        <w:t xml:space="preserve"> </w:t>
      </w:r>
      <w:r w:rsidR="00A34FD9">
        <w:rPr>
          <w:lang w:val="ru-RU"/>
        </w:rPr>
        <w:t>применения</w:t>
      </w:r>
      <w:r w:rsidR="00A34FD9" w:rsidRPr="00A34FD9">
        <w:rPr>
          <w:lang w:val="ru-RU"/>
        </w:rPr>
        <w:t xml:space="preserve"> </w:t>
      </w:r>
      <w:r w:rsidR="00A34FD9">
        <w:t>using</w:t>
      </w:r>
      <w:r w:rsidR="00A34FD9" w:rsidRPr="00A34FD9">
        <w:rPr>
          <w:lang w:val="ru-RU"/>
        </w:rPr>
        <w:t xml:space="preserve"> </w:t>
      </w:r>
      <w:r w:rsidR="00A34FD9">
        <w:t>namespace</w:t>
      </w:r>
      <w:r w:rsidR="00A34FD9" w:rsidRPr="00A34FD9">
        <w:rPr>
          <w:lang w:val="ru-RU"/>
        </w:rPr>
        <w:t xml:space="preserve"> </w:t>
      </w:r>
      <w:r w:rsidR="00A34FD9">
        <w:t>std</w:t>
      </w:r>
      <w:r w:rsidR="00A34FD9">
        <w:rPr>
          <w:lang w:val="ru-RU"/>
        </w:rPr>
        <w:t xml:space="preserve"> пропущен </w:t>
      </w:r>
      <w:proofErr w:type="gramStart"/>
      <w:r w:rsidR="00A34FD9">
        <w:rPr>
          <w:lang w:val="ru-RU"/>
        </w:rPr>
        <w:t xml:space="preserve">знак </w:t>
      </w:r>
      <w:r w:rsidR="00A34FD9" w:rsidRPr="00A34FD9">
        <w:rPr>
          <w:lang w:val="ru-RU"/>
        </w:rPr>
        <w:t>;</w:t>
      </w:r>
      <w:proofErr w:type="gramEnd"/>
    </w:p>
    <w:p w14:paraId="5C07C99F" w14:textId="70A4F5D6" w:rsidR="0000754E" w:rsidRPr="00A34FD9" w:rsidRDefault="007D0B21">
      <w:pPr>
        <w:rPr>
          <w:lang w:val="ru-RU"/>
        </w:rPr>
      </w:pPr>
      <w:r w:rsidRPr="00A34FD9">
        <w:rPr>
          <w:lang w:val="ru-RU"/>
        </w:rPr>
        <w:t>2.</w:t>
      </w:r>
      <w:r w:rsidR="00A34FD9">
        <w:rPr>
          <w:lang w:val="ru-RU"/>
        </w:rPr>
        <w:t xml:space="preserve"> в </w:t>
      </w:r>
      <w:proofErr w:type="spellStart"/>
      <w:r w:rsidR="00A34FD9">
        <w:t>cout</w:t>
      </w:r>
      <w:proofErr w:type="spellEnd"/>
      <w:r w:rsidR="00A34FD9" w:rsidRPr="00A34FD9">
        <w:rPr>
          <w:lang w:val="ru-RU"/>
        </w:rPr>
        <w:t xml:space="preserve"> </w:t>
      </w:r>
      <w:r w:rsidR="00A34FD9">
        <w:rPr>
          <w:lang w:val="ru-RU"/>
        </w:rPr>
        <w:t xml:space="preserve">перепутано направление, должно </w:t>
      </w:r>
      <w:proofErr w:type="gramStart"/>
      <w:r w:rsidR="00A34FD9">
        <w:rPr>
          <w:lang w:val="ru-RU"/>
        </w:rPr>
        <w:t xml:space="preserve">быть </w:t>
      </w:r>
      <w:r w:rsidR="00A34FD9" w:rsidRPr="00A34FD9">
        <w:rPr>
          <w:lang w:val="ru-RU"/>
        </w:rPr>
        <w:t>&gt;</w:t>
      </w:r>
      <w:proofErr w:type="gramEnd"/>
      <w:r w:rsidR="00A34FD9" w:rsidRPr="00A34FD9">
        <w:rPr>
          <w:lang w:val="ru-RU"/>
        </w:rPr>
        <w:t>&gt;</w:t>
      </w:r>
      <w:r w:rsidR="00A34FD9">
        <w:rPr>
          <w:lang w:val="ru-RU"/>
        </w:rPr>
        <w:t xml:space="preserve"> а не </w:t>
      </w:r>
      <w:r w:rsidR="00A34FD9" w:rsidRPr="00A34FD9">
        <w:rPr>
          <w:lang w:val="ru-RU"/>
        </w:rPr>
        <w:t>&lt;&lt;</w:t>
      </w:r>
    </w:p>
    <w:p w14:paraId="31CEBD64" w14:textId="46F9566C" w:rsidR="0000754E" w:rsidRPr="00A34FD9" w:rsidRDefault="007D0B21">
      <w:pPr>
        <w:rPr>
          <w:lang w:val="ru-RU"/>
        </w:rPr>
      </w:pPr>
      <w:r w:rsidRPr="00E66CC7">
        <w:rPr>
          <w:lang w:val="ru-RU"/>
        </w:rPr>
        <w:t xml:space="preserve">3. </w:t>
      </w:r>
      <w:r w:rsidR="00A34FD9">
        <w:rPr>
          <w:lang w:val="ru-RU"/>
        </w:rPr>
        <w:t xml:space="preserve">в </w:t>
      </w:r>
      <w:proofErr w:type="spellStart"/>
      <w:r w:rsidR="00A34FD9">
        <w:t>cin</w:t>
      </w:r>
      <w:proofErr w:type="spellEnd"/>
      <w:r w:rsidR="00A34FD9" w:rsidRPr="00A34FD9">
        <w:rPr>
          <w:lang w:val="ru-RU"/>
        </w:rPr>
        <w:t xml:space="preserve"> </w:t>
      </w:r>
      <w:r w:rsidR="00A34FD9">
        <w:rPr>
          <w:lang w:val="ru-RU"/>
        </w:rPr>
        <w:t xml:space="preserve">перепутано направление, должно </w:t>
      </w:r>
      <w:proofErr w:type="gramStart"/>
      <w:r w:rsidR="00A34FD9">
        <w:rPr>
          <w:lang w:val="ru-RU"/>
        </w:rPr>
        <w:t>быть</w:t>
      </w:r>
      <w:r w:rsidR="00A34FD9" w:rsidRPr="00A34FD9">
        <w:rPr>
          <w:lang w:val="ru-RU"/>
        </w:rPr>
        <w:t xml:space="preserve"> </w:t>
      </w:r>
      <w:r w:rsidR="00A34FD9">
        <w:rPr>
          <w:lang w:val="ru-RU"/>
        </w:rPr>
        <w:t xml:space="preserve"> </w:t>
      </w:r>
      <w:r w:rsidR="00A34FD9" w:rsidRPr="00A34FD9">
        <w:rPr>
          <w:lang w:val="ru-RU"/>
        </w:rPr>
        <w:t>&gt;</w:t>
      </w:r>
      <w:proofErr w:type="gramEnd"/>
      <w:r w:rsidR="00A34FD9" w:rsidRPr="00A34FD9">
        <w:rPr>
          <w:lang w:val="ru-RU"/>
        </w:rPr>
        <w:t xml:space="preserve">&gt; </w:t>
      </w:r>
      <w:r w:rsidR="00A34FD9">
        <w:rPr>
          <w:lang w:val="ru-RU"/>
        </w:rPr>
        <w:t xml:space="preserve">а не </w:t>
      </w:r>
      <w:r w:rsidR="00A34FD9" w:rsidRPr="00A34FD9">
        <w:rPr>
          <w:lang w:val="ru-RU"/>
        </w:rPr>
        <w:t>&lt;&lt;</w:t>
      </w:r>
    </w:p>
    <w:p w14:paraId="63447CFE" w14:textId="391038E3" w:rsidR="0000754E" w:rsidRPr="00FD0D8A" w:rsidRDefault="007D0B21">
      <w:pPr>
        <w:rPr>
          <w:lang w:val="ru-RU"/>
        </w:rPr>
      </w:pPr>
      <w:r w:rsidRPr="00A34FD9">
        <w:rPr>
          <w:lang w:val="ru-RU"/>
        </w:rPr>
        <w:t xml:space="preserve">4. </w:t>
      </w:r>
      <w:r w:rsidR="00A34FD9">
        <w:rPr>
          <w:lang w:val="ru-RU"/>
        </w:rPr>
        <w:t>после</w:t>
      </w:r>
      <w:r w:rsidR="00A34FD9" w:rsidRPr="00A34FD9">
        <w:rPr>
          <w:lang w:val="ru-RU"/>
        </w:rPr>
        <w:t xml:space="preserve"> </w:t>
      </w:r>
      <w:proofErr w:type="spellStart"/>
      <w:r w:rsidR="00A34FD9">
        <w:t>cout</w:t>
      </w:r>
      <w:proofErr w:type="spellEnd"/>
      <w:r w:rsidR="00A34FD9" w:rsidRPr="00A34FD9">
        <w:rPr>
          <w:lang w:val="ru-RU"/>
        </w:rPr>
        <w:t xml:space="preserve"> </w:t>
      </w:r>
      <w:proofErr w:type="gramStart"/>
      <w:r w:rsidR="00A34FD9" w:rsidRPr="00A34FD9">
        <w:rPr>
          <w:lang w:val="ru-RU"/>
        </w:rPr>
        <w:t xml:space="preserve">&lt;&lt; </w:t>
      </w:r>
      <w:r w:rsidR="00A34FD9">
        <w:t>a</w:t>
      </w:r>
      <w:proofErr w:type="gramEnd"/>
      <w:r w:rsidR="00A34FD9" w:rsidRPr="00A34FD9">
        <w:rPr>
          <w:lang w:val="ru-RU"/>
        </w:rPr>
        <w:t xml:space="preserve"> + </w:t>
      </w:r>
      <w:r w:rsidR="00A34FD9">
        <w:t>b</w:t>
      </w:r>
      <w:r w:rsidR="00A34FD9" w:rsidRPr="00A34FD9">
        <w:rPr>
          <w:lang w:val="ru-RU"/>
        </w:rPr>
        <w:t xml:space="preserve"> </w:t>
      </w:r>
      <w:r w:rsidR="00A34FD9">
        <w:rPr>
          <w:lang w:val="ru-RU"/>
        </w:rPr>
        <w:t xml:space="preserve">пропущена </w:t>
      </w:r>
      <w:r w:rsidR="00A34FD9" w:rsidRPr="00A34FD9">
        <w:rPr>
          <w:lang w:val="ru-RU"/>
        </w:rPr>
        <w:t>;</w:t>
      </w:r>
    </w:p>
    <w:p w14:paraId="557C0A0B" w14:textId="7B6A3968" w:rsidR="0000754E" w:rsidRPr="00A34FD9" w:rsidRDefault="007D0B21">
      <w:pPr>
        <w:rPr>
          <w:lang w:val="ru-RU"/>
        </w:rPr>
      </w:pPr>
      <w:r w:rsidRPr="00A34FD9">
        <w:rPr>
          <w:lang w:val="ru-RU"/>
        </w:rPr>
        <w:t xml:space="preserve">5. </w:t>
      </w:r>
      <w:r w:rsidR="00A34FD9">
        <w:rPr>
          <w:lang w:val="ru-RU"/>
        </w:rPr>
        <w:t xml:space="preserve">Для ввода двух чисел нужно записать </w:t>
      </w:r>
      <w:proofErr w:type="spellStart"/>
      <w:proofErr w:type="gramStart"/>
      <w:r w:rsidR="00A34FD9">
        <w:t>cin</w:t>
      </w:r>
      <w:proofErr w:type="spellEnd"/>
      <w:r w:rsidR="00A34FD9" w:rsidRPr="00A34FD9">
        <w:rPr>
          <w:lang w:val="ru-RU"/>
        </w:rPr>
        <w:t xml:space="preserve"> &gt;</w:t>
      </w:r>
      <w:proofErr w:type="gramEnd"/>
      <w:r w:rsidR="00A34FD9" w:rsidRPr="00A34FD9">
        <w:rPr>
          <w:lang w:val="ru-RU"/>
        </w:rPr>
        <w:t xml:space="preserve">&gt; </w:t>
      </w:r>
      <w:r w:rsidR="00A34FD9">
        <w:t>a</w:t>
      </w:r>
      <w:r w:rsidR="00A34FD9" w:rsidRPr="00A34FD9">
        <w:rPr>
          <w:lang w:val="ru-RU"/>
        </w:rPr>
        <w:t xml:space="preserve"> &gt;&gt; </w:t>
      </w:r>
      <w:r w:rsidR="00A34FD9">
        <w:t>b</w:t>
      </w:r>
      <w:r w:rsidR="00A34FD9" w:rsidRPr="00A34FD9">
        <w:rPr>
          <w:lang w:val="ru-RU"/>
        </w:rPr>
        <w:t>;</w:t>
      </w:r>
    </w:p>
    <w:p w14:paraId="129A25CF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>После исправления запустите программу и приложите скриншот работающего результата.</w:t>
      </w:r>
    </w:p>
    <w:p w14:paraId="3EA9398F" w14:textId="77777777" w:rsidR="0000754E" w:rsidRPr="00E66CC7" w:rsidRDefault="007D0B21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7. Индивидуальная программа</w:t>
      </w:r>
    </w:p>
    <w:p w14:paraId="7D120819" w14:textId="77777777" w:rsidR="0000754E" w:rsidRPr="00E66CC7" w:rsidRDefault="007D0B21">
      <w:pPr>
        <w:rPr>
          <w:lang w:val="ru-RU"/>
        </w:rPr>
      </w:pPr>
      <w:r w:rsidRPr="00E66CC7">
        <w:rPr>
          <w:lang w:val="ru-RU"/>
        </w:rPr>
        <w:t xml:space="preserve">Получите код варианта у преподавателя. По условию составьте линейный алгоритм и напишите программу </w:t>
      </w:r>
      <w:r>
        <w:t>C</w:t>
      </w:r>
      <w:r w:rsidRPr="00E66CC7">
        <w:rPr>
          <w:lang w:val="ru-RU"/>
        </w:rPr>
        <w:t>++.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FD0D8A" w14:paraId="68D39F0A" w14:textId="77777777">
        <w:trPr>
          <w:jc w:val="center"/>
        </w:trPr>
        <w:tc>
          <w:tcPr>
            <w:tcW w:w="10312" w:type="dxa"/>
            <w:shd w:val="clear" w:color="auto" w:fill="EEE9FF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7CDAF87" w14:textId="77777777" w:rsidR="0000754E" w:rsidRPr="00E66CC7" w:rsidRDefault="007D0B21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 w14:paraId="19892A09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7464"/>
      </w:tblGrid>
      <w:tr w:rsidR="0000754E" w14:paraId="6CC906A9" w14:textId="77777777" w:rsidTr="00E66CC7">
        <w:trPr>
          <w:jc w:val="center"/>
        </w:trPr>
        <w:tc>
          <w:tcPr>
            <w:tcW w:w="1233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E6839" w14:textId="77777777" w:rsidR="0000754E" w:rsidRDefault="007D0B21">
            <w:proofErr w:type="spellStart"/>
            <w:r>
              <w:rPr>
                <w:b/>
                <w:color w:val="FFFFFF"/>
              </w:rPr>
              <w:t>Код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варианта</w:t>
            </w:r>
            <w:proofErr w:type="spellEnd"/>
          </w:p>
        </w:tc>
        <w:tc>
          <w:tcPr>
            <w:tcW w:w="7464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911B17" w14:textId="77777777" w:rsidR="0000754E" w:rsidRDefault="007D0B21">
            <w:proofErr w:type="spellStart"/>
            <w:r>
              <w:rPr>
                <w:b/>
                <w:color w:val="FFFFFF"/>
              </w:rPr>
              <w:t>Условие</w:t>
            </w:r>
            <w:proofErr w:type="spellEnd"/>
          </w:p>
        </w:tc>
      </w:tr>
      <w:tr w:rsidR="0000754E" w:rsidRPr="00FD0D8A" w14:paraId="4DE1FC1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18245" w14:textId="77777777" w:rsidR="0000754E" w:rsidRDefault="007D0B21">
            <w:r>
              <w:rPr>
                <w:b/>
              </w:rPr>
              <w:t>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F7B16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сумму.</w:t>
            </w:r>
          </w:p>
        </w:tc>
      </w:tr>
      <w:tr w:rsidR="0000754E" w:rsidRPr="00FD0D8A" w14:paraId="5FE660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0FD5B" w14:textId="77777777" w:rsidR="0000754E" w:rsidRDefault="007D0B21">
            <w:r>
              <w:rPr>
                <w:b/>
              </w:rPr>
              <w:t>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487B0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первого и второго.</w:t>
            </w:r>
          </w:p>
        </w:tc>
      </w:tr>
      <w:tr w:rsidR="0000754E" w:rsidRPr="00FD0D8A" w14:paraId="4FEF154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FA8E4" w14:textId="77777777" w:rsidR="0000754E" w:rsidRDefault="007D0B21">
            <w:r>
              <w:rPr>
                <w:b/>
              </w:rPr>
              <w:t>3A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F0853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произведение.</w:t>
            </w:r>
          </w:p>
        </w:tc>
      </w:tr>
      <w:tr w:rsidR="0000754E" w14:paraId="7215A7E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C07B" w14:textId="77777777" w:rsidR="0000754E" w:rsidRDefault="007D0B21">
            <w:r>
              <w:rPr>
                <w:b/>
              </w:rPr>
              <w:t>4A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4E72D" w14:textId="77777777" w:rsidR="0000754E" w:rsidRDefault="007D0B21">
            <w:r w:rsidRPr="00E66CC7">
              <w:rPr>
                <w:lang w:val="ru-RU"/>
              </w:rPr>
              <w:t xml:space="preserve">Ввести длину и ширину прямоугольника.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площадь</w:t>
            </w:r>
            <w:proofErr w:type="spellEnd"/>
            <w:r>
              <w:t>.</w:t>
            </w:r>
          </w:p>
        </w:tc>
      </w:tr>
      <w:tr w:rsidR="0000754E" w:rsidRPr="00FD0D8A" w14:paraId="7E0118A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AD1" w14:textId="77777777" w:rsidR="0000754E" w:rsidRDefault="007D0B21">
            <w:r>
              <w:rPr>
                <w:b/>
              </w:rPr>
              <w:t>5A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C8BEF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периметр.</w:t>
            </w:r>
          </w:p>
        </w:tc>
      </w:tr>
      <w:tr w:rsidR="0000754E" w:rsidRPr="00FD0D8A" w14:paraId="17359D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BADCA" w14:textId="77777777" w:rsidR="0000754E" w:rsidRDefault="007D0B21">
            <w:r>
              <w:rPr>
                <w:b/>
              </w:rPr>
              <w:t>6A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6E03F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минуты.</w:t>
            </w:r>
          </w:p>
        </w:tc>
      </w:tr>
      <w:tr w:rsidR="0000754E" w:rsidRPr="00FD0D8A" w14:paraId="6C56AE2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2299D" w14:textId="77777777" w:rsidR="0000754E" w:rsidRDefault="007D0B21">
            <w:r>
              <w:rPr>
                <w:b/>
              </w:rPr>
              <w:t>7A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35BD4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километры. Перевести в метры.</w:t>
            </w:r>
          </w:p>
        </w:tc>
      </w:tr>
      <w:tr w:rsidR="0000754E" w14:paraId="4869B96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FBB6" w14:textId="77777777" w:rsidR="0000754E" w:rsidRDefault="007D0B21">
            <w:r>
              <w:rPr>
                <w:b/>
              </w:rPr>
              <w:t>8A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648A" w14:textId="77777777" w:rsidR="0000754E" w:rsidRDefault="007D0B21">
            <w:r w:rsidRPr="00E66CC7">
              <w:rPr>
                <w:lang w:val="ru-RU"/>
              </w:rPr>
              <w:t xml:space="preserve">Ввести цену товара и количество.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покупки</w:t>
            </w:r>
            <w:proofErr w:type="spellEnd"/>
            <w:r>
              <w:t>.</w:t>
            </w:r>
          </w:p>
        </w:tc>
      </w:tr>
      <w:tr w:rsidR="0000754E" w:rsidRPr="00FD0D8A" w14:paraId="7DE7A1F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8CC0" w14:textId="77777777" w:rsidR="0000754E" w:rsidRDefault="007D0B21">
            <w:r>
              <w:rPr>
                <w:b/>
              </w:rPr>
              <w:t>9A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68C8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5 лет.</w:t>
            </w:r>
          </w:p>
        </w:tc>
      </w:tr>
      <w:tr w:rsidR="0000754E" w:rsidRPr="00FD0D8A" w14:paraId="50E88C1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E3EE0" w14:textId="77777777" w:rsidR="0000754E" w:rsidRDefault="007D0B21">
            <w:r>
              <w:rPr>
                <w:b/>
              </w:rPr>
              <w:t>10A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FACF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 круга. Найти диаметр.</w:t>
            </w:r>
          </w:p>
        </w:tc>
      </w:tr>
      <w:tr w:rsidR="0000754E" w:rsidRPr="00FD0D8A" w14:paraId="4007D9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37E11" w14:textId="77777777" w:rsidR="0000754E" w:rsidRDefault="007D0B21">
            <w:r>
              <w:rPr>
                <w:b/>
              </w:rPr>
              <w:t>11A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80F18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сумму.</w:t>
            </w:r>
          </w:p>
        </w:tc>
      </w:tr>
      <w:tr w:rsidR="0000754E" w:rsidRPr="00FD0D8A" w14:paraId="03C11D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E6639" w14:textId="77777777" w:rsidR="0000754E" w:rsidRDefault="007D0B21">
            <w:r>
              <w:rPr>
                <w:b/>
              </w:rPr>
              <w:t>12A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4496A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среднее арифметическое.</w:t>
            </w:r>
          </w:p>
        </w:tc>
      </w:tr>
      <w:tr w:rsidR="0000754E" w:rsidRPr="00FD0D8A" w14:paraId="43DE496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C2D3" w14:textId="77777777" w:rsidR="0000754E" w:rsidRDefault="007D0B21">
            <w:r>
              <w:rPr>
                <w:b/>
              </w:rPr>
              <w:t>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D905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увеличить её на 10.</w:t>
            </w:r>
          </w:p>
        </w:tc>
      </w:tr>
      <w:tr w:rsidR="0000754E" w:rsidRPr="00FD0D8A" w14:paraId="1D48F01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354FA" w14:textId="77777777" w:rsidR="0000754E" w:rsidRDefault="007D0B21">
            <w:r>
              <w:rPr>
                <w:b/>
              </w:rPr>
              <w:t>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FE320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второго и первого.</w:t>
            </w:r>
          </w:p>
        </w:tc>
      </w:tr>
      <w:tr w:rsidR="0000754E" w:rsidRPr="00FD0D8A" w14:paraId="707349E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1F77" w14:textId="77777777" w:rsidR="0000754E" w:rsidRDefault="007D0B21">
            <w:r>
              <w:rPr>
                <w:b/>
              </w:rPr>
              <w:t>3B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3E209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умножить результат на 2.</w:t>
            </w:r>
          </w:p>
        </w:tc>
      </w:tr>
      <w:tr w:rsidR="0000754E" w:rsidRPr="00FD0D8A" w14:paraId="6CF1044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6268" w14:textId="77777777" w:rsidR="0000754E" w:rsidRDefault="007D0B21">
            <w:r>
              <w:rPr>
                <w:b/>
              </w:rPr>
              <w:t>4B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9FAA2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стороны прямоугольника. Найти периметр.</w:t>
            </w:r>
          </w:p>
        </w:tc>
      </w:tr>
      <w:tr w:rsidR="0000754E" w:rsidRPr="00FD0D8A" w14:paraId="0F6FC0A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EC394" w14:textId="77777777" w:rsidR="0000754E" w:rsidRDefault="007D0B21">
            <w:r>
              <w:rPr>
                <w:b/>
              </w:rPr>
              <w:t>5B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1FB3B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площадь.</w:t>
            </w:r>
          </w:p>
        </w:tc>
      </w:tr>
      <w:tr w:rsidR="0000754E" w:rsidRPr="00FD0D8A" w14:paraId="3C79176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EA5AD" w14:textId="77777777" w:rsidR="0000754E" w:rsidRDefault="007D0B21">
            <w:r>
              <w:rPr>
                <w:b/>
              </w:rPr>
              <w:t>6B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C3F9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минут. Перевести в секунды.</w:t>
            </w:r>
          </w:p>
        </w:tc>
      </w:tr>
      <w:tr w:rsidR="0000754E" w:rsidRPr="00FD0D8A" w14:paraId="58AEE1A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8C49" w14:textId="77777777" w:rsidR="0000754E" w:rsidRDefault="007D0B21">
            <w:r>
              <w:rPr>
                <w:b/>
              </w:rPr>
              <w:t>7B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97309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сантиметры.</w:t>
            </w:r>
          </w:p>
        </w:tc>
      </w:tr>
      <w:tr w:rsidR="0000754E" w:rsidRPr="00FD0D8A" w14:paraId="06E3DC0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4C001" w14:textId="77777777" w:rsidR="0000754E" w:rsidRDefault="007D0B21">
            <w:r>
              <w:rPr>
                <w:b/>
              </w:rPr>
              <w:t>8B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C080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цены двух товаров. Найти общую стоимость.</w:t>
            </w:r>
          </w:p>
        </w:tc>
      </w:tr>
      <w:tr w:rsidR="0000754E" w:rsidRPr="00FD0D8A" w14:paraId="043F82A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D8143" w14:textId="77777777" w:rsidR="0000754E" w:rsidRDefault="007D0B21">
            <w:r>
              <w:rPr>
                <w:b/>
              </w:rPr>
              <w:t>9B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DD6D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10 лет.</w:t>
            </w:r>
          </w:p>
        </w:tc>
      </w:tr>
      <w:tr w:rsidR="0000754E" w:rsidRPr="00FD0D8A" w14:paraId="465CB15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320C6" w14:textId="77777777" w:rsidR="0000754E" w:rsidRDefault="007D0B21">
            <w:r>
              <w:rPr>
                <w:b/>
              </w:rPr>
              <w:t>10B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0DF1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диаметр круга. Найти радиус.</w:t>
            </w:r>
          </w:p>
        </w:tc>
      </w:tr>
      <w:tr w:rsidR="0000754E" w:rsidRPr="00FD0D8A" w14:paraId="5D16E05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1C51" w14:textId="77777777" w:rsidR="0000754E" w:rsidRDefault="007D0B21">
            <w:r>
              <w:rPr>
                <w:b/>
              </w:rPr>
              <w:lastRenderedPageBreak/>
              <w:t>11B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3FF8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среднее арифметическое.</w:t>
            </w:r>
          </w:p>
        </w:tc>
      </w:tr>
      <w:tr w:rsidR="0000754E" w:rsidRPr="00FD0D8A" w14:paraId="74CBE46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93BE0" w14:textId="77777777" w:rsidR="0000754E" w:rsidRDefault="007D0B21">
            <w:r>
              <w:rPr>
                <w:b/>
              </w:rPr>
              <w:t>12B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AEB25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Найти их среднее арифметическое.</w:t>
            </w:r>
          </w:p>
        </w:tc>
      </w:tr>
      <w:tr w:rsidR="0000754E" w:rsidRPr="00FD0D8A" w14:paraId="7DBD97D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6F859" w14:textId="77777777" w:rsidR="0000754E" w:rsidRDefault="007D0B21">
            <w:r>
              <w:rPr>
                <w:b/>
              </w:rPr>
              <w:t>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4494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сумму их квадратов: </w:t>
            </w:r>
            <w:r>
              <w:t>a</w:t>
            </w:r>
            <w:r w:rsidRPr="00E66CC7">
              <w:rPr>
                <w:lang w:val="ru-RU"/>
              </w:rPr>
              <w:t>*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*</w:t>
            </w:r>
            <w:r>
              <w:t>b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FD0D8A" w14:paraId="45056CD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7D8AB" w14:textId="77777777" w:rsidR="0000754E" w:rsidRDefault="007D0B21">
            <w:r>
              <w:rPr>
                <w:b/>
              </w:rPr>
              <w:t>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FACE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* 2.</w:t>
            </w:r>
          </w:p>
        </w:tc>
      </w:tr>
      <w:tr w:rsidR="0000754E" w:rsidRPr="00FD0D8A" w14:paraId="4B92685A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DD3FD" w14:textId="77777777" w:rsidR="0000754E" w:rsidRDefault="007D0B21">
            <w:r>
              <w:rPr>
                <w:b/>
              </w:rPr>
              <w:t>3C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873A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* </w:t>
            </w:r>
            <w:r>
              <w:t>b</w:t>
            </w:r>
            <w:r w:rsidRPr="00E66CC7">
              <w:rPr>
                <w:lang w:val="ru-RU"/>
              </w:rPr>
              <w:t xml:space="preserve"> + 5.</w:t>
            </w:r>
          </w:p>
        </w:tc>
      </w:tr>
      <w:tr w:rsidR="0000754E" w:rsidRPr="00FD0D8A" w14:paraId="7AF4B5D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A2BF2" w14:textId="77777777" w:rsidR="0000754E" w:rsidRDefault="007D0B21">
            <w:r>
              <w:rPr>
                <w:b/>
              </w:rPr>
              <w:t>4C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4C84A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вывести её.</w:t>
            </w:r>
          </w:p>
        </w:tc>
      </w:tr>
      <w:tr w:rsidR="0000754E" w:rsidRPr="00FD0D8A" w14:paraId="63B87DF5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1F093" w14:textId="77777777" w:rsidR="0000754E" w:rsidRDefault="007D0B21">
            <w:r>
              <w:rPr>
                <w:b/>
              </w:rPr>
              <w:t>5C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F2AC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 и периметр.</w:t>
            </w:r>
          </w:p>
        </w:tc>
      </w:tr>
      <w:tr w:rsidR="0000754E" w:rsidRPr="00FD0D8A" w14:paraId="3B1215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5192A" w14:textId="77777777" w:rsidR="0000754E" w:rsidRDefault="007D0B21">
            <w:r>
              <w:rPr>
                <w:b/>
              </w:rPr>
              <w:t>6C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32F16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дней. Перевести в часы.</w:t>
            </w:r>
          </w:p>
        </w:tc>
      </w:tr>
      <w:tr w:rsidR="0000754E" w:rsidRPr="00FD0D8A" w14:paraId="05FB20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D193" w14:textId="77777777" w:rsidR="0000754E" w:rsidRDefault="007D0B21">
            <w:r>
              <w:rPr>
                <w:b/>
              </w:rPr>
              <w:t>7C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9D849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сантиметры. Перевести в миллиметры.</w:t>
            </w:r>
          </w:p>
        </w:tc>
      </w:tr>
      <w:tr w:rsidR="0000754E" w:rsidRPr="00FD0D8A" w14:paraId="7F815CC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8AEE8" w14:textId="77777777" w:rsidR="0000754E" w:rsidRDefault="007D0B21">
            <w:r>
              <w:rPr>
                <w:b/>
              </w:rPr>
              <w:t>8C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AADFB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цену одного товара и количество. Вывести итог с подписью «Стоимость =».</w:t>
            </w:r>
          </w:p>
        </w:tc>
      </w:tr>
      <w:tr w:rsidR="0000754E" w:rsidRPr="00FD0D8A" w14:paraId="47D7BE3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71DE" w14:textId="77777777" w:rsidR="0000754E" w:rsidRDefault="007D0B21">
            <w:r>
              <w:rPr>
                <w:b/>
              </w:rPr>
              <w:t>9C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D20FF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 двух людей. Найти разницу возрастов.</w:t>
            </w:r>
          </w:p>
        </w:tc>
      </w:tr>
      <w:tr w:rsidR="0000754E" w:rsidRPr="00FD0D8A" w14:paraId="23EB26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8127A" w14:textId="77777777" w:rsidR="0000754E" w:rsidRDefault="007D0B21">
            <w:r>
              <w:rPr>
                <w:b/>
              </w:rPr>
              <w:t>10C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9A065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Найти длину диаметра и вывести её.</w:t>
            </w:r>
          </w:p>
        </w:tc>
      </w:tr>
      <w:tr w:rsidR="0000754E" w:rsidRPr="00FD0D8A" w14:paraId="634A463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F0D3C" w14:textId="77777777" w:rsidR="0000754E" w:rsidRDefault="007D0B21">
            <w:r>
              <w:rPr>
                <w:b/>
              </w:rPr>
              <w:t>11C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B7092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оценки. Найти сумму баллов.</w:t>
            </w:r>
          </w:p>
        </w:tc>
      </w:tr>
      <w:tr w:rsidR="0000754E" w:rsidRPr="00FD0D8A" w14:paraId="4286B30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56AA7" w14:textId="77777777" w:rsidR="0000754E" w:rsidRDefault="007D0B21">
            <w:r>
              <w:rPr>
                <w:b/>
              </w:rPr>
              <w:t>12C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5B77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/ 2.</w:t>
            </w:r>
          </w:p>
        </w:tc>
      </w:tr>
      <w:tr w:rsidR="0000754E" w:rsidRPr="00FD0D8A" w14:paraId="0350F42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FD39" w14:textId="77777777" w:rsidR="0000754E" w:rsidRDefault="007D0B21">
            <w:r>
              <w:rPr>
                <w:b/>
              </w:rPr>
              <w:t>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24514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разность.</w:t>
            </w:r>
          </w:p>
        </w:tc>
      </w:tr>
      <w:tr w:rsidR="0000754E" w:rsidRPr="00FD0D8A" w14:paraId="0FD9F84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30E26" w14:textId="77777777" w:rsidR="0000754E" w:rsidRDefault="007D0B21">
            <w:r>
              <w:rPr>
                <w:b/>
              </w:rPr>
              <w:t>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B86D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сумму.</w:t>
            </w:r>
          </w:p>
        </w:tc>
      </w:tr>
      <w:tr w:rsidR="0000754E" w14:paraId="425797D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77F7C" w14:textId="77777777" w:rsidR="0000754E" w:rsidRDefault="007D0B21">
            <w:r>
              <w:rPr>
                <w:b/>
              </w:rPr>
              <w:t>3D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5E5" w14:textId="77777777" w:rsidR="0000754E" w:rsidRDefault="007D0B21">
            <w:proofErr w:type="spellStart"/>
            <w:r>
              <w:t>Ввести</w:t>
            </w:r>
            <w:proofErr w:type="spellEnd"/>
            <w:r>
              <w:t xml:space="preserve"> a, b, c. </w:t>
            </w:r>
            <w:proofErr w:type="spellStart"/>
            <w:r>
              <w:t>Вычислить</w:t>
            </w:r>
            <w:proofErr w:type="spellEnd"/>
            <w:r>
              <w:t xml:space="preserve"> a*b + c.</w:t>
            </w:r>
          </w:p>
        </w:tc>
      </w:tr>
      <w:tr w:rsidR="0000754E" w:rsidRPr="00FD0D8A" w14:paraId="3985F6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880C0" w14:textId="77777777" w:rsidR="0000754E" w:rsidRDefault="007D0B21">
            <w:r>
              <w:rPr>
                <w:b/>
              </w:rPr>
              <w:t>4D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00C56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периметр прямоугольника.</w:t>
            </w:r>
          </w:p>
        </w:tc>
      </w:tr>
      <w:tr w:rsidR="0000754E" w:rsidRPr="00FD0D8A" w14:paraId="7B2BA42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8788" w14:textId="77777777" w:rsidR="0000754E" w:rsidRDefault="007D0B21">
            <w:r>
              <w:rPr>
                <w:b/>
              </w:rPr>
              <w:t>5D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4D70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удвоенный периметр.</w:t>
            </w:r>
          </w:p>
        </w:tc>
      </w:tr>
      <w:tr w:rsidR="0000754E" w:rsidRPr="00FD0D8A" w14:paraId="4F18A46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4ECD7" w14:textId="77777777" w:rsidR="0000754E" w:rsidRDefault="007D0B21">
            <w:r>
              <w:rPr>
                <w:b/>
              </w:rPr>
              <w:t>6D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EE65E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секунды.</w:t>
            </w:r>
          </w:p>
        </w:tc>
      </w:tr>
      <w:tr w:rsidR="0000754E" w:rsidRPr="00FD0D8A" w14:paraId="538911B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C23C" w14:textId="77777777" w:rsidR="0000754E" w:rsidRDefault="007D0B21">
            <w:r>
              <w:rPr>
                <w:b/>
              </w:rPr>
              <w:t>7D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0736D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миллиметры.</w:t>
            </w:r>
          </w:p>
        </w:tc>
      </w:tr>
      <w:tr w:rsidR="0000754E" w14:paraId="7579FF7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9495C" w14:textId="77777777" w:rsidR="0000754E" w:rsidRDefault="007D0B21">
            <w:r>
              <w:rPr>
                <w:b/>
              </w:rPr>
              <w:t>8D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02AE2" w14:textId="77777777" w:rsidR="0000754E" w:rsidRDefault="007D0B21">
            <w:r w:rsidRPr="00E66CC7">
              <w:rPr>
                <w:lang w:val="ru-RU"/>
              </w:rPr>
              <w:t xml:space="preserve">Ввести цену каждого из трёх товаров.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общую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>.</w:t>
            </w:r>
          </w:p>
        </w:tc>
      </w:tr>
      <w:tr w:rsidR="0000754E" w:rsidRPr="00FD0D8A" w14:paraId="2E85945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B1AA7" w14:textId="77777777" w:rsidR="0000754E" w:rsidRDefault="007D0B21">
            <w:r>
              <w:rPr>
                <w:b/>
              </w:rPr>
              <w:t>9D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5402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текущий возраст. Вывести возраст через 1 год и через 5 лет.</w:t>
            </w:r>
          </w:p>
        </w:tc>
      </w:tr>
      <w:tr w:rsidR="0000754E" w:rsidRPr="00FD0D8A" w14:paraId="3A04CC3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794C2" w14:textId="77777777" w:rsidR="0000754E" w:rsidRDefault="007D0B21">
            <w:r>
              <w:rPr>
                <w:b/>
              </w:rPr>
              <w:t>10D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2AC32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Вывести радиус и диаметр.</w:t>
            </w:r>
          </w:p>
        </w:tc>
      </w:tr>
      <w:tr w:rsidR="0000754E" w:rsidRPr="00FD0D8A" w14:paraId="2FB892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097C" w14:textId="77777777" w:rsidR="0000754E" w:rsidRDefault="007D0B21">
            <w:r>
              <w:rPr>
                <w:b/>
              </w:rPr>
              <w:t>11D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BA07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три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 xml:space="preserve"> - </w:t>
            </w:r>
            <w:r>
              <w:t>c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FD0D8A" w14:paraId="32A37C4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C23" w14:textId="77777777" w:rsidR="0000754E" w:rsidRDefault="007D0B21">
            <w:r>
              <w:rPr>
                <w:b/>
              </w:rPr>
              <w:t>12D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7C7AA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Вывести их сумму и среднее арифметическое.</w:t>
            </w:r>
          </w:p>
        </w:tc>
      </w:tr>
    </w:tbl>
    <w:p w14:paraId="44E3A07C" w14:textId="32D4C359" w:rsidR="0000754E" w:rsidRDefault="0000754E">
      <w:pPr>
        <w:rPr>
          <w:lang w:val="ru-RU"/>
        </w:rPr>
      </w:pPr>
    </w:p>
    <w:p w14:paraId="601517B2" w14:textId="77777777" w:rsidR="007520B2" w:rsidRPr="007520B2" w:rsidRDefault="007520B2" w:rsidP="007520B2">
      <w:r w:rsidRPr="007520B2">
        <w:t>#include &lt;iostream&gt;</w:t>
      </w:r>
    </w:p>
    <w:p w14:paraId="03A76F7E" w14:textId="3C9A9820" w:rsidR="007520B2" w:rsidRPr="007520B2" w:rsidRDefault="007520B2" w:rsidP="007520B2">
      <w:r w:rsidRPr="007520B2">
        <w:t>using namespace std;</w:t>
      </w:r>
    </w:p>
    <w:p w14:paraId="496CF536" w14:textId="77777777" w:rsidR="007520B2" w:rsidRPr="007520B2" w:rsidRDefault="007520B2" w:rsidP="007520B2">
      <w:r w:rsidRPr="007520B2">
        <w:t xml:space="preserve">int </w:t>
      </w:r>
      <w:proofErr w:type="gramStart"/>
      <w:r w:rsidRPr="007520B2">
        <w:t>main(</w:t>
      </w:r>
      <w:proofErr w:type="gramEnd"/>
      <w:r w:rsidRPr="007520B2">
        <w:t>)</w:t>
      </w:r>
    </w:p>
    <w:p w14:paraId="7407FA8C" w14:textId="77777777" w:rsidR="007520B2" w:rsidRPr="007520B2" w:rsidRDefault="007520B2" w:rsidP="007520B2">
      <w:r w:rsidRPr="007520B2">
        <w:lastRenderedPageBreak/>
        <w:t>{</w:t>
      </w:r>
    </w:p>
    <w:p w14:paraId="7123B635" w14:textId="77777777" w:rsidR="007520B2" w:rsidRPr="007520B2" w:rsidRDefault="007520B2" w:rsidP="007520B2">
      <w:r w:rsidRPr="007520B2">
        <w:t xml:space="preserve">    int a = 5, b = 7;</w:t>
      </w:r>
    </w:p>
    <w:p w14:paraId="0211F815" w14:textId="77777777" w:rsidR="007520B2" w:rsidRPr="007520B2" w:rsidRDefault="007520B2" w:rsidP="007520B2"/>
    <w:p w14:paraId="0666F59B" w14:textId="77777777" w:rsidR="007520B2" w:rsidRPr="007520B2" w:rsidRDefault="007520B2" w:rsidP="007520B2">
      <w:pPr>
        <w:rPr>
          <w:lang w:val="ru-RU"/>
        </w:rPr>
      </w:pPr>
      <w:r w:rsidRPr="007520B2">
        <w:t xml:space="preserve">    </w:t>
      </w:r>
      <w:proofErr w:type="spellStart"/>
      <w:r w:rsidRPr="007520B2">
        <w:rPr>
          <w:lang w:val="ru-RU"/>
        </w:rPr>
        <w:t>cout</w:t>
      </w:r>
      <w:proofErr w:type="spellEnd"/>
      <w:r w:rsidRPr="007520B2">
        <w:rPr>
          <w:lang w:val="ru-RU"/>
        </w:rPr>
        <w:t xml:space="preserve"> </w:t>
      </w:r>
      <w:proofErr w:type="gramStart"/>
      <w:r w:rsidRPr="007520B2">
        <w:rPr>
          <w:lang w:val="ru-RU"/>
        </w:rPr>
        <w:t>&lt;&lt; a</w:t>
      </w:r>
      <w:proofErr w:type="gramEnd"/>
      <w:r w:rsidRPr="007520B2">
        <w:rPr>
          <w:lang w:val="ru-RU"/>
        </w:rPr>
        <w:t xml:space="preserve"> + b;</w:t>
      </w:r>
    </w:p>
    <w:p w14:paraId="36E8E2B9" w14:textId="77777777" w:rsidR="007520B2" w:rsidRPr="007520B2" w:rsidRDefault="007520B2" w:rsidP="007520B2">
      <w:pPr>
        <w:rPr>
          <w:lang w:val="ru-RU"/>
        </w:rPr>
      </w:pPr>
    </w:p>
    <w:p w14:paraId="1F4EB282" w14:textId="77777777" w:rsidR="007520B2" w:rsidRPr="007520B2" w:rsidRDefault="007520B2" w:rsidP="007520B2">
      <w:pPr>
        <w:rPr>
          <w:lang w:val="ru-RU"/>
        </w:rPr>
      </w:pPr>
      <w:r w:rsidRPr="007520B2">
        <w:rPr>
          <w:lang w:val="ru-RU"/>
        </w:rPr>
        <w:t xml:space="preserve">    </w:t>
      </w:r>
      <w:proofErr w:type="spellStart"/>
      <w:r w:rsidRPr="007520B2">
        <w:rPr>
          <w:lang w:val="ru-RU"/>
        </w:rPr>
        <w:t>return</w:t>
      </w:r>
      <w:proofErr w:type="spellEnd"/>
      <w:r w:rsidRPr="007520B2">
        <w:rPr>
          <w:lang w:val="ru-RU"/>
        </w:rPr>
        <w:t xml:space="preserve"> 0;</w:t>
      </w:r>
    </w:p>
    <w:p w14:paraId="2756EE12" w14:textId="2922F195" w:rsidR="007520B2" w:rsidRPr="00E66CC7" w:rsidRDefault="007520B2" w:rsidP="007520B2">
      <w:pPr>
        <w:rPr>
          <w:lang w:val="ru-RU"/>
        </w:rPr>
      </w:pPr>
      <w:r w:rsidRPr="007520B2">
        <w:rPr>
          <w:lang w:val="ru-RU"/>
        </w:rPr>
        <w:t>}</w:t>
      </w:r>
    </w:p>
    <w:p w14:paraId="0993E23B" w14:textId="77777777" w:rsidR="0000754E" w:rsidRDefault="007D0B21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095AA896" w14:textId="77777777" w:rsidR="0000754E" w:rsidRDefault="007D0B21">
      <w:pPr>
        <w:pStyle w:val="a0"/>
        <w:spacing w:after="60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заданию</w:t>
      </w:r>
      <w:proofErr w:type="spellEnd"/>
      <w:r>
        <w:t xml:space="preserve"> 1;</w:t>
      </w:r>
    </w:p>
    <w:p w14:paraId="760229FA" w14:textId="77777777" w:rsidR="0000754E" w:rsidRDefault="007D0B21">
      <w:pPr>
        <w:pStyle w:val="a0"/>
        <w:spacing w:after="60"/>
      </w:pPr>
      <w:proofErr w:type="spellStart"/>
      <w:r>
        <w:t>восстановленную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2;</w:t>
      </w:r>
    </w:p>
    <w:p w14:paraId="4C115175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ответ по направлениям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/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4F6ED63C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первой блок-схеме;</w:t>
      </w:r>
    </w:p>
    <w:p w14:paraId="6A1DA8BE" w14:textId="77777777" w:rsidR="0000754E" w:rsidRPr="00E66CC7" w:rsidRDefault="007D0B21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второй блок-схеме;</w:t>
      </w:r>
    </w:p>
    <w:p w14:paraId="0EDF5EE9" w14:textId="77777777" w:rsidR="0000754E" w:rsidRDefault="007D0B21">
      <w:pPr>
        <w:pStyle w:val="a0"/>
        <w:spacing w:after="60"/>
      </w:pPr>
      <w:proofErr w:type="spellStart"/>
      <w:r>
        <w:t>исправленную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6;</w:t>
      </w:r>
    </w:p>
    <w:p w14:paraId="2A48DAFA" w14:textId="77777777" w:rsidR="0000754E" w:rsidRDefault="007D0B21">
      <w:pPr>
        <w:pStyle w:val="a0"/>
        <w:spacing w:after="60"/>
      </w:pPr>
      <w:proofErr w:type="spellStart"/>
      <w:r>
        <w:t>индивидуальную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2AC1BC13" w14:textId="77777777" w:rsidR="007520B2" w:rsidRDefault="007D0B21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 w:rsidRPr="00E66CC7">
        <w:t xml:space="preserve">скриншоты запуска программ в </w:t>
      </w:r>
      <w:r>
        <w:t>Visual</w:t>
      </w:r>
      <w:r w:rsidRPr="00E66CC7">
        <w:t xml:space="preserve"> </w:t>
      </w:r>
      <w:r>
        <w:t>Studio</w:t>
      </w:r>
      <w:r w:rsidRPr="00E66CC7">
        <w:t>.</w:t>
      </w:r>
      <w:r w:rsidR="007520B2">
        <w:t xml:space="preserve"> </w:t>
      </w:r>
      <w:r w:rsidR="007520B2">
        <w:br/>
      </w:r>
      <w:r w:rsidR="007520B2">
        <w:br/>
      </w:r>
      <w:r w:rsidR="007520B2">
        <w:rPr>
          <w:rStyle w:val="af6"/>
          <w:rFonts w:ascii="Segoe UI" w:hAnsi="Segoe UI" w:cs="Segoe UI"/>
          <w:color w:val="FFFFFF"/>
        </w:rPr>
        <w:t>С какой функции начинается выполнение программы C++?</w:t>
      </w:r>
      <w:r w:rsidR="007520B2">
        <w:rPr>
          <w:rFonts w:ascii="Segoe UI" w:hAnsi="Segoe UI" w:cs="Segoe UI"/>
          <w:color w:val="FFFFFF"/>
        </w:rPr>
        <w:br/>
        <w:t xml:space="preserve">С функции </w:t>
      </w:r>
      <w:proofErr w:type="spellStart"/>
      <w:proofErr w:type="gramStart"/>
      <w:r w:rsidR="007520B2">
        <w:rPr>
          <w:rStyle w:val="HTML"/>
          <w:rFonts w:ascii="inherit" w:hAnsi="inherit"/>
          <w:color w:val="FFFFFF"/>
        </w:rPr>
        <w:t>main</w:t>
      </w:r>
      <w:proofErr w:type="spellEnd"/>
      <w:r w:rsidR="007520B2">
        <w:rPr>
          <w:rStyle w:val="HTML"/>
          <w:rFonts w:ascii="inherit" w:hAnsi="inherit"/>
          <w:color w:val="FFFFFF"/>
        </w:rPr>
        <w:t>(</w:t>
      </w:r>
      <w:proofErr w:type="gramEnd"/>
      <w:r w:rsidR="007520B2">
        <w:rPr>
          <w:rStyle w:val="HTML"/>
          <w:rFonts w:ascii="inherit" w:hAnsi="inherit"/>
          <w:color w:val="FFFFFF"/>
        </w:rPr>
        <w:t>)</w:t>
      </w:r>
      <w:r w:rsidR="007520B2">
        <w:rPr>
          <w:rFonts w:ascii="Segoe UI" w:hAnsi="Segoe UI" w:cs="Segoe UI"/>
          <w:color w:val="FFFFFF"/>
        </w:rPr>
        <w:t>.</w:t>
      </w:r>
    </w:p>
    <w:p w14:paraId="6558FD3E" w14:textId="77777777" w:rsidR="007520B2" w:rsidRDefault="007520B2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af6"/>
          <w:rFonts w:ascii="Segoe UI" w:hAnsi="Segoe UI" w:cs="Segoe UI"/>
          <w:color w:val="FFFFFF"/>
        </w:rPr>
        <w:t xml:space="preserve">Для чего нужен </w:t>
      </w:r>
      <w:r>
        <w:rPr>
          <w:rStyle w:val="HTML"/>
          <w:rFonts w:ascii="inherit" w:hAnsi="inherit"/>
          <w:color w:val="FFFFFF"/>
        </w:rPr>
        <w:t>#include &lt;</w:t>
      </w:r>
      <w:proofErr w:type="spellStart"/>
      <w:r>
        <w:rPr>
          <w:rStyle w:val="HTML"/>
          <w:rFonts w:ascii="inherit" w:hAnsi="inherit"/>
          <w:color w:val="FFFFFF"/>
        </w:rPr>
        <w:t>iostream</w:t>
      </w:r>
      <w:proofErr w:type="spellEnd"/>
      <w:r>
        <w:rPr>
          <w:rStyle w:val="HTML"/>
          <w:rFonts w:ascii="inherit" w:hAnsi="inherit"/>
          <w:color w:val="FFFFFF"/>
        </w:rPr>
        <w:t>&gt;</w:t>
      </w:r>
      <w:r>
        <w:rPr>
          <w:rStyle w:val="af6"/>
          <w:rFonts w:ascii="Segoe UI" w:hAnsi="Segoe UI" w:cs="Segoe UI"/>
          <w:color w:val="FFFFFF"/>
        </w:rPr>
        <w:t>?</w:t>
      </w:r>
      <w:r>
        <w:rPr>
          <w:rFonts w:ascii="Segoe UI" w:hAnsi="Segoe UI" w:cs="Segoe UI"/>
          <w:color w:val="FFFFFF"/>
        </w:rPr>
        <w:br/>
        <w:t xml:space="preserve">Для подключения средств ввода и вывода, таких как </w:t>
      </w:r>
      <w:proofErr w:type="spellStart"/>
      <w:r>
        <w:rPr>
          <w:rStyle w:val="HTML"/>
          <w:rFonts w:ascii="inherit" w:hAnsi="inherit"/>
          <w:color w:val="FFFFFF"/>
        </w:rPr>
        <w:t>cin</w:t>
      </w:r>
      <w:proofErr w:type="spellEnd"/>
      <w:r>
        <w:rPr>
          <w:rFonts w:ascii="Segoe UI" w:hAnsi="Segoe UI" w:cs="Segoe UI"/>
          <w:color w:val="FFFFFF"/>
        </w:rPr>
        <w:t xml:space="preserve"> и </w:t>
      </w:r>
      <w:proofErr w:type="spellStart"/>
      <w:r>
        <w:rPr>
          <w:rStyle w:val="HTML"/>
          <w:rFonts w:ascii="inherit" w:hAnsi="inherit"/>
          <w:color w:val="FFFFFF"/>
        </w:rPr>
        <w:t>cout</w:t>
      </w:r>
      <w:proofErr w:type="spellEnd"/>
      <w:r>
        <w:rPr>
          <w:rFonts w:ascii="Segoe UI" w:hAnsi="Segoe UI" w:cs="Segoe UI"/>
          <w:color w:val="FFFFFF"/>
        </w:rPr>
        <w:t>.</w:t>
      </w:r>
    </w:p>
    <w:p w14:paraId="21F81349" w14:textId="77777777" w:rsidR="007520B2" w:rsidRDefault="007520B2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af6"/>
          <w:rFonts w:ascii="Segoe UI" w:hAnsi="Segoe UI" w:cs="Segoe UI"/>
          <w:color w:val="FFFFFF"/>
        </w:rPr>
        <w:t xml:space="preserve">Чем </w:t>
      </w:r>
      <w:proofErr w:type="spellStart"/>
      <w:r>
        <w:rPr>
          <w:rStyle w:val="HTML"/>
          <w:rFonts w:ascii="inherit" w:hAnsi="inherit"/>
          <w:color w:val="FFFFFF"/>
        </w:rPr>
        <w:t>cin</w:t>
      </w:r>
      <w:proofErr w:type="spellEnd"/>
      <w:r>
        <w:rPr>
          <w:rStyle w:val="af6"/>
          <w:rFonts w:ascii="Segoe UI" w:hAnsi="Segoe UI" w:cs="Segoe UI"/>
          <w:color w:val="FFFFFF"/>
        </w:rPr>
        <w:t xml:space="preserve"> отличается от </w:t>
      </w:r>
      <w:proofErr w:type="spellStart"/>
      <w:r>
        <w:rPr>
          <w:rStyle w:val="HTML"/>
          <w:rFonts w:ascii="inherit" w:hAnsi="inherit"/>
          <w:color w:val="FFFFFF"/>
        </w:rPr>
        <w:t>cout</w:t>
      </w:r>
      <w:proofErr w:type="spellEnd"/>
      <w:r>
        <w:rPr>
          <w:rStyle w:val="af6"/>
          <w:rFonts w:ascii="Segoe UI" w:hAnsi="Segoe UI" w:cs="Segoe UI"/>
          <w:color w:val="FFFFFF"/>
        </w:rPr>
        <w:t>?</w:t>
      </w:r>
      <w:r>
        <w:rPr>
          <w:rFonts w:ascii="Segoe UI" w:hAnsi="Segoe UI" w:cs="Segoe UI"/>
          <w:color w:val="FFFFFF"/>
        </w:rPr>
        <w:br/>
      </w:r>
      <w:proofErr w:type="spellStart"/>
      <w:r>
        <w:rPr>
          <w:rStyle w:val="HTML"/>
          <w:rFonts w:ascii="inherit" w:hAnsi="inherit"/>
          <w:color w:val="FFFFFF"/>
        </w:rPr>
        <w:t>cin</w:t>
      </w:r>
      <w:proofErr w:type="spellEnd"/>
      <w:r>
        <w:rPr>
          <w:rFonts w:ascii="Segoe UI" w:hAnsi="Segoe UI" w:cs="Segoe UI"/>
          <w:color w:val="FFFFFF"/>
        </w:rPr>
        <w:t xml:space="preserve"> используется для </w:t>
      </w:r>
      <w:r>
        <w:rPr>
          <w:rStyle w:val="af6"/>
          <w:rFonts w:ascii="Segoe UI" w:hAnsi="Segoe UI" w:cs="Segoe UI"/>
          <w:color w:val="FFFFFF"/>
        </w:rPr>
        <w:t>ввода</w:t>
      </w:r>
      <w:r>
        <w:rPr>
          <w:rFonts w:ascii="Segoe UI" w:hAnsi="Segoe UI" w:cs="Segoe UI"/>
          <w:color w:val="FFFFFF"/>
        </w:rPr>
        <w:t xml:space="preserve"> данных, а </w:t>
      </w:r>
      <w:proofErr w:type="spellStart"/>
      <w:r>
        <w:rPr>
          <w:rStyle w:val="HTML"/>
          <w:rFonts w:ascii="inherit" w:hAnsi="inherit"/>
          <w:color w:val="FFFFFF"/>
        </w:rPr>
        <w:t>cout</w:t>
      </w:r>
      <w:proofErr w:type="spellEnd"/>
      <w:r>
        <w:rPr>
          <w:rFonts w:ascii="Segoe UI" w:hAnsi="Segoe UI" w:cs="Segoe UI"/>
          <w:color w:val="FFFFFF"/>
        </w:rPr>
        <w:t xml:space="preserve"> — для </w:t>
      </w:r>
      <w:r>
        <w:rPr>
          <w:rStyle w:val="af6"/>
          <w:rFonts w:ascii="Segoe UI" w:hAnsi="Segoe UI" w:cs="Segoe UI"/>
          <w:color w:val="FFFFFF"/>
        </w:rPr>
        <w:t>вывода</w:t>
      </w:r>
      <w:r>
        <w:rPr>
          <w:rFonts w:ascii="Segoe UI" w:hAnsi="Segoe UI" w:cs="Segoe UI"/>
          <w:color w:val="FFFFFF"/>
        </w:rPr>
        <w:t xml:space="preserve"> данных на экран.</w:t>
      </w:r>
    </w:p>
    <w:p w14:paraId="4508903E" w14:textId="77777777" w:rsidR="007520B2" w:rsidRDefault="007520B2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af6"/>
          <w:rFonts w:ascii="Segoe UI" w:hAnsi="Segoe UI" w:cs="Segoe UI"/>
          <w:color w:val="FFFFFF"/>
        </w:rPr>
        <w:t xml:space="preserve">Что означают </w:t>
      </w:r>
      <w:proofErr w:type="gramStart"/>
      <w:r>
        <w:rPr>
          <w:rStyle w:val="af6"/>
          <w:rFonts w:ascii="Segoe UI" w:hAnsi="Segoe UI" w:cs="Segoe UI"/>
          <w:color w:val="FFFFFF"/>
        </w:rPr>
        <w:t xml:space="preserve">операторы </w:t>
      </w:r>
      <w:r>
        <w:rPr>
          <w:rStyle w:val="HTML"/>
          <w:rFonts w:ascii="inherit" w:hAnsi="inherit"/>
          <w:color w:val="FFFFFF"/>
        </w:rPr>
        <w:t>&gt;</w:t>
      </w:r>
      <w:proofErr w:type="gramEnd"/>
      <w:r>
        <w:rPr>
          <w:rStyle w:val="HTML"/>
          <w:rFonts w:ascii="inherit" w:hAnsi="inherit"/>
          <w:color w:val="FFFFFF"/>
        </w:rPr>
        <w:t>&gt;</w:t>
      </w:r>
      <w:r>
        <w:rPr>
          <w:rStyle w:val="af6"/>
          <w:rFonts w:ascii="Segoe UI" w:hAnsi="Segoe UI" w:cs="Segoe UI"/>
          <w:color w:val="FFFFFF"/>
        </w:rPr>
        <w:t xml:space="preserve"> и </w:t>
      </w:r>
      <w:r>
        <w:rPr>
          <w:rStyle w:val="HTML"/>
          <w:rFonts w:ascii="inherit" w:hAnsi="inherit"/>
          <w:color w:val="FFFFFF"/>
        </w:rPr>
        <w:t>&lt;&lt;</w:t>
      </w:r>
      <w:r>
        <w:rPr>
          <w:rStyle w:val="af6"/>
          <w:rFonts w:ascii="Segoe UI" w:hAnsi="Segoe UI" w:cs="Segoe UI"/>
          <w:color w:val="FFFFFF"/>
        </w:rPr>
        <w:t>?</w:t>
      </w:r>
      <w:r>
        <w:rPr>
          <w:rFonts w:ascii="Segoe UI" w:hAnsi="Segoe UI" w:cs="Segoe UI"/>
          <w:color w:val="FFFFFF"/>
        </w:rPr>
        <w:br/>
      </w:r>
      <w:r>
        <w:rPr>
          <w:rStyle w:val="HTML"/>
          <w:rFonts w:ascii="inherit" w:hAnsi="inherit"/>
          <w:color w:val="FFFFFF"/>
        </w:rPr>
        <w:t>&gt;&gt;</w:t>
      </w:r>
      <w:r>
        <w:rPr>
          <w:rFonts w:ascii="Segoe UI" w:hAnsi="Segoe UI" w:cs="Segoe UI"/>
          <w:color w:val="FFFFFF"/>
        </w:rPr>
        <w:t xml:space="preserve"> — ввод данных в переменную, </w:t>
      </w:r>
      <w:r>
        <w:rPr>
          <w:rStyle w:val="HTML"/>
          <w:rFonts w:ascii="inherit" w:hAnsi="inherit"/>
          <w:color w:val="FFFFFF"/>
        </w:rPr>
        <w:t>&lt;&lt;</w:t>
      </w:r>
      <w:r>
        <w:rPr>
          <w:rFonts w:ascii="Segoe UI" w:hAnsi="Segoe UI" w:cs="Segoe UI"/>
          <w:color w:val="FFFFFF"/>
        </w:rPr>
        <w:t xml:space="preserve"> — вывод данных на экран.</w:t>
      </w:r>
    </w:p>
    <w:p w14:paraId="74926141" w14:textId="77777777" w:rsidR="007520B2" w:rsidRDefault="007520B2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af6"/>
          <w:rFonts w:ascii="Segoe UI" w:hAnsi="Segoe UI" w:cs="Segoe UI"/>
          <w:color w:val="FFFFFF"/>
        </w:rPr>
        <w:t xml:space="preserve">Для чего нужна точка с запятой </w:t>
      </w:r>
      <w:r>
        <w:rPr>
          <w:rStyle w:val="HTML"/>
          <w:rFonts w:ascii="inherit" w:hAnsi="inherit"/>
          <w:color w:val="FFFFFF"/>
        </w:rPr>
        <w:t>;</w:t>
      </w:r>
      <w:r>
        <w:rPr>
          <w:rStyle w:val="af6"/>
          <w:rFonts w:ascii="Segoe UI" w:hAnsi="Segoe UI" w:cs="Segoe UI"/>
          <w:color w:val="FFFFFF"/>
        </w:rPr>
        <w:t>?</w:t>
      </w:r>
      <w:r>
        <w:rPr>
          <w:rFonts w:ascii="Segoe UI" w:hAnsi="Segoe UI" w:cs="Segoe UI"/>
          <w:color w:val="FFFFFF"/>
        </w:rPr>
        <w:br/>
        <w:t xml:space="preserve">Она обозначает </w:t>
      </w:r>
      <w:r>
        <w:rPr>
          <w:rStyle w:val="af6"/>
          <w:rFonts w:ascii="Segoe UI" w:hAnsi="Segoe UI" w:cs="Segoe UI"/>
          <w:color w:val="FFFFFF"/>
        </w:rPr>
        <w:t>конец команды</w:t>
      </w:r>
      <w:r>
        <w:rPr>
          <w:rFonts w:ascii="Segoe UI" w:hAnsi="Segoe UI" w:cs="Segoe UI"/>
          <w:color w:val="FFFFFF"/>
        </w:rPr>
        <w:t xml:space="preserve"> в программе.</w:t>
      </w:r>
    </w:p>
    <w:p w14:paraId="2EA9E670" w14:textId="77777777" w:rsidR="007520B2" w:rsidRDefault="007520B2" w:rsidP="007520B2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af6"/>
          <w:rFonts w:ascii="Segoe UI" w:hAnsi="Segoe UI" w:cs="Segoe UI"/>
          <w:color w:val="FFFFFF"/>
        </w:rPr>
        <w:t>Что произойдёт, если в программе есть синтаксическая ошибка?</w:t>
      </w:r>
      <w:r>
        <w:rPr>
          <w:rFonts w:ascii="Segoe UI" w:hAnsi="Segoe UI" w:cs="Segoe UI"/>
          <w:color w:val="FFFFFF"/>
        </w:rPr>
        <w:br/>
        <w:t>Программа не скомпилируется, и компилятор покажет сообщение об ошибке.</w:t>
      </w:r>
    </w:p>
    <w:p w14:paraId="2C8C1CD0" w14:textId="46FA18D9" w:rsidR="0000754E" w:rsidRDefault="007D0B21" w:rsidP="007520B2">
      <w:pPr>
        <w:pStyle w:val="a0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5"/>
        <w:gridCol w:w="3433"/>
      </w:tblGrid>
      <w:tr w:rsidR="0000754E" w14:paraId="20DA2017" w14:textId="77777777">
        <w:trPr>
          <w:jc w:val="center"/>
        </w:trPr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3A336D" w14:textId="77777777" w:rsidR="0000754E" w:rsidRDefault="007D0B21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D3AA99" w14:textId="77777777" w:rsidR="0000754E" w:rsidRDefault="007D0B21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проверяется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48CCB" w14:textId="77777777" w:rsidR="0000754E" w:rsidRDefault="007D0B21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00754E" w14:paraId="3F1F20A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0DCBC0" w14:textId="77777777" w:rsidR="0000754E" w:rsidRDefault="007D0B21">
            <w:proofErr w:type="spellStart"/>
            <w:r>
              <w:t>Разбор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4E63D6" w14:textId="77777777" w:rsidR="0000754E" w:rsidRDefault="007D0B21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назначения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8CF8C" w14:textId="77777777" w:rsidR="0000754E" w:rsidRDefault="007D0B21">
            <w:r>
              <w:t>15</w:t>
            </w:r>
          </w:p>
        </w:tc>
      </w:tr>
      <w:tr w:rsidR="0000754E" w14:paraId="5BDAC2C9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464A3" w14:textId="77777777" w:rsidR="0000754E" w:rsidRDefault="007D0B21">
            <w:proofErr w:type="spellStart"/>
            <w:r>
              <w:t>Восстановление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057D01" w14:textId="77777777" w:rsidR="0000754E" w:rsidRDefault="007D0B21">
            <w:proofErr w:type="spellStart"/>
            <w:r>
              <w:t>Корректно</w:t>
            </w:r>
            <w:proofErr w:type="spellEnd"/>
            <w:r>
              <w:t xml:space="preserve"> </w:t>
            </w:r>
            <w:proofErr w:type="spellStart"/>
            <w:r>
              <w:t>заполнены</w:t>
            </w:r>
            <w:proofErr w:type="spellEnd"/>
            <w:r>
              <w:t xml:space="preserve"> </w:t>
            </w:r>
            <w:proofErr w:type="spellStart"/>
            <w:r>
              <w:t>пропуски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998D9E" w14:textId="77777777" w:rsidR="0000754E" w:rsidRDefault="007D0B21">
            <w:r>
              <w:t>10</w:t>
            </w:r>
          </w:p>
        </w:tc>
      </w:tr>
      <w:tr w:rsidR="0000754E" w14:paraId="60C345E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6F716F" w14:textId="77777777" w:rsidR="0000754E" w:rsidRDefault="007D0B21">
            <w:proofErr w:type="spellStart"/>
            <w:r>
              <w:t>cin</w:t>
            </w:r>
            <w:proofErr w:type="spellEnd"/>
            <w:r>
              <w:t xml:space="preserve"> / </w:t>
            </w:r>
            <w:proofErr w:type="spellStart"/>
            <w:r>
              <w:t>cout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5F960D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Понимание ввода, вывода и </w:t>
            </w:r>
            <w:proofErr w:type="gramStart"/>
            <w:r w:rsidRPr="00E66CC7">
              <w:rPr>
                <w:lang w:val="ru-RU"/>
              </w:rPr>
              <w:t>направлений &gt;</w:t>
            </w:r>
            <w:proofErr w:type="gramEnd"/>
            <w:r w:rsidRPr="00E66CC7">
              <w:rPr>
                <w:lang w:val="ru-RU"/>
              </w:rPr>
              <w:t>&gt; / &lt;&lt;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0C4BC3" w14:textId="77777777" w:rsidR="0000754E" w:rsidRDefault="007D0B21">
            <w:r>
              <w:t>10</w:t>
            </w:r>
          </w:p>
        </w:tc>
      </w:tr>
      <w:tr w:rsidR="0000754E" w14:paraId="01C2EAD3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5E0630" w14:textId="77777777" w:rsidR="0000754E" w:rsidRDefault="007D0B21">
            <w:proofErr w:type="spellStart"/>
            <w:r>
              <w:lastRenderedPageBreak/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№1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033A8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Корректный перевод алгоритма в </w:t>
            </w:r>
            <w:r>
              <w:t>C</w:t>
            </w:r>
            <w:r w:rsidRPr="00E66CC7">
              <w:rPr>
                <w:lang w:val="ru-RU"/>
              </w:rPr>
              <w:t>++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6A942A" w14:textId="77777777" w:rsidR="0000754E" w:rsidRDefault="007D0B21">
            <w:r>
              <w:t>15</w:t>
            </w:r>
          </w:p>
        </w:tc>
      </w:tr>
      <w:tr w:rsidR="0000754E" w14:paraId="1FC37D0B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B752C8" w14:textId="77777777" w:rsidR="0000754E" w:rsidRDefault="007D0B21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№2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F89FD" w14:textId="77777777" w:rsidR="0000754E" w:rsidRDefault="007D0B21">
            <w:proofErr w:type="spellStart"/>
            <w:r>
              <w:t>Самостоятельность</w:t>
            </w:r>
            <w:proofErr w:type="spellEnd"/>
            <w:r>
              <w:t xml:space="preserve"> и </w:t>
            </w:r>
            <w:proofErr w:type="spellStart"/>
            <w:r>
              <w:t>правильность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8D9CC1" w14:textId="77777777" w:rsidR="0000754E" w:rsidRDefault="007D0B21">
            <w:r>
              <w:t>15</w:t>
            </w:r>
          </w:p>
        </w:tc>
      </w:tr>
      <w:tr w:rsidR="0000754E" w14:paraId="1F3A0584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A0DC2D" w14:textId="77777777" w:rsidR="0000754E" w:rsidRDefault="007D0B21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2B6146" w14:textId="77777777" w:rsidR="0000754E" w:rsidRDefault="007D0B21"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найдены</w:t>
            </w:r>
            <w:proofErr w:type="spellEnd"/>
            <w:r>
              <w:t xml:space="preserve"> и </w:t>
            </w:r>
            <w:proofErr w:type="spellStart"/>
            <w:r>
              <w:t>исправлены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F735F" w14:textId="77777777" w:rsidR="0000754E" w:rsidRDefault="007D0B21">
            <w:r>
              <w:t>15</w:t>
            </w:r>
          </w:p>
        </w:tc>
      </w:tr>
      <w:tr w:rsidR="0000754E" w14:paraId="0FA428F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F2520D" w14:textId="77777777" w:rsidR="0000754E" w:rsidRDefault="007D0B21">
            <w:proofErr w:type="spellStart"/>
            <w:r>
              <w:t>Индивидуальная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27FEF" w14:textId="77777777" w:rsidR="0000754E" w:rsidRPr="00E66CC7" w:rsidRDefault="007D0B21">
            <w:pPr>
              <w:rPr>
                <w:lang w:val="ru-RU"/>
              </w:rPr>
            </w:pPr>
            <w:r w:rsidRPr="00E66CC7">
              <w:rPr>
                <w:lang w:val="ru-RU"/>
              </w:rPr>
              <w:t>Работающий код и корректный результат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2CB0B" w14:textId="77777777" w:rsidR="0000754E" w:rsidRDefault="007D0B21">
            <w:r>
              <w:t>15</w:t>
            </w:r>
          </w:p>
        </w:tc>
      </w:tr>
      <w:tr w:rsidR="0000754E" w14:paraId="40FE0DA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40F2E" w14:textId="77777777" w:rsidR="0000754E" w:rsidRDefault="007D0B21">
            <w:proofErr w:type="spellStart"/>
            <w:r>
              <w:t>Оформление</w:t>
            </w:r>
            <w:proofErr w:type="spellEnd"/>
            <w:r>
              <w:t xml:space="preserve"> и </w:t>
            </w:r>
            <w:proofErr w:type="spellStart"/>
            <w:r>
              <w:t>скриншоты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8718D3" w14:textId="77777777" w:rsidR="0000754E" w:rsidRDefault="007D0B21">
            <w:proofErr w:type="spellStart"/>
            <w:r>
              <w:t>Полнота</w:t>
            </w:r>
            <w:proofErr w:type="spellEnd"/>
            <w:r>
              <w:t xml:space="preserve"> </w:t>
            </w:r>
            <w:proofErr w:type="spellStart"/>
            <w:r>
              <w:t>сдачи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D02A93" w14:textId="77777777" w:rsidR="0000754E" w:rsidRDefault="007D0B21">
            <w:r>
              <w:t>5</w:t>
            </w:r>
          </w:p>
        </w:tc>
      </w:tr>
      <w:tr w:rsidR="0000754E" w14:paraId="51CD9BFD" w14:textId="77777777">
        <w:trPr>
          <w:jc w:val="center"/>
        </w:trPr>
        <w:tc>
          <w:tcPr>
            <w:tcW w:w="3437" w:type="dxa"/>
            <w:shd w:val="clear" w:color="auto" w:fill="ECFFD9"/>
          </w:tcPr>
          <w:p w14:paraId="6D5EF870" w14:textId="77777777" w:rsidR="0000754E" w:rsidRDefault="007D0B21">
            <w:r>
              <w:rPr>
                <w:b/>
              </w:rPr>
              <w:t>ИТОГО</w:t>
            </w:r>
          </w:p>
        </w:tc>
        <w:tc>
          <w:tcPr>
            <w:tcW w:w="3437" w:type="dxa"/>
            <w:shd w:val="clear" w:color="auto" w:fill="ECFFD9"/>
          </w:tcPr>
          <w:p w14:paraId="6F6DDE0A" w14:textId="77777777" w:rsidR="0000754E" w:rsidRDefault="0000754E"/>
        </w:tc>
        <w:tc>
          <w:tcPr>
            <w:tcW w:w="3437" w:type="dxa"/>
            <w:shd w:val="clear" w:color="auto" w:fill="ECFFD9"/>
          </w:tcPr>
          <w:p w14:paraId="64EC217D" w14:textId="77777777" w:rsidR="0000754E" w:rsidRDefault="007D0B21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FD0D8A" w14:paraId="32B766E9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7E6221C" w14:textId="77777777" w:rsidR="0000754E" w:rsidRPr="00E66CC7" w:rsidRDefault="007D0B21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 w14:paraId="40F3D136" w14:textId="77777777" w:rsidR="0000754E" w:rsidRPr="00E66CC7" w:rsidRDefault="0000754E">
      <w:pPr>
        <w:rPr>
          <w:lang w:val="ru-RU"/>
        </w:rPr>
      </w:pPr>
    </w:p>
    <w:sectPr w:rsidR="0000754E" w:rsidRPr="00E66CC7" w:rsidSect="00034616">
      <w:headerReference w:type="default" r:id="rId10"/>
      <w:footerReference w:type="default" r:id="rId11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40080" w14:textId="77777777" w:rsidR="00F21639" w:rsidRDefault="00F21639">
      <w:pPr>
        <w:spacing w:after="0" w:line="240" w:lineRule="auto"/>
      </w:pPr>
      <w:r>
        <w:separator/>
      </w:r>
    </w:p>
  </w:endnote>
  <w:endnote w:type="continuationSeparator" w:id="0">
    <w:p w14:paraId="0CA5E262" w14:textId="77777777" w:rsidR="00F21639" w:rsidRDefault="00F21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54B3B" w14:textId="77777777" w:rsidR="0000754E" w:rsidRPr="00E66CC7" w:rsidRDefault="007D0B21">
    <w:pPr>
      <w:pStyle w:val="a7"/>
      <w:jc w:val="center"/>
      <w:rPr>
        <w:lang w:val="ru-RU"/>
      </w:rPr>
    </w:pPr>
    <w:r w:rsidRPr="00E66CC7"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 w:rsidRPr="00E66CC7">
      <w:rPr>
        <w:color w:val="666A7A"/>
        <w:sz w:val="16"/>
        <w:lang w:val="ru-RU"/>
      </w:rPr>
      <w:t>++ и организация ввода-вывода данных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D824E" w14:textId="77777777" w:rsidR="00F21639" w:rsidRDefault="00F21639">
      <w:pPr>
        <w:spacing w:after="0" w:line="240" w:lineRule="auto"/>
      </w:pPr>
      <w:r>
        <w:separator/>
      </w:r>
    </w:p>
  </w:footnote>
  <w:footnote w:type="continuationSeparator" w:id="0">
    <w:p w14:paraId="147251EF" w14:textId="77777777" w:rsidR="00F21639" w:rsidRDefault="00F21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0DF41" w14:textId="77777777" w:rsidR="0000754E" w:rsidRDefault="007D0B21">
    <w:pPr>
      <w:pStyle w:val="a5"/>
      <w:jc w:val="right"/>
    </w:pPr>
    <w:proofErr w:type="spellStart"/>
    <w:r>
      <w:rPr>
        <w:color w:val="6F4BD8"/>
        <w:sz w:val="17"/>
      </w:rPr>
      <w:t>Основы</w:t>
    </w:r>
    <w:proofErr w:type="spellEnd"/>
    <w:r>
      <w:rPr>
        <w:color w:val="6F4BD8"/>
        <w:sz w:val="17"/>
      </w:rPr>
      <w:t xml:space="preserve"> </w:t>
    </w:r>
    <w:proofErr w:type="spellStart"/>
    <w:r>
      <w:rPr>
        <w:color w:val="6F4BD8"/>
        <w:sz w:val="17"/>
      </w:rPr>
      <w:t>программирования</w:t>
    </w:r>
    <w:proofErr w:type="spellEnd"/>
    <w:r>
      <w:rPr>
        <w:color w:val="6F4BD8"/>
        <w:sz w:val="17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FEAF50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C973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956931"/>
    <w:multiLevelType w:val="multilevel"/>
    <w:tmpl w:val="9C38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22344F"/>
    <w:multiLevelType w:val="multilevel"/>
    <w:tmpl w:val="FCD8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54E"/>
    <w:rsid w:val="00034616"/>
    <w:rsid w:val="0006063C"/>
    <w:rsid w:val="0015074B"/>
    <w:rsid w:val="00260FC9"/>
    <w:rsid w:val="0029639D"/>
    <w:rsid w:val="00326F90"/>
    <w:rsid w:val="007520B2"/>
    <w:rsid w:val="0075352A"/>
    <w:rsid w:val="007D0B21"/>
    <w:rsid w:val="009757DB"/>
    <w:rsid w:val="009C37CD"/>
    <w:rsid w:val="00A34FD9"/>
    <w:rsid w:val="00AA1D8D"/>
    <w:rsid w:val="00B47730"/>
    <w:rsid w:val="00CB0664"/>
    <w:rsid w:val="00CF6E02"/>
    <w:rsid w:val="00D36930"/>
    <w:rsid w:val="00E66CC7"/>
    <w:rsid w:val="00F21639"/>
    <w:rsid w:val="00FC693F"/>
    <w:rsid w:val="00FD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8A317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1F2430"/>
      <w:sz w:val="20"/>
    </w:rPr>
  </w:style>
  <w:style w:type="paragraph" w:customStyle="1" w:styleId="x1yc453h">
    <w:name w:val="x1yc453h"/>
    <w:basedOn w:val="a1"/>
    <w:rsid w:val="00752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7520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1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1273</Words>
  <Characters>7259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2026-09-22T20:13:00Z</dcterms:created>
  <dcterms:modified xsi:type="dcterms:W3CDTF">2026-09-22T20:13:00Z</dcterms:modified>
  <cp:category/>
</cp:coreProperties>
</file>