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FFDCB" w14:textId="13F3E6F4" w:rsidR="005530C8" w:rsidRPr="00723B52" w:rsidRDefault="005030E8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5030E8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5030E8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7777777" w:rsidR="005530C8" w:rsidRDefault="005030E8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35C208E2" w:rsidR="005530C8" w:rsidRDefault="005030E8">
            <w:r>
              <w:t xml:space="preserve"> </w:t>
            </w:r>
            <w:r w:rsidR="008E3C96">
              <w:rPr>
                <w:lang w:val="ru-RU"/>
              </w:rPr>
              <w:t>Евсеенко София</w:t>
            </w:r>
            <w:r>
              <w:t xml:space="preserve">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5030E8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4AC73658" w:rsidR="005530C8" w:rsidRDefault="005030E8">
            <w:r>
              <w:t xml:space="preserve">    </w:t>
            </w:r>
            <w:r w:rsidR="008E3C96">
              <w:rPr>
                <w:lang w:val="ru-RU"/>
              </w:rPr>
              <w:t>20РПО</w:t>
            </w:r>
            <w:r>
              <w:t xml:space="preserve">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5030E8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0804B300" w:rsidR="005530C8" w:rsidRPr="008E3C96" w:rsidRDefault="005030E8">
            <w:pPr>
              <w:rPr>
                <w:lang w:val="ru-RU"/>
              </w:rPr>
            </w:pPr>
            <w:r>
              <w:t xml:space="preserve">     </w:t>
            </w:r>
            <w:r w:rsidR="008E3C96">
              <w:rPr>
                <w:lang w:val="ru-RU"/>
              </w:rPr>
              <w:t>23.09.26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5030E8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5030E8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2"/>
      </w:tblGrid>
      <w:tr w:rsidR="005530C8" w:rsidRPr="00EC213A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5030E8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2"/>
      </w:tblGrid>
      <w:tr w:rsidR="005530C8" w:rsidRPr="00EC213A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5030E8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2"/>
      </w:tblGrid>
      <w:tr w:rsidR="005530C8" w:rsidRPr="00EC213A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5030E8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5030E8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5030E8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5030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5030E8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5030E8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5030E8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5030E8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72F328AA" w14:textId="77777777" w:rsidR="005530C8" w:rsidRPr="003D1EB2" w:rsidRDefault="005030E8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  <w:p w14:paraId="2F87E914" w14:textId="22FD8565" w:rsidR="003D1EB2" w:rsidRDefault="003D1EB2" w:rsidP="003D1EB2">
            <w:pPr>
              <w:pStyle w:val="a"/>
              <w:numPr>
                <w:ilvl w:val="0"/>
                <w:numId w:val="0"/>
              </w:numPr>
              <w:spacing w:after="40"/>
            </w:pPr>
          </w:p>
        </w:tc>
      </w:tr>
    </w:tbl>
    <w:p w14:paraId="483E5299" w14:textId="6E9AFD97" w:rsidR="003D1EB2" w:rsidRDefault="003D1EB2">
      <w:pPr>
        <w:rPr>
          <w:rFonts w:eastAsia="Times New Roman"/>
          <w:b/>
          <w:color w:val="163A8A"/>
        </w:rPr>
      </w:pPr>
      <w:r w:rsidRPr="003D1EB2">
        <w:rPr>
          <w:rFonts w:eastAsia="Times New Roman"/>
          <w:b/>
          <w:noProof/>
          <w:color w:val="163A8A"/>
        </w:rPr>
        <w:lastRenderedPageBreak/>
        <w:drawing>
          <wp:inline distT="0" distB="0" distL="0" distR="0" wp14:anchorId="4AFF6C03" wp14:editId="43DF8721">
            <wp:extent cx="4134427" cy="227679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5DFE" w14:textId="756BEBB4" w:rsidR="005530C8" w:rsidRDefault="005030E8">
      <w:proofErr w:type="spellStart"/>
      <w:r>
        <w:rPr>
          <w:rFonts w:eastAsia="Times New Roman"/>
          <w:b/>
          <w:color w:val="163A8A"/>
        </w:rPr>
        <w:t>Пример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тестирования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 w14:textId="77777777" w:rsidR="005530C8" w:rsidRDefault="005030E8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 w14:paraId="0940F3DA" w14:textId="77777777" w:rsidR="005530C8" w:rsidRPr="00723B52" w:rsidRDefault="005030E8">
      <w:pPr>
        <w:rPr>
          <w:lang w:val="ru-RU"/>
        </w:rPr>
      </w:pPr>
      <w:r w:rsidRPr="00723B52"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22"/>
        <w:gridCol w:w="2119"/>
        <w:gridCol w:w="2091"/>
      </w:tblGrid>
      <w:tr w:rsidR="00FE05CC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FE05CC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4D394C8A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  <w:r w:rsidR="00EC213A" w:rsidRPr="00EC213A">
              <w:rPr>
                <w:rFonts w:eastAsia="Times New Roman"/>
                <w:sz w:val="19"/>
              </w:rPr>
              <w:drawing>
                <wp:inline distT="0" distB="0" distL="0" distR="0" wp14:anchorId="2A3A18E2" wp14:editId="52D208A2">
                  <wp:extent cx="3600450" cy="2297302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115" cy="230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5030E8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FE05CC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57F51C01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  <w:r w:rsidR="00EC213A" w:rsidRPr="00EC213A">
              <w:rPr>
                <w:rFonts w:eastAsia="Times New Roman"/>
                <w:sz w:val="19"/>
              </w:rPr>
              <w:drawing>
                <wp:inline distT="0" distB="0" distL="0" distR="0" wp14:anchorId="714044C7" wp14:editId="13F16DED">
                  <wp:extent cx="3525584" cy="18954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908" cy="189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FE05CC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ECF096B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lastRenderedPageBreak/>
              <w:t>3</w:t>
            </w:r>
            <w:r w:rsidR="00EC213A" w:rsidRPr="00EC213A">
              <w:rPr>
                <w:rFonts w:eastAsia="Times New Roman"/>
                <w:sz w:val="19"/>
              </w:rPr>
              <w:drawing>
                <wp:inline distT="0" distB="0" distL="0" distR="0" wp14:anchorId="67A93725" wp14:editId="514B53BB">
                  <wp:extent cx="3562350" cy="1910534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748" cy="191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FE05CC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1E479F20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  <w:r w:rsidR="00FE05CC" w:rsidRPr="00FE05CC">
              <w:rPr>
                <w:rFonts w:eastAsia="Times New Roman"/>
                <w:sz w:val="19"/>
              </w:rPr>
              <w:drawing>
                <wp:inline distT="0" distB="0" distL="0" distR="0" wp14:anchorId="3CB04818" wp14:editId="0C0B8CAD">
                  <wp:extent cx="3623492" cy="23431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619" cy="234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5030E8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FE05CC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020012C3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  <w:r w:rsidR="00FE05CC" w:rsidRPr="00FE05CC">
              <w:rPr>
                <w:rFonts w:eastAsia="Times New Roman"/>
                <w:sz w:val="19"/>
              </w:rPr>
              <w:drawing>
                <wp:inline distT="0" distB="0" distL="0" distR="0" wp14:anchorId="57DC65C1" wp14:editId="3A406EA9">
                  <wp:extent cx="3565616" cy="26955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704" cy="270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балл от 0 до 100. Вывести результат: 90–100 — Отлично; 75–89 — Хорошо; 50–74 — Зачёт; </w:t>
            </w:r>
            <w:proofErr w:type="gramStart"/>
            <w:r w:rsidRPr="00723B52">
              <w:rPr>
                <w:rFonts w:eastAsia="Times New Roman"/>
                <w:sz w:val="19"/>
                <w:lang w:val="ru-RU"/>
              </w:rPr>
              <w:t>&lt; 50</w:t>
            </w:r>
            <w:proofErr w:type="gramEnd"/>
            <w:r w:rsidRPr="00723B52">
              <w:rPr>
                <w:rFonts w:eastAsia="Times New Roman"/>
                <w:sz w:val="19"/>
                <w:lang w:val="ru-RU"/>
              </w:rPr>
              <w:t xml:space="preserve">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5030E8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6CDB1B08" w14:textId="77777777" w:rsidR="005530C8" w:rsidRDefault="005030E8">
      <w:proofErr w:type="spellStart"/>
      <w:r>
        <w:rPr>
          <w:rFonts w:eastAsia="Times New Roman"/>
          <w:b/>
          <w:color w:val="163A8A"/>
        </w:rPr>
        <w:t>Для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каждого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задания</w:t>
      </w:r>
      <w:proofErr w:type="spellEnd"/>
      <w:r>
        <w:rPr>
          <w:rFonts w:eastAsia="Times New Roman"/>
          <w:b/>
          <w:color w:val="163A8A"/>
        </w:rPr>
        <w:t>:</w:t>
      </w:r>
    </w:p>
    <w:p w14:paraId="2CA901CF" w14:textId="77777777" w:rsidR="005530C8" w:rsidRDefault="005030E8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5030E8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5030E8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77777777" w:rsidR="005530C8" w:rsidRDefault="005030E8">
      <w:pPr>
        <w:pStyle w:val="a0"/>
        <w:spacing w:after="40"/>
      </w:pPr>
      <w:r>
        <w:rPr>
          <w:rFonts w:eastAsia="Times New Roman"/>
        </w:rPr>
        <w:t>сделать краткий вывод.</w:t>
      </w:r>
    </w:p>
    <w:p w14:paraId="70713E48" w14:textId="77777777" w:rsidR="005530C8" w:rsidRDefault="005030E8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5030E8">
      <w:pPr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6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5030E8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6DF77CC7" w:rsidR="005530C8" w:rsidRPr="00FE05CC" w:rsidRDefault="00FE05CC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6E5ABDF0" w:rsidR="005530C8" w:rsidRDefault="00FE05CC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2938FB42" w:rsidR="005530C8" w:rsidRDefault="00FE05CC">
            <w:pPr>
              <w:spacing w:after="0" w:line="240" w:lineRule="auto"/>
            </w:pPr>
            <w:r>
              <w:t>False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369E9383" w:rsidR="005530C8" w:rsidRDefault="00FE05CC">
            <w:pPr>
              <w:spacing w:after="0" w:line="240" w:lineRule="auto"/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1171EB16" w:rsidR="005530C8" w:rsidRDefault="00FE05CC">
            <w:pPr>
              <w:spacing w:after="0" w:line="240" w:lineRule="auto"/>
            </w:pPr>
            <w:r>
              <w:t>False</w:t>
            </w:r>
          </w:p>
        </w:tc>
      </w:tr>
    </w:tbl>
    <w:p w14:paraId="03712654" w14:textId="77777777" w:rsidR="005530C8" w:rsidRDefault="005030E8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5030E8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6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5030E8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int </w:t>
            </w:r>
            <w:proofErr w:type="gramStart"/>
            <w:r>
              <w:rPr>
                <w:rFonts w:eastAsia="Consolas"/>
              </w:rPr>
              <w:t>main(</w:t>
            </w:r>
            <w:proofErr w:type="gramEnd"/>
            <w:r>
              <w:rPr>
                <w:rFonts w:eastAsia="Consolas"/>
              </w:rPr>
              <w:t>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7BA41912" w14:textId="77777777" w:rsidR="005530C8" w:rsidRDefault="005030E8">
      <w:r>
        <w:rPr>
          <w:rFonts w:eastAsia="Times New Roman"/>
          <w:b/>
          <w:color w:val="C62828"/>
        </w:rPr>
        <w:t>Подумайте и ответьте:</w:t>
      </w:r>
    </w:p>
    <w:p w14:paraId="6162BA67" w14:textId="4E6873F9" w:rsidR="005530C8" w:rsidRPr="00F716B6" w:rsidRDefault="005030E8">
      <w:pPr>
        <w:pStyle w:val="a0"/>
        <w:spacing w:after="40"/>
        <w:rPr>
          <w:lang w:val="ru-RU"/>
        </w:rPr>
      </w:pPr>
      <w:r w:rsidRPr="00F716B6">
        <w:rPr>
          <w:rFonts w:eastAsia="Times New Roman"/>
          <w:lang w:val="ru-RU"/>
        </w:rPr>
        <w:t xml:space="preserve">Что делает оператор </w:t>
      </w:r>
      <w:proofErr w:type="gramStart"/>
      <w:r w:rsidRPr="00F716B6">
        <w:rPr>
          <w:rFonts w:eastAsia="Times New Roman"/>
          <w:lang w:val="ru-RU"/>
        </w:rPr>
        <w:t>= ?</w:t>
      </w:r>
      <w:proofErr w:type="gramEnd"/>
      <w:r w:rsidR="00F716B6" w:rsidRPr="00F716B6">
        <w:rPr>
          <w:lang w:val="ru-RU"/>
        </w:rPr>
        <w:t xml:space="preserve"> </w:t>
      </w:r>
      <w:r w:rsidR="00F716B6" w:rsidRPr="00F716B6">
        <w:rPr>
          <w:lang w:val="ru-RU"/>
        </w:rPr>
        <w:t xml:space="preserve">это </w:t>
      </w:r>
      <w:r w:rsidR="00F716B6" w:rsidRPr="00F716B6">
        <w:rPr>
          <w:rStyle w:val="af6"/>
          <w:b w:val="0"/>
          <w:bCs w:val="0"/>
          <w:lang w:val="ru-RU"/>
        </w:rPr>
        <w:t>оператор присваивания</w:t>
      </w:r>
    </w:p>
    <w:p w14:paraId="2395ECCB" w14:textId="5F1A58E9" w:rsidR="005530C8" w:rsidRPr="00F716B6" w:rsidRDefault="005030E8">
      <w:pPr>
        <w:pStyle w:val="a0"/>
        <w:spacing w:after="40"/>
        <w:rPr>
          <w:lang w:val="ru-RU"/>
        </w:rPr>
      </w:pPr>
      <w:r w:rsidRPr="00F716B6">
        <w:rPr>
          <w:rFonts w:eastAsia="Times New Roman"/>
          <w:lang w:val="ru-RU"/>
        </w:rPr>
        <w:t>Чем он отличается от =</w:t>
      </w:r>
      <w:proofErr w:type="gramStart"/>
      <w:r w:rsidRPr="00F716B6">
        <w:rPr>
          <w:rFonts w:eastAsia="Times New Roman"/>
          <w:lang w:val="ru-RU"/>
        </w:rPr>
        <w:t>= ?</w:t>
      </w:r>
      <w:proofErr w:type="gramEnd"/>
      <w:r w:rsidR="00F716B6">
        <w:rPr>
          <w:rFonts w:eastAsia="Times New Roman"/>
          <w:lang w:val="ru-RU"/>
        </w:rPr>
        <w:t xml:space="preserve"> это сравнение</w:t>
      </w:r>
    </w:p>
    <w:p w14:paraId="49A9E663" w14:textId="43ACFBDB" w:rsidR="005530C8" w:rsidRPr="00723B5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Почему эта ошибка часто встречается?</w:t>
      </w:r>
      <w:r w:rsidR="00F716B6">
        <w:rPr>
          <w:rFonts w:eastAsia="Times New Roman"/>
          <w:lang w:val="ru-RU"/>
        </w:rPr>
        <w:t xml:space="preserve"> Потому что они внешне похожи</w:t>
      </w:r>
    </w:p>
    <w:p w14:paraId="15F8381D" w14:textId="5E46E20A" w:rsidR="005530C8" w:rsidRPr="00F716B6" w:rsidRDefault="005030E8">
      <w:pPr>
        <w:pStyle w:val="a0"/>
        <w:spacing w:after="40"/>
      </w:pPr>
      <w:proofErr w:type="spellStart"/>
      <w:r>
        <w:rPr>
          <w:rFonts w:eastAsia="Times New Roman"/>
        </w:rPr>
        <w:t>Напишите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.</w:t>
      </w:r>
    </w:p>
    <w:p w14:paraId="605A7F89" w14:textId="7D59BDF3" w:rsidR="00F716B6" w:rsidRDefault="00F716B6">
      <w:pPr>
        <w:pStyle w:val="a0"/>
        <w:spacing w:after="40"/>
      </w:pPr>
      <w:r w:rsidRPr="00F716B6">
        <w:drawing>
          <wp:inline distT="0" distB="0" distL="0" distR="0" wp14:anchorId="76D900F8" wp14:editId="391F39B2">
            <wp:extent cx="3105150" cy="1808062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6112" cy="1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356" w14:textId="77777777" w:rsidR="005530C8" w:rsidRPr="00723B5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</w:p>
    <w:p w14:paraId="2EBF7D40" w14:textId="77777777" w:rsidR="005530C8" w:rsidRDefault="005030E8">
      <w:pPr>
        <w:spacing w:before="160" w:after="100"/>
      </w:pPr>
      <w:r>
        <w:rPr>
          <w:rFonts w:eastAsia="Times New Roman"/>
          <w:b/>
          <w:color w:val="2F5BDB"/>
          <w:sz w:val="28"/>
        </w:rPr>
        <w:lastRenderedPageBreak/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16"/>
        <w:gridCol w:w="4516"/>
      </w:tblGrid>
      <w:tr w:rsidR="00F716B6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F716B6" w:rsidRPr="00EC213A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28D6F01D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  <w:r w:rsidR="00F716B6" w:rsidRPr="00F716B6">
              <w:rPr>
                <w:rFonts w:eastAsia="Times New Roman"/>
                <w:sz w:val="20"/>
              </w:rPr>
              <w:drawing>
                <wp:inline distT="0" distB="0" distL="0" distR="0" wp14:anchorId="58C64CA5" wp14:editId="555771F0">
                  <wp:extent cx="3381375" cy="2328492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165" cy="233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F716B6" w:rsidRPr="00EC213A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61A84250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  <w:r w:rsidR="00F716B6" w:rsidRPr="00F716B6">
              <w:rPr>
                <w:rFonts w:eastAsia="Times New Roman"/>
                <w:sz w:val="20"/>
              </w:rPr>
              <w:drawing>
                <wp:inline distT="0" distB="0" distL="0" distR="0" wp14:anchorId="0F04F22C" wp14:editId="1BE78F7A">
                  <wp:extent cx="3362325" cy="2326043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145" cy="233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F716B6" w:rsidRPr="00EC213A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68A19871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  <w:r w:rsidR="00F716B6" w:rsidRPr="00F716B6">
              <w:rPr>
                <w:rFonts w:eastAsia="Times New Roman"/>
                <w:sz w:val="20"/>
              </w:rPr>
              <w:drawing>
                <wp:inline distT="0" distB="0" distL="0" distR="0" wp14:anchorId="1A621DF7" wp14:editId="466EA019">
                  <wp:extent cx="3421766" cy="2619375"/>
                  <wp:effectExtent l="0" t="0" r="762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744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F716B6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49E92241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4</w:t>
            </w:r>
            <w:r w:rsidR="001E5AA6" w:rsidRPr="001E5AA6">
              <w:rPr>
                <w:rFonts w:eastAsia="Times New Roman"/>
                <w:sz w:val="20"/>
              </w:rPr>
              <w:drawing>
                <wp:inline distT="0" distB="0" distL="0" distR="0" wp14:anchorId="0FD3FB32" wp14:editId="374D58BF">
                  <wp:extent cx="3267075" cy="25591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307" cy="256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5030E8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выполнить выбранную операцию.</w:t>
            </w:r>
          </w:p>
        </w:tc>
      </w:tr>
      <w:tr w:rsidR="00F716B6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3D84B5FC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  <w:r w:rsidR="001E5AA6" w:rsidRPr="001E5AA6">
              <w:rPr>
                <w:rFonts w:eastAsia="Times New Roman"/>
                <w:sz w:val="20"/>
              </w:rPr>
              <w:drawing>
                <wp:inline distT="0" distB="0" distL="0" distR="0" wp14:anchorId="27464FA0" wp14:editId="28B37D77">
                  <wp:extent cx="3270200" cy="2867025"/>
                  <wp:effectExtent l="0" t="0" r="698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409" cy="287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70365CA6" w14:textId="77777777" w:rsidR="005530C8" w:rsidRPr="00723B52" w:rsidRDefault="005030E8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5030E8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5030E8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3682FD43" w:rsidR="005530C8" w:rsidRPr="001229F7" w:rsidRDefault="001229F7">
            <w:pPr>
              <w:spacing w:after="0" w:line="240" w:lineRule="auto"/>
              <w:rPr>
                <w:lang w:val="ru-RU"/>
              </w:rPr>
            </w:pPr>
            <w:r>
              <w:t xml:space="preserve">If </w:t>
            </w:r>
            <w:r>
              <w:rPr>
                <w:lang w:val="ru-RU"/>
              </w:rPr>
              <w:t>проверяет условие</w:t>
            </w:r>
          </w:p>
        </w:tc>
      </w:tr>
      <w:tr w:rsidR="005530C8" w:rsidRPr="001229F7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47A852AB" w:rsidR="005530C8" w:rsidRPr="001229F7" w:rsidRDefault="001229F7">
            <w:pPr>
              <w:spacing w:after="0" w:line="240" w:lineRule="auto"/>
              <w:rPr>
                <w:lang w:val="ru-RU"/>
              </w:rPr>
            </w:pPr>
            <w:r>
              <w:t>Switch</w:t>
            </w:r>
            <w:r w:rsidRPr="001229F7">
              <w:rPr>
                <w:lang w:val="ru-RU"/>
              </w:rPr>
              <w:t xml:space="preserve"> </w:t>
            </w:r>
            <w:r>
              <w:rPr>
                <w:lang w:val="ru-RU"/>
              </w:rPr>
              <w:t>есть несколько конкретных значений</w:t>
            </w:r>
          </w:p>
        </w:tc>
      </w:tr>
      <w:tr w:rsidR="005530C8" w:rsidRPr="001229F7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5030E8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Проверить</w:t>
            </w:r>
            <w:proofErr w:type="spellEnd"/>
            <w:r>
              <w:rPr>
                <w:rFonts w:eastAsia="Times New Roman"/>
                <w:sz w:val="21"/>
              </w:rPr>
              <w:t xml:space="preserve">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5B0644EC" w:rsidR="005530C8" w:rsidRPr="001229F7" w:rsidRDefault="001229F7">
            <w:pPr>
              <w:spacing w:after="0" w:line="240" w:lineRule="auto"/>
              <w:rPr>
                <w:lang w:val="ru-RU"/>
              </w:rPr>
            </w:pPr>
            <w:r>
              <w:t>If</w:t>
            </w:r>
            <w:r w:rsidRPr="001229F7">
              <w:rPr>
                <w:lang w:val="ru-RU"/>
              </w:rPr>
              <w:t xml:space="preserve"> </w:t>
            </w:r>
            <w:r>
              <w:rPr>
                <w:lang w:val="ru-RU"/>
              </w:rPr>
              <w:t>есть диапазон и логические условия</w:t>
            </w:r>
          </w:p>
        </w:tc>
      </w:tr>
      <w:tr w:rsidR="005530C8" w:rsidRPr="00EC213A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2EC316F4" w:rsidR="005530C8" w:rsidRPr="001229F7" w:rsidRDefault="001229F7">
            <w:pPr>
              <w:spacing w:after="0" w:line="240" w:lineRule="auto"/>
              <w:rPr>
                <w:lang w:val="ru-RU"/>
              </w:rPr>
            </w:pPr>
            <w:r>
              <w:t>Switch</w:t>
            </w:r>
            <w:r w:rsidRPr="001229F7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номер соответствует конкретному значению</w:t>
            </w:r>
          </w:p>
        </w:tc>
      </w:tr>
      <w:tr w:rsidR="005530C8" w:rsidRPr="00EC213A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5030E8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6447C847" w:rsidR="005530C8" w:rsidRPr="001229F7" w:rsidRDefault="001229F7">
            <w:pPr>
              <w:spacing w:after="0" w:line="240" w:lineRule="auto"/>
              <w:rPr>
                <w:lang w:val="ru-RU"/>
              </w:rPr>
            </w:pPr>
            <w:r>
              <w:t>If</w:t>
            </w:r>
            <w:r w:rsidRPr="001229F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можно объединить условия через </w:t>
            </w:r>
            <w:r w:rsidRPr="001229F7">
              <w:rPr>
                <w:lang w:val="ru-RU"/>
              </w:rPr>
              <w:t>&amp;&amp;</w:t>
            </w:r>
          </w:p>
        </w:tc>
      </w:tr>
      <w:tr w:rsidR="005530C8" w:rsidRPr="001229F7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5030E8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5E5E5793" w14:textId="7F3F5CCF" w:rsidR="005530C8" w:rsidRPr="001229F7" w:rsidRDefault="001229F7">
            <w:pPr>
              <w:spacing w:after="0" w:line="240" w:lineRule="auto"/>
              <w:rPr>
                <w:lang w:val="ru-RU"/>
              </w:rPr>
            </w:pPr>
            <w:r>
              <w:t>Switch</w:t>
            </w:r>
            <w:r w:rsidRPr="001229F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каждого числа свой вариант</w:t>
            </w:r>
          </w:p>
        </w:tc>
      </w:tr>
    </w:tbl>
    <w:p w14:paraId="4D8050A8" w14:textId="77777777" w:rsidR="005530C8" w:rsidRDefault="005030E8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5030E8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5030E8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 w14:textId="77777777" w:rsidR="005530C8" w:rsidRPr="00723B5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>Затем вводит два числа и получает результат.</w:t>
      </w:r>
    </w:p>
    <w:p w14:paraId="79CE135F" w14:textId="77777777" w:rsidR="005530C8" w:rsidRPr="00723B5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0A51F2EE" w:rsidR="005530C8" w:rsidRPr="00291AE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04E15C05" w14:textId="53B150A4" w:rsidR="00291AE2" w:rsidRPr="00723B52" w:rsidRDefault="00291AE2" w:rsidP="00291AE2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  <w:r w:rsidRPr="00291AE2">
        <w:rPr>
          <w:lang w:val="ru-RU"/>
        </w:rPr>
        <w:drawing>
          <wp:inline distT="0" distB="0" distL="0" distR="0" wp14:anchorId="2B6E2420" wp14:editId="61B44004">
            <wp:extent cx="2798683" cy="208597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6306" cy="20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AE2">
        <w:rPr>
          <w:lang w:val="ru-RU"/>
        </w:rPr>
        <w:drawing>
          <wp:inline distT="0" distB="0" distL="0" distR="0" wp14:anchorId="546F8A01" wp14:editId="6CC530F6">
            <wp:extent cx="3032928" cy="19907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9566" cy="19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092" w14:textId="77777777" w:rsidR="005530C8" w:rsidRDefault="005030E8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66"/>
        <w:gridCol w:w="5066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5030E8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5030E8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5030E8">
      <w:pPr>
        <w:pStyle w:val="a0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5030E8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5030E8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Default="005030E8">
      <w:pPr>
        <w:spacing w:before="160" w:after="100"/>
      </w:pPr>
      <w:proofErr w:type="spellStart"/>
      <w:r>
        <w:rPr>
          <w:rFonts w:eastAsia="Times New Roman"/>
          <w:b/>
          <w:color w:val="163A8A"/>
          <w:sz w:val="28"/>
        </w:rPr>
        <w:t>Краткий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вывод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по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работе</w:t>
      </w:r>
      <w:proofErr w:type="spellEnd"/>
    </w:p>
    <w:p w14:paraId="3F218AA9" w14:textId="77777777" w:rsidR="005530C8" w:rsidRDefault="005030E8">
      <w:pPr>
        <w:spacing w:after="120"/>
      </w:pPr>
      <w:r>
        <w:t>________________________________________________________________________________</w:t>
      </w:r>
    </w:p>
    <w:p w14:paraId="04D15169" w14:textId="77777777" w:rsidR="005530C8" w:rsidRDefault="005030E8">
      <w:pPr>
        <w:spacing w:after="120"/>
      </w:pPr>
      <w:r>
        <w:t>________________________________________________________________________________</w:t>
      </w:r>
    </w:p>
    <w:p w14:paraId="6D2CDEB7" w14:textId="77777777" w:rsidR="005530C8" w:rsidRDefault="005030E8">
      <w:pPr>
        <w:spacing w:after="120"/>
      </w:pPr>
      <w:r>
        <w:t>________________________________________________________________________________</w:t>
      </w:r>
    </w:p>
    <w:sectPr w:rsidR="005530C8" w:rsidSect="00034616">
      <w:footerReference w:type="default" r:id="rId23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5EC9A" w14:textId="77777777" w:rsidR="00A434B4" w:rsidRDefault="00A434B4">
      <w:pPr>
        <w:spacing w:after="0" w:line="240" w:lineRule="auto"/>
      </w:pPr>
      <w:r>
        <w:separator/>
      </w:r>
    </w:p>
  </w:endnote>
  <w:endnote w:type="continuationSeparator" w:id="0">
    <w:p w14:paraId="0BA91EB1" w14:textId="77777777" w:rsidR="00A434B4" w:rsidRDefault="00A43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E124F" w14:textId="77777777" w:rsidR="005530C8" w:rsidRPr="00723B52" w:rsidRDefault="005030E8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95467" w14:textId="77777777" w:rsidR="00A434B4" w:rsidRDefault="00A434B4">
      <w:pPr>
        <w:spacing w:after="0" w:line="240" w:lineRule="auto"/>
      </w:pPr>
      <w:r>
        <w:separator/>
      </w:r>
    </w:p>
  </w:footnote>
  <w:footnote w:type="continuationSeparator" w:id="0">
    <w:p w14:paraId="7A404128" w14:textId="77777777" w:rsidR="00A434B4" w:rsidRDefault="00A43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9F7"/>
    <w:rsid w:val="0015074B"/>
    <w:rsid w:val="001E5AA6"/>
    <w:rsid w:val="00291AE2"/>
    <w:rsid w:val="0029639D"/>
    <w:rsid w:val="00326F90"/>
    <w:rsid w:val="003D1EB2"/>
    <w:rsid w:val="005030E8"/>
    <w:rsid w:val="005530C8"/>
    <w:rsid w:val="00723B52"/>
    <w:rsid w:val="0083702B"/>
    <w:rsid w:val="008C4A5A"/>
    <w:rsid w:val="008E3C96"/>
    <w:rsid w:val="00A434B4"/>
    <w:rsid w:val="00AA1D8D"/>
    <w:rsid w:val="00B47730"/>
    <w:rsid w:val="00BB1983"/>
    <w:rsid w:val="00C92A11"/>
    <w:rsid w:val="00CB0664"/>
    <w:rsid w:val="00EC213A"/>
    <w:rsid w:val="00F050BE"/>
    <w:rsid w:val="00F716B6"/>
    <w:rsid w:val="00FC693F"/>
    <w:rsid w:val="00FE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764</Words>
  <Characters>4361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Sofiya</cp:lastModifiedBy>
  <cp:revision>2</cp:revision>
  <dcterms:created xsi:type="dcterms:W3CDTF">2026-09-23T06:26:00Z</dcterms:created>
  <dcterms:modified xsi:type="dcterms:W3CDTF">2026-09-23T06:26:00Z</dcterms:modified>
  <cp:category/>
</cp:coreProperties>
</file>