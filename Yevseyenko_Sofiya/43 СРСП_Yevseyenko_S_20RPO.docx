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6CAC7" w14:textId="77777777" w:rsidR="00D9797D" w:rsidRPr="00DD2D35" w:rsidRDefault="004B211E">
      <w:pPr>
        <w:spacing w:after="40" w:line="259" w:lineRule="auto"/>
        <w:jc w:val="center"/>
        <w:rPr>
          <w:lang w:val="ru-RU"/>
        </w:rPr>
      </w:pPr>
      <w:proofErr w:type="spellStart"/>
      <w:r w:rsidRPr="00DD2D35">
        <w:rPr>
          <w:rFonts w:eastAsia="Times New Roman"/>
          <w:b/>
          <w:color w:val="173A8A"/>
          <w:sz w:val="36"/>
          <w:lang w:val="ru-RU"/>
        </w:rPr>
        <w:t>СРСп</w:t>
      </w:r>
      <w:proofErr w:type="spellEnd"/>
    </w:p>
    <w:p w14:paraId="010E3865" w14:textId="77777777" w:rsidR="00D9797D" w:rsidRPr="00DD2D35" w:rsidRDefault="004B211E">
      <w:pPr>
        <w:spacing w:after="40" w:line="259" w:lineRule="auto"/>
        <w:jc w:val="center"/>
        <w:rPr>
          <w:lang w:val="ru-RU"/>
        </w:rPr>
      </w:pPr>
      <w:r w:rsidRPr="00DD2D35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19963729" w14:textId="77777777" w:rsidR="00D9797D" w:rsidRPr="00DD2D35" w:rsidRDefault="004B211E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DD2D35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D9797D" w14:paraId="4DB64AC6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32CEE9C7" w14:textId="77777777" w:rsidR="00D9797D" w:rsidRDefault="004B211E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46EB3A04" w14:textId="59A053F2" w:rsidR="00D9797D" w:rsidRPr="00A82EBF" w:rsidRDefault="004B211E">
            <w:pPr>
              <w:rPr>
                <w:lang w:val="ru-RU"/>
              </w:rPr>
            </w:pPr>
            <w:r>
              <w:t xml:space="preserve"> </w:t>
            </w:r>
            <w:r w:rsidR="00A82EBF">
              <w:rPr>
                <w:lang w:val="ru-RU"/>
              </w:rPr>
              <w:t>Евсеенко София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491D8EEC" w14:textId="77777777" w:rsidR="00D9797D" w:rsidRDefault="004B211E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0E00BF44" w14:textId="7F73CFA9" w:rsidR="00D9797D" w:rsidRPr="00A82EBF" w:rsidRDefault="004B211E">
            <w:pPr>
              <w:rPr>
                <w:lang w:val="ru-RU"/>
              </w:rPr>
            </w:pPr>
            <w:r>
              <w:t xml:space="preserve"> </w:t>
            </w:r>
            <w:r w:rsidR="00A82EBF">
              <w:rPr>
                <w:lang w:val="ru-RU"/>
              </w:rPr>
              <w:t>20РПО</w:t>
            </w:r>
          </w:p>
        </w:tc>
      </w:tr>
      <w:tr w:rsidR="00D9797D" w14:paraId="4DD22E19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655F7B2C" w14:textId="77777777" w:rsidR="00D9797D" w:rsidRDefault="004B211E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1B0540BF" w14:textId="51FCD875" w:rsidR="00D9797D" w:rsidRPr="00A82EBF" w:rsidRDefault="004B211E">
            <w:pPr>
              <w:rPr>
                <w:lang w:val="ru-RU"/>
              </w:rPr>
            </w:pPr>
            <w:r>
              <w:t xml:space="preserve"> </w:t>
            </w:r>
            <w:r w:rsidR="00A82EBF">
              <w:rPr>
                <w:lang w:val="ru-RU"/>
              </w:rPr>
              <w:t>23.09.26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3391993C" w14:textId="77777777" w:rsidR="00D9797D" w:rsidRDefault="004B211E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73B04EF6" w14:textId="77777777" w:rsidR="00D9797D" w:rsidRDefault="004B211E">
            <w:r>
              <w:t xml:space="preserve"> </w:t>
            </w:r>
          </w:p>
        </w:tc>
      </w:tr>
    </w:tbl>
    <w:p w14:paraId="133F634E" w14:textId="77777777" w:rsidR="00D9797D" w:rsidRDefault="00D9797D"/>
    <w:tbl>
      <w:tblPr>
        <w:tblW w:w="0" w:type="auto"/>
        <w:tblLook w:val="04A0" w:firstRow="1" w:lastRow="0" w:firstColumn="1" w:lastColumn="0" w:noHBand="0" w:noVBand="1"/>
      </w:tblPr>
      <w:tblGrid>
        <w:gridCol w:w="10130"/>
      </w:tblGrid>
      <w:tr w:rsidR="00D9797D" w:rsidRPr="00A82EBF" w14:paraId="58B2426E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01D1623C" w14:textId="77777777" w:rsidR="00D9797D" w:rsidRPr="00DD2D35" w:rsidRDefault="004B211E">
            <w:pPr>
              <w:spacing w:after="0" w:line="259" w:lineRule="auto"/>
              <w:rPr>
                <w:lang w:val="ru-RU"/>
              </w:rPr>
            </w:pPr>
            <w:r w:rsidRPr="00DD2D35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DD2D35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DD2D35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DD2D35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49AB5D5D" w14:textId="77777777" w:rsidR="00D9797D" w:rsidRPr="00DD2D35" w:rsidRDefault="00D9797D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30"/>
      </w:tblGrid>
      <w:tr w:rsidR="00D9797D" w14:paraId="2D6EE457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E299CBD" w14:textId="77777777" w:rsidR="00D9797D" w:rsidRDefault="004B211E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123AA3BE" w14:textId="77777777" w:rsidR="00D9797D" w:rsidRDefault="00D9797D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30"/>
      </w:tblGrid>
      <w:tr w:rsidR="00D9797D" w:rsidRPr="00A82EBF" w14:paraId="4D14F623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6EA86419" w14:textId="77777777" w:rsidR="00D9797D" w:rsidRPr="00DD2D35" w:rsidRDefault="004B211E">
            <w:pPr>
              <w:spacing w:after="0" w:line="259" w:lineRule="auto"/>
              <w:rPr>
                <w:lang w:val="ru-RU"/>
              </w:rPr>
            </w:pPr>
            <w:r w:rsidRPr="00DD2D35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DD2D35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14:paraId="38337BA6" w14:textId="77777777" w:rsidR="00D9797D" w:rsidRPr="00DD2D35" w:rsidRDefault="00D9797D">
      <w:pPr>
        <w:spacing w:after="0"/>
        <w:rPr>
          <w:lang w:val="ru-RU"/>
        </w:rPr>
      </w:pPr>
    </w:p>
    <w:p w14:paraId="2A1B6E77" w14:textId="77777777" w:rsidR="00D9797D" w:rsidRPr="00DD2D35" w:rsidRDefault="004B211E">
      <w:pPr>
        <w:spacing w:before="160" w:after="100" w:line="259" w:lineRule="auto"/>
        <w:rPr>
          <w:lang w:val="ru-RU"/>
        </w:rPr>
      </w:pPr>
      <w:r w:rsidRPr="00DD2D35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796998EE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1. </w:t>
      </w:r>
      <w:r w:rsidRPr="00DD2D35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631CCA29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2. </w:t>
      </w:r>
      <w:r w:rsidRPr="00DD2D35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62846FB8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3. </w:t>
      </w:r>
      <w:r w:rsidRPr="00DD2D35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14:paraId="0DBEC41B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4. </w:t>
      </w:r>
      <w:r w:rsidRPr="00DD2D35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147B2DFC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6A76069D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CE8A7D3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14:paraId="549FD857" w14:textId="77777777" w:rsidR="00D9797D" w:rsidRDefault="00D9797D">
      <w:pPr>
        <w:spacing w:after="20"/>
      </w:pPr>
    </w:p>
    <w:p w14:paraId="133B5980" w14:textId="77777777" w:rsidR="00D9797D" w:rsidRDefault="004B211E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02D9C23A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6E53972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isAuthorized;</w:t>
            </w:r>
            <w:r>
              <w:rPr>
                <w:rFonts w:ascii="Consolas" w:eastAsia="Consolas" w:hAnsi="Consolas"/>
                <w:sz w:val="19"/>
              </w:rPr>
              <w:br/>
              <w:t>bool hasSubscription;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14:paraId="76FCEF8D" w14:textId="77777777" w:rsidR="00D9797D" w:rsidRPr="00DD2D35" w:rsidRDefault="004B211E">
      <w:pPr>
        <w:spacing w:after="80" w:line="259" w:lineRule="auto"/>
        <w:rPr>
          <w:lang w:val="ru-RU"/>
        </w:rPr>
      </w:pPr>
      <w:r w:rsidRPr="00DD2D35"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14:paraId="607EF52D" w14:textId="77777777" w:rsidR="00D9797D" w:rsidRDefault="004B211E">
      <w:pPr>
        <w:pStyle w:val="a0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14:paraId="0190A0FC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Написать программу.</w:t>
      </w:r>
    </w:p>
    <w:p w14:paraId="247C8AA9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14:paraId="58E04831" w14:textId="132345B7" w:rsidR="00D9797D" w:rsidRPr="00DD2D35" w:rsidRDefault="004B211E">
      <w:pPr>
        <w:pStyle w:val="a0"/>
        <w:spacing w:after="40" w:line="259" w:lineRule="auto"/>
        <w:rPr>
          <w:lang w:val="ru-RU"/>
        </w:rPr>
      </w:pPr>
      <w:r w:rsidRPr="00DD2D35">
        <w:rPr>
          <w:rFonts w:eastAsia="Times New Roman"/>
          <w:lang w:val="ru-RU"/>
        </w:rPr>
        <w:t xml:space="preserve">Объяснить назначение &amp;&amp;, || </w:t>
      </w:r>
      <w:proofErr w:type="gramStart"/>
      <w:r w:rsidRPr="00DD2D35">
        <w:rPr>
          <w:rFonts w:eastAsia="Times New Roman"/>
          <w:lang w:val="ru-RU"/>
        </w:rPr>
        <w:t>и !</w:t>
      </w:r>
      <w:proofErr w:type="gramEnd"/>
      <w:r w:rsidRPr="00DD2D35">
        <w:rPr>
          <w:rFonts w:eastAsia="Times New Roman"/>
          <w:lang w:val="ru-RU"/>
        </w:rPr>
        <w:t xml:space="preserve"> именно в вашем условии.</w:t>
      </w:r>
    </w:p>
    <w:p w14:paraId="4B3635D4" w14:textId="409690EA" w:rsidR="00DD2D35" w:rsidRPr="00DD2D35" w:rsidRDefault="00DD2D35" w:rsidP="00DD2D35">
      <w:pPr>
        <w:pStyle w:val="a0"/>
        <w:numPr>
          <w:ilvl w:val="0"/>
          <w:numId w:val="0"/>
        </w:numPr>
        <w:spacing w:after="40" w:line="259" w:lineRule="auto"/>
        <w:ind w:left="360"/>
        <w:rPr>
          <w:lang w:val="ru-RU"/>
        </w:rPr>
      </w:pPr>
      <w:r w:rsidRPr="00DD2D35">
        <w:rPr>
          <w:noProof/>
          <w:lang w:val="ru-RU"/>
        </w:rPr>
        <w:lastRenderedPageBreak/>
        <w:drawing>
          <wp:inline distT="0" distB="0" distL="0" distR="0" wp14:anchorId="533D4B76" wp14:editId="776FF4A4">
            <wp:extent cx="2971307" cy="244507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446" cy="245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D35">
        <w:rPr>
          <w:noProof/>
          <w:lang w:val="ru-RU"/>
        </w:rPr>
        <w:drawing>
          <wp:inline distT="0" distB="0" distL="0" distR="0" wp14:anchorId="6B424A6E" wp14:editId="4794C1C9">
            <wp:extent cx="3000375" cy="2458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1457" cy="246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581B42FE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F3E5A21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6146960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14:paraId="28E5F02D" w14:textId="77777777" w:rsidR="00D9797D" w:rsidRDefault="00D9797D">
      <w:pPr>
        <w:spacing w:after="20"/>
      </w:pPr>
    </w:p>
    <w:p w14:paraId="183BC963" w14:textId="77777777" w:rsidR="00D9797D" w:rsidRDefault="004B211E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2FC6C8D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8A9A90A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14:paraId="7812A7C7" w14:textId="77777777" w:rsidR="00D9797D" w:rsidRPr="00DD2D35" w:rsidRDefault="004B211E">
      <w:pPr>
        <w:pStyle w:val="a0"/>
        <w:spacing w:after="40" w:line="259" w:lineRule="auto"/>
        <w:rPr>
          <w:lang w:val="ru-RU"/>
        </w:rPr>
      </w:pPr>
      <w:r w:rsidRPr="00DD2D35">
        <w:rPr>
          <w:rFonts w:eastAsia="Times New Roman"/>
          <w:lang w:val="ru-RU"/>
        </w:rPr>
        <w:t>длина логина от 5 до 15 символов;</w:t>
      </w:r>
    </w:p>
    <w:p w14:paraId="7EBB83C9" w14:textId="77777777" w:rsidR="00D9797D" w:rsidRPr="00DD2D35" w:rsidRDefault="004B211E">
      <w:pPr>
        <w:pStyle w:val="a0"/>
        <w:spacing w:after="40" w:line="259" w:lineRule="auto"/>
        <w:rPr>
          <w:lang w:val="ru-RU"/>
        </w:rPr>
      </w:pPr>
      <w:r w:rsidRPr="00DD2D35">
        <w:rPr>
          <w:rFonts w:eastAsia="Times New Roman"/>
          <w:lang w:val="ru-RU"/>
        </w:rPr>
        <w:t>длина пароля не меньше 8 символов;</w:t>
      </w:r>
    </w:p>
    <w:p w14:paraId="7ABBB804" w14:textId="77777777" w:rsidR="00D9797D" w:rsidRDefault="004B211E">
      <w:pPr>
        <w:pStyle w:val="a0"/>
        <w:spacing w:after="40" w:line="259" w:lineRule="auto"/>
      </w:pPr>
      <w:proofErr w:type="spellStart"/>
      <w:r>
        <w:rPr>
          <w:rFonts w:eastAsia="Times New Roman"/>
        </w:rPr>
        <w:t>пароль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14:paraId="0E8F775A" w14:textId="77777777" w:rsidR="00D9797D" w:rsidRDefault="004B211E">
      <w:r w:rsidRPr="00DD2D35"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7CA0215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0E281F3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14:paraId="764EC77D" w14:textId="542454D3" w:rsidR="00B870F7" w:rsidRDefault="00B870F7">
      <w:pPr>
        <w:rPr>
          <w:rFonts w:eastAsia="Times New Roman"/>
          <w:b/>
          <w:color w:val="2F5BDB"/>
          <w:lang w:val="ru-RU"/>
        </w:rPr>
      </w:pPr>
      <w:r w:rsidRPr="00B870F7">
        <w:rPr>
          <w:rFonts w:eastAsia="Times New Roman"/>
          <w:b/>
          <w:noProof/>
          <w:color w:val="2F5BDB"/>
          <w:lang w:val="ru-RU"/>
        </w:rPr>
        <w:drawing>
          <wp:inline distT="0" distB="0" distL="0" distR="0" wp14:anchorId="10D711D9" wp14:editId="7CDEA3C6">
            <wp:extent cx="3295650" cy="188373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88" cy="188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D2F" w14:textId="043DD68C" w:rsidR="00D9797D" w:rsidRDefault="004B211E">
      <w:pPr>
        <w:rPr>
          <w:rFonts w:eastAsia="Times New Roman"/>
          <w:lang w:val="ru-RU"/>
        </w:rPr>
      </w:pPr>
      <w:r w:rsidRPr="00DD2D35">
        <w:rPr>
          <w:rFonts w:eastAsia="Times New Roman"/>
          <w:b/>
          <w:color w:val="2F5BDB"/>
          <w:lang w:val="ru-RU"/>
        </w:rPr>
        <w:t xml:space="preserve">Вопрос: </w:t>
      </w:r>
      <w:r w:rsidRPr="00DD2D35"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</w:p>
    <w:p w14:paraId="33862BC5" w14:textId="77777777" w:rsidR="00B870F7" w:rsidRDefault="00B870F7" w:rsidP="00B870F7">
      <w:pPr>
        <w:pStyle w:val="pdq2pgselectionanchorcontainer"/>
      </w:pPr>
      <w:r>
        <w:t xml:space="preserve">Так программа сразу сообщает </w:t>
      </w:r>
      <w:r>
        <w:rPr>
          <w:rStyle w:val="af6"/>
        </w:rPr>
        <w:t>конкретную проблему</w:t>
      </w:r>
      <w:r>
        <w:t>, а не просто выводит общее сообщение об ошибке.</w:t>
      </w:r>
    </w:p>
    <w:p w14:paraId="535C76D3" w14:textId="77777777" w:rsidR="00B870F7" w:rsidRPr="00B870F7" w:rsidRDefault="00B870F7">
      <w:pPr>
        <w:rPr>
          <w:lang w:val="ru-KZ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514B5A30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E36F12C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CCF21AB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14:paraId="52CFBEB3" w14:textId="77777777" w:rsidR="00D9797D" w:rsidRDefault="00D9797D">
      <w:pPr>
        <w:spacing w:after="20"/>
      </w:pPr>
    </w:p>
    <w:p w14:paraId="06D3BC03" w14:textId="77777777" w:rsidR="00D9797D" w:rsidRDefault="004B211E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544A59D7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3E0708C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majorVersion;</w:t>
            </w:r>
            <w:r>
              <w:rPr>
                <w:rFonts w:ascii="Consolas" w:eastAsia="Consolas" w:hAnsi="Consolas"/>
                <w:sz w:val="19"/>
              </w:rPr>
              <w:br/>
              <w:t>int minorVersion;</w:t>
            </w:r>
          </w:p>
        </w:tc>
      </w:tr>
    </w:tbl>
    <w:p w14:paraId="436562AC" w14:textId="29B11C09" w:rsidR="00D9797D" w:rsidRDefault="004B211E">
      <w:pPr>
        <w:rPr>
          <w:rFonts w:eastAsia="Times New Roman"/>
          <w:lang w:val="ru-RU"/>
        </w:rPr>
      </w:pPr>
      <w:r w:rsidRPr="00DD2D35"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p w14:paraId="0A8D4DBB" w14:textId="5BADE88B" w:rsidR="00B870F7" w:rsidRPr="00DD2D35" w:rsidRDefault="00B870F7">
      <w:pPr>
        <w:rPr>
          <w:lang w:val="ru-RU"/>
        </w:rPr>
      </w:pPr>
      <w:r w:rsidRPr="00B870F7">
        <w:rPr>
          <w:noProof/>
          <w:lang w:val="ru-RU"/>
        </w:rPr>
        <w:drawing>
          <wp:inline distT="0" distB="0" distL="0" distR="0" wp14:anchorId="39BEF3F0" wp14:editId="051264AA">
            <wp:extent cx="2638425" cy="15850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5210" cy="158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D9797D" w14:paraId="550D72C5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874AF6" w14:textId="77777777" w:rsidR="00D9797D" w:rsidRDefault="004B211E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1853771E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D9797D" w14:paraId="1079ED27" w14:textId="77777777">
        <w:trPr>
          <w:jc w:val="center"/>
        </w:trPr>
        <w:tc>
          <w:tcPr>
            <w:tcW w:w="2268" w:type="dxa"/>
          </w:tcPr>
          <w:p w14:paraId="7FF8C43B" w14:textId="77777777" w:rsidR="00D9797D" w:rsidRDefault="004B211E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058D1561" w14:textId="77777777" w:rsidR="00D9797D" w:rsidRDefault="004B211E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D9797D" w14:paraId="570311F1" w14:textId="77777777">
        <w:trPr>
          <w:jc w:val="center"/>
        </w:trPr>
        <w:tc>
          <w:tcPr>
            <w:tcW w:w="2268" w:type="dxa"/>
          </w:tcPr>
          <w:p w14:paraId="308BAC83" w14:textId="77777777" w:rsidR="00D9797D" w:rsidRDefault="004B211E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7965F208" w14:textId="77777777" w:rsidR="00D9797D" w:rsidRDefault="004B211E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D9797D" w14:paraId="3730D2B8" w14:textId="77777777">
        <w:trPr>
          <w:jc w:val="center"/>
        </w:trPr>
        <w:tc>
          <w:tcPr>
            <w:tcW w:w="2268" w:type="dxa"/>
          </w:tcPr>
          <w:p w14:paraId="2BD44044" w14:textId="77777777" w:rsidR="00D9797D" w:rsidRDefault="004B211E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08B231E5" w14:textId="77777777" w:rsidR="00D9797D" w:rsidRDefault="004B211E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D9797D" w14:paraId="100C4EC8" w14:textId="77777777">
        <w:trPr>
          <w:jc w:val="center"/>
        </w:trPr>
        <w:tc>
          <w:tcPr>
            <w:tcW w:w="2268" w:type="dxa"/>
          </w:tcPr>
          <w:p w14:paraId="67109CFB" w14:textId="77777777" w:rsidR="00D9797D" w:rsidRDefault="004B211E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0363359C" w14:textId="77777777" w:rsidR="00D9797D" w:rsidRDefault="004B211E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D9797D" w14:paraId="26EBF41C" w14:textId="77777777">
        <w:trPr>
          <w:jc w:val="center"/>
        </w:trPr>
        <w:tc>
          <w:tcPr>
            <w:tcW w:w="2268" w:type="dxa"/>
          </w:tcPr>
          <w:p w14:paraId="43370F78" w14:textId="77777777" w:rsidR="00D9797D" w:rsidRDefault="004B211E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32594D01" w14:textId="77777777" w:rsidR="00D9797D" w:rsidRDefault="004B211E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45009A5B" w14:textId="77777777" w:rsidR="00D9797D" w:rsidRPr="00DD2D35" w:rsidRDefault="004B211E">
      <w:pPr>
        <w:rPr>
          <w:lang w:val="ru-RU"/>
        </w:rPr>
      </w:pPr>
      <w:r w:rsidRPr="00DD2D35">
        <w:rPr>
          <w:rFonts w:eastAsia="Times New Roman"/>
          <w:b/>
          <w:color w:val="B42318"/>
          <w:lang w:val="ru-RU"/>
        </w:rPr>
        <w:t xml:space="preserve">Важно: </w:t>
      </w:r>
      <w:r w:rsidRPr="00DD2D35">
        <w:rPr>
          <w:rFonts w:eastAsia="Times New Roman"/>
          <w:lang w:val="ru-RU"/>
        </w:rPr>
        <w:t>нельзя просто проверять каждую возможную версию отдельно.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3605790F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432E7A23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9106BD3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14:paraId="0B021483" w14:textId="77777777" w:rsidR="00D9797D" w:rsidRDefault="00D9797D">
      <w:pPr>
        <w:spacing w:after="20"/>
      </w:pPr>
    </w:p>
    <w:p w14:paraId="69D993D2" w14:textId="77777777" w:rsidR="00D9797D" w:rsidRDefault="004B211E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791D53DF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B08BBE6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>bool 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14:paraId="752792BC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14:paraId="0A3538E7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расширение разрешено;</w:t>
      </w:r>
    </w:p>
    <w:p w14:paraId="36D49A1C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вирус не обнаружен.</w:t>
      </w:r>
    </w:p>
    <w:p w14:paraId="1528F3C0" w14:textId="77777777" w:rsidR="00D9797D" w:rsidRPr="00DD2D35" w:rsidRDefault="004B211E">
      <w:pPr>
        <w:rPr>
          <w:lang w:val="ru-RU"/>
        </w:rPr>
      </w:pPr>
      <w:r w:rsidRPr="00DD2D35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461A893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F1BBC7A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14:paraId="030E9DE2" w14:textId="2DAC92EB" w:rsidR="00D9797D" w:rsidRDefault="004B211E">
      <w:pPr>
        <w:rPr>
          <w:rFonts w:eastAsia="Times New Roman"/>
        </w:rPr>
      </w:pPr>
      <w:r w:rsidRPr="00DD2D35"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проверок</w:t>
      </w:r>
      <w:proofErr w:type="spellEnd"/>
      <w:r>
        <w:rPr>
          <w:rFonts w:eastAsia="Times New Roman"/>
        </w:rPr>
        <w:t>.</w:t>
      </w:r>
    </w:p>
    <w:p w14:paraId="508D0DF2" w14:textId="4D498F2B" w:rsidR="00CC75FC" w:rsidRDefault="00CC75FC">
      <w:r w:rsidRPr="00CC75FC">
        <w:rPr>
          <w:noProof/>
        </w:rPr>
        <w:lastRenderedPageBreak/>
        <w:drawing>
          <wp:inline distT="0" distB="0" distL="0" distR="0" wp14:anchorId="1A064DE6" wp14:editId="512C4A35">
            <wp:extent cx="2895600" cy="2221523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6253" cy="22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:rsidRPr="00A82EBF" w14:paraId="08AA8862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62CBA298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929839A" w14:textId="77777777" w:rsidR="00D9797D" w:rsidRPr="00DD2D35" w:rsidRDefault="004B211E">
            <w:pPr>
              <w:rPr>
                <w:lang w:val="ru-RU"/>
              </w:rPr>
            </w:pPr>
            <w:r w:rsidRPr="00DD2D35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DD2D35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113EDE7D" w14:textId="77777777" w:rsidR="00D9797D" w:rsidRPr="00DD2D35" w:rsidRDefault="00D9797D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D9797D" w14:paraId="62BFF781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33EA0E71" w14:textId="77777777" w:rsidR="00D9797D" w:rsidRDefault="004B211E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3538E542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D9797D" w14:paraId="57578547" w14:textId="77777777">
        <w:trPr>
          <w:jc w:val="center"/>
        </w:trPr>
        <w:tc>
          <w:tcPr>
            <w:tcW w:w="1701" w:type="dxa"/>
          </w:tcPr>
          <w:p w14:paraId="79870A98" w14:textId="77777777" w:rsidR="00D9797D" w:rsidRDefault="004B211E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4CAE574A" w14:textId="77777777" w:rsidR="00D9797D" w:rsidRDefault="004B211E">
            <w:r>
              <w:rPr>
                <w:rFonts w:eastAsia="Times New Roman"/>
                <w:sz w:val="20"/>
              </w:rPr>
              <w:t>OK</w:t>
            </w:r>
          </w:p>
        </w:tc>
      </w:tr>
      <w:tr w:rsidR="00D9797D" w14:paraId="29E38CC7" w14:textId="77777777">
        <w:trPr>
          <w:jc w:val="center"/>
        </w:trPr>
        <w:tc>
          <w:tcPr>
            <w:tcW w:w="1701" w:type="dxa"/>
          </w:tcPr>
          <w:p w14:paraId="53A0D500" w14:textId="77777777" w:rsidR="00D9797D" w:rsidRDefault="004B211E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5C184388" w14:textId="77777777" w:rsidR="00D9797D" w:rsidRDefault="004B211E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D9797D" w14:paraId="7F0A7006" w14:textId="77777777">
        <w:trPr>
          <w:jc w:val="center"/>
        </w:trPr>
        <w:tc>
          <w:tcPr>
            <w:tcW w:w="1701" w:type="dxa"/>
          </w:tcPr>
          <w:p w14:paraId="199C7601" w14:textId="77777777" w:rsidR="00D9797D" w:rsidRDefault="004B211E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2267B153" w14:textId="77777777" w:rsidR="00D9797D" w:rsidRDefault="004B211E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D9797D" w14:paraId="3FB574DD" w14:textId="77777777">
        <w:trPr>
          <w:jc w:val="center"/>
        </w:trPr>
        <w:tc>
          <w:tcPr>
            <w:tcW w:w="1701" w:type="dxa"/>
          </w:tcPr>
          <w:p w14:paraId="4E78A332" w14:textId="77777777" w:rsidR="00D9797D" w:rsidRDefault="004B211E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05198950" w14:textId="77777777" w:rsidR="00D9797D" w:rsidRDefault="004B211E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D9797D" w14:paraId="139B8579" w14:textId="77777777">
        <w:trPr>
          <w:jc w:val="center"/>
        </w:trPr>
        <w:tc>
          <w:tcPr>
            <w:tcW w:w="1701" w:type="dxa"/>
          </w:tcPr>
          <w:p w14:paraId="2F5121F8" w14:textId="77777777" w:rsidR="00D9797D" w:rsidRDefault="004B211E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5690FF35" w14:textId="77777777" w:rsidR="00D9797D" w:rsidRDefault="004B211E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D9797D" w14:paraId="0902E156" w14:textId="77777777">
        <w:trPr>
          <w:jc w:val="center"/>
        </w:trPr>
        <w:tc>
          <w:tcPr>
            <w:tcW w:w="1701" w:type="dxa"/>
          </w:tcPr>
          <w:p w14:paraId="505C380A" w14:textId="77777777" w:rsidR="00D9797D" w:rsidRDefault="004B211E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7CDEC39A" w14:textId="77777777" w:rsidR="00D9797D" w:rsidRDefault="004B211E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D9797D" w14:paraId="333678C8" w14:textId="77777777">
        <w:trPr>
          <w:jc w:val="center"/>
        </w:trPr>
        <w:tc>
          <w:tcPr>
            <w:tcW w:w="1701" w:type="dxa"/>
          </w:tcPr>
          <w:p w14:paraId="4E8B536B" w14:textId="77777777" w:rsidR="00D9797D" w:rsidRDefault="004B211E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14:paraId="520C0C08" w14:textId="77777777" w:rsidR="00D9797D" w:rsidRDefault="004B211E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4BC45D62" w14:textId="2B27AF91" w:rsidR="00D9797D" w:rsidRDefault="004B211E">
      <w:pPr>
        <w:rPr>
          <w:rFonts w:eastAsia="Times New Roman"/>
        </w:rPr>
      </w:pPr>
      <w:proofErr w:type="spellStart"/>
      <w:r>
        <w:rPr>
          <w:rFonts w:eastAsia="Times New Roman"/>
          <w:b/>
          <w:color w:val="173A8A"/>
        </w:rPr>
        <w:t>Требование</w:t>
      </w:r>
      <w:proofErr w:type="spellEnd"/>
      <w:r>
        <w:rPr>
          <w:rFonts w:eastAsia="Times New Roman"/>
          <w:b/>
          <w:color w:val="173A8A"/>
        </w:rPr>
        <w:t xml:space="preserve">: </w:t>
      </w:r>
      <w:proofErr w:type="spellStart"/>
      <w:r>
        <w:rPr>
          <w:rFonts w:eastAsia="Times New Roman"/>
        </w:rPr>
        <w:t>использовать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только</w:t>
      </w:r>
      <w:proofErr w:type="spellEnd"/>
      <w:r>
        <w:rPr>
          <w:rFonts w:eastAsia="Times New Roman"/>
        </w:rPr>
        <w:t xml:space="preserve"> switch.</w:t>
      </w:r>
    </w:p>
    <w:p w14:paraId="2C871F20" w14:textId="455C7FD9" w:rsidR="00CC75FC" w:rsidRDefault="00CC75FC">
      <w:r w:rsidRPr="00CC75FC">
        <w:rPr>
          <w:noProof/>
        </w:rPr>
        <w:drawing>
          <wp:inline distT="0" distB="0" distL="0" distR="0" wp14:anchorId="08A17516" wp14:editId="7D49D588">
            <wp:extent cx="2762250" cy="2575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0383" cy="258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5271" w14:textId="1491B559" w:rsidR="00D9797D" w:rsidRDefault="004B211E">
      <w:pPr>
        <w:rPr>
          <w:rFonts w:eastAsia="Times New Roman"/>
          <w:lang w:val="ru-RU"/>
        </w:rPr>
      </w:pPr>
      <w:r w:rsidRPr="00DD2D35">
        <w:rPr>
          <w:rFonts w:eastAsia="Times New Roman"/>
          <w:b/>
          <w:color w:val="2F5BDB"/>
          <w:lang w:val="ru-RU"/>
        </w:rPr>
        <w:t xml:space="preserve">Вопрос: </w:t>
      </w:r>
      <w:r w:rsidRPr="00DD2D35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DD2D35">
        <w:rPr>
          <w:rFonts w:eastAsia="Times New Roman"/>
          <w:lang w:val="ru-RU"/>
        </w:rPr>
        <w:t xml:space="preserve"> подходит лучше, чем проверка диапазонов?</w:t>
      </w:r>
    </w:p>
    <w:p w14:paraId="34E6E363" w14:textId="42CD50F5" w:rsidR="00CC75FC" w:rsidRDefault="00CC75FC">
      <w:pPr>
        <w:rPr>
          <w:lang w:val="ru-RU"/>
        </w:rPr>
      </w:pPr>
      <w:r w:rsidRPr="00CC75FC">
        <w:rPr>
          <w:lang w:val="ru-RU"/>
        </w:rPr>
        <w:t>Потому что нужно сравнивать одну переменную с несколькими конкретными значениями, а не проверять диапазоны.</w:t>
      </w:r>
    </w:p>
    <w:p w14:paraId="59A797B3" w14:textId="0D739FEC" w:rsidR="00CC75FC" w:rsidRDefault="00CC75FC">
      <w:pPr>
        <w:rPr>
          <w:lang w:val="ru-RU"/>
        </w:rPr>
      </w:pPr>
    </w:p>
    <w:p w14:paraId="27CAD7CF" w14:textId="77777777" w:rsidR="00CC75FC" w:rsidRPr="00A82EBF" w:rsidRDefault="00CC75FC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71F51FCE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634A8AB9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DB8B499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14:paraId="63D213F3" w14:textId="77777777" w:rsidR="00D9797D" w:rsidRDefault="00D9797D">
      <w:pPr>
        <w:spacing w:after="20"/>
      </w:pPr>
    </w:p>
    <w:p w14:paraId="0D5443B2" w14:textId="77777777" w:rsidR="00D9797D" w:rsidRDefault="004B211E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7C59399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4B5C526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14:paraId="060245C6" w14:textId="2BC5E715" w:rsidR="00D9797D" w:rsidRDefault="004B211E">
      <w:pPr>
        <w:rPr>
          <w:rFonts w:eastAsia="Times New Roman"/>
          <w:lang w:val="ru-RU"/>
        </w:rPr>
      </w:pPr>
      <w:r w:rsidRPr="00DD2D35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DD2D3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DD2D35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DD2D3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 w:rsidRPr="00DD2D3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DD2D35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 w:rsidRPr="00DD2D3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DD2D35">
        <w:rPr>
          <w:rFonts w:eastAsia="Times New Roman"/>
          <w:lang w:val="ru-RU"/>
        </w:rPr>
        <w:t>.</w:t>
      </w:r>
    </w:p>
    <w:p w14:paraId="623EE406" w14:textId="52FDCD90" w:rsidR="00CC75FC" w:rsidRPr="00DD2D35" w:rsidRDefault="00CC75FC">
      <w:pPr>
        <w:rPr>
          <w:lang w:val="ru-RU"/>
        </w:rPr>
      </w:pPr>
      <w:r w:rsidRPr="00CC75FC">
        <w:rPr>
          <w:noProof/>
          <w:lang w:val="ru-RU"/>
        </w:rPr>
        <w:drawing>
          <wp:inline distT="0" distB="0" distL="0" distR="0" wp14:anchorId="29F4476E" wp14:editId="28EC5290">
            <wp:extent cx="2924175" cy="27273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7810" cy="27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5FC">
        <w:rPr>
          <w:noProof/>
          <w:lang w:val="ru-RU"/>
        </w:rPr>
        <w:drawing>
          <wp:inline distT="0" distB="0" distL="0" distR="0" wp14:anchorId="6DC3E846" wp14:editId="0EFCE795">
            <wp:extent cx="2914650" cy="27302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097" cy="27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946"/>
        <w:gridCol w:w="560"/>
      </w:tblGrid>
      <w:tr w:rsidR="00D9797D" w14:paraId="21A4EADB" w14:textId="77777777">
        <w:trPr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03B652B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  <w:t>case 'P':</w:t>
            </w:r>
          </w:p>
        </w:tc>
      </w:tr>
      <w:tr w:rsidR="00D9797D" w14:paraId="79D6BA40" w14:textId="77777777"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4ED28AEE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E28AF37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14:paraId="3DB43165" w14:textId="77777777" w:rsidR="00D9797D" w:rsidRDefault="00D9797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259A753C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4D7CB2E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14:paraId="31904A40" w14:textId="77777777" w:rsidR="00D9797D" w:rsidRDefault="004B211E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6D6810D8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77D4FB9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compilerErrors;</w:t>
            </w:r>
          </w:p>
        </w:tc>
      </w:tr>
    </w:tbl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D9797D" w14:paraId="162D89E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4C5B27DA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014B9EC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D9797D" w:rsidRPr="00A82EBF" w14:paraId="2C9AB1C1" w14:textId="77777777">
        <w:trPr>
          <w:jc w:val="center"/>
        </w:trPr>
        <w:tc>
          <w:tcPr>
            <w:tcW w:w="2268" w:type="dxa"/>
          </w:tcPr>
          <w:p w14:paraId="6C0F0281" w14:textId="77777777" w:rsidR="00D9797D" w:rsidRDefault="004B211E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16E00E8B" w14:textId="77777777" w:rsidR="00D9797D" w:rsidRPr="00DD2D35" w:rsidRDefault="004B211E">
            <w:pPr>
              <w:rPr>
                <w:lang w:val="ru-RU"/>
              </w:rPr>
            </w:pPr>
            <w:r w:rsidRPr="00DD2D35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D9797D" w:rsidRPr="00A82EBF" w14:paraId="478A8EFE" w14:textId="77777777">
        <w:trPr>
          <w:jc w:val="center"/>
        </w:trPr>
        <w:tc>
          <w:tcPr>
            <w:tcW w:w="2268" w:type="dxa"/>
          </w:tcPr>
          <w:p w14:paraId="45A208FD" w14:textId="77777777" w:rsidR="00D9797D" w:rsidRDefault="004B211E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743F9D83" w14:textId="77777777" w:rsidR="00D9797D" w:rsidRPr="00DD2D35" w:rsidRDefault="004B211E">
            <w:pPr>
              <w:rPr>
                <w:lang w:val="ru-RU"/>
              </w:rPr>
            </w:pPr>
            <w:r w:rsidRPr="00DD2D35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D9797D" w:rsidRPr="00A82EBF" w14:paraId="1309EE57" w14:textId="77777777">
        <w:trPr>
          <w:jc w:val="center"/>
        </w:trPr>
        <w:tc>
          <w:tcPr>
            <w:tcW w:w="2268" w:type="dxa"/>
          </w:tcPr>
          <w:p w14:paraId="299C8F66" w14:textId="77777777" w:rsidR="00D9797D" w:rsidRDefault="004B211E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76360FD2" w14:textId="77777777" w:rsidR="00D9797D" w:rsidRPr="00DD2D35" w:rsidRDefault="004B211E">
            <w:pPr>
              <w:rPr>
                <w:lang w:val="ru-RU"/>
              </w:rPr>
            </w:pPr>
            <w:r w:rsidRPr="00DD2D35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7F094D9A" w14:textId="57B3AC6E" w:rsidR="00D9797D" w:rsidRDefault="004B211E">
      <w:pPr>
        <w:rPr>
          <w:rFonts w:eastAsia="Times New Roman"/>
          <w:lang w:val="ru-RU"/>
        </w:rPr>
      </w:pPr>
      <w:r w:rsidRPr="00DD2D35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 w:rsidRPr="00DD2D35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DD2D35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DD2D35">
        <w:rPr>
          <w:rFonts w:eastAsia="Times New Roman"/>
          <w:lang w:val="ru-RU"/>
        </w:rPr>
        <w:t>.</w:t>
      </w:r>
    </w:p>
    <w:p w14:paraId="22EAEC07" w14:textId="47ABF6D6" w:rsidR="0011275D" w:rsidRPr="00DD2D35" w:rsidRDefault="0011275D">
      <w:pPr>
        <w:rPr>
          <w:lang w:val="ru-RU"/>
        </w:rPr>
      </w:pPr>
      <w:r w:rsidRPr="0011275D">
        <w:rPr>
          <w:lang w:val="ru-RU"/>
        </w:rPr>
        <w:lastRenderedPageBreak/>
        <w:drawing>
          <wp:inline distT="0" distB="0" distL="0" distR="0" wp14:anchorId="2B29542F" wp14:editId="38D4D95A">
            <wp:extent cx="3190875" cy="25741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388" cy="25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27198ACB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2F31086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1CD96A8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14:paraId="19EE4678" w14:textId="77777777" w:rsidR="00D9797D" w:rsidRDefault="00D9797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05D4CBFA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5123053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4FA1F7E8" w14:textId="0661993B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1. </w:t>
      </w:r>
      <w:r w:rsidRPr="00DD2D35">
        <w:rPr>
          <w:rFonts w:eastAsia="Times New Roman"/>
          <w:lang w:val="ru-RU"/>
        </w:rPr>
        <w:t>Что выведет программа?</w:t>
      </w:r>
      <w:r w:rsidR="0011275D">
        <w:rPr>
          <w:rFonts w:eastAsia="Times New Roman"/>
          <w:lang w:val="ru-RU"/>
        </w:rPr>
        <w:t xml:space="preserve"> </w:t>
      </w:r>
      <w:r w:rsidR="0011275D">
        <w:t>Full</w:t>
      </w:r>
      <w:r w:rsidR="0011275D" w:rsidRPr="0011275D">
        <w:rPr>
          <w:lang w:val="ru-RU"/>
        </w:rPr>
        <w:t xml:space="preserve"> </w:t>
      </w:r>
      <w:r w:rsidR="0011275D">
        <w:t>access</w:t>
      </w:r>
    </w:p>
    <w:p w14:paraId="13B06111" w14:textId="42C4922F" w:rsidR="00D9797D" w:rsidRPr="0011275D" w:rsidRDefault="004B211E">
      <w:pPr>
        <w:spacing w:after="40" w:line="259" w:lineRule="auto"/>
      </w:pPr>
      <w:r w:rsidRPr="0011275D">
        <w:rPr>
          <w:rFonts w:eastAsia="Times New Roman"/>
          <w:b/>
        </w:rPr>
        <w:t xml:space="preserve">2. </w:t>
      </w:r>
      <w:r w:rsidRPr="00DD2D35">
        <w:rPr>
          <w:rFonts w:eastAsia="Times New Roman"/>
          <w:lang w:val="ru-RU"/>
        </w:rPr>
        <w:t>Что</w:t>
      </w:r>
      <w:r w:rsidRPr="0011275D">
        <w:rPr>
          <w:rFonts w:eastAsia="Times New Roman"/>
        </w:rPr>
        <w:t xml:space="preserve"> </w:t>
      </w:r>
      <w:r w:rsidRPr="00DD2D35">
        <w:rPr>
          <w:rFonts w:eastAsia="Times New Roman"/>
          <w:lang w:val="ru-RU"/>
        </w:rPr>
        <w:t>будет</w:t>
      </w:r>
      <w:r w:rsidRPr="0011275D">
        <w:rPr>
          <w:rFonts w:eastAsia="Times New Roman"/>
        </w:rPr>
        <w:t xml:space="preserve"> </w:t>
      </w:r>
      <w:r w:rsidRPr="00DD2D35">
        <w:rPr>
          <w:rFonts w:eastAsia="Times New Roman"/>
          <w:lang w:val="ru-RU"/>
        </w:rPr>
        <w:t>при</w:t>
      </w:r>
      <w:r w:rsidRPr="0011275D">
        <w:rPr>
          <w:rFonts w:eastAsia="Times New Roman"/>
        </w:rPr>
        <w:t xml:space="preserve"> </w:t>
      </w:r>
      <w:r>
        <w:rPr>
          <w:rFonts w:eastAsia="Times New Roman"/>
        </w:rPr>
        <w:t>level</w:t>
      </w:r>
      <w:r w:rsidRPr="0011275D">
        <w:rPr>
          <w:rFonts w:eastAsia="Times New Roman"/>
        </w:rPr>
        <w:t xml:space="preserve"> = 1?</w:t>
      </w:r>
      <w:r w:rsidR="0011275D" w:rsidRPr="0011275D">
        <w:rPr>
          <w:rFonts w:eastAsia="Times New Roman"/>
        </w:rPr>
        <w:t xml:space="preserve"> </w:t>
      </w:r>
      <w:r w:rsidR="0011275D">
        <w:t>Limited access</w:t>
      </w:r>
    </w:p>
    <w:p w14:paraId="70887E39" w14:textId="6DE121AB" w:rsidR="00D9797D" w:rsidRPr="0011275D" w:rsidRDefault="004B211E">
      <w:pPr>
        <w:spacing w:after="40" w:line="259" w:lineRule="auto"/>
      </w:pPr>
      <w:r w:rsidRPr="0011275D">
        <w:rPr>
          <w:rFonts w:eastAsia="Times New Roman"/>
          <w:b/>
          <w:lang w:val="ru-RU"/>
        </w:rPr>
        <w:t xml:space="preserve">3. </w:t>
      </w:r>
      <w:r w:rsidRPr="00DD2D35">
        <w:rPr>
          <w:rFonts w:eastAsia="Times New Roman"/>
          <w:lang w:val="ru-RU"/>
        </w:rPr>
        <w:t>Что</w:t>
      </w:r>
      <w:r w:rsidRPr="0011275D">
        <w:rPr>
          <w:rFonts w:eastAsia="Times New Roman"/>
          <w:lang w:val="ru-RU"/>
        </w:rPr>
        <w:t xml:space="preserve"> </w:t>
      </w:r>
      <w:r w:rsidRPr="00DD2D35">
        <w:rPr>
          <w:rFonts w:eastAsia="Times New Roman"/>
          <w:lang w:val="ru-RU"/>
        </w:rPr>
        <w:t>будет</w:t>
      </w:r>
      <w:r w:rsidRPr="0011275D">
        <w:rPr>
          <w:rFonts w:eastAsia="Times New Roman"/>
          <w:lang w:val="ru-RU"/>
        </w:rPr>
        <w:t xml:space="preserve"> </w:t>
      </w:r>
      <w:r w:rsidRPr="00DD2D35">
        <w:rPr>
          <w:rFonts w:eastAsia="Times New Roman"/>
          <w:lang w:val="ru-RU"/>
        </w:rPr>
        <w:t>при</w:t>
      </w:r>
      <w:r w:rsidRPr="001127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verified</w:t>
      </w:r>
      <w:r w:rsidRPr="0011275D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false</w:t>
      </w:r>
      <w:r w:rsidRPr="0011275D">
        <w:rPr>
          <w:rFonts w:eastAsia="Times New Roman"/>
          <w:lang w:val="ru-RU"/>
        </w:rPr>
        <w:t>?</w:t>
      </w:r>
      <w:r w:rsidR="0011275D">
        <w:rPr>
          <w:rFonts w:eastAsia="Times New Roman"/>
          <w:lang w:val="ru-RU"/>
        </w:rPr>
        <w:t xml:space="preserve"> </w:t>
      </w:r>
      <w:r w:rsidR="0011275D">
        <w:t>Limited access</w:t>
      </w:r>
    </w:p>
    <w:p w14:paraId="3F5F41A0" w14:textId="48102DB9" w:rsidR="00D9797D" w:rsidRPr="0011275D" w:rsidRDefault="004B211E">
      <w:pPr>
        <w:spacing w:after="40" w:line="259" w:lineRule="auto"/>
        <w:rPr>
          <w:lang w:val="ru-RU"/>
        </w:rPr>
      </w:pPr>
      <w:r w:rsidRPr="0011275D">
        <w:rPr>
          <w:rFonts w:eastAsia="Times New Roman"/>
          <w:b/>
        </w:rPr>
        <w:t xml:space="preserve">4. </w:t>
      </w:r>
      <w:r w:rsidRPr="00DD2D35">
        <w:rPr>
          <w:rFonts w:eastAsia="Times New Roman"/>
          <w:lang w:val="ru-RU"/>
        </w:rPr>
        <w:t>Что</w:t>
      </w:r>
      <w:r w:rsidRPr="0011275D">
        <w:rPr>
          <w:rFonts w:eastAsia="Times New Roman"/>
        </w:rPr>
        <w:t xml:space="preserve"> </w:t>
      </w:r>
      <w:r w:rsidRPr="00DD2D35">
        <w:rPr>
          <w:rFonts w:eastAsia="Times New Roman"/>
          <w:lang w:val="ru-RU"/>
        </w:rPr>
        <w:t>будет</w:t>
      </w:r>
      <w:r w:rsidRPr="0011275D">
        <w:rPr>
          <w:rFonts w:eastAsia="Times New Roman"/>
        </w:rPr>
        <w:t xml:space="preserve"> </w:t>
      </w:r>
      <w:r w:rsidRPr="00DD2D35">
        <w:rPr>
          <w:rFonts w:eastAsia="Times New Roman"/>
          <w:lang w:val="ru-RU"/>
        </w:rPr>
        <w:t>при</w:t>
      </w:r>
      <w:r w:rsidRPr="0011275D">
        <w:rPr>
          <w:rFonts w:eastAsia="Times New Roman"/>
        </w:rPr>
        <w:t xml:space="preserve"> </w:t>
      </w:r>
      <w:r>
        <w:rPr>
          <w:rFonts w:eastAsia="Times New Roman"/>
        </w:rPr>
        <w:t>banned</w:t>
      </w:r>
      <w:r w:rsidRPr="0011275D">
        <w:rPr>
          <w:rFonts w:eastAsia="Times New Roman"/>
        </w:rPr>
        <w:t xml:space="preserve"> = </w:t>
      </w:r>
      <w:r>
        <w:rPr>
          <w:rFonts w:eastAsia="Times New Roman"/>
        </w:rPr>
        <w:t>true</w:t>
      </w:r>
      <w:r w:rsidRPr="0011275D">
        <w:rPr>
          <w:rFonts w:eastAsia="Times New Roman"/>
        </w:rPr>
        <w:t>?</w:t>
      </w:r>
      <w:r w:rsidR="0011275D" w:rsidRPr="0011275D">
        <w:rPr>
          <w:rFonts w:eastAsia="Times New Roman"/>
        </w:rPr>
        <w:t xml:space="preserve"> </w:t>
      </w:r>
      <w:r w:rsidR="0011275D">
        <w:t>Blocked</w:t>
      </w:r>
    </w:p>
    <w:p w14:paraId="446566C6" w14:textId="6A2CD409" w:rsidR="00D9797D" w:rsidRPr="0011275D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5. </w:t>
      </w:r>
      <w:r w:rsidRPr="00DD2D35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DD2D35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DD2D35">
        <w:rPr>
          <w:rFonts w:eastAsia="Times New Roman"/>
          <w:lang w:val="ru-RU"/>
        </w:rPr>
        <w:t xml:space="preserve"> </w:t>
      </w:r>
      <w:proofErr w:type="gramStart"/>
      <w:r w:rsidRPr="00DD2D35">
        <w:rPr>
          <w:rFonts w:eastAsia="Times New Roman"/>
          <w:lang w:val="ru-RU"/>
        </w:rPr>
        <w:t>вместо !</w:t>
      </w:r>
      <w:r>
        <w:rPr>
          <w:rFonts w:eastAsia="Times New Roman"/>
        </w:rPr>
        <w:t>banned</w:t>
      </w:r>
      <w:proofErr w:type="gramEnd"/>
      <w:r w:rsidRPr="00DD2D35">
        <w:rPr>
          <w:rFonts w:eastAsia="Times New Roman"/>
          <w:lang w:val="ru-RU"/>
        </w:rPr>
        <w:t>?</w:t>
      </w:r>
      <w:r w:rsidR="0011275D">
        <w:rPr>
          <w:rFonts w:eastAsia="Times New Roman"/>
          <w:lang w:val="ru-RU"/>
        </w:rPr>
        <w:t xml:space="preserve">  Нет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14:paraId="5B73CCD9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12496FF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3C158AD" w14:textId="77777777" w:rsidR="00D9797D" w:rsidRDefault="004B211E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14:paraId="04868AB6" w14:textId="77777777" w:rsidR="00D9797D" w:rsidRDefault="00D9797D">
      <w:pPr>
        <w:spacing w:after="20"/>
      </w:pPr>
    </w:p>
    <w:p w14:paraId="38840E7B" w14:textId="77777777" w:rsidR="00D9797D" w:rsidRPr="00DD2D35" w:rsidRDefault="004B211E">
      <w:pPr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DD2D35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6A330C59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D2C5E86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436DB216" w14:textId="3DF6F2B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1. </w:t>
      </w:r>
      <w:r w:rsidRPr="00DD2D35">
        <w:rPr>
          <w:rFonts w:eastAsia="Times New Roman"/>
          <w:lang w:val="ru-RU"/>
        </w:rPr>
        <w:t>Правильно ли работает условие?</w:t>
      </w:r>
      <w:r w:rsidR="00EC64DF">
        <w:rPr>
          <w:rFonts w:eastAsia="Times New Roman"/>
          <w:lang w:val="ru-RU"/>
        </w:rPr>
        <w:t xml:space="preserve"> нет</w:t>
      </w:r>
    </w:p>
    <w:p w14:paraId="6255C437" w14:textId="601B110A" w:rsidR="00D9797D" w:rsidRPr="00EC64DF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2. </w:t>
      </w:r>
      <w:r w:rsidRPr="00DD2D35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DD2D35">
        <w:rPr>
          <w:rFonts w:eastAsia="Times New Roman"/>
          <w:lang w:val="ru-RU"/>
        </w:rPr>
        <w:t>, которое покажет ошибку.</w:t>
      </w:r>
      <w:r w:rsidR="00EC64DF">
        <w:rPr>
          <w:rFonts w:eastAsia="Times New Roman"/>
          <w:lang w:val="ru-RU"/>
        </w:rPr>
        <w:t xml:space="preserve"> </w:t>
      </w:r>
      <w:r w:rsidR="00EC64DF" w:rsidRPr="00EC64DF">
        <w:rPr>
          <w:lang w:val="ru-RU"/>
        </w:rPr>
        <w:t xml:space="preserve">При </w:t>
      </w:r>
      <w:r w:rsidR="00EC64DF">
        <w:rPr>
          <w:rStyle w:val="HTML"/>
          <w:rFonts w:eastAsiaTheme="minorEastAsia"/>
        </w:rPr>
        <w:t>true</w:t>
      </w:r>
      <w:r w:rsidR="00EC64DF" w:rsidRPr="00EC64DF">
        <w:rPr>
          <w:rStyle w:val="HTML"/>
          <w:rFonts w:eastAsiaTheme="minorEastAsia"/>
          <w:lang w:val="ru-RU"/>
        </w:rPr>
        <w:t xml:space="preserve"> || </w:t>
      </w:r>
      <w:r w:rsidR="00EC64DF">
        <w:rPr>
          <w:rStyle w:val="HTML"/>
          <w:rFonts w:eastAsiaTheme="minorEastAsia"/>
        </w:rPr>
        <w:t>false</w:t>
      </w:r>
      <w:r w:rsidR="00EC64DF" w:rsidRPr="00EC64DF">
        <w:rPr>
          <w:lang w:val="ru-RU"/>
        </w:rPr>
        <w:t xml:space="preserve"> получается </w:t>
      </w:r>
      <w:r w:rsidR="00EC64DF">
        <w:rPr>
          <w:rStyle w:val="HTML"/>
          <w:rFonts w:eastAsiaTheme="minorEastAsia"/>
        </w:rPr>
        <w:t>true</w:t>
      </w:r>
      <w:r w:rsidR="00EC64DF" w:rsidRPr="00EC64DF">
        <w:rPr>
          <w:lang w:val="ru-RU"/>
        </w:rPr>
        <w:t>, поэтому программа ошибочно разрешит загрузку.</w:t>
      </w:r>
    </w:p>
    <w:p w14:paraId="0F556419" w14:textId="2A3CE7E0" w:rsidR="00D9797D" w:rsidRPr="00EC64DF" w:rsidRDefault="004B211E">
      <w:pPr>
        <w:spacing w:after="40" w:line="259" w:lineRule="auto"/>
      </w:pPr>
      <w:r w:rsidRPr="00EC64DF">
        <w:rPr>
          <w:rFonts w:eastAsia="Times New Roman"/>
          <w:b/>
        </w:rPr>
        <w:t xml:space="preserve">3. </w:t>
      </w:r>
      <w:r w:rsidRPr="00DD2D35">
        <w:rPr>
          <w:rFonts w:eastAsia="Times New Roman"/>
          <w:lang w:val="ru-RU"/>
        </w:rPr>
        <w:t>Исправьте</w:t>
      </w:r>
      <w:r w:rsidRPr="00EC64DF">
        <w:rPr>
          <w:rFonts w:eastAsia="Times New Roman"/>
        </w:rPr>
        <w:t xml:space="preserve"> </w:t>
      </w:r>
      <w:r w:rsidRPr="00DD2D35">
        <w:rPr>
          <w:rFonts w:eastAsia="Times New Roman"/>
          <w:lang w:val="ru-RU"/>
        </w:rPr>
        <w:t>условие</w:t>
      </w:r>
      <w:r w:rsidRPr="00EC64DF">
        <w:rPr>
          <w:rFonts w:eastAsia="Times New Roman"/>
        </w:rPr>
        <w:t>.</w:t>
      </w:r>
      <w:r w:rsidR="00EC64DF" w:rsidRPr="00EC64DF">
        <w:rPr>
          <w:rFonts w:eastAsia="Times New Roman"/>
        </w:rPr>
        <w:t xml:space="preserve"> </w:t>
      </w:r>
      <w:r w:rsidR="00EC64DF">
        <w:rPr>
          <w:rStyle w:val="v"/>
        </w:rPr>
        <w:t>if</w:t>
      </w:r>
      <w:r w:rsidR="00EC64DF">
        <w:t xml:space="preserve"> (</w:t>
      </w:r>
      <w:r w:rsidR="00EC64DF">
        <w:rPr>
          <w:rStyle w:val="110"/>
        </w:rPr>
        <w:t>size</w:t>
      </w:r>
      <w:r w:rsidR="00EC64DF">
        <w:t xml:space="preserve"> </w:t>
      </w:r>
      <w:r w:rsidR="00EC64DF">
        <w:rPr>
          <w:rStyle w:val="v"/>
        </w:rPr>
        <w:t>&gt;=</w:t>
      </w:r>
      <w:r w:rsidR="00EC64DF">
        <w:t xml:space="preserve"> </w:t>
      </w:r>
      <w:r w:rsidR="00EC64DF">
        <w:rPr>
          <w:rStyle w:val="y"/>
        </w:rPr>
        <w:t>1</w:t>
      </w:r>
      <w:r w:rsidR="00EC64DF">
        <w:t xml:space="preserve"> </w:t>
      </w:r>
      <w:r w:rsidR="00EC64DF">
        <w:rPr>
          <w:rStyle w:val="v"/>
        </w:rPr>
        <w:t>&amp;&amp;</w:t>
      </w:r>
      <w:r w:rsidR="00EC64DF">
        <w:t xml:space="preserve"> </w:t>
      </w:r>
      <w:r w:rsidR="00EC64DF">
        <w:rPr>
          <w:rStyle w:val="110"/>
        </w:rPr>
        <w:t>size</w:t>
      </w:r>
      <w:r w:rsidR="00EC64DF">
        <w:t xml:space="preserve"> </w:t>
      </w:r>
      <w:r w:rsidR="00EC64DF">
        <w:rPr>
          <w:rStyle w:val="v"/>
        </w:rPr>
        <w:t>&lt;=</w:t>
      </w:r>
      <w:r w:rsidR="00EC64DF">
        <w:t xml:space="preserve"> </w:t>
      </w:r>
      <w:r w:rsidR="00EC64DF">
        <w:rPr>
          <w:rStyle w:val="y"/>
        </w:rPr>
        <w:t>50</w:t>
      </w:r>
      <w:r w:rsidR="00EC64DF">
        <w:t xml:space="preserve">) </w:t>
      </w:r>
      <w:proofErr w:type="gramStart"/>
      <w:r w:rsidR="00EC64DF">
        <w:t xml:space="preserve">{ </w:t>
      </w:r>
      <w:proofErr w:type="spellStart"/>
      <w:r w:rsidR="00EC64DF">
        <w:rPr>
          <w:rStyle w:val="110"/>
        </w:rPr>
        <w:t>cout</w:t>
      </w:r>
      <w:proofErr w:type="spellEnd"/>
      <w:proofErr w:type="gramEnd"/>
      <w:r w:rsidR="00EC64DF">
        <w:t xml:space="preserve"> </w:t>
      </w:r>
      <w:r w:rsidR="00EC64DF">
        <w:rPr>
          <w:rStyle w:val="v"/>
        </w:rPr>
        <w:t>&lt;&lt;</w:t>
      </w:r>
      <w:r w:rsidR="00EC64DF">
        <w:t xml:space="preserve"> </w:t>
      </w:r>
      <w:r w:rsidR="00EC64DF">
        <w:rPr>
          <w:rStyle w:val="z"/>
        </w:rPr>
        <w:t>"Upload allowed"</w:t>
      </w:r>
      <w:r w:rsidR="00EC64DF">
        <w:t>; }</w:t>
      </w:r>
    </w:p>
    <w:p w14:paraId="59EDDF0F" w14:textId="7D2D4E03" w:rsidR="00D9797D" w:rsidRDefault="004B211E">
      <w:pPr>
        <w:spacing w:after="40" w:line="259" w:lineRule="auto"/>
        <w:rPr>
          <w:rFonts w:eastAsia="Times New Roman"/>
          <w:lang w:val="ru-RU"/>
        </w:rPr>
      </w:pPr>
      <w:r w:rsidRPr="00DD2D35">
        <w:rPr>
          <w:rFonts w:eastAsia="Times New Roman"/>
          <w:b/>
          <w:lang w:val="ru-RU"/>
        </w:rPr>
        <w:lastRenderedPageBreak/>
        <w:t xml:space="preserve">4. </w:t>
      </w:r>
      <w:r w:rsidRPr="00DD2D35">
        <w:rPr>
          <w:rFonts w:eastAsia="Times New Roman"/>
          <w:lang w:val="ru-RU"/>
        </w:rPr>
        <w:t>Объясните, почему нужен именно выбранный логический оператор.</w:t>
      </w:r>
    </w:p>
    <w:p w14:paraId="26F5A9E5" w14:textId="225C7935" w:rsidR="00EC64DF" w:rsidRPr="00EC64DF" w:rsidRDefault="00EC64DF" w:rsidP="00EC64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EC64DF">
        <w:rPr>
          <w:rFonts w:eastAsia="Times New Roman" w:cs="Times New Roman"/>
          <w:szCs w:val="24"/>
          <w:lang w:val="ru-KZ" w:eastAsia="ru-KZ"/>
        </w:rPr>
        <w:t>Потому что размер должен одновременно:</w:t>
      </w:r>
      <w:r>
        <w:rPr>
          <w:rFonts w:eastAsia="Times New Roman" w:cs="Times New Roman"/>
          <w:szCs w:val="24"/>
          <w:lang w:val="ru-RU" w:eastAsia="ru-KZ"/>
        </w:rPr>
        <w:t xml:space="preserve"> </w:t>
      </w:r>
      <w:r w:rsidRPr="00EC64DF">
        <w:rPr>
          <w:rFonts w:eastAsia="Times New Roman" w:cs="Times New Roman"/>
          <w:szCs w:val="24"/>
          <w:lang w:val="ru-KZ" w:eastAsia="ru-KZ"/>
        </w:rPr>
        <w:t xml:space="preserve">быть </w:t>
      </w:r>
      <w:r w:rsidRPr="00EC64DF">
        <w:rPr>
          <w:rFonts w:eastAsia="Times New Roman" w:cs="Times New Roman"/>
          <w:b/>
          <w:bCs/>
          <w:szCs w:val="24"/>
          <w:lang w:val="ru-KZ" w:eastAsia="ru-KZ"/>
        </w:rPr>
        <w:t>не меньше 1</w:t>
      </w:r>
      <w:r w:rsidRPr="00EC64DF">
        <w:rPr>
          <w:rFonts w:eastAsia="Times New Roman" w:cs="Times New Roman"/>
          <w:szCs w:val="24"/>
          <w:lang w:val="ru-KZ" w:eastAsia="ru-KZ"/>
        </w:rPr>
        <w:t xml:space="preserve">; быть </w:t>
      </w:r>
      <w:r w:rsidRPr="00EC64DF">
        <w:rPr>
          <w:rFonts w:eastAsia="Times New Roman" w:cs="Times New Roman"/>
          <w:b/>
          <w:bCs/>
          <w:szCs w:val="24"/>
          <w:lang w:val="ru-KZ" w:eastAsia="ru-KZ"/>
        </w:rPr>
        <w:t>не больше 50</w:t>
      </w:r>
      <w:r w:rsidRPr="00EC64DF">
        <w:rPr>
          <w:rFonts w:eastAsia="Times New Roman" w:cs="Times New Roman"/>
          <w:szCs w:val="24"/>
          <w:lang w:val="ru-KZ" w:eastAsia="ru-KZ"/>
        </w:rPr>
        <w:t xml:space="preserve">. </w:t>
      </w:r>
      <w:r>
        <w:rPr>
          <w:rFonts w:eastAsia="Times New Roman" w:cs="Times New Roman"/>
          <w:szCs w:val="24"/>
          <w:lang w:val="ru-RU" w:eastAsia="ru-KZ"/>
        </w:rPr>
        <w:t xml:space="preserve"> </w:t>
      </w:r>
      <w:r w:rsidRPr="00EC64DF">
        <w:rPr>
          <w:rFonts w:eastAsia="Times New Roman" w:cs="Times New Roman"/>
          <w:szCs w:val="24"/>
          <w:lang w:val="ru-KZ" w:eastAsia="ru-KZ"/>
        </w:rPr>
        <w:t xml:space="preserve">То есть число должно находиться внутри диапазона </w:t>
      </w:r>
      <w:r w:rsidRPr="00EC64DF">
        <w:rPr>
          <w:rFonts w:eastAsia="Times New Roman" w:cs="Times New Roman"/>
          <w:b/>
          <w:bCs/>
          <w:szCs w:val="24"/>
          <w:lang w:val="ru-KZ" w:eastAsia="ru-KZ"/>
        </w:rPr>
        <w:t>от 1 до 50</w:t>
      </w:r>
      <w:r w:rsidRPr="00EC64DF">
        <w:rPr>
          <w:rFonts w:eastAsia="Times New Roman" w:cs="Times New Roman"/>
          <w:szCs w:val="24"/>
          <w:lang w:val="ru-KZ" w:eastAsia="ru-KZ"/>
        </w:rPr>
        <w:t xml:space="preserve">. </w:t>
      </w:r>
    </w:p>
    <w:p w14:paraId="4E16BCA1" w14:textId="77777777" w:rsidR="00EC64DF" w:rsidRPr="00EC64DF" w:rsidRDefault="00EC64DF">
      <w:pPr>
        <w:spacing w:after="40" w:line="259" w:lineRule="auto"/>
        <w:rPr>
          <w:lang w:val="ru-KZ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D9797D" w:rsidRPr="00A82EBF" w14:paraId="6D4946B2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5932356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8BF4866" w14:textId="77777777" w:rsidR="00D9797D" w:rsidRPr="00DD2D35" w:rsidRDefault="004B211E">
            <w:pPr>
              <w:rPr>
                <w:lang w:val="ru-RU"/>
              </w:rPr>
            </w:pPr>
            <w:r w:rsidRPr="00DD2D35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DD2D35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2F2A0C1B" w14:textId="77777777" w:rsidR="00D9797D" w:rsidRPr="00DD2D35" w:rsidRDefault="00D9797D">
      <w:pPr>
        <w:spacing w:after="20"/>
        <w:rPr>
          <w:lang w:val="ru-RU"/>
        </w:rPr>
      </w:pPr>
    </w:p>
    <w:p w14:paraId="7B1F41F2" w14:textId="77777777" w:rsidR="00D9797D" w:rsidRDefault="004B211E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06CA4DED" w14:textId="77777777" w:rsidTr="00EC64DF">
        <w:trPr>
          <w:jc w:val="center"/>
        </w:trPr>
        <w:tc>
          <w:tcPr>
            <w:tcW w:w="10130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931CE75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D9797D" w14:paraId="4715C259" w14:textId="77777777" w:rsidTr="00EC64DF">
        <w:trPr>
          <w:jc w:val="center"/>
        </w:trPr>
        <w:tc>
          <w:tcPr>
            <w:tcW w:w="10130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A1C3479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14:paraId="44BF2101" w14:textId="77777777" w:rsidR="00EC64DF" w:rsidRDefault="00EC64DF">
      <w:r w:rsidRPr="00EC64DF">
        <w:drawing>
          <wp:inline distT="0" distB="0" distL="0" distR="0" wp14:anchorId="310E8C4C" wp14:editId="54D6311C">
            <wp:extent cx="4210050" cy="2142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7452" cy="21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B99C" w14:textId="123C5886" w:rsidR="00D9797D" w:rsidRDefault="00EC64DF">
      <w:r w:rsidRPr="00EC64DF">
        <w:drawing>
          <wp:inline distT="0" distB="0" distL="0" distR="0" wp14:anchorId="301CC4B9" wp14:editId="5B5EA6A7">
            <wp:extent cx="4257675" cy="2144790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9107" cy="215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1E">
        <w:br w:type="page"/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D9797D" w14:paraId="48D0784E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7565103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lastRenderedPageBreak/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56EDAE6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D9797D" w14:paraId="49075690" w14:textId="77777777">
        <w:trPr>
          <w:jc w:val="center"/>
        </w:trPr>
        <w:tc>
          <w:tcPr>
            <w:tcW w:w="2268" w:type="dxa"/>
          </w:tcPr>
          <w:p w14:paraId="00A41E82" w14:textId="77777777" w:rsidR="00D9797D" w:rsidRDefault="004B211E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3333105C" w14:textId="77777777" w:rsidR="00D9797D" w:rsidRDefault="004B211E"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:rsidR="00D9797D" w:rsidRPr="00A82EBF" w14:paraId="69A5C466" w14:textId="77777777">
        <w:trPr>
          <w:jc w:val="center"/>
        </w:trPr>
        <w:tc>
          <w:tcPr>
            <w:tcW w:w="2268" w:type="dxa"/>
          </w:tcPr>
          <w:p w14:paraId="3990C00C" w14:textId="77777777" w:rsidR="00D9797D" w:rsidRDefault="004B211E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0124538C" w14:textId="77777777" w:rsidR="00D9797D" w:rsidRPr="00DD2D35" w:rsidRDefault="004B211E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DD2D35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DD2D35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DD2D35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D9797D" w:rsidRPr="00A82EBF" w14:paraId="6B5094AA" w14:textId="77777777">
        <w:trPr>
          <w:jc w:val="center"/>
        </w:trPr>
        <w:tc>
          <w:tcPr>
            <w:tcW w:w="2268" w:type="dxa"/>
          </w:tcPr>
          <w:p w14:paraId="176C7325" w14:textId="77777777" w:rsidR="00D9797D" w:rsidRDefault="004B211E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368A1B93" w14:textId="77777777" w:rsidR="00D9797D" w:rsidRPr="00DD2D35" w:rsidRDefault="004B211E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DD2D35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DD2D35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0D643BCA" w14:textId="77777777" w:rsidR="00D9797D" w:rsidRDefault="004B211E">
      <w:r w:rsidRPr="00DD2D35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D9797D" w14:paraId="65DD91EF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9567BF0" w14:textId="77777777" w:rsidR="00D9797D" w:rsidRDefault="004B211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14:paraId="00345F4F" w14:textId="77777777" w:rsidR="00D9797D" w:rsidRDefault="004B211E">
      <w:r>
        <w:rPr>
          <w:rFonts w:eastAsia="Times New Roman"/>
          <w:b/>
          <w:color w:val="173A8A"/>
        </w:rPr>
        <w:t>Обязательные требования:</w:t>
      </w:r>
    </w:p>
    <w:p w14:paraId="7439193C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14:paraId="4D8A1433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14:paraId="4535C510" w14:textId="77777777" w:rsidR="00D9797D" w:rsidRPr="00DD2D35" w:rsidRDefault="004B211E">
      <w:pPr>
        <w:pStyle w:val="a0"/>
        <w:spacing w:after="40" w:line="259" w:lineRule="auto"/>
        <w:rPr>
          <w:lang w:val="ru-RU"/>
        </w:rPr>
      </w:pPr>
      <w:r w:rsidRPr="00DD2D35"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3AD5DD2A" w14:textId="77777777" w:rsidR="00D9797D" w:rsidRDefault="004B211E">
      <w:pPr>
        <w:pStyle w:val="a0"/>
        <w:spacing w:after="40" w:line="259" w:lineRule="auto"/>
      </w:pPr>
      <w:proofErr w:type="spellStart"/>
      <w:r>
        <w:rPr>
          <w:rFonts w:eastAsia="Times New Roman"/>
        </w:rPr>
        <w:t>предусмотреть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14:paraId="399272BE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14:paraId="4248BEBC" w14:textId="77777777" w:rsidR="00D9797D" w:rsidRDefault="004B211E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14:paraId="7BCA18B8" w14:textId="77777777" w:rsidR="00D9797D" w:rsidRDefault="004B211E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14:paraId="132356AA" w14:textId="77777777" w:rsidR="00D9797D" w:rsidRDefault="004B211E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14:paraId="4DC06923" w14:textId="77777777" w:rsidR="00D9797D" w:rsidRDefault="004B211E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14:paraId="698E3216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3. </w:t>
      </w:r>
      <w:r w:rsidRPr="00DD2D35">
        <w:rPr>
          <w:rFonts w:eastAsia="Times New Roman"/>
          <w:lang w:val="ru-RU"/>
        </w:rPr>
        <w:t>Для итоговой задачи — таблицу минимум из 5 тестов.</w:t>
      </w:r>
    </w:p>
    <w:p w14:paraId="0F24760C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4. </w:t>
      </w:r>
      <w:r w:rsidRPr="00DD2D35">
        <w:rPr>
          <w:rFonts w:eastAsia="Times New Roman"/>
          <w:lang w:val="ru-RU"/>
        </w:rPr>
        <w:t>Скриншоты выполнения итоговой программы.</w:t>
      </w:r>
    </w:p>
    <w:p w14:paraId="04D16E19" w14:textId="77777777" w:rsidR="00D9797D" w:rsidRPr="00DD2D35" w:rsidRDefault="004B211E">
      <w:pPr>
        <w:spacing w:after="40" w:line="259" w:lineRule="auto"/>
        <w:rPr>
          <w:lang w:val="ru-RU"/>
        </w:rPr>
      </w:pPr>
      <w:r w:rsidRPr="00DD2D35">
        <w:rPr>
          <w:rFonts w:eastAsia="Times New Roman"/>
          <w:b/>
          <w:lang w:val="ru-RU"/>
        </w:rPr>
        <w:t xml:space="preserve">5. </w:t>
      </w:r>
      <w:r w:rsidRPr="00DD2D35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DD2D3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DD2D35">
        <w:rPr>
          <w:rFonts w:eastAsia="Times New Roman"/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D9797D" w14:paraId="6CC88699" w14:textId="77777777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71797059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5AD7FA2B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2AA53CEE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201F5339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D9797D" w14:paraId="144AB5CB" w14:textId="77777777">
        <w:trPr>
          <w:jc w:val="center"/>
        </w:trPr>
        <w:tc>
          <w:tcPr>
            <w:tcW w:w="567" w:type="dxa"/>
          </w:tcPr>
          <w:p w14:paraId="63E09411" w14:textId="77777777" w:rsidR="00D9797D" w:rsidRDefault="004B211E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399D2D03" w14:textId="77777777" w:rsidR="00D9797D" w:rsidRDefault="00D9797D"/>
        </w:tc>
        <w:tc>
          <w:tcPr>
            <w:tcW w:w="2948" w:type="dxa"/>
          </w:tcPr>
          <w:p w14:paraId="5DD4A7F3" w14:textId="77777777" w:rsidR="00D9797D" w:rsidRDefault="00D9797D"/>
        </w:tc>
        <w:tc>
          <w:tcPr>
            <w:tcW w:w="2948" w:type="dxa"/>
          </w:tcPr>
          <w:p w14:paraId="423C09A4" w14:textId="77777777" w:rsidR="00D9797D" w:rsidRDefault="00D9797D"/>
        </w:tc>
      </w:tr>
      <w:tr w:rsidR="00D9797D" w14:paraId="2B3D8452" w14:textId="77777777">
        <w:trPr>
          <w:jc w:val="center"/>
        </w:trPr>
        <w:tc>
          <w:tcPr>
            <w:tcW w:w="567" w:type="dxa"/>
          </w:tcPr>
          <w:p w14:paraId="112CDEBA" w14:textId="77777777" w:rsidR="00D9797D" w:rsidRDefault="004B211E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01693EF8" w14:textId="77777777" w:rsidR="00D9797D" w:rsidRDefault="00D9797D"/>
        </w:tc>
        <w:tc>
          <w:tcPr>
            <w:tcW w:w="2948" w:type="dxa"/>
          </w:tcPr>
          <w:p w14:paraId="3DA168D1" w14:textId="77777777" w:rsidR="00D9797D" w:rsidRDefault="00D9797D"/>
        </w:tc>
        <w:tc>
          <w:tcPr>
            <w:tcW w:w="2948" w:type="dxa"/>
          </w:tcPr>
          <w:p w14:paraId="743EE0A8" w14:textId="77777777" w:rsidR="00D9797D" w:rsidRDefault="00D9797D"/>
        </w:tc>
      </w:tr>
      <w:tr w:rsidR="00D9797D" w14:paraId="08DB7F9F" w14:textId="77777777">
        <w:trPr>
          <w:jc w:val="center"/>
        </w:trPr>
        <w:tc>
          <w:tcPr>
            <w:tcW w:w="567" w:type="dxa"/>
          </w:tcPr>
          <w:p w14:paraId="7209F7DB" w14:textId="77777777" w:rsidR="00D9797D" w:rsidRDefault="004B211E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03768400" w14:textId="77777777" w:rsidR="00D9797D" w:rsidRDefault="00D9797D"/>
        </w:tc>
        <w:tc>
          <w:tcPr>
            <w:tcW w:w="2948" w:type="dxa"/>
          </w:tcPr>
          <w:p w14:paraId="74B295CA" w14:textId="77777777" w:rsidR="00D9797D" w:rsidRDefault="00D9797D"/>
        </w:tc>
        <w:tc>
          <w:tcPr>
            <w:tcW w:w="2948" w:type="dxa"/>
          </w:tcPr>
          <w:p w14:paraId="02296384" w14:textId="77777777" w:rsidR="00D9797D" w:rsidRDefault="00D9797D"/>
        </w:tc>
      </w:tr>
      <w:tr w:rsidR="00D9797D" w14:paraId="2E5FE8E4" w14:textId="77777777">
        <w:trPr>
          <w:jc w:val="center"/>
        </w:trPr>
        <w:tc>
          <w:tcPr>
            <w:tcW w:w="567" w:type="dxa"/>
          </w:tcPr>
          <w:p w14:paraId="67BBA0DF" w14:textId="77777777" w:rsidR="00D9797D" w:rsidRDefault="004B211E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24177EFE" w14:textId="77777777" w:rsidR="00D9797D" w:rsidRDefault="00D9797D"/>
        </w:tc>
        <w:tc>
          <w:tcPr>
            <w:tcW w:w="2948" w:type="dxa"/>
          </w:tcPr>
          <w:p w14:paraId="346FA7B9" w14:textId="77777777" w:rsidR="00D9797D" w:rsidRDefault="00D9797D"/>
        </w:tc>
        <w:tc>
          <w:tcPr>
            <w:tcW w:w="2948" w:type="dxa"/>
          </w:tcPr>
          <w:p w14:paraId="3A8228B1" w14:textId="77777777" w:rsidR="00D9797D" w:rsidRDefault="00D9797D"/>
        </w:tc>
      </w:tr>
      <w:tr w:rsidR="00D9797D" w14:paraId="7B16EB65" w14:textId="77777777">
        <w:trPr>
          <w:jc w:val="center"/>
        </w:trPr>
        <w:tc>
          <w:tcPr>
            <w:tcW w:w="567" w:type="dxa"/>
          </w:tcPr>
          <w:p w14:paraId="30763D75" w14:textId="77777777" w:rsidR="00D9797D" w:rsidRDefault="004B211E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4320880C" w14:textId="77777777" w:rsidR="00D9797D" w:rsidRDefault="00D9797D"/>
        </w:tc>
        <w:tc>
          <w:tcPr>
            <w:tcW w:w="2948" w:type="dxa"/>
          </w:tcPr>
          <w:p w14:paraId="52100655" w14:textId="77777777" w:rsidR="00D9797D" w:rsidRDefault="00D9797D"/>
        </w:tc>
        <w:tc>
          <w:tcPr>
            <w:tcW w:w="2948" w:type="dxa"/>
          </w:tcPr>
          <w:p w14:paraId="4BCFB9C7" w14:textId="77777777" w:rsidR="00D9797D" w:rsidRDefault="00D9797D"/>
        </w:tc>
      </w:tr>
    </w:tbl>
    <w:p w14:paraId="3951754E" w14:textId="77777777" w:rsidR="00D9797D" w:rsidRDefault="004B211E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D9797D" w14:paraId="323074E6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50E15AB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861FCEB" w14:textId="77777777" w:rsidR="00D9797D" w:rsidRDefault="004B211E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D9797D" w14:paraId="7913F090" w14:textId="77777777">
        <w:trPr>
          <w:jc w:val="center"/>
        </w:trPr>
        <w:tc>
          <w:tcPr>
            <w:tcW w:w="7370" w:type="dxa"/>
          </w:tcPr>
          <w:p w14:paraId="080177DF" w14:textId="77777777" w:rsidR="00D9797D" w:rsidRDefault="004B211E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14:paraId="3B605119" w14:textId="77777777" w:rsidR="00D9797D" w:rsidRDefault="004B211E">
            <w:r>
              <w:rPr>
                <w:rFonts w:eastAsia="Times New Roman"/>
                <w:sz w:val="21"/>
              </w:rPr>
              <w:t>20</w:t>
            </w:r>
          </w:p>
        </w:tc>
      </w:tr>
      <w:tr w:rsidR="00D9797D" w14:paraId="1DC34F4B" w14:textId="77777777">
        <w:trPr>
          <w:jc w:val="center"/>
        </w:trPr>
        <w:tc>
          <w:tcPr>
            <w:tcW w:w="7370" w:type="dxa"/>
          </w:tcPr>
          <w:p w14:paraId="0D00C544" w14:textId="77777777" w:rsidR="00D9797D" w:rsidRDefault="004B211E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14:paraId="719C8C67" w14:textId="77777777" w:rsidR="00D9797D" w:rsidRDefault="004B211E">
            <w:r>
              <w:rPr>
                <w:rFonts w:eastAsia="Times New Roman"/>
                <w:sz w:val="21"/>
              </w:rPr>
              <w:t>20</w:t>
            </w:r>
          </w:p>
        </w:tc>
      </w:tr>
      <w:tr w:rsidR="00D9797D" w14:paraId="67BA47A4" w14:textId="77777777">
        <w:trPr>
          <w:jc w:val="center"/>
        </w:trPr>
        <w:tc>
          <w:tcPr>
            <w:tcW w:w="7370" w:type="dxa"/>
          </w:tcPr>
          <w:p w14:paraId="68C5BE18" w14:textId="77777777" w:rsidR="00D9797D" w:rsidRDefault="004B211E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14:paraId="051A945C" w14:textId="77777777" w:rsidR="00D9797D" w:rsidRDefault="004B211E">
            <w:r>
              <w:rPr>
                <w:rFonts w:eastAsia="Times New Roman"/>
                <w:sz w:val="21"/>
              </w:rPr>
              <w:t>20</w:t>
            </w:r>
          </w:p>
        </w:tc>
      </w:tr>
      <w:tr w:rsidR="00D9797D" w14:paraId="4DEA626A" w14:textId="77777777">
        <w:trPr>
          <w:jc w:val="center"/>
        </w:trPr>
        <w:tc>
          <w:tcPr>
            <w:tcW w:w="7370" w:type="dxa"/>
          </w:tcPr>
          <w:p w14:paraId="705B3D96" w14:textId="77777777" w:rsidR="00D9797D" w:rsidRPr="00DD2D35" w:rsidRDefault="004B211E">
            <w:pPr>
              <w:rPr>
                <w:lang w:val="ru-RU"/>
              </w:rPr>
            </w:pPr>
            <w:r w:rsidRPr="00DD2D35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7756899E" w14:textId="77777777" w:rsidR="00D9797D" w:rsidRDefault="004B211E">
            <w:r>
              <w:rPr>
                <w:rFonts w:eastAsia="Times New Roman"/>
                <w:sz w:val="21"/>
              </w:rPr>
              <w:t>15</w:t>
            </w:r>
          </w:p>
        </w:tc>
      </w:tr>
      <w:tr w:rsidR="00D9797D" w14:paraId="581A86B3" w14:textId="77777777">
        <w:trPr>
          <w:jc w:val="center"/>
        </w:trPr>
        <w:tc>
          <w:tcPr>
            <w:tcW w:w="7370" w:type="dxa"/>
          </w:tcPr>
          <w:p w14:paraId="33CE6BA1" w14:textId="77777777" w:rsidR="00D9797D" w:rsidRDefault="004B211E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14:paraId="1103C147" w14:textId="77777777" w:rsidR="00D9797D" w:rsidRDefault="004B211E">
            <w:r>
              <w:rPr>
                <w:rFonts w:eastAsia="Times New Roman"/>
                <w:sz w:val="21"/>
              </w:rPr>
              <w:t>20</w:t>
            </w:r>
          </w:p>
        </w:tc>
      </w:tr>
      <w:tr w:rsidR="00D9797D" w14:paraId="75BB7AD3" w14:textId="77777777">
        <w:trPr>
          <w:jc w:val="center"/>
        </w:trPr>
        <w:tc>
          <w:tcPr>
            <w:tcW w:w="7370" w:type="dxa"/>
          </w:tcPr>
          <w:p w14:paraId="0CAE6CED" w14:textId="77777777" w:rsidR="00D9797D" w:rsidRDefault="004B211E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14:paraId="1A958928" w14:textId="77777777" w:rsidR="00D9797D" w:rsidRDefault="004B211E">
            <w:r>
              <w:rPr>
                <w:rFonts w:eastAsia="Times New Roman"/>
                <w:sz w:val="21"/>
              </w:rPr>
              <w:t>5</w:t>
            </w:r>
          </w:p>
        </w:tc>
      </w:tr>
      <w:tr w:rsidR="00D9797D" w14:paraId="6EACF8D9" w14:textId="77777777">
        <w:trPr>
          <w:jc w:val="center"/>
        </w:trPr>
        <w:tc>
          <w:tcPr>
            <w:tcW w:w="7370" w:type="dxa"/>
            <w:shd w:val="clear" w:color="auto" w:fill="E8EEFF"/>
          </w:tcPr>
          <w:p w14:paraId="3463F2CE" w14:textId="77777777" w:rsidR="00D9797D" w:rsidRDefault="004B211E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14:paraId="79668FF1" w14:textId="77777777" w:rsidR="00D9797D" w:rsidRDefault="004B211E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7CD39709" w14:textId="77777777" w:rsidR="00D9797D" w:rsidRDefault="004B211E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14:paraId="5C563E5C" w14:textId="77777777" w:rsidR="00D9797D" w:rsidRDefault="004B211E">
      <w:pPr>
        <w:spacing w:after="100" w:line="259" w:lineRule="auto"/>
      </w:pPr>
      <w:r>
        <w:t>________________________________________________________________________________</w:t>
      </w:r>
    </w:p>
    <w:p w14:paraId="73A346A1" w14:textId="77777777" w:rsidR="00D9797D" w:rsidRDefault="004B211E">
      <w:pPr>
        <w:spacing w:after="100" w:line="259" w:lineRule="auto"/>
      </w:pPr>
      <w:r>
        <w:t>________________________________________________________________________________</w:t>
      </w:r>
    </w:p>
    <w:p w14:paraId="59D98E51" w14:textId="77777777" w:rsidR="00D9797D" w:rsidRDefault="004B211E">
      <w:pPr>
        <w:spacing w:after="100" w:line="259" w:lineRule="auto"/>
      </w:pPr>
      <w:r>
        <w:t>________________________________________________________________________________</w:t>
      </w:r>
    </w:p>
    <w:sectPr w:rsidR="00D9797D" w:rsidSect="00034616">
      <w:footerReference w:type="default" r:id="rId19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F68EF" w14:textId="77777777" w:rsidR="00DF2FE2" w:rsidRDefault="00DF2FE2">
      <w:pPr>
        <w:spacing w:after="0" w:line="240" w:lineRule="auto"/>
      </w:pPr>
      <w:r>
        <w:separator/>
      </w:r>
    </w:p>
  </w:endnote>
  <w:endnote w:type="continuationSeparator" w:id="0">
    <w:p w14:paraId="4163F092" w14:textId="77777777" w:rsidR="00DF2FE2" w:rsidRDefault="00DF2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E652" w14:textId="77777777" w:rsidR="00D9797D" w:rsidRPr="00DD2D35" w:rsidRDefault="004B211E">
    <w:pPr>
      <w:pStyle w:val="a7"/>
      <w:jc w:val="center"/>
      <w:rPr>
        <w:lang w:val="ru-RU"/>
      </w:rPr>
    </w:pPr>
    <w:r w:rsidRPr="00DD2D35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DD2D35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F0D04" w14:textId="77777777" w:rsidR="00DF2FE2" w:rsidRDefault="00DF2FE2">
      <w:pPr>
        <w:spacing w:after="0" w:line="240" w:lineRule="auto"/>
      </w:pPr>
      <w:r>
        <w:separator/>
      </w:r>
    </w:p>
  </w:footnote>
  <w:footnote w:type="continuationSeparator" w:id="0">
    <w:p w14:paraId="6790FA4E" w14:textId="77777777" w:rsidR="00DF2FE2" w:rsidRDefault="00DF2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DE0936"/>
    <w:multiLevelType w:val="multilevel"/>
    <w:tmpl w:val="040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75D"/>
    <w:rsid w:val="0015074B"/>
    <w:rsid w:val="0029639D"/>
    <w:rsid w:val="00326F90"/>
    <w:rsid w:val="003E56AE"/>
    <w:rsid w:val="004B211E"/>
    <w:rsid w:val="00A82EBF"/>
    <w:rsid w:val="00AA1D8D"/>
    <w:rsid w:val="00B47730"/>
    <w:rsid w:val="00B870F7"/>
    <w:rsid w:val="00CB0664"/>
    <w:rsid w:val="00CC75FC"/>
    <w:rsid w:val="00D9797D"/>
    <w:rsid w:val="00DD2D35"/>
    <w:rsid w:val="00DF2FE2"/>
    <w:rsid w:val="00EC6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6082B"/>
  <w14:defaultImageDpi w14:val="300"/>
  <w15:docId w15:val="{2C596122-4A41-4143-B778-0695703A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a1"/>
    <w:rsid w:val="00B870F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KZ" w:eastAsia="ru-KZ"/>
    </w:rPr>
  </w:style>
  <w:style w:type="character" w:styleId="HTML">
    <w:name w:val="HTML Code"/>
    <w:basedOn w:val="a2"/>
    <w:uiPriority w:val="99"/>
    <w:semiHidden/>
    <w:unhideWhenUsed/>
    <w:rsid w:val="00EC64D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2"/>
    <w:rsid w:val="00EC64DF"/>
  </w:style>
  <w:style w:type="character" w:customStyle="1" w:styleId="110">
    <w:name w:val="ͼ11"/>
    <w:basedOn w:val="a2"/>
    <w:rsid w:val="00EC64DF"/>
  </w:style>
  <w:style w:type="character" w:customStyle="1" w:styleId="y">
    <w:name w:val="ͼy"/>
    <w:basedOn w:val="a2"/>
    <w:rsid w:val="00EC64DF"/>
  </w:style>
  <w:style w:type="character" w:customStyle="1" w:styleId="z">
    <w:name w:val="ͼz"/>
    <w:basedOn w:val="a2"/>
    <w:rsid w:val="00EC64DF"/>
  </w:style>
  <w:style w:type="paragraph" w:styleId="aff8">
    <w:name w:val="Normal (Web)"/>
    <w:basedOn w:val="a1"/>
    <w:uiPriority w:val="99"/>
    <w:semiHidden/>
    <w:unhideWhenUsed/>
    <w:rsid w:val="00EC64D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9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991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</cp:lastModifiedBy>
  <cp:revision>2</cp:revision>
  <dcterms:created xsi:type="dcterms:W3CDTF">2026-09-23T16:47:00Z</dcterms:created>
  <dcterms:modified xsi:type="dcterms:W3CDTF">2026-09-23T16:47:00Z</dcterms:modified>
  <cp:category/>
</cp:coreProperties>
</file>