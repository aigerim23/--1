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73B79E" w14:textId="77777777" w:rsidR="0000754E" w:rsidRPr="00E66CC7" w:rsidRDefault="00F9546B">
      <w:pPr>
        <w:jc w:val="center"/>
        <w:rPr>
          <w:lang w:val="ru-RU"/>
        </w:rPr>
      </w:pPr>
      <w:r w:rsidRPr="00E66CC7">
        <w:rPr>
          <w:b/>
          <w:color w:val="6F4BD8"/>
          <w:sz w:val="30"/>
          <w:lang w:val="ru-RU"/>
        </w:rPr>
        <w:t>СРС №10</w:t>
      </w:r>
    </w:p>
    <w:p w14:paraId="7F5818CA" w14:textId="77777777" w:rsidR="0000754E" w:rsidRPr="00E66CC7" w:rsidRDefault="00F9546B">
      <w:pPr>
        <w:pStyle w:val="aa"/>
        <w:jc w:val="center"/>
        <w:rPr>
          <w:lang w:val="ru-RU"/>
        </w:rPr>
      </w:pPr>
      <w:r w:rsidRPr="00E66CC7">
        <w:rPr>
          <w:lang w:val="ru-RU"/>
        </w:rPr>
        <w:t xml:space="preserve">Структура программы </w:t>
      </w:r>
      <w:r>
        <w:t>C</w:t>
      </w:r>
      <w:r w:rsidRPr="00E66CC7">
        <w:rPr>
          <w:lang w:val="ru-RU"/>
        </w:rPr>
        <w:t>++</w:t>
      </w:r>
      <w:r w:rsidRPr="00E66CC7">
        <w:rPr>
          <w:lang w:val="ru-RU"/>
        </w:rPr>
        <w:br/>
        <w:t>и организация ввода-вывода данных</w:t>
      </w:r>
    </w:p>
    <w:p w14:paraId="71BBE8E7" w14:textId="77777777" w:rsidR="0000754E" w:rsidRPr="00E66CC7" w:rsidRDefault="00F9546B">
      <w:pPr>
        <w:jc w:val="center"/>
        <w:rPr>
          <w:lang w:val="ru-RU"/>
        </w:rPr>
      </w:pPr>
      <w:r w:rsidRPr="00E66CC7">
        <w:rPr>
          <w:color w:val="666A7A"/>
          <w:sz w:val="23"/>
          <w:lang w:val="ru-RU"/>
        </w:rPr>
        <w:t xml:space="preserve">Чтение кода → восстановление строк → </w:t>
      </w:r>
      <w:proofErr w:type="spellStart"/>
      <w:r>
        <w:rPr>
          <w:color w:val="666A7A"/>
          <w:sz w:val="23"/>
        </w:rPr>
        <w:t>cin</w:t>
      </w:r>
      <w:proofErr w:type="spellEnd"/>
      <w:r w:rsidRPr="00E66CC7">
        <w:rPr>
          <w:color w:val="666A7A"/>
          <w:sz w:val="23"/>
          <w:lang w:val="ru-RU"/>
        </w:rPr>
        <w:t>/</w:t>
      </w:r>
      <w:proofErr w:type="spellStart"/>
      <w:r>
        <w:rPr>
          <w:color w:val="666A7A"/>
          <w:sz w:val="23"/>
        </w:rPr>
        <w:t>cout</w:t>
      </w:r>
      <w:proofErr w:type="spellEnd"/>
      <w:r w:rsidRPr="00E66CC7">
        <w:rPr>
          <w:color w:val="666A7A"/>
          <w:sz w:val="23"/>
          <w:lang w:val="ru-RU"/>
        </w:rPr>
        <w:t xml:space="preserve"> → программа по блок-схеме → поиск ошибок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DE1237" w14:paraId="29A91BC6" w14:textId="77777777"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0E2D8EF" w14:textId="77777777" w:rsidR="0000754E" w:rsidRPr="00E66CC7" w:rsidRDefault="00F9546B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Главная цель: научиться понимать структуру простой программы и переводить алгоритм из блок-схемы в работающий код </w:t>
            </w:r>
            <w:r>
              <w:rPr>
                <w:b/>
                <w:color w:val="20223B"/>
                <w:sz w:val="23"/>
              </w:rPr>
              <w:t>C</w:t>
            </w:r>
            <w:r w:rsidRPr="00E66CC7">
              <w:rPr>
                <w:b/>
                <w:color w:val="20223B"/>
                <w:sz w:val="23"/>
                <w:lang w:val="ru-RU"/>
              </w:rPr>
              <w:t>++.</w:t>
            </w:r>
          </w:p>
        </w:tc>
      </w:tr>
    </w:tbl>
    <w:p w14:paraId="579B3154" w14:textId="77777777" w:rsidR="0000754E" w:rsidRPr="00E66CC7" w:rsidRDefault="0000754E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00754E" w14:paraId="68CE9B8A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C03868" w14:textId="77777777" w:rsidR="0000754E" w:rsidRDefault="00F9546B">
            <w:r>
              <w:rPr>
                <w:b/>
              </w:rPr>
              <w:t>ФИО</w:t>
            </w:r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440E645" w14:textId="683B262F" w:rsidR="0000754E" w:rsidRPr="00DE1237" w:rsidRDefault="00DE1237">
            <w:pPr>
              <w:rPr>
                <w:lang w:val="ru-RU"/>
              </w:rPr>
            </w:pPr>
            <w:r>
              <w:rPr>
                <w:lang w:val="ru-RU"/>
              </w:rPr>
              <w:t>Буханцов Константин Владимирович</w:t>
            </w:r>
          </w:p>
        </w:tc>
      </w:tr>
      <w:tr w:rsidR="0000754E" w14:paraId="0BE0566E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31D8FE" w14:textId="77777777" w:rsidR="0000754E" w:rsidRDefault="00F9546B">
            <w:proofErr w:type="spellStart"/>
            <w:r>
              <w:rPr>
                <w:b/>
              </w:rPr>
              <w:t>Группа</w:t>
            </w:r>
            <w:proofErr w:type="spellEnd"/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5E7CA3" w14:textId="424D3AD5" w:rsidR="0000754E" w:rsidRPr="00DE1237" w:rsidRDefault="00DE1237">
            <w:pPr>
              <w:rPr>
                <w:lang w:val="ru-RU"/>
              </w:rPr>
            </w:pPr>
            <w:r>
              <w:rPr>
                <w:lang w:val="ru-RU"/>
              </w:rPr>
              <w:t>25</w:t>
            </w:r>
          </w:p>
        </w:tc>
      </w:tr>
      <w:tr w:rsidR="0000754E" w:rsidRPr="00DE1237" w14:paraId="0365E401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606BF0" w14:textId="77777777" w:rsidR="0000754E" w:rsidRDefault="00F9546B">
            <w:proofErr w:type="spellStart"/>
            <w:r>
              <w:rPr>
                <w:b/>
              </w:rPr>
              <w:t>Вариант</w:t>
            </w:r>
            <w:proofErr w:type="spellEnd"/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619B5F2" w14:textId="4AB1B1E6" w:rsidR="0000754E" w:rsidRPr="00DE1237" w:rsidRDefault="00DE1237">
            <w:pPr>
              <w:rPr>
                <w:lang w:val="ru-RU"/>
              </w:rPr>
            </w:pPr>
            <w:proofErr w:type="gramStart"/>
            <w:r>
              <w:rPr>
                <w:lang w:val="ru-RU"/>
              </w:rPr>
              <w:t>1</w:t>
            </w:r>
            <w:proofErr w:type="gramEnd"/>
            <w:r>
              <w:rPr>
                <w:lang w:val="ru-RU"/>
              </w:rPr>
              <w:t xml:space="preserve"> как и я по жизни</w:t>
            </w:r>
          </w:p>
        </w:tc>
      </w:tr>
    </w:tbl>
    <w:p w14:paraId="76E89ABB" w14:textId="77777777" w:rsidR="0000754E" w:rsidRPr="00DE1237" w:rsidRDefault="0000754E">
      <w:pPr>
        <w:rPr>
          <w:lang w:val="ru-RU"/>
        </w:rPr>
      </w:pPr>
    </w:p>
    <w:p w14:paraId="5484E3C1" w14:textId="77777777" w:rsidR="0000754E" w:rsidRDefault="00F9546B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знать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выполнением</w:t>
      </w:r>
      <w:proofErr w:type="spellEnd"/>
    </w:p>
    <w:p w14:paraId="09224BA4" w14:textId="77777777" w:rsidR="0000754E" w:rsidRDefault="00F9546B">
      <w:pPr>
        <w:pStyle w:val="a0"/>
        <w:spacing w:after="60"/>
      </w:pPr>
      <w:proofErr w:type="spellStart"/>
      <w:r>
        <w:t>назначение</w:t>
      </w:r>
      <w:proofErr w:type="spellEnd"/>
      <w:r>
        <w:t xml:space="preserve"> </w:t>
      </w:r>
      <w:proofErr w:type="gramStart"/>
      <w:r>
        <w:t>main(</w:t>
      </w:r>
      <w:proofErr w:type="gramEnd"/>
      <w:r>
        <w:t>), #include &lt;iostream&gt; и using namespace std;</w:t>
      </w:r>
    </w:p>
    <w:p w14:paraId="03BC94F8" w14:textId="77777777" w:rsidR="0000754E" w:rsidRPr="00E66CC7" w:rsidRDefault="00F9546B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объявление простых переменных </w:t>
      </w:r>
      <w:r>
        <w:t>int</w:t>
      </w:r>
      <w:r w:rsidRPr="00E66CC7">
        <w:rPr>
          <w:lang w:val="ru-RU"/>
        </w:rPr>
        <w:t xml:space="preserve"> и </w:t>
      </w:r>
      <w:r>
        <w:t>double</w:t>
      </w:r>
      <w:r w:rsidRPr="00E66CC7">
        <w:rPr>
          <w:lang w:val="ru-RU"/>
        </w:rPr>
        <w:t>;</w:t>
      </w:r>
    </w:p>
    <w:p w14:paraId="74AB9F05" w14:textId="77777777" w:rsidR="0000754E" w:rsidRPr="00E66CC7" w:rsidRDefault="00F9546B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ввод данных через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и </w:t>
      </w:r>
      <w:proofErr w:type="gramStart"/>
      <w:r w:rsidRPr="00E66CC7">
        <w:rPr>
          <w:lang w:val="ru-RU"/>
        </w:rPr>
        <w:t>оператор &gt;</w:t>
      </w:r>
      <w:proofErr w:type="gramEnd"/>
      <w:r w:rsidRPr="00E66CC7">
        <w:rPr>
          <w:lang w:val="ru-RU"/>
        </w:rPr>
        <w:t>&gt;;</w:t>
      </w:r>
    </w:p>
    <w:p w14:paraId="7700741B" w14:textId="77777777" w:rsidR="0000754E" w:rsidRPr="00E66CC7" w:rsidRDefault="00F9546B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вывод данных через </w:t>
      </w:r>
      <w:proofErr w:type="spellStart"/>
      <w:r>
        <w:t>cout</w:t>
      </w:r>
      <w:proofErr w:type="spellEnd"/>
      <w:r w:rsidRPr="00E66CC7">
        <w:rPr>
          <w:lang w:val="ru-RU"/>
        </w:rPr>
        <w:t xml:space="preserve"> и оператор &lt;&lt;;</w:t>
      </w:r>
    </w:p>
    <w:p w14:paraId="67732239" w14:textId="77777777" w:rsidR="0000754E" w:rsidRDefault="00F9546B">
      <w:pPr>
        <w:pStyle w:val="a0"/>
        <w:spacing w:after="60"/>
      </w:pPr>
      <w:proofErr w:type="spellStart"/>
      <w:r>
        <w:t>простые</w:t>
      </w:r>
      <w:proofErr w:type="spellEnd"/>
      <w:r>
        <w:t xml:space="preserve"> </w:t>
      </w:r>
      <w:proofErr w:type="spellStart"/>
      <w:r>
        <w:t>арифметические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+, -, *, /;</w:t>
      </w:r>
    </w:p>
    <w:p w14:paraId="46F4CCA2" w14:textId="77777777" w:rsidR="0000754E" w:rsidRPr="00E66CC7" w:rsidRDefault="00F9546B">
      <w:pPr>
        <w:pStyle w:val="a0"/>
        <w:spacing w:after="60"/>
        <w:rPr>
          <w:lang w:val="ru-RU"/>
        </w:rPr>
      </w:pPr>
      <w:r w:rsidRPr="00E66CC7">
        <w:rPr>
          <w:lang w:val="ru-RU"/>
        </w:rPr>
        <w:t>линейный алгоритм: ввод → вычисление → вывод.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DE1237" w14:paraId="1ED5483E" w14:textId="77777777">
        <w:trPr>
          <w:jc w:val="center"/>
        </w:trPr>
        <w:tc>
          <w:tcPr>
            <w:tcW w:w="10312" w:type="dxa"/>
            <w:shd w:val="clear" w:color="auto" w:fill="FFF5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85B3A38" w14:textId="77777777" w:rsidR="0000754E" w:rsidRPr="00E66CC7" w:rsidRDefault="00F9546B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В этой СРС не используются </w:t>
            </w:r>
            <w:r>
              <w:rPr>
                <w:b/>
                <w:color w:val="20223B"/>
                <w:sz w:val="23"/>
              </w:rPr>
              <w:t>if</w:t>
            </w:r>
            <w:r w:rsidRPr="00E66CC7">
              <w:rPr>
                <w:b/>
                <w:color w:val="20223B"/>
                <w:sz w:val="23"/>
                <w:lang w:val="ru-RU"/>
              </w:rPr>
              <w:t xml:space="preserve">, </w:t>
            </w:r>
            <w:r>
              <w:rPr>
                <w:b/>
                <w:color w:val="20223B"/>
                <w:sz w:val="23"/>
              </w:rPr>
              <w:t>for</w:t>
            </w:r>
            <w:r w:rsidRPr="00E66CC7">
              <w:rPr>
                <w:b/>
                <w:color w:val="20223B"/>
                <w:sz w:val="23"/>
                <w:lang w:val="ru-RU"/>
              </w:rPr>
              <w:t xml:space="preserve"> и </w:t>
            </w:r>
            <w:r>
              <w:rPr>
                <w:b/>
                <w:color w:val="20223B"/>
                <w:sz w:val="23"/>
              </w:rPr>
              <w:t>while</w:t>
            </w:r>
            <w:r w:rsidRPr="00E66CC7">
              <w:rPr>
                <w:b/>
                <w:color w:val="20223B"/>
                <w:sz w:val="23"/>
                <w:lang w:val="ru-RU"/>
              </w:rPr>
              <w:t>. Вс</w:t>
            </w:r>
            <w:r w:rsidRPr="00E66CC7">
              <w:rPr>
                <w:b/>
                <w:color w:val="20223B"/>
                <w:sz w:val="23"/>
                <w:lang w:val="ru-RU"/>
              </w:rPr>
              <w:t>е задания — линейные и соответствуют текущему уровню.</w:t>
            </w:r>
          </w:p>
        </w:tc>
      </w:tr>
    </w:tbl>
    <w:p w14:paraId="77413A74" w14:textId="77777777" w:rsidR="0000754E" w:rsidRPr="00E66CC7" w:rsidRDefault="0000754E">
      <w:pPr>
        <w:rPr>
          <w:lang w:val="ru-RU"/>
        </w:rPr>
      </w:pPr>
    </w:p>
    <w:p w14:paraId="1C6C5C5E" w14:textId="77777777" w:rsidR="0000754E" w:rsidRPr="00E66CC7" w:rsidRDefault="00F9546B">
      <w:pPr>
        <w:rPr>
          <w:lang w:val="ru-RU"/>
        </w:rPr>
      </w:pPr>
      <w:r w:rsidRPr="00E66CC7">
        <w:rPr>
          <w:lang w:val="ru-RU"/>
        </w:rPr>
        <w:br w:type="page"/>
      </w:r>
    </w:p>
    <w:p w14:paraId="04204F1B" w14:textId="77777777" w:rsidR="0000754E" w:rsidRPr="00E66CC7" w:rsidRDefault="00F9546B">
      <w:pPr>
        <w:pStyle w:val="1"/>
        <w:rPr>
          <w:lang w:val="ru-RU"/>
        </w:rPr>
      </w:pPr>
      <w:r w:rsidRPr="00E66CC7">
        <w:rPr>
          <w:lang w:val="ru-RU"/>
        </w:rPr>
        <w:lastRenderedPageBreak/>
        <w:t>Задание 1. Разберите программу по строкам</w:t>
      </w:r>
    </w:p>
    <w:p w14:paraId="668760D3" w14:textId="77777777" w:rsidR="0000754E" w:rsidRDefault="00F9546B">
      <w:r w:rsidRPr="00E66CC7">
        <w:rPr>
          <w:lang w:val="ru-RU"/>
        </w:rPr>
        <w:t xml:space="preserve">Прочитайте программу. Напротив каждой строки кратко напишите, что она делает. </w:t>
      </w:r>
      <w:proofErr w:type="spellStart"/>
      <w:r>
        <w:t>Ответ</w:t>
      </w:r>
      <w:proofErr w:type="spellEnd"/>
      <w:r>
        <w:t xml:space="preserve"> </w:t>
      </w:r>
      <w:proofErr w:type="spellStart"/>
      <w:r>
        <w:t>формулируйте</w:t>
      </w:r>
      <w:proofErr w:type="spellEnd"/>
      <w:r>
        <w:t xml:space="preserve"> </w:t>
      </w:r>
      <w:proofErr w:type="spellStart"/>
      <w:r>
        <w:t>своими</w:t>
      </w:r>
      <w:proofErr w:type="spellEnd"/>
      <w:r>
        <w:t xml:space="preserve"> </w:t>
      </w:r>
      <w:proofErr w:type="spellStart"/>
      <w:r>
        <w:t>словами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8EDCCAB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29A6A52" w14:textId="77777777" w:rsidR="0000754E" w:rsidRDefault="00F9546B">
            <w:pPr>
              <w:pStyle w:val="Code"/>
            </w:pPr>
            <w:r>
              <w:t>#include &lt;iostream&gt;</w:t>
            </w:r>
            <w:r>
              <w:br/>
              <w:t xml:space="preserve">using </w:t>
            </w:r>
            <w:r>
              <w:t>namespace std;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int a, b, s;</w:t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a &gt;&gt; b;</w:t>
            </w:r>
            <w:r>
              <w:br/>
              <w:t xml:space="preserve">    s = a + b;</w:t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Сумма</w:t>
            </w:r>
            <w:proofErr w:type="spellEnd"/>
            <w:r>
              <w:t xml:space="preserve"> = " &lt;&lt; s;</w:t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45D17FC8" w14:textId="77777777" w:rsidR="0000754E" w:rsidRDefault="0000754E"/>
    <w:p w14:paraId="111FF653" w14:textId="1B206B75" w:rsidR="0000754E" w:rsidRDefault="00F9546B">
      <w:r>
        <w:rPr>
          <w:b/>
        </w:rPr>
        <w:t xml:space="preserve">1. #include &lt;iostream&gt; — </w:t>
      </w:r>
      <w:r w:rsidR="00DE1237">
        <w:rPr>
          <w:lang w:val="ru-RU"/>
        </w:rPr>
        <w:t>создаёт</w:t>
      </w:r>
      <w:r w:rsidR="00DE1237" w:rsidRPr="00DE1237">
        <w:t xml:space="preserve"> </w:t>
      </w:r>
      <w:r w:rsidR="00DE1237">
        <w:rPr>
          <w:lang w:val="ru-RU"/>
        </w:rPr>
        <w:t>библиотеку</w:t>
      </w:r>
      <w:r>
        <w:t>___________________________________________________________</w:t>
      </w:r>
    </w:p>
    <w:p w14:paraId="12397964" w14:textId="3AB06FB0" w:rsidR="0000754E" w:rsidRPr="00DE1237" w:rsidRDefault="00F9546B">
      <w:pPr>
        <w:rPr>
          <w:lang w:val="ru-RU"/>
        </w:rPr>
      </w:pPr>
      <w:r w:rsidRPr="00DE1237">
        <w:rPr>
          <w:b/>
          <w:lang w:val="ru-RU"/>
        </w:rPr>
        <w:t xml:space="preserve">2. </w:t>
      </w:r>
      <w:r>
        <w:rPr>
          <w:b/>
        </w:rPr>
        <w:t>using</w:t>
      </w:r>
      <w:r w:rsidRPr="00DE1237">
        <w:rPr>
          <w:b/>
          <w:lang w:val="ru-RU"/>
        </w:rPr>
        <w:t xml:space="preserve"> </w:t>
      </w:r>
      <w:r>
        <w:rPr>
          <w:b/>
        </w:rPr>
        <w:t>namespace</w:t>
      </w:r>
      <w:r w:rsidRPr="00DE1237">
        <w:rPr>
          <w:b/>
          <w:lang w:val="ru-RU"/>
        </w:rPr>
        <w:t xml:space="preserve"> </w:t>
      </w:r>
      <w:r>
        <w:rPr>
          <w:b/>
        </w:rPr>
        <w:t>std</w:t>
      </w:r>
      <w:r w:rsidRPr="00DE1237">
        <w:rPr>
          <w:b/>
          <w:lang w:val="ru-RU"/>
        </w:rPr>
        <w:t xml:space="preserve">; — </w:t>
      </w:r>
      <w:r w:rsidR="00DE1237">
        <w:rPr>
          <w:b/>
          <w:lang w:val="ru-RU"/>
        </w:rPr>
        <w:t>чтобы</w:t>
      </w:r>
      <w:r w:rsidR="00DE1237" w:rsidRPr="00DE1237">
        <w:rPr>
          <w:b/>
          <w:lang w:val="ru-RU"/>
        </w:rPr>
        <w:t xml:space="preserve"> </w:t>
      </w:r>
      <w:r w:rsidR="00DE1237">
        <w:rPr>
          <w:b/>
          <w:lang w:val="ru-RU"/>
        </w:rPr>
        <w:t xml:space="preserve">постоянно перед </w:t>
      </w:r>
      <w:proofErr w:type="spellStart"/>
      <w:r w:rsidR="00DE1237">
        <w:rPr>
          <w:b/>
        </w:rPr>
        <w:t>cout</w:t>
      </w:r>
      <w:proofErr w:type="spellEnd"/>
      <w:r w:rsidR="00DE1237" w:rsidRPr="00DE1237">
        <w:rPr>
          <w:b/>
          <w:lang w:val="ru-RU"/>
        </w:rPr>
        <w:t xml:space="preserve"> </w:t>
      </w:r>
      <w:r w:rsidR="00DE1237">
        <w:rPr>
          <w:b/>
          <w:lang w:val="ru-RU"/>
        </w:rPr>
        <w:t xml:space="preserve">не вписывать </w:t>
      </w:r>
      <w:r w:rsidR="00DE1237">
        <w:rPr>
          <w:b/>
        </w:rPr>
        <w:t>std</w:t>
      </w:r>
      <w:r w:rsidRPr="00DE1237">
        <w:rPr>
          <w:lang w:val="ru-RU"/>
        </w:rPr>
        <w:t>____________________________________________________________</w:t>
      </w:r>
    </w:p>
    <w:p w14:paraId="41F29D63" w14:textId="467F7414" w:rsidR="0000754E" w:rsidRDefault="00F9546B">
      <w:r>
        <w:rPr>
          <w:b/>
        </w:rPr>
        <w:t xml:space="preserve">3. int </w:t>
      </w:r>
      <w:proofErr w:type="gramStart"/>
      <w:r>
        <w:rPr>
          <w:b/>
        </w:rPr>
        <w:t>main(</w:t>
      </w:r>
      <w:proofErr w:type="gramEnd"/>
      <w:r>
        <w:rPr>
          <w:b/>
        </w:rPr>
        <w:t xml:space="preserve">) — </w:t>
      </w:r>
      <w:r w:rsidR="00DE1237">
        <w:rPr>
          <w:b/>
          <w:lang w:val="ru-RU"/>
        </w:rPr>
        <w:t>начало</w:t>
      </w:r>
      <w:r w:rsidR="00DE1237" w:rsidRPr="00DE1237">
        <w:rPr>
          <w:b/>
        </w:rPr>
        <w:t xml:space="preserve"> </w:t>
      </w:r>
      <w:r w:rsidR="00DE1237">
        <w:rPr>
          <w:b/>
          <w:lang w:val="ru-RU"/>
        </w:rPr>
        <w:t>ветки</w:t>
      </w:r>
      <w:r>
        <w:t>____________________________________________________________</w:t>
      </w:r>
    </w:p>
    <w:p w14:paraId="138CB150" w14:textId="34BBD887" w:rsidR="0000754E" w:rsidRDefault="00F9546B">
      <w:r>
        <w:rPr>
          <w:b/>
        </w:rPr>
        <w:t xml:space="preserve">4. int a, b, s; — </w:t>
      </w:r>
      <w:r w:rsidR="00DE1237">
        <w:rPr>
          <w:b/>
          <w:lang w:val="ru-RU"/>
        </w:rPr>
        <w:t>переменная</w:t>
      </w:r>
      <w:r w:rsidR="00DE1237" w:rsidRPr="00DE1237">
        <w:rPr>
          <w:b/>
        </w:rPr>
        <w:t xml:space="preserve"> </w:t>
      </w:r>
      <w:r>
        <w:t>____________________________________________________________</w:t>
      </w:r>
    </w:p>
    <w:p w14:paraId="177B1571" w14:textId="66D6F437" w:rsidR="0000754E" w:rsidRPr="00E66CC7" w:rsidRDefault="00F9546B">
      <w:pPr>
        <w:rPr>
          <w:lang w:val="ru-RU"/>
        </w:rPr>
      </w:pPr>
      <w:r w:rsidRPr="00E66CC7">
        <w:rPr>
          <w:b/>
          <w:lang w:val="ru-RU"/>
        </w:rPr>
        <w:t xml:space="preserve">5. </w:t>
      </w:r>
      <w:proofErr w:type="spellStart"/>
      <w:r>
        <w:rPr>
          <w:b/>
        </w:rPr>
        <w:t>cout</w:t>
      </w:r>
      <w:proofErr w:type="spellEnd"/>
      <w:r w:rsidRPr="00E66CC7">
        <w:rPr>
          <w:b/>
          <w:lang w:val="ru-RU"/>
        </w:rPr>
        <w:t xml:space="preserve"> </w:t>
      </w:r>
      <w:proofErr w:type="gramStart"/>
      <w:r w:rsidRPr="00E66CC7">
        <w:rPr>
          <w:b/>
          <w:lang w:val="ru-RU"/>
        </w:rPr>
        <w:t>&lt;&lt; "</w:t>
      </w:r>
      <w:proofErr w:type="gramEnd"/>
      <w:r w:rsidRPr="00E66CC7">
        <w:rPr>
          <w:b/>
          <w:lang w:val="ru-RU"/>
        </w:rPr>
        <w:t>В</w:t>
      </w:r>
      <w:r w:rsidRPr="00E66CC7">
        <w:rPr>
          <w:b/>
          <w:lang w:val="ru-RU"/>
        </w:rPr>
        <w:t xml:space="preserve">ведите два числа: "; — </w:t>
      </w:r>
      <w:r w:rsidR="00DE1237">
        <w:rPr>
          <w:b/>
          <w:lang w:val="ru-RU"/>
        </w:rPr>
        <w:t>вывод текста</w:t>
      </w:r>
      <w:r w:rsidRPr="00E66CC7">
        <w:rPr>
          <w:lang w:val="ru-RU"/>
        </w:rPr>
        <w:t>____________________________________________________________</w:t>
      </w:r>
    </w:p>
    <w:p w14:paraId="67F25F8C" w14:textId="23AC1E3F" w:rsidR="0000754E" w:rsidRPr="00DE1237" w:rsidRDefault="00F9546B">
      <w:pPr>
        <w:rPr>
          <w:lang w:val="ru-RU"/>
        </w:rPr>
      </w:pPr>
      <w:r w:rsidRPr="00DE1237">
        <w:rPr>
          <w:b/>
          <w:lang w:val="ru-RU"/>
        </w:rPr>
        <w:t xml:space="preserve">6. </w:t>
      </w:r>
      <w:proofErr w:type="spellStart"/>
      <w:proofErr w:type="gramStart"/>
      <w:r>
        <w:rPr>
          <w:b/>
        </w:rPr>
        <w:t>cin</w:t>
      </w:r>
      <w:proofErr w:type="spellEnd"/>
      <w:r w:rsidRPr="00DE1237">
        <w:rPr>
          <w:b/>
          <w:lang w:val="ru-RU"/>
        </w:rPr>
        <w:t xml:space="preserve"> &gt;</w:t>
      </w:r>
      <w:proofErr w:type="gramEnd"/>
      <w:r w:rsidRPr="00DE1237">
        <w:rPr>
          <w:b/>
          <w:lang w:val="ru-RU"/>
        </w:rPr>
        <w:t xml:space="preserve">&gt; </w:t>
      </w:r>
      <w:r>
        <w:rPr>
          <w:b/>
        </w:rPr>
        <w:t>a</w:t>
      </w:r>
      <w:r w:rsidRPr="00DE1237">
        <w:rPr>
          <w:b/>
          <w:lang w:val="ru-RU"/>
        </w:rPr>
        <w:t xml:space="preserve"> &gt;&gt; </w:t>
      </w:r>
      <w:r>
        <w:rPr>
          <w:b/>
        </w:rPr>
        <w:t>b</w:t>
      </w:r>
      <w:r w:rsidRPr="00DE1237">
        <w:rPr>
          <w:b/>
          <w:lang w:val="ru-RU"/>
        </w:rPr>
        <w:t xml:space="preserve">; — </w:t>
      </w:r>
      <w:r w:rsidR="00DE1237">
        <w:rPr>
          <w:b/>
          <w:lang w:val="ru-RU"/>
        </w:rPr>
        <w:t>входной поток</w:t>
      </w:r>
      <w:r w:rsidRPr="00DE1237">
        <w:rPr>
          <w:lang w:val="ru-RU"/>
        </w:rPr>
        <w:t>____________________________________________________________</w:t>
      </w:r>
    </w:p>
    <w:p w14:paraId="58487359" w14:textId="702FA9FE" w:rsidR="0000754E" w:rsidRPr="00DE1237" w:rsidRDefault="00F9546B">
      <w:pPr>
        <w:rPr>
          <w:lang w:val="ru-RU"/>
        </w:rPr>
      </w:pPr>
      <w:r w:rsidRPr="00DE1237">
        <w:rPr>
          <w:b/>
          <w:lang w:val="ru-RU"/>
        </w:rPr>
        <w:t xml:space="preserve">7. </w:t>
      </w:r>
      <w:r>
        <w:rPr>
          <w:b/>
        </w:rPr>
        <w:t>s</w:t>
      </w:r>
      <w:r w:rsidRPr="00DE1237">
        <w:rPr>
          <w:b/>
          <w:lang w:val="ru-RU"/>
        </w:rPr>
        <w:t xml:space="preserve"> = </w:t>
      </w:r>
      <w:r>
        <w:rPr>
          <w:b/>
        </w:rPr>
        <w:t>a</w:t>
      </w:r>
      <w:r w:rsidRPr="00DE1237">
        <w:rPr>
          <w:b/>
          <w:lang w:val="ru-RU"/>
        </w:rPr>
        <w:t xml:space="preserve"> + </w:t>
      </w:r>
      <w:r>
        <w:rPr>
          <w:b/>
        </w:rPr>
        <w:t>b</w:t>
      </w:r>
      <w:r w:rsidRPr="00DE1237">
        <w:rPr>
          <w:b/>
          <w:lang w:val="ru-RU"/>
        </w:rPr>
        <w:t xml:space="preserve">; — </w:t>
      </w:r>
      <w:r w:rsidR="00DE1237">
        <w:rPr>
          <w:b/>
          <w:lang w:val="ru-RU"/>
        </w:rPr>
        <w:t>результат</w:t>
      </w:r>
      <w:r w:rsidRPr="00DE1237">
        <w:rPr>
          <w:lang w:val="ru-RU"/>
        </w:rPr>
        <w:t>____________________________________________________________</w:t>
      </w:r>
    </w:p>
    <w:p w14:paraId="6E7DEFFA" w14:textId="232E7B7A" w:rsidR="0000754E" w:rsidRPr="00DE1237" w:rsidRDefault="00F9546B">
      <w:pPr>
        <w:rPr>
          <w:lang w:val="ru-RU"/>
        </w:rPr>
      </w:pPr>
      <w:r w:rsidRPr="00DE1237">
        <w:rPr>
          <w:b/>
          <w:lang w:val="ru-RU"/>
        </w:rPr>
        <w:t xml:space="preserve">8. </w:t>
      </w:r>
      <w:proofErr w:type="spellStart"/>
      <w:r>
        <w:rPr>
          <w:b/>
        </w:rPr>
        <w:t>cout</w:t>
      </w:r>
      <w:proofErr w:type="spellEnd"/>
      <w:r w:rsidRPr="00DE1237">
        <w:rPr>
          <w:b/>
          <w:lang w:val="ru-RU"/>
        </w:rPr>
        <w:t xml:space="preserve"> </w:t>
      </w:r>
      <w:proofErr w:type="gramStart"/>
      <w:r w:rsidRPr="00DE1237">
        <w:rPr>
          <w:b/>
          <w:lang w:val="ru-RU"/>
        </w:rPr>
        <w:t>&lt;&lt; "</w:t>
      </w:r>
      <w:proofErr w:type="gramEnd"/>
      <w:r w:rsidRPr="00DE1237">
        <w:rPr>
          <w:b/>
          <w:lang w:val="ru-RU"/>
        </w:rPr>
        <w:t>Су</w:t>
      </w:r>
      <w:r w:rsidRPr="00DE1237">
        <w:rPr>
          <w:b/>
          <w:lang w:val="ru-RU"/>
        </w:rPr>
        <w:t xml:space="preserve">мма = " &lt;&lt; </w:t>
      </w:r>
      <w:r>
        <w:rPr>
          <w:b/>
        </w:rPr>
        <w:t>s</w:t>
      </w:r>
      <w:r w:rsidRPr="00DE1237">
        <w:rPr>
          <w:b/>
          <w:lang w:val="ru-RU"/>
        </w:rPr>
        <w:t xml:space="preserve">; — </w:t>
      </w:r>
      <w:r w:rsidR="00DE1237">
        <w:rPr>
          <w:lang w:val="ru-RU"/>
        </w:rPr>
        <w:t>вывод переменной</w:t>
      </w:r>
      <w:r w:rsidRPr="00DE1237">
        <w:rPr>
          <w:lang w:val="ru-RU"/>
        </w:rPr>
        <w:t>___________________________________________________________</w:t>
      </w:r>
    </w:p>
    <w:p w14:paraId="706C3112" w14:textId="1D96822F" w:rsidR="0000754E" w:rsidRPr="00E66CC7" w:rsidRDefault="00F9546B">
      <w:pPr>
        <w:rPr>
          <w:lang w:val="ru-RU"/>
        </w:rPr>
      </w:pPr>
      <w:r w:rsidRPr="00E66CC7">
        <w:rPr>
          <w:b/>
          <w:lang w:val="ru-RU"/>
        </w:rPr>
        <w:t xml:space="preserve">9. </w:t>
      </w:r>
      <w:r>
        <w:rPr>
          <w:b/>
        </w:rPr>
        <w:t>return</w:t>
      </w:r>
      <w:r w:rsidRPr="00E66CC7">
        <w:rPr>
          <w:b/>
          <w:lang w:val="ru-RU"/>
        </w:rPr>
        <w:t xml:space="preserve"> 0; — </w:t>
      </w:r>
      <w:r w:rsidR="00DE1237">
        <w:rPr>
          <w:lang w:val="ru-RU"/>
        </w:rPr>
        <w:t>программа завершилась успешно</w:t>
      </w:r>
      <w:r w:rsidRPr="00E66CC7">
        <w:rPr>
          <w:lang w:val="ru-RU"/>
        </w:rPr>
        <w:t>_________________________________________________________</w:t>
      </w:r>
    </w:p>
    <w:p w14:paraId="01A36512" w14:textId="77777777" w:rsidR="0000754E" w:rsidRPr="00E66CC7" w:rsidRDefault="00F9546B">
      <w:pPr>
        <w:pStyle w:val="1"/>
        <w:pageBreakBefore/>
        <w:rPr>
          <w:lang w:val="ru-RU"/>
        </w:rPr>
      </w:pPr>
      <w:r w:rsidRPr="00E66CC7">
        <w:rPr>
          <w:lang w:val="ru-RU"/>
        </w:rPr>
        <w:lastRenderedPageBreak/>
        <w:t>Задание 2. Восстановите программу</w:t>
      </w:r>
    </w:p>
    <w:p w14:paraId="74691BCF" w14:textId="77777777" w:rsidR="0000754E" w:rsidRPr="00E66CC7" w:rsidRDefault="00F9546B">
      <w:pPr>
        <w:rPr>
          <w:lang w:val="ru-RU"/>
        </w:rPr>
      </w:pPr>
      <w:r w:rsidRPr="00E66CC7">
        <w:rPr>
          <w:lang w:val="ru-RU"/>
        </w:rPr>
        <w:t xml:space="preserve">Вставьте пропущенные элементы так, чтобы программа компилировалась и </w:t>
      </w:r>
      <w:r w:rsidRPr="00E66CC7">
        <w:rPr>
          <w:lang w:val="ru-RU"/>
        </w:rPr>
        <w:t>находила сумму двух чисел.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DE1237" w14:paraId="23EC178F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F5CBDD9" w14:textId="77777777" w:rsidR="0000754E" w:rsidRDefault="00F9546B">
            <w:pPr>
              <w:pStyle w:val="Code"/>
            </w:pPr>
            <w:r>
              <w:t>#include &lt;</w:t>
            </w:r>
            <w:r>
              <w:t>_</w:t>
            </w:r>
            <w:r>
              <w:t>_</w:t>
            </w:r>
            <w:r>
              <w:t>_</w:t>
            </w:r>
            <w:r>
              <w:t>_</w:t>
            </w:r>
            <w:r>
              <w:t>_</w:t>
            </w:r>
            <w:r>
              <w:t>_</w:t>
            </w:r>
            <w:r>
              <w:t>_</w:t>
            </w:r>
            <w:r>
              <w:t>_</w:t>
            </w:r>
            <w:r>
              <w:t>&gt;</w:t>
            </w:r>
            <w:r>
              <w:br/>
            </w:r>
            <w:r>
              <w:br/>
              <w:t>using namespace std;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int a, b, s;</w:t>
            </w:r>
            <w:r>
              <w:br/>
            </w:r>
            <w:r>
              <w:br/>
              <w:t xml:space="preserve">    </w:t>
            </w:r>
            <w:r>
              <w:t>_</w:t>
            </w:r>
            <w:r>
              <w:t>_</w:t>
            </w:r>
            <w:r>
              <w:t>_</w:t>
            </w:r>
            <w:r>
              <w:t>_</w:t>
            </w:r>
            <w:r>
              <w:t>_</w:t>
            </w:r>
            <w:r>
              <w:t>_</w:t>
            </w:r>
            <w:r>
              <w:t xml:space="preserve"> &lt;&lt;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</w:t>
            </w:r>
            <w:r>
              <w:t>_</w:t>
            </w:r>
            <w:r>
              <w:t>_</w:t>
            </w:r>
            <w:r>
              <w:t>_</w:t>
            </w:r>
            <w:r>
              <w:t>_</w:t>
            </w:r>
            <w:r>
              <w:t>_</w:t>
            </w:r>
            <w:r>
              <w:t>_</w:t>
            </w:r>
            <w:r>
              <w:t xml:space="preserve"> &gt;&gt; a &gt;&gt; b;</w:t>
            </w:r>
            <w:r>
              <w:br/>
            </w:r>
            <w:r>
              <w:br/>
              <w:t xml:space="preserve">    s = a + b;</w:t>
            </w:r>
            <w:r>
              <w:br/>
            </w:r>
            <w:r>
              <w:br/>
              <w:t xml:space="preserve">    </w:t>
            </w:r>
            <w:r>
              <w:t>______</w:t>
            </w:r>
            <w:r>
              <w:t xml:space="preserve"> &lt;&lt; "</w:t>
            </w:r>
            <w:proofErr w:type="spellStart"/>
            <w:r>
              <w:t>Сумма</w:t>
            </w:r>
            <w:proofErr w:type="spellEnd"/>
            <w:r>
              <w:t xml:space="preserve"> = " &lt;&lt; s;</w:t>
            </w:r>
            <w:r>
              <w:br/>
            </w:r>
            <w:r>
              <w:br/>
              <w:t xml:space="preserve">    return </w:t>
            </w:r>
            <w:r>
              <w:t>_</w:t>
            </w:r>
            <w:r>
              <w:t>_</w:t>
            </w:r>
            <w:r>
              <w:t>;</w:t>
            </w:r>
            <w:r>
              <w:br/>
              <w:t>}</w:t>
            </w:r>
          </w:p>
        </w:tc>
      </w:tr>
    </w:tbl>
    <w:p w14:paraId="335087D1" w14:textId="77777777" w:rsidR="0000754E" w:rsidRDefault="0000754E"/>
    <w:p w14:paraId="33771F9D" w14:textId="77777777" w:rsidR="0000754E" w:rsidRPr="00E66CC7" w:rsidRDefault="00F9546B">
      <w:pPr>
        <w:rPr>
          <w:lang w:val="ru-RU"/>
        </w:rPr>
      </w:pPr>
      <w:r w:rsidRPr="00E66CC7">
        <w:rPr>
          <w:lang w:val="ru-RU"/>
        </w:rPr>
        <w:t>После заполнения запустите п</w:t>
      </w:r>
      <w:r w:rsidRPr="00E66CC7">
        <w:rPr>
          <w:lang w:val="ru-RU"/>
        </w:rPr>
        <w:t xml:space="preserve">рограмму в </w:t>
      </w:r>
      <w:r>
        <w:t>Visual</w:t>
      </w:r>
      <w:r w:rsidRPr="00E66CC7">
        <w:rPr>
          <w:lang w:val="ru-RU"/>
        </w:rPr>
        <w:t xml:space="preserve"> </w:t>
      </w:r>
      <w:r>
        <w:t>Studio</w:t>
      </w:r>
      <w:r w:rsidRPr="00E66CC7">
        <w:rPr>
          <w:lang w:val="ru-RU"/>
        </w:rPr>
        <w:t xml:space="preserve"> и приложите скриншот результата.</w:t>
      </w:r>
    </w:p>
    <w:p w14:paraId="7C0496D5" w14:textId="77777777" w:rsidR="0000754E" w:rsidRDefault="00F9546B">
      <w:pPr>
        <w:pStyle w:val="1"/>
      </w:pPr>
      <w:proofErr w:type="spellStart"/>
      <w:r>
        <w:t>Задание</w:t>
      </w:r>
      <w:proofErr w:type="spellEnd"/>
      <w:r>
        <w:t xml:space="preserve"> 3. </w:t>
      </w:r>
      <w:proofErr w:type="spellStart"/>
      <w:r>
        <w:t>Куда</w:t>
      </w:r>
      <w:proofErr w:type="spellEnd"/>
      <w:r>
        <w:t xml:space="preserve"> </w:t>
      </w:r>
      <w:proofErr w:type="spellStart"/>
      <w:r>
        <w:t>движутся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52B99EC6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71B708C" w14:textId="77777777" w:rsidR="0000754E" w:rsidRDefault="00F9546B">
            <w:pPr>
              <w:pStyle w:val="Code"/>
            </w:pPr>
            <w:proofErr w:type="spellStart"/>
            <w:r>
              <w:t>cin</w:t>
            </w:r>
            <w:proofErr w:type="spellEnd"/>
            <w:r>
              <w:t xml:space="preserve"> &gt;&gt; a;</w:t>
            </w:r>
            <w:r>
              <w:br/>
            </w:r>
            <w:proofErr w:type="spellStart"/>
            <w:r>
              <w:t>cout</w:t>
            </w:r>
            <w:proofErr w:type="spellEnd"/>
            <w:r>
              <w:t xml:space="preserve"> &lt;&lt; a;</w:t>
            </w:r>
          </w:p>
        </w:tc>
      </w:tr>
    </w:tbl>
    <w:p w14:paraId="360CEBB2" w14:textId="77777777" w:rsidR="0000754E" w:rsidRDefault="0000754E"/>
    <w:p w14:paraId="28BAD65F" w14:textId="77777777" w:rsidR="0000754E" w:rsidRDefault="00F9546B">
      <w:proofErr w:type="spellStart"/>
      <w:r>
        <w:t>Заполните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схемы</w:t>
      </w:r>
      <w:proofErr w:type="spellEnd"/>
      <w:r>
        <w:t>:</w:t>
      </w:r>
    </w:p>
    <w:p w14:paraId="22BEB1A9" w14:textId="71D95F6B" w:rsidR="0000754E" w:rsidRDefault="00F9546B">
      <w:proofErr w:type="spellStart"/>
      <w:r>
        <w:t>Клавиатура</w:t>
      </w:r>
      <w:proofErr w:type="spellEnd"/>
      <w:r>
        <w:t xml:space="preserve"> → ________</w:t>
      </w:r>
      <w:proofErr w:type="spellStart"/>
      <w:r w:rsidR="00D52E98">
        <w:t>cin</w:t>
      </w:r>
      <w:proofErr w:type="spellEnd"/>
      <w:r>
        <w:t>__________ → ___</w:t>
      </w:r>
      <w:r w:rsidR="00D52E98">
        <w:rPr>
          <w:lang w:val="ru-RU"/>
        </w:rPr>
        <w:t>переменная</w:t>
      </w:r>
      <w:r>
        <w:t>_____</w:t>
      </w:r>
      <w:r w:rsidR="00D52E98">
        <w:t>a</w:t>
      </w:r>
      <w:r>
        <w:t>_________</w:t>
      </w:r>
    </w:p>
    <w:p w14:paraId="08B26E40" w14:textId="1E3DA1A3" w:rsidR="0000754E" w:rsidRDefault="00F9546B">
      <w:r>
        <w:t>______</w:t>
      </w:r>
      <w:r w:rsidR="00D52E98">
        <w:rPr>
          <w:lang w:val="ru-RU"/>
        </w:rPr>
        <w:t>переменная</w:t>
      </w:r>
      <w:r>
        <w:t>__</w:t>
      </w:r>
      <w:r>
        <w:t>_</w:t>
      </w:r>
      <w:r w:rsidR="00D52E98">
        <w:t>a</w:t>
      </w:r>
      <w:r>
        <w:t>___ → _______</w:t>
      </w:r>
      <w:proofErr w:type="spellStart"/>
      <w:r w:rsidR="00D52E98">
        <w:t>cout</w:t>
      </w:r>
      <w:proofErr w:type="spellEnd"/>
      <w:r>
        <w:t xml:space="preserve">_______ → </w:t>
      </w:r>
      <w:proofErr w:type="spellStart"/>
      <w:r>
        <w:t>экран</w:t>
      </w:r>
      <w:proofErr w:type="spellEnd"/>
    </w:p>
    <w:p w14:paraId="403C3629" w14:textId="77777777" w:rsidR="0000754E" w:rsidRPr="00E66CC7" w:rsidRDefault="00F9546B">
      <w:pPr>
        <w:rPr>
          <w:lang w:val="ru-RU"/>
        </w:rPr>
      </w:pPr>
      <w:r w:rsidRPr="00E66CC7">
        <w:rPr>
          <w:lang w:val="ru-RU"/>
        </w:rPr>
        <w:t xml:space="preserve">Одним </w:t>
      </w:r>
      <w:r w:rsidRPr="00E66CC7">
        <w:rPr>
          <w:lang w:val="ru-RU"/>
        </w:rPr>
        <w:t xml:space="preserve">предложением объясните разницу между </w:t>
      </w:r>
      <w:proofErr w:type="gramStart"/>
      <w:r w:rsidRPr="00E66CC7">
        <w:rPr>
          <w:lang w:val="ru-RU"/>
        </w:rPr>
        <w:t>операторами &gt;</w:t>
      </w:r>
      <w:proofErr w:type="gramEnd"/>
      <w:r w:rsidRPr="00E66CC7">
        <w:rPr>
          <w:lang w:val="ru-RU"/>
        </w:rPr>
        <w:t>&gt; и &lt;&lt;:</w:t>
      </w:r>
    </w:p>
    <w:p w14:paraId="70EA5E54" w14:textId="21B190AA" w:rsidR="0000754E" w:rsidRPr="00D52E98" w:rsidRDefault="00D52E98">
      <w:pPr>
        <w:rPr>
          <w:lang w:val="ru-RU"/>
        </w:rPr>
      </w:pPr>
      <w:proofErr w:type="gramStart"/>
      <w:r w:rsidRPr="00D52E98">
        <w:rPr>
          <w:lang w:val="ru-RU"/>
        </w:rPr>
        <w:t xml:space="preserve">Оператор </w:t>
      </w:r>
      <w:r w:rsidRPr="00D52E98">
        <w:rPr>
          <w:rStyle w:val="HTML"/>
          <w:rFonts w:eastAsiaTheme="minorEastAsia"/>
          <w:lang w:val="ru-RU"/>
        </w:rPr>
        <w:t>&gt;</w:t>
      </w:r>
      <w:proofErr w:type="gramEnd"/>
      <w:r w:rsidRPr="00D52E98">
        <w:rPr>
          <w:rStyle w:val="HTML"/>
          <w:rFonts w:eastAsiaTheme="minorEastAsia"/>
          <w:lang w:val="ru-RU"/>
        </w:rPr>
        <w:t>&gt;</w:t>
      </w:r>
      <w:r w:rsidRPr="00D52E98">
        <w:rPr>
          <w:lang w:val="ru-RU"/>
        </w:rPr>
        <w:t xml:space="preserve"> извлекает данные из входного потока и записывает их в переменную а оператор </w:t>
      </w:r>
      <w:r w:rsidRPr="00D52E98">
        <w:rPr>
          <w:rStyle w:val="HTML"/>
          <w:rFonts w:eastAsiaTheme="minorEastAsia"/>
          <w:lang w:val="ru-RU"/>
        </w:rPr>
        <w:t>&lt;&lt;</w:t>
      </w:r>
      <w:r w:rsidRPr="00D52E98">
        <w:rPr>
          <w:lang w:val="ru-RU"/>
        </w:rPr>
        <w:t xml:space="preserve"> отправляет данные из переменной в выходной поток.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DE1237" w14:paraId="0D395D99" w14:textId="77777777">
        <w:trPr>
          <w:jc w:val="center"/>
        </w:trPr>
        <w:tc>
          <w:tcPr>
            <w:tcW w:w="10312" w:type="dxa"/>
            <w:shd w:val="clear" w:color="auto" w:fill="ECFFD9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6A31A2A4" w14:textId="77777777" w:rsidR="0000754E" w:rsidRPr="00E66CC7" w:rsidRDefault="00F9546B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>Подсказка: смотрите на направление з</w:t>
            </w:r>
            <w:r w:rsidRPr="00E66CC7">
              <w:rPr>
                <w:b/>
                <w:color w:val="20223B"/>
                <w:sz w:val="23"/>
                <w:lang w:val="ru-RU"/>
              </w:rPr>
              <w:t>наков. При вводе данные должны попасть в переменную, при выводе — выйти на экран.</w:t>
            </w:r>
          </w:p>
        </w:tc>
      </w:tr>
    </w:tbl>
    <w:p w14:paraId="6CC87F43" w14:textId="77777777" w:rsidR="0000754E" w:rsidRPr="00E66CC7" w:rsidRDefault="0000754E">
      <w:pPr>
        <w:rPr>
          <w:lang w:val="ru-RU"/>
        </w:rPr>
      </w:pPr>
    </w:p>
    <w:p w14:paraId="62C70E85" w14:textId="77777777" w:rsidR="0000754E" w:rsidRPr="00E66CC7" w:rsidRDefault="00F9546B">
      <w:pPr>
        <w:pStyle w:val="1"/>
        <w:rPr>
          <w:lang w:val="ru-RU"/>
        </w:rPr>
      </w:pPr>
      <w:r w:rsidRPr="00E66CC7">
        <w:rPr>
          <w:lang w:val="ru-RU"/>
        </w:rPr>
        <w:lastRenderedPageBreak/>
        <w:t>Задание 4. Напишите программу по блок-схеме</w:t>
      </w:r>
    </w:p>
    <w:p w14:paraId="0984F4CA" w14:textId="77777777" w:rsidR="0000754E" w:rsidRPr="00E66CC7" w:rsidRDefault="00F9546B">
      <w:pPr>
        <w:rPr>
          <w:lang w:val="ru-RU"/>
        </w:rPr>
      </w:pPr>
      <w:r w:rsidRPr="00E66CC7">
        <w:rPr>
          <w:lang w:val="ru-RU"/>
        </w:rPr>
        <w:t xml:space="preserve">Изучите блок-схему и самостоятельно запишите соответствующую программу на </w:t>
      </w:r>
      <w:r>
        <w:t>C</w:t>
      </w:r>
      <w:r w:rsidRPr="00E66CC7">
        <w:rPr>
          <w:lang w:val="ru-RU"/>
        </w:rPr>
        <w:t>++.</w:t>
      </w:r>
    </w:p>
    <w:p w14:paraId="4CAF8F25" w14:textId="77777777" w:rsidR="0000754E" w:rsidRDefault="00F9546B">
      <w:pPr>
        <w:jc w:val="center"/>
      </w:pPr>
      <w:r>
        <w:rPr>
          <w:noProof/>
        </w:rPr>
        <w:drawing>
          <wp:inline distT="0" distB="0" distL="0" distR="0" wp14:anchorId="64ADD2EA" wp14:editId="7B815417">
            <wp:extent cx="4500000" cy="4876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10_flow_su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87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6D44" w14:textId="77777777" w:rsidR="0000754E" w:rsidRDefault="00F9546B">
      <w:proofErr w:type="spellStart"/>
      <w:r>
        <w:t>Требования</w:t>
      </w:r>
      <w:proofErr w:type="spellEnd"/>
      <w:r>
        <w:t>:</w:t>
      </w:r>
    </w:p>
    <w:p w14:paraId="32536F9E" w14:textId="77777777" w:rsidR="0000754E" w:rsidRDefault="00F9546B">
      <w:pPr>
        <w:pStyle w:val="a0"/>
        <w:spacing w:after="60"/>
      </w:pPr>
      <w:proofErr w:type="spellStart"/>
      <w:r>
        <w:t>самостоятельно</w:t>
      </w:r>
      <w:proofErr w:type="spellEnd"/>
      <w:r>
        <w:t xml:space="preserve"> </w:t>
      </w:r>
      <w:proofErr w:type="spellStart"/>
      <w:r>
        <w:t>выбрать</w:t>
      </w:r>
      <w:proofErr w:type="spellEnd"/>
      <w:r>
        <w:t xml:space="preserve"> </w:t>
      </w:r>
      <w:proofErr w:type="spellStart"/>
      <w:r>
        <w:t>переменные</w:t>
      </w:r>
      <w:proofErr w:type="spellEnd"/>
      <w:r>
        <w:t>;</w:t>
      </w:r>
    </w:p>
    <w:p w14:paraId="45EDD6CA" w14:textId="77777777" w:rsidR="0000754E" w:rsidRPr="00E66CC7" w:rsidRDefault="00F9546B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организовать ввод </w:t>
      </w:r>
      <w:r>
        <w:t>a</w:t>
      </w:r>
      <w:r w:rsidRPr="00E66CC7">
        <w:rPr>
          <w:lang w:val="ru-RU"/>
        </w:rPr>
        <w:t xml:space="preserve"> и </w:t>
      </w:r>
      <w:r>
        <w:t>b</w:t>
      </w:r>
      <w:r w:rsidRPr="00E66CC7">
        <w:rPr>
          <w:lang w:val="ru-RU"/>
        </w:rPr>
        <w:t xml:space="preserve"> через </w:t>
      </w:r>
      <w:proofErr w:type="spellStart"/>
      <w:r>
        <w:t>cin</w:t>
      </w:r>
      <w:proofErr w:type="spellEnd"/>
      <w:r w:rsidRPr="00E66CC7">
        <w:rPr>
          <w:lang w:val="ru-RU"/>
        </w:rPr>
        <w:t>;</w:t>
      </w:r>
    </w:p>
    <w:p w14:paraId="5055EDC8" w14:textId="77777777" w:rsidR="0000754E" w:rsidRPr="00E66CC7" w:rsidRDefault="00F9546B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выполнить вычисление </w:t>
      </w:r>
      <w:r>
        <w:t>s</w:t>
      </w:r>
      <w:r w:rsidRPr="00E66CC7">
        <w:rPr>
          <w:lang w:val="ru-RU"/>
        </w:rPr>
        <w:t xml:space="preserve"> = </w:t>
      </w:r>
      <w:r>
        <w:t>a</w:t>
      </w:r>
      <w:r w:rsidRPr="00E66CC7">
        <w:rPr>
          <w:lang w:val="ru-RU"/>
        </w:rPr>
        <w:t xml:space="preserve"> + </w:t>
      </w:r>
      <w:r>
        <w:t>b</w:t>
      </w:r>
      <w:r w:rsidRPr="00E66CC7">
        <w:rPr>
          <w:lang w:val="ru-RU"/>
        </w:rPr>
        <w:t>;</w:t>
      </w:r>
    </w:p>
    <w:p w14:paraId="0B8FE8CD" w14:textId="77777777" w:rsidR="0000754E" w:rsidRPr="00E66CC7" w:rsidRDefault="00F9546B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вывести понятный пользователю результат через </w:t>
      </w:r>
      <w:proofErr w:type="spellStart"/>
      <w:r>
        <w:t>cout</w:t>
      </w:r>
      <w:proofErr w:type="spellEnd"/>
      <w:r w:rsidRPr="00E66CC7">
        <w:rPr>
          <w:lang w:val="ru-RU"/>
        </w:rPr>
        <w:t>;</w:t>
      </w:r>
    </w:p>
    <w:p w14:paraId="2AE2BD77" w14:textId="77777777" w:rsidR="0000754E" w:rsidRDefault="00F9546B">
      <w:pPr>
        <w:pStyle w:val="a0"/>
        <w:spacing w:after="60"/>
      </w:pPr>
      <w:proofErr w:type="spellStart"/>
      <w:r>
        <w:t>скомпилировать</w:t>
      </w:r>
      <w:proofErr w:type="spellEnd"/>
      <w:r>
        <w:t xml:space="preserve"> и </w:t>
      </w:r>
      <w:proofErr w:type="spellStart"/>
      <w:r>
        <w:t>запустить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>.</w:t>
      </w:r>
    </w:p>
    <w:p w14:paraId="578B5286" w14:textId="77777777" w:rsidR="0000754E" w:rsidRDefault="00F9546B">
      <w:pPr>
        <w:pStyle w:val="21"/>
      </w:pPr>
      <w:proofErr w:type="spellStart"/>
      <w:r>
        <w:t>Место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кода</w:t>
      </w:r>
      <w:proofErr w:type="spellEnd"/>
    </w:p>
    <w:p w14:paraId="37D18CB0" w14:textId="77777777" w:rsidR="00D95065" w:rsidRDefault="00D95065" w:rsidP="00D95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95065">
        <w:rPr>
          <w:rFonts w:ascii="Times New Roman" w:eastAsia="Times New Roman" w:hAnsi="Times New Roman" w:cs="Times New Roman"/>
          <w:sz w:val="24"/>
          <w:szCs w:val="24"/>
          <w:lang/>
        </w:rPr>
        <w:t>int main()</w:t>
      </w:r>
      <w:r w:rsidRPr="00D95065">
        <w:rPr>
          <w:rFonts w:ascii="Times New Roman" w:eastAsia="Times New Roman" w:hAnsi="Times New Roman" w:cs="Times New Roman"/>
          <w:sz w:val="24"/>
          <w:szCs w:val="24"/>
          <w:lang/>
        </w:rPr>
        <w:br/>
        <w:t>{</w:t>
      </w:r>
      <w:r w:rsidRPr="00D95065">
        <w:rPr>
          <w:rFonts w:ascii="Times New Roman" w:eastAsia="Times New Roman" w:hAnsi="Times New Roman" w:cs="Times New Roman"/>
          <w:sz w:val="24"/>
          <w:szCs w:val="24"/>
          <w:lang/>
        </w:rPr>
        <w:br/>
        <w:t>SetConsoleCP(1251);</w:t>
      </w:r>
      <w:r w:rsidRPr="00D95065">
        <w:rPr>
          <w:rFonts w:ascii="Times New Roman" w:eastAsia="Times New Roman" w:hAnsi="Times New Roman" w:cs="Times New Roman"/>
          <w:sz w:val="24"/>
          <w:szCs w:val="24"/>
          <w:lang/>
        </w:rPr>
        <w:br/>
        <w:t>SetConsoleOutputCP(1251);</w:t>
      </w:r>
      <w:r w:rsidRPr="00D95065">
        <w:rPr>
          <w:rFonts w:ascii="Times New Roman" w:eastAsia="Times New Roman" w:hAnsi="Times New Roman" w:cs="Times New Roman"/>
          <w:sz w:val="24"/>
          <w:szCs w:val="24"/>
          <w:lang/>
        </w:rPr>
        <w:br/>
        <w:t>setlocale(LC_ALL, "Russian");</w:t>
      </w:r>
      <w:r w:rsidRPr="00D95065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D95065">
        <w:rPr>
          <w:rFonts w:ascii="Times New Roman" w:eastAsia="Times New Roman" w:hAnsi="Times New Roman" w:cs="Times New Roman"/>
          <w:sz w:val="24"/>
          <w:szCs w:val="24"/>
          <w:lang/>
        </w:rPr>
        <w:br/>
        <w:t>int a, b, s;</w:t>
      </w:r>
      <w:r w:rsidRPr="00D95065">
        <w:rPr>
          <w:rFonts w:ascii="Times New Roman" w:eastAsia="Times New Roman" w:hAnsi="Times New Roman" w:cs="Times New Roman"/>
          <w:sz w:val="24"/>
          <w:szCs w:val="24"/>
          <w:lang/>
        </w:rPr>
        <w:br/>
      </w:r>
    </w:p>
    <w:p w14:paraId="0810D7BA" w14:textId="042C7001" w:rsidR="00D95065" w:rsidRPr="00D95065" w:rsidRDefault="00D95065" w:rsidP="00D95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95065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cout &lt;&lt; "Введите два числа: ";</w:t>
      </w:r>
      <w:r w:rsidRPr="00D95065">
        <w:rPr>
          <w:rFonts w:ascii="Times New Roman" w:eastAsia="Times New Roman" w:hAnsi="Times New Roman" w:cs="Times New Roman"/>
          <w:sz w:val="24"/>
          <w:szCs w:val="24"/>
          <w:lang/>
        </w:rPr>
        <w:br/>
        <w:t>cin &gt;&gt; a &gt;&gt; b;</w:t>
      </w:r>
      <w:r w:rsidRPr="00D95065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D95065">
        <w:rPr>
          <w:rFonts w:ascii="Times New Roman" w:eastAsia="Times New Roman" w:hAnsi="Times New Roman" w:cs="Times New Roman"/>
          <w:sz w:val="24"/>
          <w:szCs w:val="24"/>
          <w:lang/>
        </w:rPr>
        <w:br/>
        <w:t>s = a + b;</w:t>
      </w:r>
      <w:r w:rsidRPr="00D95065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D95065">
        <w:rPr>
          <w:rFonts w:ascii="Times New Roman" w:eastAsia="Times New Roman" w:hAnsi="Times New Roman" w:cs="Times New Roman"/>
          <w:sz w:val="24"/>
          <w:szCs w:val="24"/>
          <w:lang/>
        </w:rPr>
        <w:br/>
        <w:t>cout &lt;&lt; "Сумма = " &lt;&lt; s &lt;&lt; endl;</w:t>
      </w:r>
      <w:r w:rsidRPr="00D95065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D95065">
        <w:rPr>
          <w:rFonts w:ascii="Times New Roman" w:eastAsia="Times New Roman" w:hAnsi="Times New Roman" w:cs="Times New Roman"/>
          <w:sz w:val="24"/>
          <w:szCs w:val="24"/>
          <w:lang/>
        </w:rPr>
        <w:br/>
        <w:t>return 0;</w:t>
      </w:r>
      <w:r w:rsidRPr="00D95065">
        <w:rPr>
          <w:rFonts w:ascii="Times New Roman" w:eastAsia="Times New Roman" w:hAnsi="Times New Roman" w:cs="Times New Roman"/>
          <w:sz w:val="24"/>
          <w:szCs w:val="24"/>
          <w:lang/>
        </w:rPr>
        <w:br/>
        <w:t>}</w:t>
      </w:r>
    </w:p>
    <w:p w14:paraId="5FB762E1" w14:textId="77777777" w:rsidR="0000754E" w:rsidRPr="00E66CC7" w:rsidRDefault="00F9546B">
      <w:pPr>
        <w:pStyle w:val="1"/>
        <w:rPr>
          <w:lang w:val="ru-RU"/>
        </w:rPr>
      </w:pPr>
      <w:r w:rsidRPr="00E66CC7">
        <w:rPr>
          <w:lang w:val="ru-RU"/>
        </w:rPr>
        <w:t>Задание 5. Вторая блок-схема — без подсказки кода</w:t>
      </w:r>
    </w:p>
    <w:p w14:paraId="19593578" w14:textId="77777777" w:rsidR="0000754E" w:rsidRPr="00E66CC7" w:rsidRDefault="00F9546B">
      <w:pPr>
        <w:rPr>
          <w:lang w:val="ru-RU"/>
        </w:rPr>
      </w:pPr>
      <w:r w:rsidRPr="00E66CC7">
        <w:rPr>
          <w:lang w:val="ru-RU"/>
        </w:rPr>
        <w:t>По блок-схеме напишите программу вычисления площади прямоугольника.</w:t>
      </w:r>
    </w:p>
    <w:p w14:paraId="0E650D5F" w14:textId="77777777" w:rsidR="0000754E" w:rsidRDefault="00F9546B">
      <w:pPr>
        <w:jc w:val="center"/>
      </w:pPr>
      <w:r>
        <w:rPr>
          <w:noProof/>
        </w:rPr>
        <w:drawing>
          <wp:inline distT="0" distB="0" distL="0" distR="0" wp14:anchorId="2B83E494" wp14:editId="7DE4BCBB">
            <wp:extent cx="4500000" cy="4946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10_flow_rect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94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A1A5" w14:textId="77777777" w:rsidR="0000754E" w:rsidRPr="00E66CC7" w:rsidRDefault="00F9546B">
      <w:pPr>
        <w:rPr>
          <w:lang w:val="ru-RU"/>
        </w:rPr>
      </w:pPr>
      <w:r w:rsidRPr="00E66CC7">
        <w:rPr>
          <w:lang w:val="ru-RU"/>
        </w:rPr>
        <w:t xml:space="preserve">Проверьте программу на значениях </w:t>
      </w:r>
      <w:r>
        <w:t>a</w:t>
      </w:r>
      <w:r w:rsidRPr="00E66CC7">
        <w:rPr>
          <w:lang w:val="ru-RU"/>
        </w:rPr>
        <w:t xml:space="preserve"> = 5 и </w:t>
      </w:r>
      <w:r>
        <w:t>b</w:t>
      </w:r>
      <w:r w:rsidRPr="00E66CC7">
        <w:rPr>
          <w:lang w:val="ru-RU"/>
        </w:rPr>
        <w:t xml:space="preserve"> = 4.</w:t>
      </w:r>
    </w:p>
    <w:p w14:paraId="0D4C1042" w14:textId="537864E0" w:rsidR="0000754E" w:rsidRPr="00E66CC7" w:rsidRDefault="00F9546B">
      <w:pPr>
        <w:rPr>
          <w:lang w:val="ru-RU"/>
        </w:rPr>
      </w:pPr>
      <w:r w:rsidRPr="00E66CC7">
        <w:rPr>
          <w:lang w:val="ru-RU"/>
        </w:rPr>
        <w:lastRenderedPageBreak/>
        <w:t>Полученный результат</w:t>
      </w:r>
      <w:r w:rsidR="00D95065">
        <w:rPr>
          <w:noProof/>
        </w:rPr>
        <w:drawing>
          <wp:inline distT="0" distB="0" distL="0" distR="0" wp14:anchorId="4CC2CC2D" wp14:editId="3ECD3F57">
            <wp:extent cx="6548120" cy="390779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7B3C" w14:textId="77777777" w:rsidR="0000754E" w:rsidRPr="00E66CC7" w:rsidRDefault="00F9546B">
      <w:pPr>
        <w:pStyle w:val="1"/>
        <w:rPr>
          <w:lang w:val="ru-RU"/>
        </w:rPr>
      </w:pPr>
      <w:r w:rsidRPr="00E66CC7">
        <w:rPr>
          <w:lang w:val="ru-RU"/>
        </w:rPr>
        <w:t>Задание 6. Найдите и исправьте ошибки</w:t>
      </w:r>
    </w:p>
    <w:p w14:paraId="583C7CAB" w14:textId="77777777" w:rsidR="0000754E" w:rsidRPr="00E66CC7" w:rsidRDefault="00F9546B">
      <w:pPr>
        <w:rPr>
          <w:lang w:val="ru-RU"/>
        </w:rPr>
      </w:pPr>
      <w:r w:rsidRPr="00E66CC7">
        <w:rPr>
          <w:lang w:val="ru-RU"/>
        </w:rPr>
        <w:t>Ниже программа содержит ошибки. Найдите их, выпишите и исправьте код.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4C89666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3879E17" w14:textId="0B601376" w:rsidR="0000754E" w:rsidRDefault="00F9546B">
            <w:pPr>
              <w:pStyle w:val="Code"/>
            </w:pPr>
            <w:r>
              <w:t>#include &lt;iostream&gt;</w:t>
            </w:r>
            <w:r>
              <w:br/>
              <w:t>using namespace std</w:t>
            </w:r>
            <w:r>
              <w:br/>
            </w:r>
            <w:r>
              <w:br/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  <w:r>
              <w:br/>
              <w:t>{</w:t>
            </w:r>
            <w:r>
              <w:br/>
              <w:t xml:space="preserve">    int a, b;</w:t>
            </w:r>
            <w:r>
              <w:br/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&gt;&gt;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&lt;&lt; a &lt;&lt; b;</w:t>
            </w:r>
            <w:r>
              <w:br/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a + b</w:t>
            </w:r>
            <w:r>
              <w:br/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3E3E89D1" w14:textId="77777777" w:rsidR="0000754E" w:rsidRDefault="0000754E"/>
    <w:p w14:paraId="0039EAB3" w14:textId="77777777" w:rsidR="0000754E" w:rsidRPr="00E66CC7" w:rsidRDefault="00F9546B">
      <w:pPr>
        <w:rPr>
          <w:lang w:val="ru-RU"/>
        </w:rPr>
      </w:pPr>
      <w:r w:rsidRPr="00E66CC7">
        <w:rPr>
          <w:lang w:val="ru-RU"/>
        </w:rPr>
        <w:t>Найденные ошибки:</w:t>
      </w:r>
    </w:p>
    <w:p w14:paraId="48ED8B5A" w14:textId="54225A55" w:rsidR="0000754E" w:rsidRPr="00D95065" w:rsidRDefault="00F9546B">
      <w:r w:rsidRPr="00D95065">
        <w:t>1</w:t>
      </w:r>
      <w:r w:rsidR="00D95065">
        <w:t xml:space="preserve">. </w:t>
      </w:r>
      <w:r w:rsidR="00D95065">
        <w:t>using namespace std</w:t>
      </w:r>
      <w:r w:rsidR="00D95065">
        <w:t>;</w:t>
      </w:r>
    </w:p>
    <w:p w14:paraId="31CEBD64" w14:textId="3ABD6A70" w:rsidR="0000754E" w:rsidRPr="00D95065" w:rsidRDefault="00F9546B">
      <w:pPr>
        <w:rPr>
          <w:lang w:val="ru-RU"/>
        </w:rPr>
      </w:pPr>
      <w:r w:rsidRPr="00D95065">
        <w:rPr>
          <w:lang w:val="ru-RU"/>
        </w:rPr>
        <w:lastRenderedPageBreak/>
        <w:t>2</w:t>
      </w:r>
      <w:r w:rsidR="00D95065">
        <w:t>.</w:t>
      </w:r>
      <w:r w:rsidR="00D95065" w:rsidRPr="00D95065">
        <w:rPr>
          <w:lang w:val="ru-RU"/>
        </w:rPr>
        <w:t xml:space="preserve">   </w:t>
      </w:r>
      <w:proofErr w:type="spellStart"/>
      <w:r w:rsidR="00D95065">
        <w:t>cout</w:t>
      </w:r>
      <w:proofErr w:type="spellEnd"/>
      <w:r w:rsidR="00D95065" w:rsidRPr="00D95065">
        <w:rPr>
          <w:lang w:val="ru-RU"/>
        </w:rPr>
        <w:t xml:space="preserve"> </w:t>
      </w:r>
      <w:r w:rsidR="00D95065">
        <w:t>&lt;&lt;</w:t>
      </w:r>
      <w:r w:rsidR="00D95065" w:rsidRPr="00D95065">
        <w:rPr>
          <w:lang w:val="ru-RU"/>
        </w:rPr>
        <w:t xml:space="preserve"> "Введите два числа: ";</w:t>
      </w:r>
      <w:r w:rsidR="00D95065" w:rsidRPr="00D95065">
        <w:rPr>
          <w:lang w:val="ru-RU"/>
        </w:rPr>
        <w:br/>
      </w:r>
      <w:r w:rsidRPr="00D95065">
        <w:rPr>
          <w:lang w:val="ru-RU"/>
        </w:rPr>
        <w:t>3</w:t>
      </w:r>
      <w:r w:rsidR="00D95065" w:rsidRPr="00D95065">
        <w:rPr>
          <w:lang w:val="ru-RU"/>
        </w:rPr>
        <w:t xml:space="preserve">.  </w:t>
      </w:r>
      <w:proofErr w:type="spellStart"/>
      <w:r w:rsidR="00D95065">
        <w:t>cout</w:t>
      </w:r>
      <w:proofErr w:type="spellEnd"/>
      <w:r w:rsidR="00D95065" w:rsidRPr="00D95065">
        <w:rPr>
          <w:lang w:val="ru-RU"/>
        </w:rPr>
        <w:t xml:space="preserve"> &lt;&lt; </w:t>
      </w:r>
      <w:r w:rsidR="00D95065">
        <w:t>a</w:t>
      </w:r>
      <w:r w:rsidR="00D95065" w:rsidRPr="00D95065">
        <w:rPr>
          <w:lang w:val="ru-RU"/>
        </w:rPr>
        <w:t xml:space="preserve"> + </w:t>
      </w:r>
      <w:r w:rsidR="00D95065">
        <w:t>b</w:t>
      </w:r>
      <w:r w:rsidR="00D95065" w:rsidRPr="00D95065">
        <w:rPr>
          <w:lang w:val="ru-RU"/>
        </w:rPr>
        <w:t>;</w:t>
      </w:r>
    </w:p>
    <w:p w14:paraId="63447CFE" w14:textId="3DCF17FF" w:rsidR="0000754E" w:rsidRPr="00D95065" w:rsidRDefault="00F9546B">
      <w:r w:rsidRPr="00D95065">
        <w:t>4</w:t>
      </w:r>
      <w:r w:rsidR="00D95065">
        <w:t xml:space="preserve">. </w:t>
      </w:r>
      <w:r w:rsidR="00D95065" w:rsidRPr="00D95065">
        <w:t xml:space="preserve"> </w:t>
      </w:r>
      <w:proofErr w:type="spellStart"/>
      <w:r w:rsidR="00D95065">
        <w:t>cin</w:t>
      </w:r>
      <w:proofErr w:type="spellEnd"/>
      <w:r w:rsidR="00D95065">
        <w:t xml:space="preserve"> </w:t>
      </w:r>
      <w:r w:rsidR="00D95065">
        <w:t>&gt;&gt;</w:t>
      </w:r>
      <w:r w:rsidR="00D95065">
        <w:t xml:space="preserve">a </w:t>
      </w:r>
      <w:r w:rsidR="00D95065">
        <w:t>&gt;&gt;</w:t>
      </w:r>
      <w:r w:rsidR="00D95065">
        <w:t xml:space="preserve"> b;</w:t>
      </w:r>
    </w:p>
    <w:p w14:paraId="557C0A0B" w14:textId="1019A091" w:rsidR="0000754E" w:rsidRPr="00D95065" w:rsidRDefault="00F9546B">
      <w:r w:rsidRPr="00E34DCB">
        <w:t>5</w:t>
      </w:r>
      <w:r w:rsidR="00D95065">
        <w:t xml:space="preserve">. </w:t>
      </w:r>
      <w:r w:rsidR="00D95065">
        <w:t xml:space="preserve">    </w:t>
      </w:r>
      <w:proofErr w:type="spellStart"/>
      <w:r w:rsidR="00D95065">
        <w:t>cout</w:t>
      </w:r>
      <w:proofErr w:type="spellEnd"/>
      <w:r w:rsidR="00D95065">
        <w:t xml:space="preserve"> &lt;&lt; a + b</w:t>
      </w:r>
      <w:r w:rsidR="00D95065">
        <w:t xml:space="preserve"> </w:t>
      </w:r>
      <w:proofErr w:type="spellStart"/>
      <w:r w:rsidR="00D95065">
        <w:t>endl</w:t>
      </w:r>
      <w:proofErr w:type="spellEnd"/>
      <w:r w:rsidR="00E34DCB">
        <w:t>;</w:t>
      </w:r>
      <w:r w:rsidR="00D95065">
        <w:br/>
      </w:r>
    </w:p>
    <w:p w14:paraId="129A25CF" w14:textId="4AA287EC" w:rsidR="0000754E" w:rsidRDefault="00F9546B">
      <w:pPr>
        <w:rPr>
          <w:lang w:val="ru-RU"/>
        </w:rPr>
      </w:pPr>
      <w:r w:rsidRPr="00E66CC7">
        <w:rPr>
          <w:lang w:val="ru-RU"/>
        </w:rPr>
        <w:t>После исправления запустите программу и приложите скриншот работающего результата.</w:t>
      </w:r>
    </w:p>
    <w:p w14:paraId="584558C0" w14:textId="47B0A1F0" w:rsidR="00E34DCB" w:rsidRPr="00E66CC7" w:rsidRDefault="00E34DCB">
      <w:pPr>
        <w:rPr>
          <w:lang w:val="ru-RU"/>
        </w:rPr>
      </w:pPr>
      <w:r w:rsidRPr="00E34DCB">
        <w:rPr>
          <w:lang w:val="ru-RU"/>
        </w:rPr>
        <w:drawing>
          <wp:inline distT="0" distB="0" distL="0" distR="0" wp14:anchorId="5E414B54" wp14:editId="57CB8A21">
            <wp:extent cx="6548120" cy="3674745"/>
            <wp:effectExtent l="0" t="0" r="508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398F" w14:textId="77777777" w:rsidR="0000754E" w:rsidRPr="00E66CC7" w:rsidRDefault="00F9546B">
      <w:pPr>
        <w:pStyle w:val="1"/>
        <w:rPr>
          <w:lang w:val="ru-RU"/>
        </w:rPr>
      </w:pPr>
      <w:r w:rsidRPr="00E66CC7">
        <w:rPr>
          <w:lang w:val="ru-RU"/>
        </w:rPr>
        <w:t>Задание 7. Индивидуальная программа</w:t>
      </w:r>
    </w:p>
    <w:p w14:paraId="7D120819" w14:textId="77777777" w:rsidR="0000754E" w:rsidRPr="00E66CC7" w:rsidRDefault="00F9546B">
      <w:pPr>
        <w:rPr>
          <w:lang w:val="ru-RU"/>
        </w:rPr>
      </w:pPr>
      <w:r w:rsidRPr="00E66CC7">
        <w:rPr>
          <w:lang w:val="ru-RU"/>
        </w:rPr>
        <w:t>Получите код варианта у преподавателя. По условию составьте линейный алгоритм и напи</w:t>
      </w:r>
      <w:r w:rsidRPr="00E66CC7">
        <w:rPr>
          <w:lang w:val="ru-RU"/>
        </w:rPr>
        <w:t xml:space="preserve">шите программу </w:t>
      </w:r>
      <w:r>
        <w:t>C</w:t>
      </w:r>
      <w:r w:rsidRPr="00E66CC7">
        <w:rPr>
          <w:lang w:val="ru-RU"/>
        </w:rPr>
        <w:t>++.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DE1237" w14:paraId="68D39F0A" w14:textId="77777777">
        <w:trPr>
          <w:jc w:val="center"/>
        </w:trPr>
        <w:tc>
          <w:tcPr>
            <w:tcW w:w="10312" w:type="dxa"/>
            <w:shd w:val="clear" w:color="auto" w:fill="EEE9FF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7CDAF87" w14:textId="77777777" w:rsidR="0000754E" w:rsidRPr="00E66CC7" w:rsidRDefault="00F9546B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3F2A87"/>
                <w:sz w:val="23"/>
                <w:lang w:val="ru-RU"/>
              </w:rPr>
              <w:t>Для каждой индивидуальной задачи: определить входные данные → выбрать переменные → записать формулу → написать код → проверить результат.</w:t>
            </w:r>
          </w:p>
        </w:tc>
      </w:tr>
    </w:tbl>
    <w:p w14:paraId="19892A09" w14:textId="77777777" w:rsidR="0000754E" w:rsidRPr="00E66CC7" w:rsidRDefault="0000754E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33"/>
        <w:gridCol w:w="7464"/>
      </w:tblGrid>
      <w:tr w:rsidR="0000754E" w14:paraId="6CC906A9" w14:textId="77777777" w:rsidTr="00E66CC7">
        <w:trPr>
          <w:jc w:val="center"/>
        </w:trPr>
        <w:tc>
          <w:tcPr>
            <w:tcW w:w="1233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1E6839" w14:textId="77777777" w:rsidR="0000754E" w:rsidRDefault="00F9546B">
            <w:proofErr w:type="spellStart"/>
            <w:r>
              <w:rPr>
                <w:b/>
                <w:color w:val="FFFFFF"/>
              </w:rPr>
              <w:t>Код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варианта</w:t>
            </w:r>
            <w:proofErr w:type="spellEnd"/>
          </w:p>
        </w:tc>
        <w:tc>
          <w:tcPr>
            <w:tcW w:w="7464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F911B17" w14:textId="77777777" w:rsidR="0000754E" w:rsidRDefault="00F9546B">
            <w:proofErr w:type="spellStart"/>
            <w:r>
              <w:rPr>
                <w:b/>
                <w:color w:val="FFFFFF"/>
              </w:rPr>
              <w:t>Условие</w:t>
            </w:r>
            <w:proofErr w:type="spellEnd"/>
          </w:p>
        </w:tc>
      </w:tr>
      <w:tr w:rsidR="0000754E" w:rsidRPr="00DE1237" w14:paraId="4DE1FC1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118245" w14:textId="77777777" w:rsidR="0000754E" w:rsidRDefault="00F9546B">
            <w:r>
              <w:rPr>
                <w:b/>
              </w:rPr>
              <w:t>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BF7B16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сумму.</w:t>
            </w:r>
          </w:p>
        </w:tc>
      </w:tr>
      <w:tr w:rsidR="0000754E" w:rsidRPr="00DE1237" w14:paraId="5FE6600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90FD5B" w14:textId="77777777" w:rsidR="0000754E" w:rsidRDefault="00F9546B">
            <w:r>
              <w:rPr>
                <w:b/>
              </w:rPr>
              <w:t>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5487B0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Найти </w:t>
            </w:r>
            <w:r w:rsidRPr="00E66CC7">
              <w:rPr>
                <w:lang w:val="ru-RU"/>
              </w:rPr>
              <w:t>разность первого и второго.</w:t>
            </w:r>
          </w:p>
        </w:tc>
      </w:tr>
      <w:tr w:rsidR="0000754E" w:rsidRPr="00DE1237" w14:paraId="4FEF154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FFA8E4" w14:textId="77777777" w:rsidR="0000754E" w:rsidRDefault="00F9546B">
            <w:r>
              <w:rPr>
                <w:b/>
              </w:rPr>
              <w:lastRenderedPageBreak/>
              <w:t>3A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FF0853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произведение.</w:t>
            </w:r>
          </w:p>
        </w:tc>
      </w:tr>
      <w:tr w:rsidR="0000754E" w14:paraId="7215A7E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10C07B" w14:textId="77777777" w:rsidR="0000754E" w:rsidRDefault="00F9546B">
            <w:r>
              <w:rPr>
                <w:b/>
              </w:rPr>
              <w:t>4A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B4E72D" w14:textId="77777777" w:rsidR="0000754E" w:rsidRDefault="00F9546B">
            <w:r w:rsidRPr="00E66CC7">
              <w:rPr>
                <w:lang w:val="ru-RU"/>
              </w:rPr>
              <w:t xml:space="preserve">Ввести длину и ширину прямоугольника.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площадь</w:t>
            </w:r>
            <w:proofErr w:type="spellEnd"/>
            <w:r>
              <w:t>.</w:t>
            </w:r>
          </w:p>
        </w:tc>
      </w:tr>
      <w:tr w:rsidR="0000754E" w:rsidRPr="00DE1237" w14:paraId="7E0118A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D71AD1" w14:textId="77777777" w:rsidR="0000754E" w:rsidRDefault="00F9546B">
            <w:r>
              <w:rPr>
                <w:b/>
              </w:rPr>
              <w:t>5A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2C8BEF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периметр.</w:t>
            </w:r>
          </w:p>
        </w:tc>
      </w:tr>
      <w:tr w:rsidR="0000754E" w:rsidRPr="00DE1237" w14:paraId="17359D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1BADCA" w14:textId="77777777" w:rsidR="0000754E" w:rsidRDefault="00F9546B">
            <w:r>
              <w:rPr>
                <w:b/>
              </w:rPr>
              <w:t>6A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E6E03F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часов. Перевести в минуты.</w:t>
            </w:r>
          </w:p>
        </w:tc>
      </w:tr>
      <w:tr w:rsidR="0000754E" w:rsidRPr="00DE1237" w14:paraId="6C56AE2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F2299D" w14:textId="77777777" w:rsidR="0000754E" w:rsidRDefault="00F9546B">
            <w:r>
              <w:rPr>
                <w:b/>
              </w:rPr>
              <w:t>7A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335BD4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километры. Перевести в м</w:t>
            </w:r>
            <w:r w:rsidRPr="00E66CC7">
              <w:rPr>
                <w:lang w:val="ru-RU"/>
              </w:rPr>
              <w:t>етры.</w:t>
            </w:r>
          </w:p>
        </w:tc>
      </w:tr>
      <w:tr w:rsidR="0000754E" w14:paraId="4869B96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63FBB6" w14:textId="77777777" w:rsidR="0000754E" w:rsidRDefault="00F9546B">
            <w:r>
              <w:rPr>
                <w:b/>
              </w:rPr>
              <w:t>8A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C648A" w14:textId="77777777" w:rsidR="0000754E" w:rsidRDefault="00F9546B">
            <w:r w:rsidRPr="00E66CC7">
              <w:rPr>
                <w:lang w:val="ru-RU"/>
              </w:rPr>
              <w:t xml:space="preserve">Ввести цену товара и количество.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стоимость</w:t>
            </w:r>
            <w:proofErr w:type="spellEnd"/>
            <w:r>
              <w:t xml:space="preserve"> </w:t>
            </w:r>
            <w:proofErr w:type="spellStart"/>
            <w:r>
              <w:t>покупки</w:t>
            </w:r>
            <w:proofErr w:type="spellEnd"/>
            <w:r>
              <w:t>.</w:t>
            </w:r>
          </w:p>
        </w:tc>
      </w:tr>
      <w:tr w:rsidR="0000754E" w:rsidRPr="00DE1237" w14:paraId="7DE7A1F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FB8CC0" w14:textId="77777777" w:rsidR="0000754E" w:rsidRDefault="00F9546B">
            <w:r>
              <w:rPr>
                <w:b/>
              </w:rPr>
              <w:t>9A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368C8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возраст. Вывести возраст через 5 лет.</w:t>
            </w:r>
          </w:p>
        </w:tc>
      </w:tr>
      <w:tr w:rsidR="0000754E" w:rsidRPr="00DE1237" w14:paraId="50E88C1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3E3EE0" w14:textId="77777777" w:rsidR="0000754E" w:rsidRDefault="00F9546B">
            <w:r>
              <w:rPr>
                <w:b/>
              </w:rPr>
              <w:t>10A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EFACF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 круга. Найти диаметр.</w:t>
            </w:r>
          </w:p>
        </w:tc>
      </w:tr>
      <w:tr w:rsidR="0000754E" w:rsidRPr="00DE1237" w14:paraId="4007D90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537E11" w14:textId="77777777" w:rsidR="0000754E" w:rsidRDefault="00F9546B">
            <w:r>
              <w:rPr>
                <w:b/>
              </w:rPr>
              <w:t>11A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80F18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числа. Найти их сумму.</w:t>
            </w:r>
          </w:p>
        </w:tc>
      </w:tr>
      <w:tr w:rsidR="0000754E" w:rsidRPr="00DE1237" w14:paraId="03C11D8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1E6639" w14:textId="77777777" w:rsidR="0000754E" w:rsidRDefault="00F9546B">
            <w:r>
              <w:rPr>
                <w:b/>
              </w:rPr>
              <w:t>12A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44496A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Найти среднее </w:t>
            </w:r>
            <w:r w:rsidRPr="00E66CC7">
              <w:rPr>
                <w:lang w:val="ru-RU"/>
              </w:rPr>
              <w:t>арифметическое.</w:t>
            </w:r>
          </w:p>
        </w:tc>
      </w:tr>
      <w:tr w:rsidR="0000754E" w:rsidRPr="00DE1237" w14:paraId="43DE496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96C2D3" w14:textId="77777777" w:rsidR="0000754E" w:rsidRDefault="00F9546B">
            <w:r>
              <w:rPr>
                <w:b/>
              </w:rPr>
              <w:t>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CD905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 и увеличить её на 10.</w:t>
            </w:r>
          </w:p>
        </w:tc>
      </w:tr>
      <w:tr w:rsidR="0000754E" w:rsidRPr="00DE1237" w14:paraId="1D48F01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B354FA" w14:textId="77777777" w:rsidR="0000754E" w:rsidRDefault="00F9546B">
            <w:r>
              <w:rPr>
                <w:b/>
              </w:rPr>
              <w:t>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CFE320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разность второго и первого.</w:t>
            </w:r>
          </w:p>
        </w:tc>
      </w:tr>
      <w:tr w:rsidR="0000754E" w:rsidRPr="00DE1237" w14:paraId="707349E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01F77" w14:textId="77777777" w:rsidR="0000754E" w:rsidRDefault="00F9546B">
            <w:r>
              <w:rPr>
                <w:b/>
              </w:rPr>
              <w:t>3B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3E209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 и умножить результат на 2.</w:t>
            </w:r>
          </w:p>
        </w:tc>
      </w:tr>
      <w:tr w:rsidR="0000754E" w:rsidRPr="00DE1237" w14:paraId="6CF1044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E66268" w14:textId="77777777" w:rsidR="0000754E" w:rsidRDefault="00F9546B">
            <w:r>
              <w:rPr>
                <w:b/>
              </w:rPr>
              <w:t>4B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9FAA2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стороны прямоугольника. Найти периметр.</w:t>
            </w:r>
          </w:p>
        </w:tc>
      </w:tr>
      <w:tr w:rsidR="0000754E" w:rsidRPr="00DE1237" w14:paraId="0F6FC0A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3EC394" w14:textId="77777777" w:rsidR="0000754E" w:rsidRDefault="00F9546B">
            <w:r>
              <w:rPr>
                <w:b/>
              </w:rPr>
              <w:t>5B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E1FB3B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площадь.</w:t>
            </w:r>
          </w:p>
        </w:tc>
      </w:tr>
      <w:tr w:rsidR="0000754E" w:rsidRPr="00DE1237" w14:paraId="3C79176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3EA5AD" w14:textId="77777777" w:rsidR="0000754E" w:rsidRDefault="00F9546B">
            <w:r>
              <w:rPr>
                <w:b/>
              </w:rPr>
              <w:t>6B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66C3F9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минут. Перевести в секунды.</w:t>
            </w:r>
          </w:p>
        </w:tc>
      </w:tr>
      <w:tr w:rsidR="0000754E" w:rsidRPr="00DE1237" w14:paraId="58AEE1A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38C49" w14:textId="77777777" w:rsidR="0000754E" w:rsidRDefault="00F9546B">
            <w:r>
              <w:rPr>
                <w:b/>
              </w:rPr>
              <w:t>7B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A97309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метры. Перевести в сантиметры.</w:t>
            </w:r>
          </w:p>
        </w:tc>
      </w:tr>
      <w:tr w:rsidR="0000754E" w:rsidRPr="00DE1237" w14:paraId="06E3DC0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14C001" w14:textId="77777777" w:rsidR="0000754E" w:rsidRDefault="00F9546B">
            <w:r>
              <w:rPr>
                <w:b/>
              </w:rPr>
              <w:t>8B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16C080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цены двух товаров. Найти общую стоимость.</w:t>
            </w:r>
          </w:p>
        </w:tc>
      </w:tr>
      <w:tr w:rsidR="0000754E" w:rsidRPr="00DE1237" w14:paraId="043F82A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7D8143" w14:textId="77777777" w:rsidR="0000754E" w:rsidRDefault="00F9546B">
            <w:r>
              <w:rPr>
                <w:b/>
              </w:rPr>
              <w:t>9B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4DD6D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возраст. Вывести возраст через 10 лет.</w:t>
            </w:r>
          </w:p>
        </w:tc>
      </w:tr>
      <w:tr w:rsidR="0000754E" w:rsidRPr="00DE1237" w14:paraId="465CB15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8320C6" w14:textId="77777777" w:rsidR="0000754E" w:rsidRDefault="00F9546B">
            <w:r>
              <w:rPr>
                <w:b/>
              </w:rPr>
              <w:t>10B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D0DF1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</w:t>
            </w:r>
            <w:r w:rsidRPr="00E66CC7">
              <w:rPr>
                <w:lang w:val="ru-RU"/>
              </w:rPr>
              <w:t>диаметр круга. Найти радиус.</w:t>
            </w:r>
          </w:p>
        </w:tc>
      </w:tr>
      <w:tr w:rsidR="0000754E" w:rsidRPr="00DE1237" w14:paraId="5D16E05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D1C51" w14:textId="77777777" w:rsidR="0000754E" w:rsidRDefault="00F9546B">
            <w:r>
              <w:rPr>
                <w:b/>
              </w:rPr>
              <w:t>11B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043FF8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числа. Найти их среднее арифметическое.</w:t>
            </w:r>
          </w:p>
        </w:tc>
      </w:tr>
      <w:tr w:rsidR="0000754E" w:rsidRPr="00DE1237" w14:paraId="74CBE46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A93BE0" w14:textId="77777777" w:rsidR="0000754E" w:rsidRDefault="00F9546B">
            <w:r>
              <w:rPr>
                <w:b/>
              </w:rPr>
              <w:t>12B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6AEB25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две оценки. Найти их среднее арифметическое.</w:t>
            </w:r>
          </w:p>
        </w:tc>
      </w:tr>
      <w:tr w:rsidR="0000754E" w:rsidRPr="00DE1237" w14:paraId="7DBD97D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06F859" w14:textId="77777777" w:rsidR="0000754E" w:rsidRDefault="00F9546B">
            <w:r>
              <w:rPr>
                <w:b/>
              </w:rPr>
              <w:t>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24494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Найти сумму их квадратов: </w:t>
            </w:r>
            <w:r>
              <w:t>a</w:t>
            </w:r>
            <w:r w:rsidRPr="00E66CC7">
              <w:rPr>
                <w:lang w:val="ru-RU"/>
              </w:rPr>
              <w:t>*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*</w:t>
            </w:r>
            <w:r>
              <w:t>b</w:t>
            </w:r>
            <w:r w:rsidRPr="00E66CC7">
              <w:rPr>
                <w:lang w:val="ru-RU"/>
              </w:rPr>
              <w:t>.</w:t>
            </w:r>
          </w:p>
        </w:tc>
      </w:tr>
      <w:tr w:rsidR="0000754E" w:rsidRPr="00DE1237" w14:paraId="45056CD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77D8AB" w14:textId="77777777" w:rsidR="0000754E" w:rsidRDefault="00F9546B">
            <w:r>
              <w:rPr>
                <w:b/>
              </w:rPr>
              <w:t>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FFACE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Вычислить (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) * 2.</w:t>
            </w:r>
          </w:p>
        </w:tc>
      </w:tr>
      <w:tr w:rsidR="0000754E" w:rsidRPr="00DE1237" w14:paraId="4B92685A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2DD3FD" w14:textId="77777777" w:rsidR="0000754E" w:rsidRDefault="00F9546B">
            <w:r>
              <w:rPr>
                <w:b/>
              </w:rPr>
              <w:t>3C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A873A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</w:t>
            </w:r>
            <w:r w:rsidRPr="00E66CC7">
              <w:rPr>
                <w:lang w:val="ru-RU"/>
              </w:rPr>
              <w:t xml:space="preserve"> два числа. Вычислить </w:t>
            </w:r>
            <w:r>
              <w:t>a</w:t>
            </w:r>
            <w:r w:rsidRPr="00E66CC7">
              <w:rPr>
                <w:lang w:val="ru-RU"/>
              </w:rPr>
              <w:t xml:space="preserve"> * </w:t>
            </w:r>
            <w:r>
              <w:t>b</w:t>
            </w:r>
            <w:r w:rsidRPr="00E66CC7">
              <w:rPr>
                <w:lang w:val="ru-RU"/>
              </w:rPr>
              <w:t xml:space="preserve"> + 5.</w:t>
            </w:r>
          </w:p>
        </w:tc>
      </w:tr>
      <w:tr w:rsidR="0000754E" w:rsidRPr="00DE1237" w14:paraId="7AF4B5D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BA2BF2" w14:textId="77777777" w:rsidR="0000754E" w:rsidRDefault="00F9546B">
            <w:r>
              <w:rPr>
                <w:b/>
              </w:rPr>
              <w:t>4C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34C84A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длину и ширину. Найти площадь и вывести её.</w:t>
            </w:r>
          </w:p>
        </w:tc>
      </w:tr>
      <w:tr w:rsidR="0000754E" w:rsidRPr="00DE1237" w14:paraId="63B87DF5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F1F093" w14:textId="77777777" w:rsidR="0000754E" w:rsidRDefault="00F9546B">
            <w:r>
              <w:rPr>
                <w:b/>
              </w:rPr>
              <w:t>5C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A6F2AC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площадь и периметр.</w:t>
            </w:r>
          </w:p>
        </w:tc>
      </w:tr>
      <w:tr w:rsidR="0000754E" w:rsidRPr="00DE1237" w14:paraId="3B1215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C5192A" w14:textId="77777777" w:rsidR="0000754E" w:rsidRDefault="00F9546B">
            <w:r>
              <w:rPr>
                <w:b/>
              </w:rPr>
              <w:t>6C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632F16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дней. Перевести в часы.</w:t>
            </w:r>
          </w:p>
        </w:tc>
      </w:tr>
      <w:tr w:rsidR="0000754E" w:rsidRPr="00DE1237" w14:paraId="05FB20DF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D9D193" w14:textId="77777777" w:rsidR="0000754E" w:rsidRDefault="00F9546B">
            <w:r>
              <w:rPr>
                <w:b/>
              </w:rPr>
              <w:t>7C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49D849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сантиметры. Перевести в миллиметры.</w:t>
            </w:r>
          </w:p>
        </w:tc>
      </w:tr>
      <w:tr w:rsidR="0000754E" w:rsidRPr="00DE1237" w14:paraId="7F815CC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8AEE8" w14:textId="77777777" w:rsidR="0000754E" w:rsidRDefault="00F9546B">
            <w:r>
              <w:rPr>
                <w:b/>
              </w:rPr>
              <w:t>8C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CAADFB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цену </w:t>
            </w:r>
            <w:r w:rsidRPr="00E66CC7">
              <w:rPr>
                <w:lang w:val="ru-RU"/>
              </w:rPr>
              <w:t xml:space="preserve">одного товара и количество. Вывести итог с подписью </w:t>
            </w:r>
            <w:r w:rsidRPr="00E66CC7">
              <w:rPr>
                <w:lang w:val="ru-RU"/>
              </w:rPr>
              <w:lastRenderedPageBreak/>
              <w:t>«Стоимость =».</w:t>
            </w:r>
          </w:p>
        </w:tc>
      </w:tr>
      <w:tr w:rsidR="0000754E" w:rsidRPr="00DE1237" w14:paraId="47D7BE30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071DE" w14:textId="77777777" w:rsidR="0000754E" w:rsidRDefault="00F9546B">
            <w:r>
              <w:rPr>
                <w:b/>
              </w:rPr>
              <w:lastRenderedPageBreak/>
              <w:t>9C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AD20FF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 двух людей. Найти разницу возрастов.</w:t>
            </w:r>
          </w:p>
        </w:tc>
      </w:tr>
      <w:tr w:rsidR="0000754E" w:rsidRPr="00DE1237" w14:paraId="23EB26DF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A8127A" w14:textId="77777777" w:rsidR="0000754E" w:rsidRDefault="00F9546B">
            <w:r>
              <w:rPr>
                <w:b/>
              </w:rPr>
              <w:t>10C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D9A065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радиус. Найти длину диаметра и вывести её.</w:t>
            </w:r>
          </w:p>
        </w:tc>
      </w:tr>
      <w:tr w:rsidR="0000754E" w:rsidRPr="00DE1237" w14:paraId="634A463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3F0D3C" w14:textId="77777777" w:rsidR="0000754E" w:rsidRDefault="00F9546B">
            <w:r>
              <w:rPr>
                <w:b/>
              </w:rPr>
              <w:t>11C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EB7092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оценки. Найти сумму баллов.</w:t>
            </w:r>
          </w:p>
        </w:tc>
      </w:tr>
      <w:tr w:rsidR="0000754E" w:rsidRPr="00DE1237" w14:paraId="4286B30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756AA7" w14:textId="77777777" w:rsidR="0000754E" w:rsidRDefault="00F9546B">
            <w:r>
              <w:rPr>
                <w:b/>
              </w:rPr>
              <w:t>12C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95B77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</w:t>
            </w:r>
            <w:r w:rsidRPr="00E66CC7">
              <w:rPr>
                <w:lang w:val="ru-RU"/>
              </w:rPr>
              <w:t>Вычислить (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) / 2.</w:t>
            </w:r>
          </w:p>
        </w:tc>
      </w:tr>
      <w:tr w:rsidR="0000754E" w:rsidRPr="00DE1237" w14:paraId="0350F42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FFD39" w14:textId="77777777" w:rsidR="0000754E" w:rsidRDefault="00F9546B">
            <w:r>
              <w:rPr>
                <w:b/>
              </w:rPr>
              <w:t>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F24514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 и разность.</w:t>
            </w:r>
          </w:p>
        </w:tc>
      </w:tr>
      <w:tr w:rsidR="0000754E" w:rsidRPr="00DE1237" w14:paraId="0FD9F84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B30E26" w14:textId="77777777" w:rsidR="0000754E" w:rsidRDefault="00F9546B">
            <w:r>
              <w:rPr>
                <w:b/>
              </w:rPr>
              <w:t>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32B86D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 и сумму.</w:t>
            </w:r>
          </w:p>
        </w:tc>
      </w:tr>
      <w:tr w:rsidR="0000754E" w14:paraId="425797D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177F7C" w14:textId="77777777" w:rsidR="0000754E" w:rsidRDefault="00F9546B">
            <w:r>
              <w:rPr>
                <w:b/>
              </w:rPr>
              <w:t>3D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285E5" w14:textId="77777777" w:rsidR="0000754E" w:rsidRDefault="00F9546B">
            <w:proofErr w:type="spellStart"/>
            <w:r>
              <w:t>Ввести</w:t>
            </w:r>
            <w:proofErr w:type="spellEnd"/>
            <w:r>
              <w:t xml:space="preserve"> a, b, c. </w:t>
            </w:r>
            <w:proofErr w:type="spellStart"/>
            <w:r>
              <w:t>Вычислить</w:t>
            </w:r>
            <w:proofErr w:type="spellEnd"/>
            <w:r>
              <w:t xml:space="preserve"> a*b + c.</w:t>
            </w:r>
          </w:p>
        </w:tc>
      </w:tr>
      <w:tr w:rsidR="0000754E" w:rsidRPr="00DE1237" w14:paraId="3985F6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880C0" w14:textId="77777777" w:rsidR="0000754E" w:rsidRDefault="00F9546B">
            <w:r>
              <w:rPr>
                <w:b/>
              </w:rPr>
              <w:t>4D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00C56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длину и ширину. Найти площадь и периметр прямоугольника.</w:t>
            </w:r>
          </w:p>
        </w:tc>
      </w:tr>
      <w:tr w:rsidR="0000754E" w:rsidRPr="00DE1237" w14:paraId="7B2BA42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88788" w14:textId="77777777" w:rsidR="0000754E" w:rsidRDefault="00F9546B">
            <w:r>
              <w:rPr>
                <w:b/>
              </w:rPr>
              <w:t>5D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544D70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</w:t>
            </w:r>
            <w:r w:rsidRPr="00E66CC7">
              <w:rPr>
                <w:lang w:val="ru-RU"/>
              </w:rPr>
              <w:t>айти удвоенный периметр.</w:t>
            </w:r>
          </w:p>
        </w:tc>
      </w:tr>
      <w:tr w:rsidR="0000754E" w:rsidRPr="00DE1237" w14:paraId="4F18A46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4ECD7" w14:textId="77777777" w:rsidR="0000754E" w:rsidRDefault="00F9546B">
            <w:r>
              <w:rPr>
                <w:b/>
              </w:rPr>
              <w:t>6D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3EE65E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часов. Перевести в секунды.</w:t>
            </w:r>
          </w:p>
        </w:tc>
      </w:tr>
      <w:tr w:rsidR="0000754E" w:rsidRPr="00DE1237" w14:paraId="538911B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8C23C" w14:textId="77777777" w:rsidR="0000754E" w:rsidRDefault="00F9546B">
            <w:r>
              <w:rPr>
                <w:b/>
              </w:rPr>
              <w:t>7D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F0736D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метры. Перевести в миллиметры.</w:t>
            </w:r>
          </w:p>
        </w:tc>
      </w:tr>
      <w:tr w:rsidR="0000754E" w14:paraId="7579FF7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79495C" w14:textId="77777777" w:rsidR="0000754E" w:rsidRDefault="00F9546B">
            <w:r>
              <w:rPr>
                <w:b/>
              </w:rPr>
              <w:t>8D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002AE2" w14:textId="77777777" w:rsidR="0000754E" w:rsidRDefault="00F9546B">
            <w:r w:rsidRPr="00E66CC7">
              <w:rPr>
                <w:lang w:val="ru-RU"/>
              </w:rPr>
              <w:t xml:space="preserve">Ввести цену каждого из трёх товаров.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общую</w:t>
            </w:r>
            <w:proofErr w:type="spellEnd"/>
            <w:r>
              <w:t xml:space="preserve"> </w:t>
            </w:r>
            <w:proofErr w:type="spellStart"/>
            <w:r>
              <w:t>стоимость</w:t>
            </w:r>
            <w:proofErr w:type="spellEnd"/>
            <w:r>
              <w:t>.</w:t>
            </w:r>
          </w:p>
        </w:tc>
      </w:tr>
      <w:tr w:rsidR="0000754E" w:rsidRPr="00DE1237" w14:paraId="2E859450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4B1AA7" w14:textId="77777777" w:rsidR="0000754E" w:rsidRDefault="00F9546B">
            <w:r>
              <w:rPr>
                <w:b/>
              </w:rPr>
              <w:t>9D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4A5402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текущий возраст. Вывести возраст через 1 год и через 5 лет.</w:t>
            </w:r>
          </w:p>
        </w:tc>
      </w:tr>
      <w:tr w:rsidR="0000754E" w:rsidRPr="00DE1237" w14:paraId="3A04CC3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9794C2" w14:textId="77777777" w:rsidR="0000754E" w:rsidRDefault="00F9546B">
            <w:r>
              <w:rPr>
                <w:b/>
              </w:rPr>
              <w:t>10D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32AC32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радиус. Вывести радиус и диаметр.</w:t>
            </w:r>
          </w:p>
        </w:tc>
      </w:tr>
      <w:tr w:rsidR="0000754E" w:rsidRPr="00DE1237" w14:paraId="2FB8928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1B097C" w14:textId="77777777" w:rsidR="0000754E" w:rsidRDefault="00F9546B">
            <w:r>
              <w:rPr>
                <w:b/>
              </w:rPr>
              <w:t>11D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7BA07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три числа. Вычислить 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 xml:space="preserve"> - </w:t>
            </w:r>
            <w:r>
              <w:t>c</w:t>
            </w:r>
            <w:r w:rsidRPr="00E66CC7">
              <w:rPr>
                <w:lang w:val="ru-RU"/>
              </w:rPr>
              <w:t>.</w:t>
            </w:r>
          </w:p>
        </w:tc>
      </w:tr>
      <w:tr w:rsidR="0000754E" w:rsidRPr="00DE1237" w14:paraId="32A37C4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DA4C23" w14:textId="77777777" w:rsidR="0000754E" w:rsidRDefault="00F9546B">
            <w:r>
              <w:rPr>
                <w:b/>
              </w:rPr>
              <w:t>12D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A7C7AA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две оценки. Вывести их сумму и среднее арифметическое.</w:t>
            </w:r>
          </w:p>
        </w:tc>
      </w:tr>
    </w:tbl>
    <w:p w14:paraId="44E3A07C" w14:textId="77777777" w:rsidR="0000754E" w:rsidRPr="00E66CC7" w:rsidRDefault="0000754E">
      <w:pPr>
        <w:rPr>
          <w:lang w:val="ru-RU"/>
        </w:rPr>
      </w:pPr>
    </w:p>
    <w:p w14:paraId="0993E23B" w14:textId="77777777" w:rsidR="0000754E" w:rsidRDefault="00F9546B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сдаёт</w:t>
      </w:r>
      <w:proofErr w:type="spellEnd"/>
      <w:r>
        <w:t xml:space="preserve"> </w:t>
      </w:r>
      <w:proofErr w:type="spellStart"/>
      <w:r>
        <w:t>студент</w:t>
      </w:r>
      <w:proofErr w:type="spellEnd"/>
    </w:p>
    <w:p w14:paraId="095AA896" w14:textId="77777777" w:rsidR="0000754E" w:rsidRDefault="00F9546B">
      <w:pPr>
        <w:pStyle w:val="a0"/>
        <w:spacing w:after="60"/>
      </w:pPr>
      <w:proofErr w:type="spellStart"/>
      <w:r>
        <w:t>ответы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заданию</w:t>
      </w:r>
      <w:proofErr w:type="spellEnd"/>
      <w:r>
        <w:t xml:space="preserve"> 1;</w:t>
      </w:r>
    </w:p>
    <w:p w14:paraId="760229FA" w14:textId="77777777" w:rsidR="0000754E" w:rsidRDefault="00F9546B">
      <w:pPr>
        <w:pStyle w:val="a0"/>
        <w:spacing w:after="60"/>
      </w:pPr>
      <w:proofErr w:type="spellStart"/>
      <w:r>
        <w:t>восстановленную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2;</w:t>
      </w:r>
    </w:p>
    <w:p w14:paraId="4C115175" w14:textId="77777777" w:rsidR="0000754E" w:rsidRPr="00E66CC7" w:rsidRDefault="00F9546B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ответ по направлениям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/ </w:t>
      </w:r>
      <w:proofErr w:type="spellStart"/>
      <w:r>
        <w:t>cout</w:t>
      </w:r>
      <w:proofErr w:type="spellEnd"/>
      <w:r w:rsidRPr="00E66CC7">
        <w:rPr>
          <w:lang w:val="ru-RU"/>
        </w:rPr>
        <w:t>;</w:t>
      </w:r>
    </w:p>
    <w:p w14:paraId="4F6ED63C" w14:textId="77777777" w:rsidR="0000754E" w:rsidRPr="00E66CC7" w:rsidRDefault="00F9546B">
      <w:pPr>
        <w:pStyle w:val="a0"/>
        <w:spacing w:after="60"/>
        <w:rPr>
          <w:lang w:val="ru-RU"/>
        </w:rPr>
      </w:pPr>
      <w:r w:rsidRPr="00E66CC7">
        <w:rPr>
          <w:lang w:val="ru-RU"/>
        </w:rPr>
        <w:t>код по первой блок-схеме;</w:t>
      </w:r>
    </w:p>
    <w:p w14:paraId="6A1DA8BE" w14:textId="77777777" w:rsidR="0000754E" w:rsidRPr="00E66CC7" w:rsidRDefault="00F9546B">
      <w:pPr>
        <w:pStyle w:val="a0"/>
        <w:spacing w:after="60"/>
        <w:rPr>
          <w:lang w:val="ru-RU"/>
        </w:rPr>
      </w:pPr>
      <w:r w:rsidRPr="00E66CC7">
        <w:rPr>
          <w:lang w:val="ru-RU"/>
        </w:rPr>
        <w:t>код по второй блок-схеме;</w:t>
      </w:r>
    </w:p>
    <w:p w14:paraId="0EDF5EE9" w14:textId="77777777" w:rsidR="0000754E" w:rsidRDefault="00F9546B">
      <w:pPr>
        <w:pStyle w:val="a0"/>
        <w:spacing w:after="60"/>
      </w:pPr>
      <w:proofErr w:type="spellStart"/>
      <w:r>
        <w:t>исправленную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6;</w:t>
      </w:r>
    </w:p>
    <w:p w14:paraId="2A48DAFA" w14:textId="77777777" w:rsidR="0000754E" w:rsidRDefault="00F9546B">
      <w:pPr>
        <w:pStyle w:val="a0"/>
        <w:spacing w:after="60"/>
      </w:pPr>
      <w:proofErr w:type="spellStart"/>
      <w:r>
        <w:t>индивидуальную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своего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>;</w:t>
      </w:r>
    </w:p>
    <w:p w14:paraId="4805637D" w14:textId="77777777" w:rsidR="0000754E" w:rsidRPr="00E66CC7" w:rsidRDefault="00F9546B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скриншоты запуска программ в </w:t>
      </w:r>
      <w:r>
        <w:t>Visual</w:t>
      </w:r>
      <w:r w:rsidRPr="00E66CC7">
        <w:rPr>
          <w:lang w:val="ru-RU"/>
        </w:rPr>
        <w:t xml:space="preserve"> </w:t>
      </w:r>
      <w:r>
        <w:t>Studio</w:t>
      </w:r>
      <w:r w:rsidRPr="00E66CC7">
        <w:rPr>
          <w:lang w:val="ru-RU"/>
        </w:rPr>
        <w:t>.</w:t>
      </w:r>
    </w:p>
    <w:p w14:paraId="11C694DE" w14:textId="77777777" w:rsidR="0000754E" w:rsidRDefault="00F9546B">
      <w:pPr>
        <w:pStyle w:val="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14:paraId="0A49D60E" w14:textId="77777777" w:rsidR="0000754E" w:rsidRPr="00E66CC7" w:rsidRDefault="00F9546B">
      <w:pPr>
        <w:pStyle w:val="a"/>
        <w:spacing w:after="60"/>
        <w:rPr>
          <w:lang w:val="ru-RU"/>
        </w:rPr>
      </w:pPr>
      <w:r w:rsidRPr="00E66CC7">
        <w:rPr>
          <w:lang w:val="ru-RU"/>
        </w:rPr>
        <w:t xml:space="preserve">С какой функции начинается </w:t>
      </w:r>
      <w:r w:rsidRPr="00E66CC7">
        <w:rPr>
          <w:lang w:val="ru-RU"/>
        </w:rPr>
        <w:t xml:space="preserve">выполнение программы </w:t>
      </w:r>
      <w:r>
        <w:t>C</w:t>
      </w:r>
      <w:r w:rsidRPr="00E66CC7">
        <w:rPr>
          <w:lang w:val="ru-RU"/>
        </w:rPr>
        <w:t>++?</w:t>
      </w:r>
    </w:p>
    <w:p w14:paraId="4DA57C8D" w14:textId="77777777" w:rsidR="0000754E" w:rsidRDefault="00F9546B">
      <w:pPr>
        <w:pStyle w:val="a"/>
        <w:spacing w:after="6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нужен</w:t>
      </w:r>
      <w:proofErr w:type="spellEnd"/>
      <w:r>
        <w:t xml:space="preserve"> #include &lt;iostream&gt;?</w:t>
      </w:r>
    </w:p>
    <w:p w14:paraId="60A8002B" w14:textId="77777777" w:rsidR="0000754E" w:rsidRPr="00E66CC7" w:rsidRDefault="00F9546B">
      <w:pPr>
        <w:pStyle w:val="a"/>
        <w:spacing w:after="60"/>
        <w:rPr>
          <w:lang w:val="ru-RU"/>
        </w:rPr>
      </w:pPr>
      <w:r w:rsidRPr="00E66CC7">
        <w:rPr>
          <w:lang w:val="ru-RU"/>
        </w:rPr>
        <w:t xml:space="preserve">Чем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отличается от </w:t>
      </w:r>
      <w:proofErr w:type="spellStart"/>
      <w:r>
        <w:t>cout</w:t>
      </w:r>
      <w:proofErr w:type="spellEnd"/>
      <w:r w:rsidRPr="00E66CC7">
        <w:rPr>
          <w:lang w:val="ru-RU"/>
        </w:rPr>
        <w:t>?</w:t>
      </w:r>
    </w:p>
    <w:p w14:paraId="281B4E62" w14:textId="77777777" w:rsidR="0000754E" w:rsidRDefault="00F9546B">
      <w:pPr>
        <w:pStyle w:val="a"/>
        <w:spacing w:after="60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означают</w:t>
      </w:r>
      <w:proofErr w:type="spellEnd"/>
      <w:r>
        <w:t xml:space="preserve"> </w:t>
      </w:r>
      <w:proofErr w:type="spellStart"/>
      <w:r>
        <w:t>операторы</w:t>
      </w:r>
      <w:proofErr w:type="spellEnd"/>
      <w:r>
        <w:t xml:space="preserve"> &gt;&gt; и &lt;&lt;?</w:t>
      </w:r>
    </w:p>
    <w:p w14:paraId="3A9ADA7F" w14:textId="77777777" w:rsidR="0000754E" w:rsidRPr="00E66CC7" w:rsidRDefault="00F9546B">
      <w:pPr>
        <w:pStyle w:val="a"/>
        <w:spacing w:after="60"/>
        <w:rPr>
          <w:lang w:val="ru-RU"/>
        </w:rPr>
      </w:pPr>
      <w:r w:rsidRPr="00E66CC7">
        <w:rPr>
          <w:lang w:val="ru-RU"/>
        </w:rPr>
        <w:lastRenderedPageBreak/>
        <w:t xml:space="preserve">Для чего нужна точка с </w:t>
      </w:r>
      <w:proofErr w:type="gramStart"/>
      <w:r w:rsidRPr="00E66CC7">
        <w:rPr>
          <w:lang w:val="ru-RU"/>
        </w:rPr>
        <w:t>запятой ;</w:t>
      </w:r>
      <w:proofErr w:type="gramEnd"/>
      <w:r w:rsidRPr="00E66CC7">
        <w:rPr>
          <w:lang w:val="ru-RU"/>
        </w:rPr>
        <w:t xml:space="preserve"> ?</w:t>
      </w:r>
    </w:p>
    <w:p w14:paraId="61BD0C42" w14:textId="77777777" w:rsidR="0000754E" w:rsidRPr="00E66CC7" w:rsidRDefault="00F9546B">
      <w:pPr>
        <w:pStyle w:val="a"/>
        <w:spacing w:after="60"/>
        <w:rPr>
          <w:lang w:val="ru-RU"/>
        </w:rPr>
      </w:pPr>
      <w:r w:rsidRPr="00E66CC7">
        <w:rPr>
          <w:lang w:val="ru-RU"/>
        </w:rPr>
        <w:t>Что произойдёт, если в программе есть синтаксическая ошибка?</w:t>
      </w:r>
    </w:p>
    <w:p w14:paraId="2C8C1CD0" w14:textId="77777777" w:rsidR="0000754E" w:rsidRDefault="00F9546B">
      <w:pPr>
        <w:pStyle w:val="1"/>
        <w:pageBreakBefore/>
      </w:pPr>
      <w:proofErr w:type="spellStart"/>
      <w:r>
        <w:lastRenderedPageBreak/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34"/>
        <w:gridCol w:w="3435"/>
        <w:gridCol w:w="3433"/>
      </w:tblGrid>
      <w:tr w:rsidR="0000754E" w14:paraId="20DA2017" w14:textId="77777777">
        <w:trPr>
          <w:jc w:val="center"/>
        </w:trPr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63A336D" w14:textId="77777777" w:rsidR="0000754E" w:rsidRDefault="00F9546B">
            <w:proofErr w:type="spellStart"/>
            <w:r>
              <w:rPr>
                <w:b/>
                <w:color w:val="FFFFFF"/>
              </w:rPr>
              <w:t>Критерий</w:t>
            </w:r>
            <w:proofErr w:type="spellEnd"/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D3AA99" w14:textId="77777777" w:rsidR="0000754E" w:rsidRDefault="00F9546B">
            <w:proofErr w:type="spellStart"/>
            <w:r>
              <w:rPr>
                <w:b/>
                <w:color w:val="FFFFFF"/>
              </w:rPr>
              <w:t>Что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прове</w:t>
            </w:r>
            <w:r>
              <w:rPr>
                <w:b/>
                <w:color w:val="FFFFFF"/>
              </w:rPr>
              <w:t>ряется</w:t>
            </w:r>
            <w:proofErr w:type="spellEnd"/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0448CCB" w14:textId="77777777" w:rsidR="0000754E" w:rsidRDefault="00F9546B">
            <w:proofErr w:type="spellStart"/>
            <w:r>
              <w:rPr>
                <w:b/>
                <w:color w:val="FFFFFF"/>
              </w:rPr>
              <w:t>Баллы</w:t>
            </w:r>
            <w:proofErr w:type="spellEnd"/>
          </w:p>
        </w:tc>
      </w:tr>
      <w:tr w:rsidR="0000754E" w14:paraId="3F1F20A6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B0DCBC0" w14:textId="77777777" w:rsidR="0000754E" w:rsidRDefault="00F9546B">
            <w:proofErr w:type="spellStart"/>
            <w:r>
              <w:t>Разбор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B4E63D6" w14:textId="77777777" w:rsidR="0000754E" w:rsidRDefault="00F9546B">
            <w:proofErr w:type="spellStart"/>
            <w:r>
              <w:t>Понимание</w:t>
            </w:r>
            <w:proofErr w:type="spellEnd"/>
            <w:r>
              <w:t xml:space="preserve"> </w:t>
            </w:r>
            <w:proofErr w:type="spellStart"/>
            <w:r>
              <w:t>назначения</w:t>
            </w:r>
            <w:proofErr w:type="spellEnd"/>
            <w:r>
              <w:t xml:space="preserve"> </w:t>
            </w:r>
            <w:proofErr w:type="spellStart"/>
            <w:r>
              <w:t>строк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58CF8C" w14:textId="77777777" w:rsidR="0000754E" w:rsidRDefault="00F9546B">
            <w:r>
              <w:t>15</w:t>
            </w:r>
          </w:p>
        </w:tc>
      </w:tr>
      <w:tr w:rsidR="0000754E" w14:paraId="5BDAC2C9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83464A3" w14:textId="77777777" w:rsidR="0000754E" w:rsidRDefault="00F9546B">
            <w:proofErr w:type="spellStart"/>
            <w:r>
              <w:t>Восстановление</w:t>
            </w:r>
            <w:proofErr w:type="spellEnd"/>
            <w:r>
              <w:t xml:space="preserve"> </w:t>
            </w:r>
            <w:proofErr w:type="spellStart"/>
            <w:r>
              <w:t>кода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D057D01" w14:textId="77777777" w:rsidR="0000754E" w:rsidRDefault="00F9546B">
            <w:proofErr w:type="spellStart"/>
            <w:r>
              <w:t>Корректно</w:t>
            </w:r>
            <w:proofErr w:type="spellEnd"/>
            <w:r>
              <w:t xml:space="preserve"> </w:t>
            </w:r>
            <w:proofErr w:type="spellStart"/>
            <w:r>
              <w:t>заполнены</w:t>
            </w:r>
            <w:proofErr w:type="spellEnd"/>
            <w:r>
              <w:t xml:space="preserve"> </w:t>
            </w:r>
            <w:proofErr w:type="spellStart"/>
            <w:r>
              <w:t>пропуски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6998D9E" w14:textId="77777777" w:rsidR="0000754E" w:rsidRDefault="00F9546B">
            <w:r>
              <w:t>10</w:t>
            </w:r>
          </w:p>
        </w:tc>
      </w:tr>
      <w:tr w:rsidR="0000754E" w14:paraId="60C345EA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26F716F" w14:textId="77777777" w:rsidR="0000754E" w:rsidRDefault="00F9546B">
            <w:proofErr w:type="spellStart"/>
            <w:r>
              <w:t>cin</w:t>
            </w:r>
            <w:proofErr w:type="spellEnd"/>
            <w:r>
              <w:t xml:space="preserve"> / </w:t>
            </w:r>
            <w:proofErr w:type="spellStart"/>
            <w:r>
              <w:t>cout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5F960D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Понимание ввода, вывода и </w:t>
            </w:r>
            <w:proofErr w:type="gramStart"/>
            <w:r w:rsidRPr="00E66CC7">
              <w:rPr>
                <w:lang w:val="ru-RU"/>
              </w:rPr>
              <w:t>направлений &gt;</w:t>
            </w:r>
            <w:proofErr w:type="gramEnd"/>
            <w:r w:rsidRPr="00E66CC7">
              <w:rPr>
                <w:lang w:val="ru-RU"/>
              </w:rPr>
              <w:t>&gt; / &lt;&lt;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0C4BC3" w14:textId="77777777" w:rsidR="0000754E" w:rsidRDefault="00F9546B">
            <w:r>
              <w:t>10</w:t>
            </w:r>
          </w:p>
        </w:tc>
      </w:tr>
      <w:tr w:rsidR="0000754E" w14:paraId="01C2EAD3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5E0630" w14:textId="77777777" w:rsidR="0000754E" w:rsidRDefault="00F9546B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блок-схеме</w:t>
            </w:r>
            <w:proofErr w:type="spellEnd"/>
            <w:r>
              <w:t xml:space="preserve"> №1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2033A8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Корректный перевод алгоритма в </w:t>
            </w:r>
            <w:r>
              <w:t>C</w:t>
            </w:r>
            <w:r w:rsidRPr="00E66CC7">
              <w:rPr>
                <w:lang w:val="ru-RU"/>
              </w:rPr>
              <w:t>++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6A942A" w14:textId="77777777" w:rsidR="0000754E" w:rsidRDefault="00F9546B">
            <w:r>
              <w:t>15</w:t>
            </w:r>
          </w:p>
        </w:tc>
      </w:tr>
      <w:tr w:rsidR="0000754E" w14:paraId="1FC37D0B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DB752C8" w14:textId="77777777" w:rsidR="0000754E" w:rsidRDefault="00F9546B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блок-схеме</w:t>
            </w:r>
            <w:proofErr w:type="spellEnd"/>
            <w:r>
              <w:t xml:space="preserve"> №2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EF89FD" w14:textId="77777777" w:rsidR="0000754E" w:rsidRDefault="00F9546B">
            <w:proofErr w:type="spellStart"/>
            <w:r>
              <w:t>Самостоятельность</w:t>
            </w:r>
            <w:proofErr w:type="spellEnd"/>
            <w:r>
              <w:t xml:space="preserve"> и </w:t>
            </w:r>
            <w:proofErr w:type="spellStart"/>
            <w:r>
              <w:t>правильность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8D9CC1" w14:textId="77777777" w:rsidR="0000754E" w:rsidRDefault="00F9546B">
            <w:r>
              <w:t>15</w:t>
            </w:r>
          </w:p>
        </w:tc>
      </w:tr>
      <w:tr w:rsidR="0000754E" w14:paraId="1F3A0584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9A0DC2D" w14:textId="77777777" w:rsidR="0000754E" w:rsidRDefault="00F9546B">
            <w:proofErr w:type="spellStart"/>
            <w:r>
              <w:t>Поиск</w:t>
            </w:r>
            <w:proofErr w:type="spellEnd"/>
            <w:r>
              <w:t xml:space="preserve"> </w:t>
            </w:r>
            <w:proofErr w:type="spellStart"/>
            <w:r>
              <w:t>ошибок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B2B6146" w14:textId="77777777" w:rsidR="0000754E" w:rsidRDefault="00F9546B">
            <w:proofErr w:type="spellStart"/>
            <w:r>
              <w:t>Ошибки</w:t>
            </w:r>
            <w:proofErr w:type="spellEnd"/>
            <w:r>
              <w:t xml:space="preserve"> </w:t>
            </w:r>
            <w:proofErr w:type="spellStart"/>
            <w:r>
              <w:t>найдены</w:t>
            </w:r>
            <w:proofErr w:type="spellEnd"/>
            <w:r>
              <w:t xml:space="preserve"> и </w:t>
            </w:r>
            <w:proofErr w:type="spellStart"/>
            <w:r>
              <w:t>исправлены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A3F735F" w14:textId="77777777" w:rsidR="0000754E" w:rsidRDefault="00F9546B">
            <w:r>
              <w:t>15</w:t>
            </w:r>
          </w:p>
        </w:tc>
      </w:tr>
      <w:tr w:rsidR="0000754E" w14:paraId="0FA428F6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F2520D" w14:textId="77777777" w:rsidR="0000754E" w:rsidRDefault="00F9546B">
            <w:proofErr w:type="spellStart"/>
            <w:r>
              <w:t>Индивидуальная</w:t>
            </w:r>
            <w:proofErr w:type="spellEnd"/>
            <w:r>
              <w:t xml:space="preserve"> </w:t>
            </w:r>
            <w:proofErr w:type="spellStart"/>
            <w:r>
              <w:t>программа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427FEF" w14:textId="77777777" w:rsidR="0000754E" w:rsidRPr="00E66CC7" w:rsidRDefault="00F9546B">
            <w:pPr>
              <w:rPr>
                <w:lang w:val="ru-RU"/>
              </w:rPr>
            </w:pPr>
            <w:r w:rsidRPr="00E66CC7">
              <w:rPr>
                <w:lang w:val="ru-RU"/>
              </w:rPr>
              <w:t>Работающий код и корректный результат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32CB0B" w14:textId="77777777" w:rsidR="0000754E" w:rsidRDefault="00F9546B">
            <w:r>
              <w:t>15</w:t>
            </w:r>
          </w:p>
        </w:tc>
      </w:tr>
      <w:tr w:rsidR="0000754E" w14:paraId="40FE0DAA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C40F2E" w14:textId="77777777" w:rsidR="0000754E" w:rsidRDefault="00F9546B">
            <w:proofErr w:type="spellStart"/>
            <w:r>
              <w:t>Оформление</w:t>
            </w:r>
            <w:proofErr w:type="spellEnd"/>
            <w:r>
              <w:t xml:space="preserve"> и </w:t>
            </w:r>
            <w:proofErr w:type="spellStart"/>
            <w:r>
              <w:t>скриншоты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8718D3" w14:textId="77777777" w:rsidR="0000754E" w:rsidRDefault="00F9546B">
            <w:proofErr w:type="spellStart"/>
            <w:r>
              <w:t>Полнота</w:t>
            </w:r>
            <w:proofErr w:type="spellEnd"/>
            <w:r>
              <w:t xml:space="preserve"> </w:t>
            </w:r>
            <w:proofErr w:type="spellStart"/>
            <w:r>
              <w:t>сдачи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4D02A93" w14:textId="77777777" w:rsidR="0000754E" w:rsidRDefault="00F9546B">
            <w:r>
              <w:t>5</w:t>
            </w:r>
          </w:p>
        </w:tc>
      </w:tr>
      <w:tr w:rsidR="0000754E" w14:paraId="51CD9BFD" w14:textId="77777777">
        <w:trPr>
          <w:jc w:val="center"/>
        </w:trPr>
        <w:tc>
          <w:tcPr>
            <w:tcW w:w="3437" w:type="dxa"/>
            <w:shd w:val="clear" w:color="auto" w:fill="ECFFD9"/>
          </w:tcPr>
          <w:p w14:paraId="6D5EF870" w14:textId="77777777" w:rsidR="0000754E" w:rsidRDefault="00F9546B">
            <w:r>
              <w:rPr>
                <w:b/>
              </w:rPr>
              <w:t>ИТОГО</w:t>
            </w:r>
          </w:p>
        </w:tc>
        <w:tc>
          <w:tcPr>
            <w:tcW w:w="3437" w:type="dxa"/>
            <w:shd w:val="clear" w:color="auto" w:fill="ECFFD9"/>
          </w:tcPr>
          <w:p w14:paraId="6F6DDE0A" w14:textId="77777777" w:rsidR="0000754E" w:rsidRDefault="0000754E"/>
        </w:tc>
        <w:tc>
          <w:tcPr>
            <w:tcW w:w="3437" w:type="dxa"/>
            <w:shd w:val="clear" w:color="auto" w:fill="ECFFD9"/>
          </w:tcPr>
          <w:p w14:paraId="64EC217D" w14:textId="77777777" w:rsidR="0000754E" w:rsidRDefault="00F9546B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DE1237" w14:paraId="32B766E9" w14:textId="77777777"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7E6221C" w14:textId="77777777" w:rsidR="0000754E" w:rsidRPr="00E66CC7" w:rsidRDefault="00F9546B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Финальный результат: студент умеет читать простую программу, организовывать ввод-вывод и писать линейный код </w:t>
            </w:r>
            <w:r>
              <w:rPr>
                <w:b/>
                <w:color w:val="20223B"/>
                <w:sz w:val="23"/>
              </w:rPr>
              <w:t>C</w:t>
            </w:r>
            <w:r w:rsidRPr="00E66CC7">
              <w:rPr>
                <w:b/>
                <w:color w:val="20223B"/>
                <w:sz w:val="23"/>
                <w:lang w:val="ru-RU"/>
              </w:rPr>
              <w:t>++ по блок-схеме.</w:t>
            </w:r>
          </w:p>
        </w:tc>
      </w:tr>
    </w:tbl>
    <w:p w14:paraId="40F3D136" w14:textId="77777777" w:rsidR="0000754E" w:rsidRPr="00E66CC7" w:rsidRDefault="0000754E">
      <w:pPr>
        <w:rPr>
          <w:lang w:val="ru-RU"/>
        </w:rPr>
      </w:pPr>
    </w:p>
    <w:sectPr w:rsidR="0000754E" w:rsidRPr="00E66CC7" w:rsidSect="00034616">
      <w:headerReference w:type="default" r:id="rId12"/>
      <w:footerReference w:type="default" r:id="rId13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B78DB5" w14:textId="77777777" w:rsidR="00F9546B" w:rsidRDefault="00F9546B">
      <w:pPr>
        <w:spacing w:after="0" w:line="240" w:lineRule="auto"/>
      </w:pPr>
      <w:r>
        <w:separator/>
      </w:r>
    </w:p>
  </w:endnote>
  <w:endnote w:type="continuationSeparator" w:id="0">
    <w:p w14:paraId="57EC13E4" w14:textId="77777777" w:rsidR="00F9546B" w:rsidRDefault="00F95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C54B3B" w14:textId="77777777" w:rsidR="0000754E" w:rsidRPr="00E66CC7" w:rsidRDefault="00F9546B">
    <w:pPr>
      <w:pStyle w:val="a7"/>
      <w:jc w:val="center"/>
      <w:rPr>
        <w:lang w:val="ru-RU"/>
      </w:rPr>
    </w:pPr>
    <w:r w:rsidRPr="00E66CC7">
      <w:rPr>
        <w:color w:val="666A7A"/>
        <w:sz w:val="16"/>
        <w:lang w:val="ru-RU"/>
      </w:rPr>
      <w:t xml:space="preserve">СРС №10 • Структура программы </w:t>
    </w:r>
    <w:r>
      <w:rPr>
        <w:color w:val="666A7A"/>
        <w:sz w:val="16"/>
      </w:rPr>
      <w:t>C</w:t>
    </w:r>
    <w:r w:rsidRPr="00E66CC7">
      <w:rPr>
        <w:color w:val="666A7A"/>
        <w:sz w:val="16"/>
        <w:lang w:val="ru-RU"/>
      </w:rPr>
      <w:t xml:space="preserve">++ и организация </w:t>
    </w:r>
    <w:r w:rsidRPr="00E66CC7">
      <w:rPr>
        <w:color w:val="666A7A"/>
        <w:sz w:val="16"/>
        <w:lang w:val="ru-RU"/>
      </w:rPr>
      <w:t>ввода-вывода данных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8ABFF0" w14:textId="77777777" w:rsidR="00F9546B" w:rsidRDefault="00F9546B">
      <w:pPr>
        <w:spacing w:after="0" w:line="240" w:lineRule="auto"/>
      </w:pPr>
      <w:r>
        <w:separator/>
      </w:r>
    </w:p>
  </w:footnote>
  <w:footnote w:type="continuationSeparator" w:id="0">
    <w:p w14:paraId="6A858B61" w14:textId="77777777" w:rsidR="00F9546B" w:rsidRDefault="00F95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A0DF41" w14:textId="77777777" w:rsidR="0000754E" w:rsidRDefault="00F9546B">
    <w:pPr>
      <w:pStyle w:val="a5"/>
      <w:jc w:val="right"/>
    </w:pPr>
    <w:proofErr w:type="spellStart"/>
    <w:r>
      <w:rPr>
        <w:color w:val="6F4BD8"/>
        <w:sz w:val="17"/>
      </w:rPr>
      <w:t>Основы</w:t>
    </w:r>
    <w:proofErr w:type="spellEnd"/>
    <w:r>
      <w:rPr>
        <w:color w:val="6F4BD8"/>
        <w:sz w:val="17"/>
      </w:rPr>
      <w:t xml:space="preserve"> </w:t>
    </w:r>
    <w:proofErr w:type="spellStart"/>
    <w:r>
      <w:rPr>
        <w:color w:val="6F4BD8"/>
        <w:sz w:val="17"/>
      </w:rPr>
      <w:t>программирования</w:t>
    </w:r>
    <w:proofErr w:type="spellEnd"/>
    <w:r>
      <w:rPr>
        <w:color w:val="6F4BD8"/>
        <w:sz w:val="17"/>
      </w:rPr>
      <w:t xml:space="preserve">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54E"/>
    <w:rsid w:val="00034616"/>
    <w:rsid w:val="0006063C"/>
    <w:rsid w:val="0015074B"/>
    <w:rsid w:val="0029639D"/>
    <w:rsid w:val="00326F90"/>
    <w:rsid w:val="009757DB"/>
    <w:rsid w:val="009C37CD"/>
    <w:rsid w:val="00AA1D8D"/>
    <w:rsid w:val="00B47730"/>
    <w:rsid w:val="00CB0664"/>
    <w:rsid w:val="00D52E98"/>
    <w:rsid w:val="00D95065"/>
    <w:rsid w:val="00DE1237"/>
    <w:rsid w:val="00E34DCB"/>
    <w:rsid w:val="00E66CC7"/>
    <w:rsid w:val="00F954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98A317"/>
  <w14:defaultImageDpi w14:val="300"/>
  <w15:docId w15:val="{C75670DF-4FB5-42F4-A3C8-ADF0D40F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1F2430"/>
      <w:sz w:val="20"/>
    </w:rPr>
  </w:style>
  <w:style w:type="character" w:styleId="HTML">
    <w:name w:val="HTML Code"/>
    <w:basedOn w:val="a2"/>
    <w:uiPriority w:val="99"/>
    <w:semiHidden/>
    <w:unhideWhenUsed/>
    <w:rsid w:val="00D52E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42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1220</Words>
  <Characters>6959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nah.lek KB</cp:lastModifiedBy>
  <cp:revision>2</cp:revision>
  <dcterms:created xsi:type="dcterms:W3CDTF">2026-09-21T15:47:00Z</dcterms:created>
  <dcterms:modified xsi:type="dcterms:W3CDTF">2026-09-21T15:47:00Z</dcterms:modified>
  <cp:category/>
</cp:coreProperties>
</file>