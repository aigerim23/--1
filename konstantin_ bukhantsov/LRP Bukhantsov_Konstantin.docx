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BE3" w:rsidRPr="003A3764" w:rsidRDefault="004439C5">
      <w:pPr>
        <w:jc w:val="center"/>
        <w:rPr>
          <w:rFonts w:hint="eastAsia"/>
          <w:lang w:val="ru-RU"/>
        </w:rPr>
      </w:pPr>
      <w:r w:rsidRPr="003A3764">
        <w:rPr>
          <w:b/>
          <w:color w:val="7F61DD"/>
          <w:sz w:val="28"/>
          <w:lang w:val="ru-RU"/>
        </w:rPr>
        <w:t>ЛАБОРАТОРНО-ПРАКТИЧЕСКАЯ РАБОТА</w:t>
      </w:r>
    </w:p>
    <w:p w:rsidR="00E42BE3" w:rsidRPr="003A3764" w:rsidRDefault="004439C5">
      <w:pPr>
        <w:pStyle w:val="aa"/>
        <w:jc w:val="center"/>
        <w:rPr>
          <w:lang w:val="ru-RU"/>
        </w:rPr>
      </w:pPr>
      <w:r w:rsidRPr="003A3764">
        <w:rPr>
          <w:lang w:val="ru-RU"/>
        </w:rPr>
        <w:t xml:space="preserve">Программирование линейных вычислений на </w:t>
      </w:r>
      <w:r>
        <w:t>C</w:t>
      </w:r>
      <w:r w:rsidRPr="003A3764">
        <w:rPr>
          <w:lang w:val="ru-RU"/>
        </w:rPr>
        <w:t>++</w:t>
      </w:r>
    </w:p>
    <w:p w:rsidR="00E42BE3" w:rsidRPr="003A3764" w:rsidRDefault="004439C5">
      <w:pPr>
        <w:jc w:val="center"/>
        <w:rPr>
          <w:rFonts w:hint="eastAsia"/>
          <w:lang w:val="ru-RU"/>
        </w:rPr>
      </w:pPr>
      <w:r w:rsidRPr="003A3764">
        <w:rPr>
          <w:color w:val="666A78"/>
          <w:sz w:val="24"/>
          <w:lang w:val="ru-RU"/>
        </w:rPr>
        <w:t>От условия задачи к работающей программе: ввод → вычисление → вывод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E42BE3" w:rsidRPr="003A3764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E42BE3" w:rsidRPr="003A3764" w:rsidRDefault="004439C5">
            <w:pPr>
              <w:jc w:val="center"/>
              <w:rPr>
                <w:rFonts w:hint="eastAsia"/>
                <w:lang w:val="ru-RU"/>
              </w:rPr>
            </w:pPr>
            <w:r w:rsidRPr="003A3764">
              <w:rPr>
                <w:b/>
                <w:color w:val="20223B"/>
                <w:sz w:val="23"/>
                <w:lang w:val="ru-RU"/>
              </w:rPr>
              <w:t xml:space="preserve">Цель: научиться реализовывать линейные алгоритмы на </w:t>
            </w:r>
            <w:r>
              <w:rPr>
                <w:b/>
                <w:color w:val="20223B"/>
                <w:sz w:val="23"/>
              </w:rPr>
              <w:t>C</w:t>
            </w:r>
            <w:r w:rsidRPr="003A3764">
              <w:rPr>
                <w:b/>
                <w:color w:val="20223B"/>
                <w:sz w:val="23"/>
                <w:lang w:val="ru-RU"/>
              </w:rPr>
              <w:t xml:space="preserve">++ с использованием переменных, </w:t>
            </w:r>
            <w:proofErr w:type="spellStart"/>
            <w:r>
              <w:rPr>
                <w:b/>
                <w:color w:val="20223B"/>
                <w:sz w:val="23"/>
              </w:rPr>
              <w:t>cin</w:t>
            </w:r>
            <w:proofErr w:type="spellEnd"/>
            <w:r w:rsidRPr="003A3764">
              <w:rPr>
                <w:b/>
                <w:color w:val="20223B"/>
                <w:sz w:val="23"/>
                <w:lang w:val="ru-RU"/>
              </w:rPr>
              <w:t xml:space="preserve">, </w:t>
            </w:r>
            <w:proofErr w:type="spellStart"/>
            <w:r>
              <w:rPr>
                <w:b/>
                <w:color w:val="20223B"/>
                <w:sz w:val="23"/>
              </w:rPr>
              <w:t>cout</w:t>
            </w:r>
            <w:proofErr w:type="spellEnd"/>
            <w:r w:rsidRPr="003A3764">
              <w:rPr>
                <w:b/>
                <w:color w:val="20223B"/>
                <w:sz w:val="23"/>
                <w:lang w:val="ru-RU"/>
              </w:rPr>
              <w:t xml:space="preserve"> и арифметических</w:t>
            </w:r>
            <w:r w:rsidRPr="003A3764">
              <w:rPr>
                <w:b/>
                <w:color w:val="20223B"/>
                <w:sz w:val="23"/>
                <w:lang w:val="ru-RU"/>
              </w:rPr>
              <w:t xml:space="preserve"> выражений.</w:t>
            </w:r>
          </w:p>
        </w:tc>
      </w:tr>
    </w:tbl>
    <w:p w:rsidR="00E42BE3" w:rsidRPr="003A3764" w:rsidRDefault="00E42BE3">
      <w:pPr>
        <w:spacing w:after="40"/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Pr="003A3764" w:rsidRDefault="003A3764">
            <w:pPr>
              <w:rPr>
                <w:rFonts w:hint="eastAsia"/>
                <w:lang w:val="ru-RU"/>
              </w:rPr>
            </w:pPr>
            <w:proofErr w:type="spellStart"/>
            <w:r>
              <w:rPr>
                <w:lang w:val="ru-RU"/>
              </w:rPr>
              <w:t>Буханцов</w:t>
            </w:r>
            <w:proofErr w:type="spellEnd"/>
            <w:r>
              <w:rPr>
                <w:lang w:val="ru-RU"/>
              </w:rPr>
              <w:t xml:space="preserve"> Константин Владимирович</w:t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Pr="003A3764" w:rsidRDefault="003A3764">
            <w:pPr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Pr="003A3764" w:rsidRDefault="003A3764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Дата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Pr="003A3764" w:rsidRDefault="003A3764">
            <w:pPr>
              <w:rPr>
                <w:lang w:val="ru-RU"/>
              </w:rPr>
            </w:pPr>
            <w:r>
              <w:rPr>
                <w:lang w:val="ru-RU"/>
              </w:rPr>
              <w:t>22.09.2026</w:t>
            </w:r>
          </w:p>
        </w:tc>
      </w:tr>
    </w:tbl>
    <w:p w:rsidR="00E42BE3" w:rsidRDefault="00E42BE3">
      <w:pPr>
        <w:rPr>
          <w:rFonts w:hint="eastAsia"/>
        </w:rPr>
      </w:pPr>
    </w:p>
    <w:p w:rsidR="00E42BE3" w:rsidRPr="003A3764" w:rsidRDefault="004439C5">
      <w:pPr>
        <w:pStyle w:val="1"/>
        <w:rPr>
          <w:lang w:val="ru-RU"/>
        </w:rPr>
      </w:pPr>
      <w:r w:rsidRPr="003A3764">
        <w:rPr>
          <w:lang w:val="ru-RU"/>
        </w:rPr>
        <w:t>Что необходимо уметь до начала работы</w:t>
      </w:r>
    </w:p>
    <w:p w:rsidR="00E42BE3" w:rsidRPr="003A3764" w:rsidRDefault="004439C5">
      <w:pPr>
        <w:pStyle w:val="a0"/>
        <w:rPr>
          <w:rFonts w:hint="eastAsia"/>
          <w:lang w:val="ru-RU"/>
        </w:rPr>
      </w:pPr>
      <w:r w:rsidRPr="003A3764">
        <w:rPr>
          <w:lang w:val="ru-RU"/>
        </w:rPr>
        <w:t xml:space="preserve">создавать простую консольную программу в </w:t>
      </w:r>
      <w:r>
        <w:t>Visual</w:t>
      </w:r>
      <w:r w:rsidRPr="003A3764">
        <w:rPr>
          <w:lang w:val="ru-RU"/>
        </w:rPr>
        <w:t xml:space="preserve"> </w:t>
      </w:r>
      <w:r>
        <w:t>Studio</w:t>
      </w:r>
      <w:r w:rsidRPr="003A3764">
        <w:rPr>
          <w:lang w:val="ru-RU"/>
        </w:rPr>
        <w:t>;</w:t>
      </w:r>
    </w:p>
    <w:p w:rsidR="00E42BE3" w:rsidRPr="003A3764" w:rsidRDefault="004439C5">
      <w:pPr>
        <w:pStyle w:val="a0"/>
        <w:rPr>
          <w:rFonts w:hint="eastAsia"/>
          <w:lang w:val="ru-RU"/>
        </w:rPr>
      </w:pPr>
      <w:r w:rsidRPr="003A3764">
        <w:rPr>
          <w:lang w:val="ru-RU"/>
        </w:rPr>
        <w:t xml:space="preserve">объявлять переменные </w:t>
      </w:r>
      <w:proofErr w:type="spellStart"/>
      <w:r>
        <w:t>int</w:t>
      </w:r>
      <w:proofErr w:type="spellEnd"/>
      <w:r w:rsidRPr="003A3764">
        <w:rPr>
          <w:lang w:val="ru-RU"/>
        </w:rPr>
        <w:t xml:space="preserve"> и </w:t>
      </w:r>
      <w:r>
        <w:t>double</w:t>
      </w:r>
      <w:r w:rsidRPr="003A3764">
        <w:rPr>
          <w:lang w:val="ru-RU"/>
        </w:rPr>
        <w:t>;</w:t>
      </w:r>
    </w:p>
    <w:p w:rsidR="00E42BE3" w:rsidRPr="003A3764" w:rsidRDefault="004439C5">
      <w:pPr>
        <w:pStyle w:val="a0"/>
        <w:rPr>
          <w:rFonts w:hint="eastAsia"/>
          <w:lang w:val="ru-RU"/>
        </w:rPr>
      </w:pPr>
      <w:r w:rsidRPr="003A3764">
        <w:rPr>
          <w:lang w:val="ru-RU"/>
        </w:rPr>
        <w:t xml:space="preserve">вводить значения через </w:t>
      </w:r>
      <w:proofErr w:type="spellStart"/>
      <w:r>
        <w:t>cin</w:t>
      </w:r>
      <w:proofErr w:type="spellEnd"/>
      <w:r w:rsidRPr="003A3764">
        <w:rPr>
          <w:lang w:val="ru-RU"/>
        </w:rPr>
        <w:t xml:space="preserve"> и выводить через </w:t>
      </w:r>
      <w:proofErr w:type="spellStart"/>
      <w:r>
        <w:t>cout</w:t>
      </w:r>
      <w:proofErr w:type="spellEnd"/>
      <w:r w:rsidRPr="003A3764">
        <w:rPr>
          <w:lang w:val="ru-RU"/>
        </w:rPr>
        <w:t>;</w:t>
      </w:r>
    </w:p>
    <w:p w:rsidR="00E42BE3" w:rsidRDefault="004439C5">
      <w:pPr>
        <w:pStyle w:val="a0"/>
        <w:rPr>
          <w:rFonts w:hint="eastAsia"/>
        </w:rPr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+, -, *,</w:t>
      </w:r>
      <w:r>
        <w:t xml:space="preserve"> /, %;</w:t>
      </w:r>
    </w:p>
    <w:p w:rsidR="00E42BE3" w:rsidRPr="003A3764" w:rsidRDefault="004439C5">
      <w:pPr>
        <w:pStyle w:val="a0"/>
        <w:rPr>
          <w:rFonts w:hint="eastAsia"/>
          <w:lang w:val="ru-RU"/>
        </w:rPr>
      </w:pPr>
      <w:r w:rsidRPr="003A3764">
        <w:rPr>
          <w:lang w:val="ru-RU"/>
        </w:rPr>
        <w:t>понимать порядок выполнения арифметических операций.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E42BE3" w:rsidRPr="003A3764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E42BE3" w:rsidRPr="003A3764" w:rsidRDefault="004439C5">
            <w:pPr>
              <w:jc w:val="center"/>
              <w:rPr>
                <w:rFonts w:hint="eastAsia"/>
                <w:lang w:val="ru-RU"/>
              </w:rPr>
            </w:pPr>
            <w:r w:rsidRPr="003A3764">
              <w:rPr>
                <w:b/>
                <w:color w:val="20223B"/>
                <w:sz w:val="23"/>
                <w:lang w:val="ru-RU"/>
              </w:rPr>
              <w:t xml:space="preserve">В этой работе используются только линейные алгоритмы. Условий </w:t>
            </w:r>
            <w:r>
              <w:rPr>
                <w:b/>
                <w:color w:val="20223B"/>
                <w:sz w:val="23"/>
              </w:rPr>
              <w:t>if</w:t>
            </w:r>
            <w:r w:rsidRPr="003A3764">
              <w:rPr>
                <w:b/>
                <w:color w:val="20223B"/>
                <w:sz w:val="23"/>
                <w:lang w:val="ru-RU"/>
              </w:rPr>
              <w:t xml:space="preserve"> и циклов </w:t>
            </w:r>
            <w:r>
              <w:rPr>
                <w:b/>
                <w:color w:val="20223B"/>
                <w:sz w:val="23"/>
              </w:rPr>
              <w:t>for</w:t>
            </w:r>
            <w:r w:rsidRPr="003A3764">
              <w:rPr>
                <w:b/>
                <w:color w:val="20223B"/>
                <w:sz w:val="23"/>
                <w:lang w:val="ru-RU"/>
              </w:rPr>
              <w:t>/</w:t>
            </w:r>
            <w:r>
              <w:rPr>
                <w:b/>
                <w:color w:val="20223B"/>
                <w:sz w:val="23"/>
              </w:rPr>
              <w:t>while</w:t>
            </w:r>
            <w:r w:rsidRPr="003A3764">
              <w:rPr>
                <w:b/>
                <w:color w:val="20223B"/>
                <w:sz w:val="23"/>
                <w:lang w:val="ru-RU"/>
              </w:rPr>
              <w:t xml:space="preserve"> пока нет.</w:t>
            </w:r>
          </w:p>
        </w:tc>
      </w:tr>
    </w:tbl>
    <w:p w:rsidR="00E42BE3" w:rsidRPr="003A3764" w:rsidRDefault="00E42BE3">
      <w:pPr>
        <w:spacing w:after="40"/>
        <w:rPr>
          <w:rFonts w:hint="eastAsia"/>
          <w:lang w:val="ru-RU"/>
        </w:rPr>
      </w:pPr>
    </w:p>
    <w:p w:rsidR="00E42BE3" w:rsidRPr="003A3764" w:rsidRDefault="004439C5">
      <w:pPr>
        <w:pStyle w:val="1"/>
        <w:rPr>
          <w:lang w:val="ru-RU"/>
        </w:rPr>
      </w:pPr>
      <w:r w:rsidRPr="003A3764">
        <w:rPr>
          <w:lang w:val="ru-RU"/>
        </w:rPr>
        <w:t>1. Разминка: предскажите результат</w:t>
      </w:r>
    </w:p>
    <w:p w:rsidR="00E42BE3" w:rsidRPr="003A3764" w:rsidRDefault="004439C5">
      <w:pPr>
        <w:rPr>
          <w:rFonts w:hint="eastAsia"/>
          <w:lang w:val="ru-RU"/>
        </w:rPr>
      </w:pPr>
      <w:r w:rsidRPr="003A3764">
        <w:rPr>
          <w:lang w:val="ru-RU"/>
        </w:rPr>
        <w:t xml:space="preserve">Сначала запишите ожидаемый результат, затем проверьте его </w:t>
      </w:r>
      <w:r w:rsidRPr="003A3764">
        <w:rPr>
          <w:lang w:val="ru-RU"/>
        </w:rPr>
        <w:t>запуском программы.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E42BE3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42BE3" w:rsidRDefault="004439C5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color w:val="1F2030"/>
                <w:sz w:val="18"/>
              </w:rPr>
              <w:t>int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+ b;</w:t>
            </w:r>
          </w:p>
        </w:tc>
      </w:tr>
    </w:tbl>
    <w:p w:rsidR="00E42BE3" w:rsidRDefault="00E42BE3">
      <w:pPr>
        <w:spacing w:after="40"/>
        <w:rPr>
          <w:rFonts w:hint="eastAsia"/>
        </w:rPr>
      </w:pPr>
    </w:p>
    <w:p w:rsidR="00E42BE3" w:rsidRDefault="004439C5">
      <w:pPr>
        <w:rPr>
          <w:rFonts w:hint="eastAsia"/>
        </w:rPr>
      </w:pPr>
      <w:proofErr w:type="spellStart"/>
      <w:r>
        <w:lastRenderedPageBreak/>
        <w:t>Результат</w:t>
      </w:r>
      <w:proofErr w:type="spellEnd"/>
      <w:r>
        <w:t xml:space="preserve">: </w:t>
      </w:r>
      <w:r w:rsidR="00493D01" w:rsidRPr="00493D01">
        <w:drawing>
          <wp:inline distT="0" distB="0" distL="0" distR="0" wp14:anchorId="479193AD" wp14:editId="36ED79BE">
            <wp:extent cx="4401164" cy="372479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E42BE3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42BE3" w:rsidRDefault="004439C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* b;</w:t>
            </w:r>
          </w:p>
        </w:tc>
      </w:tr>
    </w:tbl>
    <w:p w:rsidR="00E42BE3" w:rsidRDefault="00E42BE3">
      <w:pPr>
        <w:spacing w:after="40"/>
        <w:rPr>
          <w:rFonts w:hint="eastAsia"/>
        </w:rPr>
      </w:pPr>
    </w:p>
    <w:p w:rsidR="00E42BE3" w:rsidRDefault="004439C5">
      <w:pPr>
        <w:rPr>
          <w:rFonts w:hint="eastAsia"/>
        </w:rPr>
      </w:pPr>
      <w:proofErr w:type="spellStart"/>
      <w:r>
        <w:t>Результат</w:t>
      </w:r>
      <w:proofErr w:type="spellEnd"/>
      <w:r>
        <w:t>: _</w:t>
      </w:r>
      <w:r w:rsidR="00493D01" w:rsidRPr="00493D01">
        <w:drawing>
          <wp:inline distT="0" distB="0" distL="0" distR="0" wp14:anchorId="136B8B10" wp14:editId="74FF9CD7">
            <wp:extent cx="5039428" cy="3505689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E42BE3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42BE3" w:rsidRDefault="004439C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lastRenderedPageBreak/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/ b;</w:t>
            </w:r>
          </w:p>
        </w:tc>
      </w:tr>
    </w:tbl>
    <w:p w:rsidR="00E42BE3" w:rsidRDefault="00E42BE3">
      <w:pPr>
        <w:spacing w:after="40"/>
        <w:rPr>
          <w:rFonts w:hint="eastAsia"/>
        </w:rPr>
      </w:pPr>
    </w:p>
    <w:p w:rsidR="00E42BE3" w:rsidRDefault="004439C5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493D01" w:rsidRPr="00493D01">
        <w:drawing>
          <wp:inline distT="0" distB="0" distL="0" distR="0" wp14:anchorId="39D6C957" wp14:editId="1E4B64A8">
            <wp:extent cx="4934639" cy="309605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E42BE3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42BE3" w:rsidRDefault="004439C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</w:t>
            </w:r>
            <w:r>
              <w:rPr>
                <w:rFonts w:ascii="Consolas" w:hAnsi="Consolas"/>
                <w:color w:val="1F2030"/>
                <w:sz w:val="18"/>
              </w:rPr>
              <w:t xml:space="preserve"> a % b;</w:t>
            </w:r>
          </w:p>
        </w:tc>
      </w:tr>
    </w:tbl>
    <w:p w:rsidR="00E42BE3" w:rsidRDefault="00E42BE3">
      <w:pPr>
        <w:spacing w:after="40"/>
        <w:rPr>
          <w:rFonts w:hint="eastAsia"/>
        </w:rPr>
      </w:pPr>
    </w:p>
    <w:p w:rsidR="00E42BE3" w:rsidRDefault="004439C5">
      <w:pPr>
        <w:rPr>
          <w:rFonts w:hint="eastAsia"/>
        </w:rPr>
      </w:pPr>
      <w:proofErr w:type="spellStart"/>
      <w:r>
        <w:lastRenderedPageBreak/>
        <w:t>Результат</w:t>
      </w:r>
      <w:proofErr w:type="spellEnd"/>
      <w:r>
        <w:t>:</w:t>
      </w:r>
      <w:r w:rsidR="00493D01" w:rsidRPr="00493D01">
        <w:rPr>
          <w:noProof/>
          <w:lang w:val="ru-RU" w:eastAsia="ru-RU"/>
        </w:rPr>
        <w:t xml:space="preserve"> </w:t>
      </w:r>
      <w:r w:rsidR="00493D01" w:rsidRPr="00493D01">
        <w:drawing>
          <wp:inline distT="0" distB="0" distL="0" distR="0" wp14:anchorId="5F7C32DF" wp14:editId="3BD1ED31">
            <wp:extent cx="5191850" cy="4077269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E42BE3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42BE3" w:rsidRDefault="004439C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cout &lt;&lt; 2 + 3 * 4;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(2 + 3) * 4;</w:t>
            </w:r>
          </w:p>
        </w:tc>
      </w:tr>
    </w:tbl>
    <w:p w:rsidR="00E42BE3" w:rsidRDefault="00493D01">
      <w:pPr>
        <w:spacing w:after="40"/>
        <w:rPr>
          <w:rFonts w:hint="eastAsia"/>
        </w:rPr>
      </w:pPr>
      <w:r w:rsidRPr="00493D01">
        <w:drawing>
          <wp:inline distT="0" distB="0" distL="0" distR="0" wp14:anchorId="01341157" wp14:editId="54B292A6">
            <wp:extent cx="6001588" cy="331516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E3" w:rsidRPr="00493D01" w:rsidRDefault="004439C5">
      <w:pPr>
        <w:rPr>
          <w:rFonts w:hint="eastAsia"/>
          <w:lang w:val="ru-RU"/>
        </w:rPr>
      </w:pPr>
      <w:r w:rsidRPr="00493D01">
        <w:rPr>
          <w:lang w:val="ru-RU"/>
        </w:rPr>
        <w:t>Поч</w:t>
      </w:r>
      <w:r w:rsidR="00493D01" w:rsidRPr="00493D01">
        <w:rPr>
          <w:lang w:val="ru-RU"/>
        </w:rPr>
        <w:t xml:space="preserve">ему результаты отличаются? </w:t>
      </w:r>
      <w:r w:rsidR="00493D01">
        <w:rPr>
          <w:lang w:val="ru-RU"/>
        </w:rPr>
        <w:t xml:space="preserve">Потому что каждая формула используется для разных способов вычислений </w:t>
      </w:r>
      <w:r w:rsidRPr="00493D01">
        <w:rPr>
          <w:lang w:val="ru-RU"/>
        </w:rPr>
        <w:t>_______________________________________________________</w:t>
      </w:r>
    </w:p>
    <w:p w:rsidR="00E42BE3" w:rsidRPr="00493D01" w:rsidRDefault="004439C5">
      <w:pPr>
        <w:pStyle w:val="1"/>
        <w:rPr>
          <w:lang w:val="ru-RU"/>
        </w:rPr>
      </w:pPr>
      <w:r w:rsidRPr="00493D01">
        <w:rPr>
          <w:lang w:val="ru-RU"/>
        </w:rPr>
        <w:lastRenderedPageBreak/>
        <w:t>2. Соберите программу</w:t>
      </w:r>
    </w:p>
    <w:p w:rsidR="00E42BE3" w:rsidRPr="003A3764" w:rsidRDefault="004439C5">
      <w:pPr>
        <w:rPr>
          <w:rFonts w:hint="eastAsia"/>
          <w:lang w:val="ru-RU"/>
        </w:rPr>
      </w:pPr>
      <w:r w:rsidRPr="003A3764">
        <w:rPr>
          <w:lang w:val="ru-RU"/>
        </w:rPr>
        <w:t xml:space="preserve">Строки программы перепутаны. Расположите их в правильном </w:t>
      </w:r>
      <w:r w:rsidRPr="003A3764">
        <w:rPr>
          <w:lang w:val="ru-RU"/>
        </w:rPr>
        <w:t xml:space="preserve">порядке внутри функции </w:t>
      </w:r>
      <w:proofErr w:type="gramStart"/>
      <w:r>
        <w:t>main</w:t>
      </w:r>
      <w:r w:rsidRPr="003A3764">
        <w:rPr>
          <w:lang w:val="ru-RU"/>
        </w:rPr>
        <w:t>(</w:t>
      </w:r>
      <w:proofErr w:type="gramEnd"/>
      <w:r w:rsidRPr="003A3764">
        <w:rPr>
          <w:lang w:val="ru-RU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E42BE3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42BE3" w:rsidRDefault="004439C5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color w:val="1F2030"/>
                <w:sz w:val="18"/>
              </w:rPr>
              <w:t>cout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</w:t>
            </w:r>
            <w:r>
              <w:rPr>
                <w:rFonts w:ascii="Consolas" w:hAnsi="Consolas"/>
                <w:color w:val="1F2030"/>
                <w:sz w:val="18"/>
              </w:rPr>
              <w:t>&lt;&lt; "S = " &lt;&lt; s</w:t>
            </w:r>
            <w:r>
              <w:rPr>
                <w:rFonts w:ascii="Consolas" w:hAnsi="Consolas"/>
                <w:color w:val="1F2030"/>
                <w:sz w:val="18"/>
              </w:rPr>
              <w:t>;</w:t>
            </w:r>
            <w:r>
              <w:rPr>
                <w:rFonts w:ascii="Consolas" w:hAnsi="Consolas"/>
                <w:color w:val="1F2030"/>
                <w:sz w:val="18"/>
              </w:rPr>
              <w:br/>
              <w:t>s = a * b;</w:t>
            </w:r>
            <w:r>
              <w:rPr>
                <w:rFonts w:ascii="Consolas" w:hAnsi="Consolas"/>
                <w:color w:val="1F2030"/>
                <w:sz w:val="18"/>
              </w:rPr>
              <w:br/>
              <w:t>int a, b, s;</w:t>
            </w:r>
            <w:r>
              <w:rPr>
                <w:rFonts w:ascii="Consolas" w:hAnsi="Consolas"/>
                <w:color w:val="1F2030"/>
                <w:sz w:val="18"/>
              </w:rPr>
              <w:br/>
              <w:t>cin &gt;&gt; a &gt;&gt; b;</w:t>
            </w:r>
          </w:p>
        </w:tc>
      </w:tr>
    </w:tbl>
    <w:p w:rsidR="00E77F15" w:rsidRPr="00E77F15" w:rsidRDefault="00E77F15" w:rsidP="00E7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proofErr w:type="spellStart"/>
      <w:proofErr w:type="gramStart"/>
      <w:r w:rsidRPr="00E77F15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E77F15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a, b, s;</w:t>
      </w:r>
    </w:p>
    <w:p w:rsidR="00E77F15" w:rsidRPr="00E77F15" w:rsidRDefault="00E77F15" w:rsidP="00E7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proofErr w:type="spellStart"/>
      <w:proofErr w:type="gramStart"/>
      <w:r w:rsidRPr="00E77F15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E77F15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E77F15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&gt;&gt;</w:t>
      </w:r>
      <w:r w:rsidRPr="00E77F15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a </w:t>
      </w:r>
      <w:r w:rsidRPr="00E77F15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&gt;&gt;</w:t>
      </w:r>
      <w:r w:rsidRPr="00E77F15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b;</w:t>
      </w:r>
    </w:p>
    <w:p w:rsidR="00E77F15" w:rsidRPr="00E77F15" w:rsidRDefault="00E77F15" w:rsidP="00E7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</w:pPr>
      <w:r w:rsidRPr="00E77F15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>s = a * b;</w:t>
      </w:r>
    </w:p>
    <w:p w:rsidR="00E77F15" w:rsidRPr="00E77F15" w:rsidRDefault="00E77F15" w:rsidP="00E7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</w:pPr>
      <w:proofErr w:type="spellStart"/>
      <w:r w:rsidRPr="00E77F15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>cout</w:t>
      </w:r>
      <w:proofErr w:type="spellEnd"/>
      <w:r w:rsidRPr="00E77F15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E77F15">
        <w:rPr>
          <w:rFonts w:ascii="Cascadia Mono" w:eastAsia="Times New Roman" w:hAnsi="Cascadia Mono" w:cs="Cascadia Mono"/>
          <w:color w:val="008080"/>
          <w:sz w:val="18"/>
          <w:szCs w:val="18"/>
          <w:lang w:val="ru-RU" w:eastAsia="ru-RU"/>
        </w:rPr>
        <w:t>&lt;&lt;</w:t>
      </w:r>
      <w:r w:rsidRPr="00E77F15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 xml:space="preserve"> </w:t>
      </w:r>
      <w:r w:rsidRPr="00E77F15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"</w:t>
      </w:r>
      <w:proofErr w:type="gramEnd"/>
      <w:r w:rsidRPr="00E77F15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S = "</w:t>
      </w:r>
      <w:r w:rsidRPr="00E77F15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 xml:space="preserve"> </w:t>
      </w:r>
      <w:r w:rsidRPr="00E77F15">
        <w:rPr>
          <w:rFonts w:ascii="Cascadia Mono" w:eastAsia="Times New Roman" w:hAnsi="Cascadia Mono" w:cs="Cascadia Mono"/>
          <w:color w:val="008080"/>
          <w:sz w:val="18"/>
          <w:szCs w:val="18"/>
          <w:lang w:val="ru-RU" w:eastAsia="ru-RU"/>
        </w:rPr>
        <w:t>&lt;&lt;</w:t>
      </w:r>
      <w:r w:rsidRPr="00E77F15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 xml:space="preserve"> s;</w:t>
      </w:r>
    </w:p>
    <w:p w:rsidR="00E42BE3" w:rsidRPr="0026043B" w:rsidRDefault="00E42BE3">
      <w:pPr>
        <w:spacing w:after="4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E42BE3" w:rsidRPr="003A3764">
        <w:trPr>
          <w:jc w:val="center"/>
        </w:trPr>
        <w:tc>
          <w:tcPr>
            <w:tcW w:w="10370" w:type="dxa"/>
            <w:shd w:val="clear" w:color="auto" w:fill="EAF4FF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E42BE3" w:rsidRPr="003A3764" w:rsidRDefault="004439C5">
            <w:pPr>
              <w:jc w:val="center"/>
              <w:rPr>
                <w:rFonts w:hint="eastAsia"/>
                <w:lang w:val="ru-RU"/>
              </w:rPr>
            </w:pPr>
            <w:r w:rsidRPr="003A3764">
              <w:rPr>
                <w:b/>
                <w:color w:val="2F225F"/>
                <w:sz w:val="23"/>
                <w:lang w:val="ru-RU"/>
              </w:rPr>
              <w:t>Логика линейной программы: объявление переменных → ввод данных → вычисление → вывод результата.</w:t>
            </w:r>
          </w:p>
        </w:tc>
      </w:tr>
    </w:tbl>
    <w:p w:rsidR="00E42BE3" w:rsidRPr="003A3764" w:rsidRDefault="00E42BE3">
      <w:pPr>
        <w:spacing w:after="40"/>
        <w:rPr>
          <w:rFonts w:hint="eastAsia"/>
          <w:lang w:val="ru-RU"/>
        </w:rPr>
      </w:pPr>
    </w:p>
    <w:p w:rsidR="00E42BE3" w:rsidRPr="003A3764" w:rsidRDefault="004439C5">
      <w:pPr>
        <w:pStyle w:val="1"/>
        <w:rPr>
          <w:lang w:val="ru-RU"/>
        </w:rPr>
      </w:pPr>
      <w:r w:rsidRPr="003A3764">
        <w:rPr>
          <w:lang w:val="ru-RU"/>
        </w:rPr>
        <w:t>3. Образец: программа по условию</w:t>
      </w:r>
    </w:p>
    <w:p w:rsidR="00E42BE3" w:rsidRDefault="004439C5">
      <w:pPr>
        <w:rPr>
          <w:rFonts w:hint="eastAsia"/>
        </w:rPr>
      </w:pPr>
      <w:r w:rsidRPr="003A3764">
        <w:rPr>
          <w:lang w:val="ru-RU"/>
        </w:rPr>
        <w:t>Задача: пользователь вводит длин</w:t>
      </w:r>
      <w:r w:rsidRPr="003A3764">
        <w:rPr>
          <w:lang w:val="ru-RU"/>
        </w:rPr>
        <w:t xml:space="preserve">у и ширину прямоугольника.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вычислить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площадь</w:t>
      </w:r>
      <w:proofErr w:type="spellEnd"/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a, b</w:t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double</w:t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Формула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S = a * b</w:t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Результат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S</w:t>
            </w:r>
          </w:p>
        </w:tc>
      </w:tr>
    </w:tbl>
    <w:p w:rsidR="00E42BE3" w:rsidRDefault="004439C5">
      <w:pPr>
        <w:jc w:val="center"/>
        <w:rPr>
          <w:rFonts w:hint="eastAsia"/>
        </w:rPr>
      </w:pPr>
      <w:r>
        <w:rPr>
          <w:noProof/>
          <w:lang w:val="ru-RU" w:eastAsia="ru-RU"/>
        </w:rPr>
        <w:drawing>
          <wp:inline distT="0" distB="0" distL="0" distR="0">
            <wp:extent cx="3168000" cy="3831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ectang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8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E42BE3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42BE3" w:rsidRDefault="004439C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lastRenderedPageBreak/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double a, b,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"Введите длину и ширину: ";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cin &gt;&gt; a &gt;&gt;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*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"Площадь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:rsidR="00E42BE3" w:rsidRDefault="0026043B">
      <w:pPr>
        <w:spacing w:after="40"/>
        <w:rPr>
          <w:rFonts w:hint="eastAsia"/>
        </w:rPr>
      </w:pPr>
      <w:r w:rsidRPr="0026043B">
        <w:drawing>
          <wp:inline distT="0" distB="0" distL="0" distR="0" wp14:anchorId="4B90169A" wp14:editId="59FB270B">
            <wp:extent cx="6584950" cy="3066415"/>
            <wp:effectExtent l="0" t="0" r="635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E3" w:rsidRPr="003A3764" w:rsidRDefault="004439C5">
      <w:pPr>
        <w:pStyle w:val="1"/>
        <w:rPr>
          <w:lang w:val="ru-RU"/>
        </w:rPr>
      </w:pPr>
      <w:r w:rsidRPr="003A3764">
        <w:rPr>
          <w:lang w:val="ru-RU"/>
        </w:rPr>
        <w:t>4. Напишите программу по блок-схеме</w:t>
      </w:r>
    </w:p>
    <w:p w:rsidR="00E42BE3" w:rsidRPr="003A3764" w:rsidRDefault="004439C5">
      <w:pPr>
        <w:rPr>
          <w:rFonts w:hint="eastAsia"/>
          <w:lang w:val="ru-RU"/>
        </w:rPr>
      </w:pPr>
      <w:r w:rsidRPr="003A3764">
        <w:rPr>
          <w:lang w:val="ru-RU"/>
        </w:rPr>
        <w:t xml:space="preserve">По блок-схеме самостоятельно напишите программу определения стоимости покупки. Код не дан: переведите каждый блок схемы в </w:t>
      </w:r>
      <w:r w:rsidRPr="003A3764">
        <w:rPr>
          <w:lang w:val="ru-RU"/>
        </w:rPr>
        <w:t xml:space="preserve">соответствующую команду </w:t>
      </w:r>
      <w:r>
        <w:t>C</w:t>
      </w:r>
      <w:r w:rsidRPr="003A3764">
        <w:rPr>
          <w:lang w:val="ru-RU"/>
        </w:rPr>
        <w:t>++.</w:t>
      </w:r>
    </w:p>
    <w:p w:rsidR="00E42BE3" w:rsidRDefault="004439C5">
      <w:pPr>
        <w:jc w:val="center"/>
        <w:rPr>
          <w:rFonts w:hint="eastAsia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780000" cy="45716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purch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E3" w:rsidRDefault="004439C5">
      <w:pPr>
        <w:pStyle w:val="a0"/>
        <w:rPr>
          <w:rFonts w:hint="eastAsia"/>
        </w:rPr>
      </w:pPr>
      <w:r>
        <w:t>price — цена одного товара;</w:t>
      </w:r>
    </w:p>
    <w:p w:rsidR="00E42BE3" w:rsidRDefault="004439C5">
      <w:pPr>
        <w:pStyle w:val="a0"/>
        <w:rPr>
          <w:rFonts w:hint="eastAsia"/>
        </w:rPr>
      </w:pPr>
      <w:r>
        <w:t>count — количество товара;</w:t>
      </w:r>
    </w:p>
    <w:p w:rsidR="00E42BE3" w:rsidRDefault="004439C5">
      <w:pPr>
        <w:pStyle w:val="a0"/>
        <w:rPr>
          <w:rFonts w:hint="eastAsia"/>
        </w:rPr>
      </w:pPr>
      <w:r>
        <w:t>total — итоговая стоимость покупки.</w:t>
      </w:r>
    </w:p>
    <w:p w:rsidR="00E42BE3" w:rsidRDefault="004439C5">
      <w:pPr>
        <w:rPr>
          <w:rFonts w:hint="eastAsia"/>
        </w:rPr>
      </w:pPr>
      <w:r>
        <w:t>Место для кода:</w:t>
      </w:r>
    </w:p>
    <w:p w:rsidR="00E42BE3" w:rsidRDefault="0026043B">
      <w:pPr>
        <w:rPr>
          <w:rFonts w:hint="eastAsia"/>
        </w:rPr>
      </w:pPr>
      <w:r w:rsidRPr="0026043B">
        <w:lastRenderedPageBreak/>
        <w:drawing>
          <wp:inline distT="0" distB="0" distL="0" distR="0" wp14:anchorId="1B0E1BB8" wp14:editId="296F5432">
            <wp:extent cx="6584950" cy="3141345"/>
            <wp:effectExtent l="0" t="0" r="635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9C5">
        <w:t>________________________________________________________________________________</w:t>
      </w:r>
    </w:p>
    <w:p w:rsidR="00E42BE3" w:rsidRPr="003A3764" w:rsidRDefault="004439C5">
      <w:pPr>
        <w:pStyle w:val="1"/>
        <w:rPr>
          <w:lang w:val="ru-RU"/>
        </w:rPr>
      </w:pPr>
      <w:r w:rsidRPr="003A3764">
        <w:rPr>
          <w:lang w:val="ru-RU"/>
        </w:rPr>
        <w:t>5. Ещё одна программа по блок-схеме</w:t>
      </w:r>
    </w:p>
    <w:p w:rsidR="00E42BE3" w:rsidRPr="003A3764" w:rsidRDefault="004439C5">
      <w:pPr>
        <w:rPr>
          <w:rFonts w:hint="eastAsia"/>
          <w:lang w:val="ru-RU"/>
        </w:rPr>
      </w:pPr>
      <w:r w:rsidRPr="003A3764">
        <w:rPr>
          <w:lang w:val="ru-RU"/>
        </w:rPr>
        <w:t>Составьте программу, которая вводит три числа и вычисляет их среднее арифметическое.</w:t>
      </w:r>
    </w:p>
    <w:p w:rsidR="00E42BE3" w:rsidRDefault="0026043B">
      <w:pPr>
        <w:jc w:val="center"/>
        <w:rPr>
          <w:rFonts w:hint="eastAsia"/>
        </w:rPr>
      </w:pPr>
      <w:r w:rsidRPr="0026043B">
        <w:lastRenderedPageBreak/>
        <w:drawing>
          <wp:inline distT="0" distB="0" distL="0" distR="0" wp14:anchorId="591E2707" wp14:editId="3D3BB604">
            <wp:extent cx="6584950" cy="3335655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9C5">
        <w:rPr>
          <w:noProof/>
          <w:lang w:val="ru-RU" w:eastAsia="ru-RU"/>
        </w:rPr>
        <w:drawing>
          <wp:inline distT="0" distB="0" distL="0" distR="0">
            <wp:extent cx="3780000" cy="4571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ver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E42BE3" w:rsidRPr="003A3764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E42BE3" w:rsidRPr="003A3764" w:rsidRDefault="004439C5">
            <w:pPr>
              <w:jc w:val="center"/>
              <w:rPr>
                <w:rFonts w:hint="eastAsia"/>
                <w:lang w:val="ru-RU"/>
              </w:rPr>
            </w:pPr>
            <w:r w:rsidRPr="003A3764">
              <w:rPr>
                <w:b/>
                <w:color w:val="20223B"/>
                <w:sz w:val="23"/>
                <w:lang w:val="ru-RU"/>
              </w:rPr>
              <w:t xml:space="preserve">Обратите внимание на / 3.0. Если требуется вещественный результат, хотя бы один операнд деления должен быть </w:t>
            </w:r>
            <w:r w:rsidRPr="003A3764">
              <w:rPr>
                <w:b/>
                <w:color w:val="20223B"/>
                <w:sz w:val="23"/>
                <w:lang w:val="ru-RU"/>
              </w:rPr>
              <w:t>вещественным.</w:t>
            </w:r>
          </w:p>
        </w:tc>
      </w:tr>
    </w:tbl>
    <w:p w:rsidR="00E42BE3" w:rsidRPr="003A3764" w:rsidRDefault="00E42BE3">
      <w:pPr>
        <w:spacing w:after="40"/>
        <w:rPr>
          <w:rFonts w:hint="eastAsia"/>
          <w:lang w:val="ru-RU"/>
        </w:rPr>
      </w:pPr>
    </w:p>
    <w:p w:rsidR="00E42BE3" w:rsidRPr="003A3764" w:rsidRDefault="004439C5">
      <w:pPr>
        <w:pStyle w:val="1"/>
        <w:rPr>
          <w:lang w:val="ru-RU"/>
        </w:rPr>
      </w:pPr>
      <w:r w:rsidRPr="003A3764">
        <w:rPr>
          <w:lang w:val="ru-RU"/>
        </w:rPr>
        <w:t>6. Найдите и исправьте ошибки</w:t>
      </w:r>
    </w:p>
    <w:p w:rsidR="00E42BE3" w:rsidRPr="003A3764" w:rsidRDefault="004439C5">
      <w:pPr>
        <w:rPr>
          <w:rFonts w:hint="eastAsia"/>
          <w:lang w:val="ru-RU"/>
        </w:rPr>
      </w:pPr>
      <w:r w:rsidRPr="003A3764">
        <w:rPr>
          <w:lang w:val="ru-RU"/>
        </w:rPr>
        <w:t>Найдите ошибки, исправьте программу и запустите её.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E42BE3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42BE3" w:rsidRDefault="004439C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#include &lt;</w:t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iostream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>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int a,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&lt;&lt; a &lt;&lt;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+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&gt;&gt; "Сумма = " &gt;&gt;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:rsidR="00E42BE3" w:rsidRDefault="00E42BE3">
      <w:pPr>
        <w:spacing w:after="40"/>
        <w:rPr>
          <w:rFonts w:hint="eastAsia"/>
        </w:rPr>
      </w:pPr>
    </w:p>
    <w:p w:rsidR="00E42BE3" w:rsidRPr="003A3764" w:rsidRDefault="004439C5">
      <w:pPr>
        <w:rPr>
          <w:rFonts w:hint="eastAsia"/>
          <w:lang w:val="ru-RU"/>
        </w:rPr>
      </w:pPr>
      <w:r w:rsidRPr="003A3764">
        <w:rPr>
          <w:lang w:val="ru-RU"/>
        </w:rPr>
        <w:t>Ошибки</w:t>
      </w:r>
      <w:r w:rsidRPr="003A3764">
        <w:rPr>
          <w:lang w:val="ru-RU"/>
        </w:rPr>
        <w:t>:</w:t>
      </w:r>
    </w:p>
    <w:p w:rsidR="00E42BE3" w:rsidRPr="0026043B" w:rsidRDefault="004439C5">
      <w:pPr>
        <w:rPr>
          <w:rFonts w:hint="eastAsia"/>
          <w:lang w:val="ru-RU"/>
        </w:rPr>
      </w:pPr>
      <w:r w:rsidRPr="0026043B">
        <w:rPr>
          <w:lang w:val="ru-RU"/>
        </w:rPr>
        <w:t xml:space="preserve">1. </w:t>
      </w:r>
      <w:proofErr w:type="spellStart"/>
      <w:r w:rsidR="0026043B">
        <w:t>cin</w:t>
      </w:r>
      <w:proofErr w:type="spellEnd"/>
      <w:r w:rsidR="0026043B" w:rsidRPr="0026043B">
        <w:rPr>
          <w:lang w:val="ru-RU"/>
        </w:rPr>
        <w:t xml:space="preserve"> </w:t>
      </w:r>
      <w:proofErr w:type="gramStart"/>
      <w:r w:rsidR="0026043B" w:rsidRPr="0026043B">
        <w:rPr>
          <w:lang w:val="ru-RU"/>
        </w:rPr>
        <w:t xml:space="preserve">&lt;&lt; </w:t>
      </w:r>
      <w:r w:rsidR="0026043B">
        <w:t>a</w:t>
      </w:r>
      <w:proofErr w:type="gramEnd"/>
      <w:r w:rsidR="0026043B" w:rsidRPr="0026043B">
        <w:rPr>
          <w:lang w:val="ru-RU"/>
        </w:rPr>
        <w:t xml:space="preserve"> &lt;&lt; </w:t>
      </w:r>
      <w:r w:rsidR="0026043B">
        <w:t>b</w:t>
      </w:r>
      <w:r w:rsidR="0026043B" w:rsidRPr="0026043B">
        <w:rPr>
          <w:lang w:val="ru-RU"/>
        </w:rPr>
        <w:t>;</w:t>
      </w:r>
      <w:r w:rsidR="0026043B">
        <w:rPr>
          <w:lang w:val="ru-RU"/>
        </w:rPr>
        <w:t xml:space="preserve"> стрелочки не туда</w:t>
      </w:r>
    </w:p>
    <w:p w:rsidR="00E42BE3" w:rsidRPr="0026043B" w:rsidRDefault="004439C5">
      <w:pPr>
        <w:rPr>
          <w:rFonts w:hint="eastAsia"/>
          <w:lang w:val="ru-RU"/>
        </w:rPr>
      </w:pPr>
      <w:r w:rsidRPr="0026043B">
        <w:rPr>
          <w:lang w:val="ru-RU"/>
        </w:rPr>
        <w:t xml:space="preserve">2. </w:t>
      </w:r>
      <w:r w:rsidR="0026043B">
        <w:t>s</w:t>
      </w:r>
      <w:r w:rsidR="0026043B" w:rsidRPr="0026043B">
        <w:rPr>
          <w:lang w:val="ru-RU"/>
        </w:rPr>
        <w:t xml:space="preserve"> = </w:t>
      </w:r>
      <w:r w:rsidR="0026043B">
        <w:t>a</w:t>
      </w:r>
      <w:r w:rsidR="0026043B" w:rsidRPr="0026043B">
        <w:rPr>
          <w:lang w:val="ru-RU"/>
        </w:rPr>
        <w:t xml:space="preserve"> + </w:t>
      </w:r>
      <w:r w:rsidR="0026043B">
        <w:t>b</w:t>
      </w:r>
      <w:r w:rsidR="0026043B" w:rsidRPr="0026043B">
        <w:rPr>
          <w:lang w:val="ru-RU"/>
        </w:rPr>
        <w:t>;</w:t>
      </w:r>
      <w:r w:rsidR="0026043B" w:rsidRPr="0026043B">
        <w:rPr>
          <w:lang w:val="ru-RU"/>
        </w:rPr>
        <w:t xml:space="preserve"> </w:t>
      </w:r>
      <w:r w:rsidR="0026043B">
        <w:rPr>
          <w:lang w:val="ru-RU"/>
        </w:rPr>
        <w:t>не объявлена перед использованием</w:t>
      </w:r>
    </w:p>
    <w:p w:rsidR="00E42BE3" w:rsidRPr="0026043B" w:rsidRDefault="004439C5">
      <w:pPr>
        <w:rPr>
          <w:rFonts w:hint="eastAsia"/>
          <w:lang w:val="ru-RU"/>
        </w:rPr>
      </w:pPr>
      <w:r w:rsidRPr="003A3764">
        <w:rPr>
          <w:lang w:val="ru-RU"/>
        </w:rPr>
        <w:t xml:space="preserve">3. </w:t>
      </w:r>
      <w:proofErr w:type="spellStart"/>
      <w:proofErr w:type="gramStart"/>
      <w:r w:rsidR="0026043B">
        <w:t>cout</w:t>
      </w:r>
      <w:proofErr w:type="spellEnd"/>
      <w:r w:rsidR="0026043B" w:rsidRPr="0026043B">
        <w:rPr>
          <w:lang w:val="ru-RU"/>
        </w:rPr>
        <w:t xml:space="preserve"> &gt;</w:t>
      </w:r>
      <w:proofErr w:type="gramEnd"/>
      <w:r w:rsidR="0026043B" w:rsidRPr="0026043B">
        <w:rPr>
          <w:lang w:val="ru-RU"/>
        </w:rPr>
        <w:t xml:space="preserve">&gt; "Сумма = " &gt;&gt; </w:t>
      </w:r>
      <w:r w:rsidR="0026043B">
        <w:t>s</w:t>
      </w:r>
      <w:r w:rsidR="0026043B" w:rsidRPr="0026043B">
        <w:rPr>
          <w:lang w:val="ru-RU"/>
        </w:rPr>
        <w:t>;</w:t>
      </w:r>
      <w:r w:rsidR="0026043B">
        <w:rPr>
          <w:lang w:val="ru-RU"/>
        </w:rPr>
        <w:t xml:space="preserve"> и тут стрелочки не туда</w:t>
      </w:r>
    </w:p>
    <w:p w:rsidR="00E42BE3" w:rsidRPr="003A3764" w:rsidRDefault="004439C5">
      <w:pPr>
        <w:rPr>
          <w:rFonts w:hint="eastAsia"/>
          <w:lang w:val="ru-RU"/>
        </w:rPr>
      </w:pPr>
      <w:r w:rsidRPr="003A3764">
        <w:rPr>
          <w:lang w:val="ru-RU"/>
        </w:rPr>
        <w:t xml:space="preserve">4. </w:t>
      </w:r>
      <w:r w:rsidR="0026043B">
        <w:rPr>
          <w:lang w:val="ru-RU"/>
        </w:rPr>
        <w:t xml:space="preserve">не сделан вывод кириллицы </w:t>
      </w:r>
    </w:p>
    <w:p w:rsidR="00E42BE3" w:rsidRPr="003A3764" w:rsidRDefault="004439C5">
      <w:pPr>
        <w:pStyle w:val="1"/>
        <w:rPr>
          <w:lang w:val="ru-RU"/>
        </w:rPr>
      </w:pPr>
      <w:r w:rsidRPr="003A3764">
        <w:rPr>
          <w:lang w:val="ru-RU"/>
        </w:rPr>
        <w:t>7. Основная практическая часть</w:t>
      </w:r>
    </w:p>
    <w:p w:rsidR="00E42BE3" w:rsidRPr="003A3764" w:rsidRDefault="004439C5">
      <w:pPr>
        <w:pStyle w:val="21"/>
        <w:rPr>
          <w:lang w:val="ru-RU"/>
        </w:rPr>
      </w:pPr>
      <w:r w:rsidRPr="003A3764">
        <w:rPr>
          <w:lang w:val="ru-RU"/>
        </w:rPr>
        <w:t>7.1. Периметр прямоугольника</w:t>
      </w:r>
    </w:p>
    <w:p w:rsidR="00E42BE3" w:rsidRPr="003A3764" w:rsidRDefault="004439C5">
      <w:pPr>
        <w:rPr>
          <w:rFonts w:hint="eastAsia"/>
          <w:lang w:val="ru-RU"/>
        </w:rPr>
      </w:pPr>
      <w:r w:rsidRPr="003A3764">
        <w:rPr>
          <w:lang w:val="ru-RU"/>
        </w:rPr>
        <w:t xml:space="preserve">Введите </w:t>
      </w:r>
      <w:r>
        <w:t>a</w:t>
      </w:r>
      <w:r w:rsidRPr="003A3764">
        <w:rPr>
          <w:lang w:val="ru-RU"/>
        </w:rPr>
        <w:t xml:space="preserve"> и </w:t>
      </w:r>
      <w:r>
        <w:t>b</w:t>
      </w:r>
      <w:r w:rsidRPr="003A3764">
        <w:rPr>
          <w:lang w:val="ru-RU"/>
        </w:rPr>
        <w:t xml:space="preserve">. Вычислите </w:t>
      </w:r>
      <w:r>
        <w:t>P</w:t>
      </w:r>
      <w:r w:rsidRPr="003A3764">
        <w:rPr>
          <w:lang w:val="ru-RU"/>
        </w:rPr>
        <w:t xml:space="preserve"> = 2 * (</w:t>
      </w:r>
      <w:r>
        <w:t>a</w:t>
      </w:r>
      <w:r w:rsidRPr="003A3764">
        <w:rPr>
          <w:lang w:val="ru-RU"/>
        </w:rPr>
        <w:t xml:space="preserve"> + </w:t>
      </w:r>
      <w:r>
        <w:t>b</w:t>
      </w:r>
      <w:r w:rsidRPr="003A3764">
        <w:rPr>
          <w:lang w:val="ru-RU"/>
        </w:rPr>
        <w:t>).</w:t>
      </w:r>
    </w:p>
    <w:p w:rsidR="00E42BE3" w:rsidRPr="003A3764" w:rsidRDefault="004439C5">
      <w:pPr>
        <w:rPr>
          <w:rFonts w:hint="eastAsia"/>
          <w:lang w:val="ru-RU"/>
        </w:rPr>
      </w:pPr>
      <w:r w:rsidRPr="003A3764">
        <w:rPr>
          <w:lang w:val="ru-RU"/>
        </w:rPr>
        <w:lastRenderedPageBreak/>
        <w:t xml:space="preserve">Тестовые данные: </w:t>
      </w:r>
      <w:r w:rsidR="009207E0" w:rsidRPr="009207E0">
        <w:rPr>
          <w:lang w:val="ru-RU"/>
        </w:rPr>
        <w:drawing>
          <wp:inline distT="0" distB="0" distL="0" distR="0" wp14:anchorId="56AC384C" wp14:editId="0941CF28">
            <wp:extent cx="3600953" cy="247684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7E0">
        <w:rPr>
          <w:lang w:val="ru-RU"/>
        </w:rPr>
        <w:t xml:space="preserve">Результат: </w:t>
      </w:r>
      <w:r w:rsidR="009207E0" w:rsidRPr="009207E0">
        <w:rPr>
          <w:lang w:val="ru-RU"/>
        </w:rPr>
        <w:drawing>
          <wp:inline distT="0" distB="0" distL="0" distR="0" wp14:anchorId="241403D5" wp14:editId="7436DC86">
            <wp:extent cx="4258269" cy="219105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E3" w:rsidRPr="003A3764" w:rsidRDefault="004439C5">
      <w:pPr>
        <w:pStyle w:val="21"/>
        <w:rPr>
          <w:lang w:val="ru-RU"/>
        </w:rPr>
      </w:pPr>
      <w:r w:rsidRPr="003A3764">
        <w:rPr>
          <w:lang w:val="ru-RU"/>
        </w:rPr>
        <w:t xml:space="preserve">7.2. </w:t>
      </w:r>
      <w:r w:rsidRPr="003A3764">
        <w:rPr>
          <w:lang w:val="ru-RU"/>
        </w:rPr>
        <w:t>Стоимость покупки</w:t>
      </w:r>
    </w:p>
    <w:p w:rsidR="00E42BE3" w:rsidRPr="003A3764" w:rsidRDefault="004439C5">
      <w:pPr>
        <w:rPr>
          <w:rFonts w:hint="eastAsia"/>
          <w:lang w:val="ru-RU"/>
        </w:rPr>
      </w:pPr>
      <w:r w:rsidRPr="003A3764">
        <w:rPr>
          <w:lang w:val="ru-RU"/>
        </w:rPr>
        <w:t xml:space="preserve">Введите </w:t>
      </w:r>
      <w:r>
        <w:t>price</w:t>
      </w:r>
      <w:r w:rsidRPr="003A3764">
        <w:rPr>
          <w:lang w:val="ru-RU"/>
        </w:rPr>
        <w:t xml:space="preserve"> и </w:t>
      </w:r>
      <w:r>
        <w:t>count</w:t>
      </w:r>
      <w:r w:rsidRPr="003A3764">
        <w:rPr>
          <w:lang w:val="ru-RU"/>
        </w:rPr>
        <w:t xml:space="preserve">. Вычислите </w:t>
      </w:r>
      <w:r>
        <w:t>total</w:t>
      </w:r>
      <w:r w:rsidRPr="003A3764">
        <w:rPr>
          <w:lang w:val="ru-RU"/>
        </w:rPr>
        <w:t xml:space="preserve"> = </w:t>
      </w:r>
      <w:r>
        <w:t>price</w:t>
      </w:r>
      <w:r w:rsidRPr="003A3764">
        <w:rPr>
          <w:lang w:val="ru-RU"/>
        </w:rPr>
        <w:t xml:space="preserve"> * </w:t>
      </w:r>
      <w:r>
        <w:t>count</w:t>
      </w:r>
      <w:r w:rsidRPr="003A3764">
        <w:rPr>
          <w:lang w:val="ru-RU"/>
        </w:rPr>
        <w:t>.</w:t>
      </w:r>
    </w:p>
    <w:p w:rsidR="00E42BE3" w:rsidRPr="003A3764" w:rsidRDefault="009207E0">
      <w:pPr>
        <w:rPr>
          <w:rFonts w:hint="eastAsia"/>
          <w:lang w:val="ru-RU"/>
        </w:rPr>
      </w:pPr>
      <w:r>
        <w:rPr>
          <w:lang w:val="ru-RU"/>
        </w:rPr>
        <w:lastRenderedPageBreak/>
        <w:t>Тестовые данные</w:t>
      </w:r>
      <w:r w:rsidRPr="009207E0">
        <w:rPr>
          <w:noProof/>
          <w:lang w:val="ru-RU" w:eastAsia="ru-RU"/>
        </w:rPr>
        <w:t xml:space="preserve"> </w:t>
      </w:r>
      <w:r w:rsidRPr="009207E0">
        <w:rPr>
          <w:lang w:val="ru-RU"/>
        </w:rPr>
        <w:drawing>
          <wp:inline distT="0" distB="0" distL="0" distR="0" wp14:anchorId="083740E7" wp14:editId="08DC5676">
            <wp:extent cx="4248743" cy="282932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9C5" w:rsidRPr="003A3764">
        <w:rPr>
          <w:lang w:val="ru-RU"/>
        </w:rPr>
        <w:t xml:space="preserve">Результат: </w:t>
      </w:r>
      <w:r w:rsidRPr="009207E0">
        <w:rPr>
          <w:lang w:val="ru-RU"/>
        </w:rPr>
        <w:drawing>
          <wp:inline distT="0" distB="0" distL="0" distR="0" wp14:anchorId="20632091" wp14:editId="104E34FB">
            <wp:extent cx="3562847" cy="219105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E3" w:rsidRPr="003A3764" w:rsidRDefault="004439C5">
      <w:pPr>
        <w:pStyle w:val="21"/>
        <w:rPr>
          <w:lang w:val="ru-RU"/>
        </w:rPr>
      </w:pPr>
      <w:r w:rsidRPr="003A3764">
        <w:rPr>
          <w:lang w:val="ru-RU"/>
        </w:rPr>
        <w:t>7.3. Перевод времени</w:t>
      </w:r>
    </w:p>
    <w:p w:rsidR="00E42BE3" w:rsidRPr="003A3764" w:rsidRDefault="004439C5">
      <w:pPr>
        <w:rPr>
          <w:rFonts w:hint="eastAsia"/>
          <w:lang w:val="ru-RU"/>
        </w:rPr>
      </w:pPr>
      <w:r w:rsidRPr="003A3764">
        <w:rPr>
          <w:lang w:val="ru-RU"/>
        </w:rPr>
        <w:t>Введите количество часов. Выведите количество минут и секунд.</w:t>
      </w:r>
    </w:p>
    <w:p w:rsidR="00E42BE3" w:rsidRPr="009207E0" w:rsidRDefault="004439C5">
      <w:pPr>
        <w:rPr>
          <w:rFonts w:hint="eastAsia"/>
        </w:rPr>
      </w:pPr>
      <w:r w:rsidRPr="003A3764">
        <w:rPr>
          <w:lang w:val="ru-RU"/>
        </w:rPr>
        <w:lastRenderedPageBreak/>
        <w:t>Тестовые</w:t>
      </w:r>
      <w:r w:rsidRPr="009207E0">
        <w:t xml:space="preserve"> </w:t>
      </w:r>
      <w:r w:rsidRPr="003A3764">
        <w:rPr>
          <w:lang w:val="ru-RU"/>
        </w:rPr>
        <w:t>данные</w:t>
      </w:r>
      <w:r w:rsidR="009207E0" w:rsidRPr="009207E0">
        <w:rPr>
          <w:noProof/>
          <w:lang w:val="ru-RU" w:eastAsia="ru-RU"/>
        </w:rPr>
        <w:t xml:space="preserve"> </w:t>
      </w:r>
      <w:r w:rsidR="009207E0" w:rsidRPr="009207E0">
        <w:rPr>
          <w:lang w:val="ru-RU"/>
        </w:rPr>
        <w:drawing>
          <wp:inline distT="0" distB="0" distL="0" distR="0" wp14:anchorId="000D3312" wp14:editId="1668E86E">
            <wp:extent cx="6584950" cy="2853690"/>
            <wp:effectExtent l="0" t="0" r="635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7E0">
        <w:rPr>
          <w:lang w:val="ru-RU"/>
        </w:rPr>
        <w:t>Результат</w:t>
      </w:r>
      <w:r w:rsidR="009207E0" w:rsidRPr="009207E0">
        <w:t xml:space="preserve">: </w:t>
      </w:r>
      <w:r w:rsidR="009207E0" w:rsidRPr="009207E0">
        <w:drawing>
          <wp:inline distT="0" distB="0" distL="0" distR="0" wp14:anchorId="41915E62" wp14:editId="5CFC89DE">
            <wp:extent cx="4086795" cy="2286319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E3" w:rsidRPr="003A3764" w:rsidRDefault="004439C5">
      <w:pPr>
        <w:pStyle w:val="21"/>
        <w:rPr>
          <w:lang w:val="ru-RU"/>
        </w:rPr>
      </w:pPr>
      <w:r w:rsidRPr="003A3764">
        <w:rPr>
          <w:lang w:val="ru-RU"/>
        </w:rPr>
        <w:t>7.4. Среднее арифметическое</w:t>
      </w:r>
    </w:p>
    <w:p w:rsidR="00E42BE3" w:rsidRDefault="004439C5">
      <w:pPr>
        <w:rPr>
          <w:rFonts w:hint="eastAsia"/>
        </w:rPr>
      </w:pPr>
      <w:r w:rsidRPr="003A3764">
        <w:rPr>
          <w:lang w:val="ru-RU"/>
        </w:rPr>
        <w:t xml:space="preserve">Введите три числа. </w:t>
      </w:r>
      <w:proofErr w:type="spellStart"/>
      <w:r>
        <w:t>Вычислите</w:t>
      </w:r>
      <w:proofErr w:type="spellEnd"/>
      <w:r>
        <w:t xml:space="preserve"> average = (a + b + c) / 3.0.</w:t>
      </w:r>
    </w:p>
    <w:p w:rsidR="00E42BE3" w:rsidRPr="003A3764" w:rsidRDefault="009207E0">
      <w:pPr>
        <w:rPr>
          <w:rFonts w:hint="eastAsia"/>
          <w:lang w:val="ru-RU"/>
        </w:rPr>
      </w:pPr>
      <w:r>
        <w:rPr>
          <w:lang w:val="ru-RU"/>
        </w:rPr>
        <w:lastRenderedPageBreak/>
        <w:t>Тестовые данные</w:t>
      </w:r>
      <w:r w:rsidRPr="009207E0">
        <w:rPr>
          <w:noProof/>
          <w:lang w:val="ru-RU" w:eastAsia="ru-RU"/>
        </w:rPr>
        <w:t xml:space="preserve"> </w:t>
      </w:r>
      <w:r w:rsidRPr="009207E0">
        <w:rPr>
          <w:lang w:val="ru-RU"/>
        </w:rPr>
        <w:drawing>
          <wp:inline distT="0" distB="0" distL="0" distR="0" wp14:anchorId="27F20755" wp14:editId="1FD21528">
            <wp:extent cx="5839640" cy="2581635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Результат: </w:t>
      </w:r>
      <w:r w:rsidRPr="009207E0">
        <w:rPr>
          <w:lang w:val="ru-RU"/>
        </w:rPr>
        <w:drawing>
          <wp:inline distT="0" distB="0" distL="0" distR="0" wp14:anchorId="4ED5E917" wp14:editId="08689880">
            <wp:extent cx="3743847" cy="247684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E3" w:rsidRPr="003A3764" w:rsidRDefault="004439C5">
      <w:pPr>
        <w:pStyle w:val="21"/>
        <w:rPr>
          <w:lang w:val="ru-RU"/>
        </w:rPr>
      </w:pPr>
      <w:r w:rsidRPr="003A3764">
        <w:rPr>
          <w:lang w:val="ru-RU"/>
        </w:rPr>
        <w:t>7.5. Посл</w:t>
      </w:r>
      <w:r w:rsidRPr="003A3764">
        <w:rPr>
          <w:lang w:val="ru-RU"/>
        </w:rPr>
        <w:t>едняя цифра</w:t>
      </w:r>
    </w:p>
    <w:p w:rsidR="00E42BE3" w:rsidRPr="003A3764" w:rsidRDefault="004439C5">
      <w:pPr>
        <w:rPr>
          <w:rFonts w:hint="eastAsia"/>
          <w:lang w:val="ru-RU"/>
        </w:rPr>
      </w:pPr>
      <w:r w:rsidRPr="003A3764">
        <w:rPr>
          <w:lang w:val="ru-RU"/>
        </w:rPr>
        <w:t xml:space="preserve">Введите целое число </w:t>
      </w:r>
      <w:r>
        <w:t>n</w:t>
      </w:r>
      <w:r w:rsidRPr="003A3764">
        <w:rPr>
          <w:lang w:val="ru-RU"/>
        </w:rPr>
        <w:t xml:space="preserve">. Найдите последнюю цифру: </w:t>
      </w:r>
      <w:r>
        <w:t>last</w:t>
      </w:r>
      <w:r w:rsidRPr="003A3764">
        <w:rPr>
          <w:lang w:val="ru-RU"/>
        </w:rPr>
        <w:t xml:space="preserve"> = </w:t>
      </w:r>
      <w:r>
        <w:t>n</w:t>
      </w:r>
      <w:r w:rsidRPr="003A3764">
        <w:rPr>
          <w:lang w:val="ru-RU"/>
        </w:rPr>
        <w:t xml:space="preserve"> % 10.</w:t>
      </w:r>
    </w:p>
    <w:p w:rsidR="00E42BE3" w:rsidRPr="003A3764" w:rsidRDefault="009207E0">
      <w:pPr>
        <w:rPr>
          <w:rFonts w:hint="eastAsia"/>
          <w:lang w:val="ru-RU"/>
        </w:rPr>
      </w:pPr>
      <w:r>
        <w:rPr>
          <w:lang w:val="ru-RU"/>
        </w:rPr>
        <w:lastRenderedPageBreak/>
        <w:t>Тестовые данные</w:t>
      </w:r>
      <w:r w:rsidRPr="009207E0">
        <w:rPr>
          <w:noProof/>
          <w:lang w:val="ru-RU" w:eastAsia="ru-RU"/>
        </w:rPr>
        <w:t xml:space="preserve"> </w:t>
      </w:r>
      <w:r w:rsidRPr="009207E0">
        <w:rPr>
          <w:lang w:val="ru-RU"/>
        </w:rPr>
        <w:drawing>
          <wp:inline distT="0" distB="0" distL="0" distR="0" wp14:anchorId="6822B934" wp14:editId="3BCEA237">
            <wp:extent cx="5753903" cy="370574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Результат: </w:t>
      </w:r>
      <w:r w:rsidRPr="009207E0">
        <w:rPr>
          <w:lang w:val="ru-RU"/>
        </w:rPr>
        <w:drawing>
          <wp:inline distT="0" distB="0" distL="0" distR="0" wp14:anchorId="76CAD793" wp14:editId="2F994257">
            <wp:extent cx="3562847" cy="2734057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E3" w:rsidRPr="003A3764" w:rsidRDefault="004439C5">
      <w:pPr>
        <w:pStyle w:val="1"/>
        <w:rPr>
          <w:lang w:val="ru-RU"/>
        </w:rPr>
      </w:pPr>
      <w:r w:rsidRPr="003A3764">
        <w:rPr>
          <w:lang w:val="ru-RU"/>
        </w:rPr>
        <w:t>8. Индивидуальное задание</w:t>
      </w:r>
    </w:p>
    <w:p w:rsidR="00E42BE3" w:rsidRPr="003A3764" w:rsidRDefault="004439C5">
      <w:pPr>
        <w:rPr>
          <w:rFonts w:hint="eastAsia"/>
          <w:lang w:val="ru-RU"/>
        </w:rPr>
      </w:pPr>
      <w:r w:rsidRPr="003A3764">
        <w:rPr>
          <w:lang w:val="ru-RU"/>
        </w:rPr>
        <w:t>Выполните один вариант, указанный преподавателем. Для задачи обязатель</w:t>
      </w:r>
      <w:r w:rsidRPr="003A3764">
        <w:rPr>
          <w:lang w:val="ru-RU"/>
        </w:rPr>
        <w:t>но: определить входные данные, выбрать типы переменных, записать формулу, написать программу и проверить минимум на двух наборах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77"/>
        <w:gridCol w:w="9633"/>
      </w:tblGrid>
      <w:tr w:rsidR="00E42BE3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Вариант</w:t>
            </w:r>
            <w:proofErr w:type="spellEnd"/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t>Площадь</w:t>
            </w:r>
            <w:proofErr w:type="spellEnd"/>
            <w:r>
              <w:t xml:space="preserve"> и </w:t>
            </w:r>
            <w:proofErr w:type="spellStart"/>
            <w:r>
              <w:t>периметр</w:t>
            </w:r>
            <w:proofErr w:type="spellEnd"/>
            <w:r>
              <w:t xml:space="preserve"> </w:t>
            </w:r>
            <w:proofErr w:type="spellStart"/>
            <w:r>
              <w:t>прямоугольника</w:t>
            </w:r>
            <w:proofErr w:type="spellEnd"/>
            <w:r>
              <w:t>.</w:t>
            </w:r>
            <w:r w:rsidR="006C395E">
              <w:rPr>
                <w:noProof/>
                <w:lang w:val="ru-RU" w:eastAsia="ru-RU"/>
              </w:rPr>
              <w:t xml:space="preserve"> </w:t>
            </w:r>
            <w:r w:rsidR="006C395E" w:rsidRPr="006C395E">
              <w:lastRenderedPageBreak/>
              <w:drawing>
                <wp:inline distT="0" distB="0" distL="0" distR="0" wp14:anchorId="06B02E5F" wp14:editId="18946304">
                  <wp:extent cx="4858428" cy="3048425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t>Площадь</w:t>
            </w:r>
            <w:proofErr w:type="spellEnd"/>
            <w:r>
              <w:t xml:space="preserve"> </w:t>
            </w:r>
            <w:proofErr w:type="spellStart"/>
            <w:r>
              <w:t>квадрата</w:t>
            </w:r>
            <w:proofErr w:type="spellEnd"/>
            <w:r>
              <w:t>.</w:t>
            </w:r>
            <w:r w:rsidR="006C395E">
              <w:rPr>
                <w:noProof/>
                <w:lang w:val="ru-RU" w:eastAsia="ru-RU"/>
              </w:rPr>
              <w:t xml:space="preserve"> </w:t>
            </w:r>
            <w:r w:rsidR="006C395E" w:rsidRPr="006C395E">
              <w:drawing>
                <wp:inline distT="0" distB="0" distL="0" distR="0" wp14:anchorId="38A3C34E" wp14:editId="72D9DA77">
                  <wp:extent cx="4915586" cy="3238952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323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t>Периметр</w:t>
            </w:r>
            <w:proofErr w:type="spellEnd"/>
            <w:r>
              <w:t xml:space="preserve"> </w:t>
            </w:r>
            <w:proofErr w:type="spellStart"/>
            <w:r>
              <w:t>квадрата</w:t>
            </w:r>
            <w:proofErr w:type="spellEnd"/>
            <w:r>
              <w:t>.</w:t>
            </w:r>
            <w:r w:rsidR="006C395E">
              <w:rPr>
                <w:noProof/>
                <w:lang w:val="ru-RU" w:eastAsia="ru-RU"/>
              </w:rPr>
              <w:t xml:space="preserve"> </w:t>
            </w:r>
            <w:r w:rsidR="006C395E" w:rsidRPr="006C395E">
              <w:lastRenderedPageBreak/>
              <w:drawing>
                <wp:inline distT="0" distB="0" distL="0" distR="0" wp14:anchorId="40E4D3B1" wp14:editId="20AC2647">
                  <wp:extent cx="4877481" cy="3086531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30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 xml:space="preserve">Стоимость </w:t>
            </w:r>
            <w:proofErr w:type="spellStart"/>
            <w:r>
              <w:t>покупки</w:t>
            </w:r>
            <w:proofErr w:type="spellEnd"/>
            <w:r>
              <w:t xml:space="preserve">: </w:t>
            </w:r>
            <w:proofErr w:type="spellStart"/>
            <w:r>
              <w:t>цена</w:t>
            </w:r>
            <w:proofErr w:type="spellEnd"/>
            <w:r>
              <w:t xml:space="preserve"> × </w:t>
            </w:r>
            <w:proofErr w:type="spellStart"/>
            <w:r>
              <w:t>количество</w:t>
            </w:r>
            <w:proofErr w:type="spellEnd"/>
            <w:r>
              <w:t>.</w:t>
            </w:r>
            <w:r w:rsidR="006C395E">
              <w:rPr>
                <w:noProof/>
                <w:lang w:val="ru-RU" w:eastAsia="ru-RU"/>
              </w:rPr>
              <w:t xml:space="preserve"> </w:t>
            </w:r>
            <w:r w:rsidR="006C395E" w:rsidRPr="006C395E">
              <w:drawing>
                <wp:inline distT="0" distB="0" distL="0" distR="0" wp14:anchorId="62AFDB9B" wp14:editId="0CC03725">
                  <wp:extent cx="5325218" cy="3334215"/>
                  <wp:effectExtent l="0" t="0" r="889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218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t>Часы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минуты</w:t>
            </w:r>
            <w:proofErr w:type="spellEnd"/>
            <w:r>
              <w:t>.</w:t>
            </w:r>
            <w:r w:rsidR="006C395E">
              <w:rPr>
                <w:noProof/>
                <w:lang w:val="ru-RU" w:eastAsia="ru-RU"/>
              </w:rPr>
              <w:t xml:space="preserve"> </w:t>
            </w:r>
            <w:r w:rsidR="006C395E" w:rsidRPr="006C395E">
              <w:lastRenderedPageBreak/>
              <w:drawing>
                <wp:inline distT="0" distB="0" distL="0" distR="0" wp14:anchorId="142A3C7E" wp14:editId="4379A5C1">
                  <wp:extent cx="4467849" cy="3153215"/>
                  <wp:effectExtent l="0" t="0" r="9525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315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t>Часы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секунды</w:t>
            </w:r>
            <w:proofErr w:type="spellEnd"/>
            <w:r>
              <w:t>.</w:t>
            </w:r>
            <w:r w:rsidR="006C395E">
              <w:rPr>
                <w:noProof/>
                <w:lang w:val="ru-RU" w:eastAsia="ru-RU"/>
              </w:rPr>
              <w:t xml:space="preserve"> </w:t>
            </w:r>
            <w:r w:rsidR="006C395E" w:rsidRPr="006C395E">
              <w:drawing>
                <wp:inline distT="0" distB="0" distL="0" distR="0" wp14:anchorId="7E51F1A5" wp14:editId="4684A0D2">
                  <wp:extent cx="4867954" cy="3067478"/>
                  <wp:effectExtent l="0" t="0" r="889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54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t>Километры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метры</w:t>
            </w:r>
            <w:proofErr w:type="spellEnd"/>
            <w:r>
              <w:t>.</w:t>
            </w:r>
            <w:r w:rsidR="006C395E">
              <w:rPr>
                <w:noProof/>
                <w:lang w:val="ru-RU" w:eastAsia="ru-RU"/>
              </w:rPr>
              <w:t xml:space="preserve"> </w:t>
            </w:r>
            <w:r w:rsidR="006C395E" w:rsidRPr="006C395E">
              <w:lastRenderedPageBreak/>
              <w:drawing>
                <wp:inline distT="0" distB="0" distL="0" distR="0" wp14:anchorId="715CB2E3" wp14:editId="16C0D4B1">
                  <wp:extent cx="4887007" cy="3029373"/>
                  <wp:effectExtent l="0" t="0" r="889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t>Метры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сантиметры</w:t>
            </w:r>
            <w:proofErr w:type="spellEnd"/>
            <w:r>
              <w:t>.</w:t>
            </w:r>
            <w:r w:rsidR="006C395E">
              <w:rPr>
                <w:noProof/>
                <w:lang w:val="ru-RU" w:eastAsia="ru-RU"/>
              </w:rPr>
              <w:t xml:space="preserve"> </w:t>
            </w:r>
            <w:r w:rsidR="006C395E" w:rsidRPr="006C395E">
              <w:drawing>
                <wp:inline distT="0" distB="0" distL="0" distR="0" wp14:anchorId="229437F0" wp14:editId="2A3164D3">
                  <wp:extent cx="4620270" cy="3057952"/>
                  <wp:effectExtent l="0" t="0" r="8890" b="952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305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t>Килограммы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граммы</w:t>
            </w:r>
            <w:proofErr w:type="spellEnd"/>
            <w:r>
              <w:t>.</w:t>
            </w:r>
            <w:r w:rsidR="006C395E">
              <w:rPr>
                <w:noProof/>
                <w:lang w:val="ru-RU" w:eastAsia="ru-RU"/>
              </w:rPr>
              <w:t xml:space="preserve"> </w:t>
            </w:r>
            <w:r w:rsidR="006C395E" w:rsidRPr="006C395E">
              <w:lastRenderedPageBreak/>
              <w:drawing>
                <wp:inline distT="0" distB="0" distL="0" distR="0" wp14:anchorId="1403E1E6" wp14:editId="6F146891">
                  <wp:extent cx="5525271" cy="3277057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1" cy="32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двух</w:t>
            </w:r>
            <w:proofErr w:type="spellEnd"/>
            <w:r>
              <w:t xml:space="preserve"> </w:t>
            </w:r>
            <w:proofErr w:type="spellStart"/>
            <w:r>
              <w:t>чисел</w:t>
            </w:r>
            <w:proofErr w:type="spellEnd"/>
            <w:r>
              <w:t>.</w:t>
            </w:r>
            <w:r w:rsidR="006C395E">
              <w:rPr>
                <w:noProof/>
                <w:lang w:val="ru-RU" w:eastAsia="ru-RU"/>
              </w:rPr>
              <w:t xml:space="preserve"> </w:t>
            </w:r>
            <w:r w:rsidR="006C395E" w:rsidRPr="006C395E">
              <w:drawing>
                <wp:inline distT="0" distB="0" distL="0" distR="0" wp14:anchorId="2939588D" wp14:editId="494AFAE0">
                  <wp:extent cx="6584950" cy="2624455"/>
                  <wp:effectExtent l="0" t="0" r="6350" b="444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4950" cy="262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11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трёх</w:t>
            </w:r>
            <w:proofErr w:type="spellEnd"/>
            <w:r>
              <w:t xml:space="preserve"> </w:t>
            </w:r>
            <w:proofErr w:type="spellStart"/>
            <w:r>
              <w:t>чисел</w:t>
            </w:r>
            <w:proofErr w:type="spellEnd"/>
            <w:r>
              <w:t>.</w:t>
            </w:r>
            <w:r w:rsidR="006C395E">
              <w:rPr>
                <w:noProof/>
                <w:lang w:val="ru-RU" w:eastAsia="ru-RU"/>
              </w:rPr>
              <w:t xml:space="preserve"> </w:t>
            </w:r>
            <w:r w:rsidR="006C395E" w:rsidRPr="006C395E">
              <w:drawing>
                <wp:inline distT="0" distB="0" distL="0" distR="0" wp14:anchorId="426FF446" wp14:editId="33D4CE62">
                  <wp:extent cx="6584950" cy="2272665"/>
                  <wp:effectExtent l="0" t="0" r="635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4950" cy="227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 w:rsidRPr="003A3764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Pr="003A3764" w:rsidRDefault="004439C5">
            <w:pPr>
              <w:rPr>
                <w:rFonts w:hint="eastAsia"/>
                <w:lang w:val="ru-RU"/>
              </w:rPr>
            </w:pPr>
            <w:r w:rsidRPr="003A3764">
              <w:rPr>
                <w:lang w:val="ru-RU"/>
              </w:rPr>
              <w:t xml:space="preserve">Сумма и произведение трёх </w:t>
            </w:r>
            <w:r w:rsidRPr="003A3764">
              <w:rPr>
                <w:lang w:val="ru-RU"/>
              </w:rPr>
              <w:t>чисел.</w:t>
            </w:r>
            <w:r w:rsidR="006C395E">
              <w:rPr>
                <w:noProof/>
                <w:lang w:val="ru-RU" w:eastAsia="ru-RU"/>
              </w:rPr>
              <w:t xml:space="preserve"> </w:t>
            </w:r>
            <w:r w:rsidR="006C395E" w:rsidRPr="006C395E">
              <w:rPr>
                <w:lang w:val="ru-RU"/>
              </w:rPr>
              <w:drawing>
                <wp:inline distT="0" distB="0" distL="0" distR="0" wp14:anchorId="0D4D3026" wp14:editId="2D770536">
                  <wp:extent cx="5249008" cy="3067478"/>
                  <wp:effectExtent l="0" t="0" r="889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13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радиусу</w:t>
            </w:r>
            <w:proofErr w:type="spellEnd"/>
            <w:r>
              <w:t xml:space="preserve">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диаметр</w:t>
            </w:r>
            <w:proofErr w:type="spellEnd"/>
            <w:r>
              <w:t>.</w:t>
            </w:r>
            <w:r w:rsidR="006C395E">
              <w:rPr>
                <w:noProof/>
                <w:lang w:val="ru-RU" w:eastAsia="ru-RU"/>
              </w:rPr>
              <w:t xml:space="preserve"> </w:t>
            </w:r>
            <w:r w:rsidR="006C395E" w:rsidRPr="006C395E">
              <w:drawing>
                <wp:inline distT="0" distB="0" distL="0" distR="0" wp14:anchorId="788541B5" wp14:editId="6CDF417A">
                  <wp:extent cx="4401164" cy="2991267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14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Длина окружности: L = 2 * 3.14 * r.</w:t>
            </w:r>
            <w:r w:rsidR="006448FC">
              <w:rPr>
                <w:noProof/>
                <w:lang w:val="ru-RU" w:eastAsia="ru-RU"/>
              </w:rPr>
              <w:t xml:space="preserve"> </w:t>
            </w:r>
            <w:r w:rsidR="006448FC" w:rsidRPr="006448FC">
              <w:lastRenderedPageBreak/>
              <w:drawing>
                <wp:inline distT="0" distB="0" distL="0" distR="0" wp14:anchorId="0771F7BB" wp14:editId="53D01FEE">
                  <wp:extent cx="5468113" cy="3038899"/>
                  <wp:effectExtent l="0" t="0" r="0" b="952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113" cy="30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 w:rsidRPr="003A3764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Pr="003A3764" w:rsidRDefault="004439C5">
            <w:pPr>
              <w:rPr>
                <w:rFonts w:hint="eastAsia"/>
                <w:lang w:val="ru-RU"/>
              </w:rPr>
            </w:pPr>
            <w:r w:rsidRPr="003A3764">
              <w:rPr>
                <w:lang w:val="ru-RU"/>
              </w:rPr>
              <w:t xml:space="preserve">Площадь круга: </w:t>
            </w:r>
            <w:r>
              <w:t>S</w:t>
            </w:r>
            <w:r w:rsidRPr="003A3764">
              <w:rPr>
                <w:lang w:val="ru-RU"/>
              </w:rPr>
              <w:t xml:space="preserve"> = 3.14 * </w:t>
            </w:r>
            <w:r>
              <w:t>r</w:t>
            </w:r>
            <w:r w:rsidRPr="003A3764">
              <w:rPr>
                <w:lang w:val="ru-RU"/>
              </w:rPr>
              <w:t xml:space="preserve"> * </w:t>
            </w:r>
            <w:r>
              <w:t>r</w:t>
            </w:r>
            <w:r w:rsidRPr="003A3764">
              <w:rPr>
                <w:lang w:val="ru-RU"/>
              </w:rPr>
              <w:t>.</w:t>
            </w:r>
            <w:r w:rsidR="006448FC">
              <w:rPr>
                <w:noProof/>
                <w:lang w:val="ru-RU" w:eastAsia="ru-RU"/>
              </w:rPr>
              <w:t xml:space="preserve"> </w:t>
            </w:r>
            <w:r w:rsidR="006448FC" w:rsidRPr="006448FC">
              <w:rPr>
                <w:lang w:val="ru-RU"/>
              </w:rPr>
              <w:drawing>
                <wp:inline distT="0" distB="0" distL="0" distR="0" wp14:anchorId="2AD0FE55" wp14:editId="7D4A0526">
                  <wp:extent cx="5410955" cy="3458058"/>
                  <wp:effectExtent l="0" t="0" r="0" b="952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955" cy="345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16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t>Возраст</w:t>
            </w:r>
            <w:proofErr w:type="spellEnd"/>
            <w:r>
              <w:t xml:space="preserve"> </w:t>
            </w:r>
            <w:proofErr w:type="spellStart"/>
            <w:r>
              <w:t>через</w:t>
            </w:r>
            <w:proofErr w:type="spellEnd"/>
            <w:r>
              <w:t xml:space="preserve"> 5 </w:t>
            </w:r>
            <w:proofErr w:type="spellStart"/>
            <w:r>
              <w:t>лет</w:t>
            </w:r>
            <w:proofErr w:type="spellEnd"/>
            <w:r>
              <w:t>.</w:t>
            </w:r>
            <w:r w:rsidR="006448FC">
              <w:rPr>
                <w:noProof/>
                <w:lang w:val="ru-RU" w:eastAsia="ru-RU"/>
              </w:rPr>
              <w:t xml:space="preserve"> </w:t>
            </w:r>
            <w:r w:rsidR="006448FC" w:rsidRPr="006448FC">
              <w:lastRenderedPageBreak/>
              <w:drawing>
                <wp:inline distT="0" distB="0" distL="0" distR="0" wp14:anchorId="1E2605AF" wp14:editId="0C399C62">
                  <wp:extent cx="6584950" cy="2458085"/>
                  <wp:effectExtent l="0" t="0" r="635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4950" cy="245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t>Дни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часы</w:t>
            </w:r>
            <w:proofErr w:type="spellEnd"/>
            <w:r>
              <w:t>.</w:t>
            </w:r>
            <w:r w:rsidR="006448FC">
              <w:rPr>
                <w:noProof/>
                <w:lang w:val="ru-RU" w:eastAsia="ru-RU"/>
              </w:rPr>
              <w:t xml:space="preserve"> </w:t>
            </w:r>
            <w:r w:rsidR="006448FC" w:rsidRPr="006448FC">
              <w:drawing>
                <wp:inline distT="0" distB="0" distL="0" distR="0" wp14:anchorId="4FD5B32D" wp14:editId="178616AC">
                  <wp:extent cx="5553850" cy="3639058"/>
                  <wp:effectExtent l="0" t="0" r="889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850" cy="363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18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t>Минуты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секунды</w:t>
            </w:r>
            <w:proofErr w:type="spellEnd"/>
            <w:r>
              <w:t>.</w:t>
            </w:r>
            <w:r w:rsidR="006448FC">
              <w:rPr>
                <w:noProof/>
                <w:lang w:val="ru-RU" w:eastAsia="ru-RU"/>
              </w:rPr>
              <w:t xml:space="preserve"> </w:t>
            </w:r>
            <w:r w:rsidR="006448FC" w:rsidRPr="006448FC">
              <w:lastRenderedPageBreak/>
              <w:drawing>
                <wp:inline distT="0" distB="0" distL="0" distR="0" wp14:anchorId="7452360E" wp14:editId="5D443907">
                  <wp:extent cx="5477639" cy="3048425"/>
                  <wp:effectExtent l="0" t="0" r="889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639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t>Последняя</w:t>
            </w:r>
            <w:proofErr w:type="spellEnd"/>
            <w:r>
              <w:t xml:space="preserve"> </w:t>
            </w:r>
            <w:proofErr w:type="spellStart"/>
            <w:r>
              <w:t>цифра</w:t>
            </w:r>
            <w:proofErr w:type="spellEnd"/>
            <w:r>
              <w:t xml:space="preserve"> </w:t>
            </w:r>
            <w:proofErr w:type="spellStart"/>
            <w:r>
              <w:t>целого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.</w:t>
            </w:r>
            <w:r w:rsidR="006448FC">
              <w:rPr>
                <w:noProof/>
                <w:lang w:val="ru-RU" w:eastAsia="ru-RU"/>
              </w:rPr>
              <w:t xml:space="preserve"> </w:t>
            </w:r>
            <w:r w:rsidR="006448FC" w:rsidRPr="006448FC">
              <w:drawing>
                <wp:inline distT="0" distB="0" distL="0" distR="0" wp14:anchorId="05E2E4D0" wp14:editId="647167BC">
                  <wp:extent cx="6584950" cy="2934970"/>
                  <wp:effectExtent l="0" t="0" r="635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4950" cy="293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20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 xml:space="preserve">Количество полных </w:t>
            </w:r>
            <w:proofErr w:type="spellStart"/>
            <w:r>
              <w:t>десятков</w:t>
            </w:r>
            <w:proofErr w:type="spellEnd"/>
            <w:r>
              <w:t>: n / 10.</w:t>
            </w:r>
            <w:r w:rsidR="006448FC">
              <w:rPr>
                <w:noProof/>
                <w:lang w:val="ru-RU" w:eastAsia="ru-RU"/>
              </w:rPr>
              <w:t xml:space="preserve"> </w:t>
            </w:r>
            <w:r w:rsidR="006448FC" w:rsidRPr="006448FC">
              <w:lastRenderedPageBreak/>
              <w:drawing>
                <wp:inline distT="0" distB="0" distL="0" distR="0" wp14:anchorId="75AB1E1C" wp14:editId="099998EB">
                  <wp:extent cx="6584950" cy="2501900"/>
                  <wp:effectExtent l="0" t="0" r="635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4950" cy="250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21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Вычислить (a + b) * 2.</w:t>
            </w:r>
            <w:r w:rsidR="006448FC">
              <w:rPr>
                <w:noProof/>
                <w:lang w:val="ru-RU" w:eastAsia="ru-RU"/>
              </w:rPr>
              <w:t xml:space="preserve"> </w:t>
            </w:r>
            <w:r w:rsidR="006448FC" w:rsidRPr="006448FC">
              <w:drawing>
                <wp:inline distT="0" distB="0" distL="0" distR="0" wp14:anchorId="2D9EA9BF" wp14:editId="75135834">
                  <wp:extent cx="6584950" cy="3224530"/>
                  <wp:effectExtent l="0" t="0" r="635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4950" cy="32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22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Вычислить a * b + c.</w:t>
            </w:r>
            <w:r w:rsidR="006448FC">
              <w:rPr>
                <w:noProof/>
                <w:lang w:val="ru-RU" w:eastAsia="ru-RU"/>
              </w:rPr>
              <w:t xml:space="preserve"> </w:t>
            </w:r>
            <w:r w:rsidR="006448FC" w:rsidRPr="006448FC">
              <w:lastRenderedPageBreak/>
              <w:drawing>
                <wp:inline distT="0" distB="0" distL="0" distR="0" wp14:anchorId="5F5475DF" wp14:editId="7F9DB9E3">
                  <wp:extent cx="6584950" cy="2976245"/>
                  <wp:effectExtent l="0" t="0" r="635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4950" cy="297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23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Вычислить (a + b) / 2.0.</w:t>
            </w:r>
            <w:r w:rsidR="006448FC">
              <w:rPr>
                <w:noProof/>
                <w:lang w:val="ru-RU" w:eastAsia="ru-RU"/>
              </w:rPr>
              <w:t xml:space="preserve"> </w:t>
            </w:r>
            <w:r w:rsidR="006448FC" w:rsidRPr="006448FC">
              <w:drawing>
                <wp:inline distT="0" distB="0" distL="0" distR="0" wp14:anchorId="263BD5B9" wp14:editId="37A768AA">
                  <wp:extent cx="6584950" cy="2859405"/>
                  <wp:effectExtent l="0" t="0" r="635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4950" cy="285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24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42BE3" w:rsidRPr="006448FC" w:rsidRDefault="004439C5">
            <w:pPr>
              <w:rPr>
                <w:rFonts w:hint="eastAsia"/>
              </w:rPr>
            </w:pPr>
            <w:proofErr w:type="spellStart"/>
            <w:r>
              <w:t>Вычислить</w:t>
            </w:r>
            <w:proofErr w:type="spellEnd"/>
            <w:r>
              <w:t xml:space="preserve"> a*a + b*b.</w:t>
            </w:r>
            <w:r w:rsidR="006448FC" w:rsidRPr="006448FC">
              <w:rPr>
                <w:noProof/>
                <w:lang w:eastAsia="ru-RU"/>
              </w:rPr>
              <w:t xml:space="preserve"> </w:t>
            </w:r>
            <w:r w:rsidR="006448FC" w:rsidRPr="006448FC">
              <w:lastRenderedPageBreak/>
              <w:drawing>
                <wp:inline distT="0" distB="0" distL="0" distR="0" wp14:anchorId="357FCE62" wp14:editId="1FD215BB">
                  <wp:extent cx="6584950" cy="3062605"/>
                  <wp:effectExtent l="0" t="0" r="6350" b="444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4950" cy="306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42BE3" w:rsidRDefault="004439C5">
      <w:pPr>
        <w:pStyle w:val="1"/>
      </w:pPr>
      <w:r>
        <w:lastRenderedPageBreak/>
        <w:t>9. Анализ индивидуальной задачи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42BE3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Что вводится?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:rsidR="00E42BE3" w:rsidRPr="006448FC" w:rsidRDefault="006448FC" w:rsidP="006448FC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Числа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</w:tr>
      <w:tr w:rsidR="00E42BE3" w:rsidRPr="006448FC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Какие переменные нужны?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:rsidR="00E42BE3" w:rsidRPr="006448FC" w:rsidRDefault="006448FC">
            <w:r>
              <w:t>a, b, c</w:t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Какие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типы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данных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:rsidR="00E42BE3" w:rsidRDefault="006448FC">
            <w:pPr>
              <w:rPr>
                <w:rFonts w:hint="eastAsia"/>
              </w:rPr>
            </w:pPr>
            <w:r>
              <w:t>double</w:t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Формула / выражение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:rsidR="00E42BE3" w:rsidRDefault="006448FC">
            <w:pPr>
              <w:rPr>
                <w:rFonts w:hint="eastAsia"/>
              </w:rPr>
            </w:pPr>
            <w:r>
              <w:t>a</w:t>
            </w:r>
            <w:r w:rsidR="009F6982">
              <w:t>*</w:t>
            </w:r>
            <w:proofErr w:type="spellStart"/>
            <w:r w:rsidR="009F6982">
              <w:t>a+b</w:t>
            </w:r>
            <w:proofErr w:type="spellEnd"/>
            <w:r w:rsidR="009F6982">
              <w:t>*b</w:t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Что выводится?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:rsidR="00E42BE3" w:rsidRPr="009F6982" w:rsidRDefault="009F6982">
            <w:pPr>
              <w:rPr>
                <w:lang w:val="ru-RU"/>
              </w:rPr>
            </w:pPr>
            <w:r>
              <w:rPr>
                <w:lang w:val="ru-RU"/>
              </w:rPr>
              <w:t>Результат вычесления</w:t>
            </w:r>
            <w:bookmarkStart w:id="0" w:name="_GoBack"/>
            <w:bookmarkEnd w:id="0"/>
          </w:p>
        </w:tc>
      </w:tr>
    </w:tbl>
    <w:p w:rsidR="00E42BE3" w:rsidRDefault="004439C5">
      <w:pPr>
        <w:pStyle w:val="1"/>
      </w:pPr>
      <w:r>
        <w:t>10. Что показать преподавателю</w:t>
      </w:r>
    </w:p>
    <w:p w:rsidR="00E42BE3" w:rsidRDefault="004439C5">
      <w:pPr>
        <w:pStyle w:val="a0"/>
        <w:rPr>
          <w:rFonts w:hint="eastAsia"/>
        </w:rPr>
      </w:pPr>
      <w:r>
        <w:t>работающие программы по заданиям 4–7;</w:t>
      </w:r>
    </w:p>
    <w:p w:rsidR="00E42BE3" w:rsidRDefault="004439C5">
      <w:pPr>
        <w:pStyle w:val="a0"/>
        <w:rPr>
          <w:rFonts w:hint="eastAsia"/>
        </w:rPr>
      </w:pPr>
      <w:r>
        <w:t>индивидуальную программу своего варианта;</w:t>
      </w:r>
    </w:p>
    <w:p w:rsidR="00E42BE3" w:rsidRPr="003A3764" w:rsidRDefault="004439C5">
      <w:pPr>
        <w:pStyle w:val="a0"/>
        <w:rPr>
          <w:rFonts w:hint="eastAsia"/>
          <w:lang w:val="ru-RU"/>
        </w:rPr>
      </w:pPr>
      <w:r w:rsidRPr="003A3764">
        <w:rPr>
          <w:lang w:val="ru-RU"/>
        </w:rPr>
        <w:t>два тестовых запуска индивидуальной программы;</w:t>
      </w:r>
    </w:p>
    <w:p w:rsidR="00E42BE3" w:rsidRPr="003A3764" w:rsidRDefault="004439C5">
      <w:pPr>
        <w:pStyle w:val="a0"/>
        <w:rPr>
          <w:rFonts w:hint="eastAsia"/>
          <w:lang w:val="ru-RU"/>
        </w:rPr>
      </w:pPr>
      <w:r w:rsidRPr="003A3764">
        <w:rPr>
          <w:lang w:val="ru-RU"/>
        </w:rPr>
        <w:t>умение объяснить назначение переменных и основную формулу.</w:t>
      </w:r>
    </w:p>
    <w:p w:rsidR="00E42BE3" w:rsidRPr="003A3764" w:rsidRDefault="004439C5">
      <w:pPr>
        <w:rPr>
          <w:rFonts w:hint="eastAsia"/>
          <w:lang w:val="ru-RU"/>
        </w:rPr>
      </w:pPr>
      <w:r w:rsidRPr="003A3764">
        <w:rPr>
          <w:lang w:val="ru-RU"/>
        </w:rPr>
        <w:br w:type="page"/>
      </w:r>
    </w:p>
    <w:p w:rsidR="00E42BE3" w:rsidRDefault="004439C5">
      <w:pPr>
        <w:pStyle w:val="1"/>
      </w:pPr>
      <w:proofErr w:type="spellStart"/>
      <w:r>
        <w:lastRenderedPageBreak/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42BE3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E42BE3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Разминка и порядок операций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10</w:t>
            </w:r>
          </w:p>
        </w:tc>
      </w:tr>
      <w:tr w:rsidR="00E42BE3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Сборка программы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10</w:t>
            </w:r>
          </w:p>
        </w:tc>
      </w:tr>
      <w:tr w:rsidR="00E42BE3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Программа по блок-схеме №1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15</w:t>
            </w:r>
          </w:p>
        </w:tc>
      </w:tr>
      <w:tr w:rsidR="00E42BE3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Программа по блок-схеме №2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15</w:t>
            </w:r>
          </w:p>
        </w:tc>
      </w:tr>
      <w:tr w:rsidR="00E42BE3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Исправление ошибок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10</w:t>
            </w:r>
          </w:p>
        </w:tc>
      </w:tr>
      <w:tr w:rsidR="00E42BE3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Основные задачи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20</w:t>
            </w:r>
          </w:p>
        </w:tc>
      </w:tr>
      <w:tr w:rsidR="00E42BE3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15</w:t>
            </w:r>
          </w:p>
        </w:tc>
      </w:tr>
      <w:tr w:rsidR="00E42BE3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E42BE3" w:rsidRDefault="004439C5">
            <w:pPr>
              <w:rPr>
                <w:rFonts w:hint="eastAsia"/>
              </w:rPr>
            </w:pPr>
            <w:r>
              <w:t>5</w:t>
            </w:r>
          </w:p>
        </w:tc>
      </w:tr>
      <w:tr w:rsidR="00E42BE3">
        <w:trPr>
          <w:jc w:val="center"/>
        </w:trPr>
        <w:tc>
          <w:tcPr>
            <w:tcW w:w="5185" w:type="dxa"/>
            <w:shd w:val="clear" w:color="auto" w:fill="ECFFD8"/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5185" w:type="dxa"/>
            <w:shd w:val="clear" w:color="auto" w:fill="ECFFD8"/>
          </w:tcPr>
          <w:p w:rsidR="00E42BE3" w:rsidRDefault="004439C5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E42BE3" w:rsidRPr="003A3764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E42BE3" w:rsidRPr="003A3764" w:rsidRDefault="004439C5">
            <w:pPr>
              <w:jc w:val="center"/>
              <w:rPr>
                <w:rFonts w:hint="eastAsia"/>
                <w:lang w:val="ru-RU"/>
              </w:rPr>
            </w:pPr>
            <w:r w:rsidRPr="003A3764">
              <w:rPr>
                <w:b/>
                <w:color w:val="20223B"/>
                <w:sz w:val="23"/>
                <w:lang w:val="ru-RU"/>
              </w:rPr>
              <w:t xml:space="preserve">Итог работы: студент умеет переводить простой </w:t>
            </w:r>
            <w:r w:rsidRPr="003A3764">
              <w:rPr>
                <w:b/>
                <w:color w:val="20223B"/>
                <w:sz w:val="23"/>
                <w:lang w:val="ru-RU"/>
              </w:rPr>
              <w:t xml:space="preserve">линейный алгоритм в программу </w:t>
            </w:r>
            <w:r>
              <w:rPr>
                <w:b/>
                <w:color w:val="20223B"/>
                <w:sz w:val="23"/>
              </w:rPr>
              <w:t>C</w:t>
            </w:r>
            <w:r w:rsidRPr="003A3764">
              <w:rPr>
                <w:b/>
                <w:color w:val="20223B"/>
                <w:sz w:val="23"/>
                <w:lang w:val="ru-RU"/>
              </w:rPr>
              <w:t>++ и проверять результат вычислений.</w:t>
            </w:r>
          </w:p>
        </w:tc>
      </w:tr>
    </w:tbl>
    <w:p w:rsidR="00E42BE3" w:rsidRPr="003A3764" w:rsidRDefault="00E42BE3">
      <w:pPr>
        <w:spacing w:after="40"/>
        <w:rPr>
          <w:rFonts w:hint="eastAsia"/>
          <w:lang w:val="ru-RU"/>
        </w:rPr>
      </w:pPr>
    </w:p>
    <w:sectPr w:rsidR="00E42BE3" w:rsidRPr="003A3764" w:rsidSect="00034616">
      <w:headerReference w:type="default" r:id="rId53"/>
      <w:footerReference w:type="default" r:id="rId54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9C5" w:rsidRDefault="004439C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439C5" w:rsidRDefault="004439C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2BE3" w:rsidRPr="003A3764" w:rsidRDefault="004439C5">
    <w:pPr>
      <w:pStyle w:val="a7"/>
      <w:jc w:val="center"/>
      <w:rPr>
        <w:rFonts w:hint="eastAsia"/>
        <w:lang w:val="ru-RU"/>
      </w:rPr>
    </w:pPr>
    <w:r w:rsidRPr="003A3764">
      <w:rPr>
        <w:color w:val="666A78"/>
        <w:sz w:val="16"/>
        <w:lang w:val="ru-RU"/>
      </w:rPr>
      <w:t xml:space="preserve">ЛПР • Программирование линейных вычислений на </w:t>
    </w:r>
    <w:r>
      <w:rPr>
        <w:color w:val="666A78"/>
        <w:sz w:val="16"/>
      </w:rPr>
      <w:t>C</w:t>
    </w:r>
    <w:r w:rsidRPr="003A3764">
      <w:rPr>
        <w:color w:val="666A78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9C5" w:rsidRDefault="004439C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439C5" w:rsidRDefault="004439C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2BE3" w:rsidRDefault="004439C5">
    <w:pPr>
      <w:pStyle w:val="a5"/>
      <w:jc w:val="right"/>
      <w:rPr>
        <w:rFonts w:hint="eastAsia"/>
      </w:rPr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043B"/>
    <w:rsid w:val="0029639D"/>
    <w:rsid w:val="00326F90"/>
    <w:rsid w:val="003A3764"/>
    <w:rsid w:val="004439C5"/>
    <w:rsid w:val="00493D01"/>
    <w:rsid w:val="006448FC"/>
    <w:rsid w:val="006C395E"/>
    <w:rsid w:val="009207E0"/>
    <w:rsid w:val="009F6982"/>
    <w:rsid w:val="00AA1D8D"/>
    <w:rsid w:val="00B47730"/>
    <w:rsid w:val="00CB0664"/>
    <w:rsid w:val="00E42BE3"/>
    <w:rsid w:val="00E77F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2523AA5-578F-49AA-A5C7-60D5D001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225F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F61D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225F"/>
      <w:spacing w:val="5"/>
      <w:kern w:val="28"/>
      <w:sz w:val="44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E77F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E77F1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math-inline">
    <w:name w:val="math-inline"/>
    <w:basedOn w:val="a2"/>
    <w:rsid w:val="006448FC"/>
  </w:style>
  <w:style w:type="character" w:styleId="HTML1">
    <w:name w:val="HTML Code"/>
    <w:basedOn w:val="a2"/>
    <w:uiPriority w:val="99"/>
    <w:semiHidden/>
    <w:unhideWhenUsed/>
    <w:rsid w:val="006448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5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64F250-85F8-44F8-B294-78755A688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813</Words>
  <Characters>4635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2026-09-22T11:09:00Z</dcterms:created>
  <dcterms:modified xsi:type="dcterms:W3CDTF">2026-09-22T11:09:00Z</dcterms:modified>
  <cp:category/>
</cp:coreProperties>
</file>