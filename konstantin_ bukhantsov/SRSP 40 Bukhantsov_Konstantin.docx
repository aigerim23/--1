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E7556" w14:textId="77777777" w:rsidR="003A034D" w:rsidRPr="008A53C6" w:rsidRDefault="007851A6">
      <w:pPr>
        <w:jc w:val="center"/>
        <w:rPr>
          <w:rFonts w:hint="eastAsia"/>
          <w:lang w:val="ru-RU"/>
        </w:rPr>
      </w:pPr>
      <w:r w:rsidRPr="008A53C6">
        <w:rPr>
          <w:b/>
          <w:color w:val="6F4BD8"/>
          <w:sz w:val="28"/>
          <w:lang w:val="ru-RU"/>
        </w:rPr>
        <w:t>СРСП</w:t>
      </w:r>
    </w:p>
    <w:p w14:paraId="0DD83E76" w14:textId="77777777" w:rsidR="003A034D" w:rsidRPr="008A53C6" w:rsidRDefault="007851A6">
      <w:pPr>
        <w:pStyle w:val="aa"/>
        <w:jc w:val="center"/>
        <w:rPr>
          <w:lang w:val="ru-RU"/>
        </w:rPr>
      </w:pPr>
      <w:r w:rsidRPr="008A53C6">
        <w:rPr>
          <w:lang w:val="ru-RU"/>
        </w:rPr>
        <w:t>Решение задач на типы данных,</w:t>
      </w:r>
      <w:r w:rsidRPr="008A53C6">
        <w:rPr>
          <w:lang w:val="ru-RU"/>
        </w:rPr>
        <w:br/>
        <w:t>целочисленное деление, остаток от деления</w:t>
      </w:r>
      <w:r w:rsidRPr="008A53C6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8A53C6">
        <w:rPr>
          <w:lang w:val="ru-RU"/>
        </w:rPr>
        <w:t>++</w:t>
      </w:r>
    </w:p>
    <w:p w14:paraId="3BE0DCA8" w14:textId="77777777" w:rsidR="003A034D" w:rsidRPr="008A53C6" w:rsidRDefault="007851A6">
      <w:pPr>
        <w:jc w:val="center"/>
        <w:rPr>
          <w:rFonts w:hint="eastAsia"/>
          <w:lang w:val="ru-RU"/>
        </w:rPr>
      </w:pPr>
      <w:r w:rsidRPr="008A53C6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8A53C6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:rsidRPr="008A53C6" w14:paraId="43B36B06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C7DDDD1" w14:textId="77777777" w:rsidR="003A034D" w:rsidRPr="008A53C6" w:rsidRDefault="007851A6">
            <w:pPr>
              <w:jc w:val="center"/>
              <w:rPr>
                <w:rFonts w:hint="eastAsia"/>
                <w:lang w:val="ru-RU"/>
              </w:rPr>
            </w:pPr>
            <w:r w:rsidRPr="008A53C6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8A53C6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551DA5B0" w14:textId="77777777" w:rsidR="003A034D" w:rsidRPr="008A53C6" w:rsidRDefault="003A034D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3A034D" w14:paraId="16A420E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6A28FA" w14:textId="77777777" w:rsidR="003A034D" w:rsidRDefault="007851A6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B2E912" w14:textId="23B838DA" w:rsidR="003A034D" w:rsidRPr="008A53C6" w:rsidRDefault="008A53C6">
            <w:pPr>
              <w:rPr>
                <w:lang w:val="ru-RU"/>
              </w:rPr>
            </w:pPr>
            <w:proofErr w:type="spellStart"/>
            <w:r>
              <w:rPr>
                <w:rFonts w:hint="eastAsia"/>
              </w:rPr>
              <w:t>Буханцов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Константин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Владимирович</w:t>
            </w:r>
            <w:proofErr w:type="spellEnd"/>
          </w:p>
        </w:tc>
      </w:tr>
      <w:tr w:rsidR="003A034D" w14:paraId="77540DE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8EC45D" w14:textId="77777777" w:rsidR="003A034D" w:rsidRDefault="007851A6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0FEF16" w14:textId="0C216FB2" w:rsidR="003A034D" w:rsidRPr="008A53C6" w:rsidRDefault="008A53C6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3A034D" w14:paraId="778D68A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A590B5" w14:textId="77777777" w:rsidR="003A034D" w:rsidRDefault="007851A6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AD6876" w14:textId="79C6A473" w:rsidR="003A034D" w:rsidRPr="008A53C6" w:rsidRDefault="008A53C6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06F5D80C" w14:textId="77777777" w:rsidR="003A034D" w:rsidRDefault="003A034D">
      <w:pPr>
        <w:rPr>
          <w:rFonts w:hint="eastAsia"/>
        </w:rPr>
      </w:pPr>
    </w:p>
    <w:p w14:paraId="206DE927" w14:textId="77777777" w:rsidR="003A034D" w:rsidRDefault="007851A6">
      <w:pPr>
        <w:pStyle w:val="1"/>
      </w:pPr>
      <w:r>
        <w:t>Цель работы</w:t>
      </w:r>
    </w:p>
    <w:p w14:paraId="339637C3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8A53C6">
        <w:rPr>
          <w:lang w:val="ru-RU"/>
        </w:rPr>
        <w:t>++.</w:t>
      </w:r>
    </w:p>
    <w:p w14:paraId="24E60F54" w14:textId="77777777" w:rsidR="003A034D" w:rsidRDefault="007851A6">
      <w:pPr>
        <w:pStyle w:val="1"/>
      </w:pPr>
      <w:r>
        <w:t>После выполнения студент умеет</w:t>
      </w:r>
    </w:p>
    <w:p w14:paraId="28E6DB0A" w14:textId="77777777" w:rsidR="003A034D" w:rsidRPr="008A53C6" w:rsidRDefault="007851A6">
      <w:pPr>
        <w:pStyle w:val="a0"/>
        <w:spacing w:after="40"/>
        <w:rPr>
          <w:rFonts w:hint="eastAsia"/>
          <w:lang w:val="ru-RU"/>
        </w:rPr>
      </w:pPr>
      <w:r w:rsidRPr="008A53C6">
        <w:rPr>
          <w:lang w:val="ru-RU"/>
        </w:rPr>
        <w:t xml:space="preserve">выбирать </w:t>
      </w:r>
      <w:r>
        <w:t>int</w:t>
      </w:r>
      <w:r w:rsidRPr="008A53C6">
        <w:rPr>
          <w:lang w:val="ru-RU"/>
        </w:rPr>
        <w:t xml:space="preserve"> или </w:t>
      </w:r>
      <w:r>
        <w:t>double</w:t>
      </w:r>
      <w:r w:rsidRPr="008A53C6">
        <w:rPr>
          <w:lang w:val="ru-RU"/>
        </w:rPr>
        <w:t xml:space="preserve"> в зависимости от задачи;</w:t>
      </w:r>
    </w:p>
    <w:p w14:paraId="3B6DDA16" w14:textId="77777777" w:rsidR="003A034D" w:rsidRPr="008A53C6" w:rsidRDefault="007851A6">
      <w:pPr>
        <w:pStyle w:val="a0"/>
        <w:spacing w:after="40"/>
        <w:rPr>
          <w:rFonts w:hint="eastAsia"/>
          <w:lang w:val="ru-RU"/>
        </w:rPr>
      </w:pPr>
      <w:r w:rsidRPr="008A53C6">
        <w:rPr>
          <w:lang w:val="ru-RU"/>
        </w:rPr>
        <w:t>объяснять разницу между целочисленным и вещественным делением;</w:t>
      </w:r>
    </w:p>
    <w:p w14:paraId="00545477" w14:textId="77777777" w:rsidR="003A034D" w:rsidRPr="008A53C6" w:rsidRDefault="007851A6">
      <w:pPr>
        <w:pStyle w:val="a0"/>
        <w:spacing w:after="40"/>
        <w:rPr>
          <w:rFonts w:hint="eastAsia"/>
          <w:lang w:val="ru-RU"/>
        </w:rPr>
      </w:pPr>
      <w:r w:rsidRPr="008A53C6">
        <w:rPr>
          <w:lang w:val="ru-RU"/>
        </w:rPr>
        <w:t>использовать % для получения остатка и отдельных цифр числа;</w:t>
      </w:r>
    </w:p>
    <w:p w14:paraId="3E38FDDF" w14:textId="77777777" w:rsidR="003A034D" w:rsidRDefault="007851A6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>), pow(), floor(), ceil() и abs();</w:t>
      </w:r>
    </w:p>
    <w:p w14:paraId="2B702709" w14:textId="77777777" w:rsidR="003A034D" w:rsidRPr="008A53C6" w:rsidRDefault="007851A6">
      <w:pPr>
        <w:pStyle w:val="a0"/>
        <w:spacing w:after="40"/>
        <w:rPr>
          <w:rFonts w:hint="eastAsia"/>
          <w:lang w:val="ru-RU"/>
        </w:rPr>
      </w:pPr>
      <w:r w:rsidRPr="008A53C6">
        <w:rPr>
          <w:lang w:val="ru-RU"/>
        </w:rPr>
        <w:t>проверять результат программы на тестовых значениях.</w:t>
      </w:r>
    </w:p>
    <w:p w14:paraId="08965007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br w:type="page"/>
      </w:r>
    </w:p>
    <w:p w14:paraId="0988C229" w14:textId="77777777" w:rsidR="003A034D" w:rsidRPr="008A53C6" w:rsidRDefault="007851A6">
      <w:pPr>
        <w:pStyle w:val="1"/>
        <w:rPr>
          <w:lang w:val="ru-RU"/>
        </w:rPr>
      </w:pPr>
      <w:r w:rsidRPr="008A53C6">
        <w:rPr>
          <w:lang w:val="ru-RU"/>
        </w:rPr>
        <w:lastRenderedPageBreak/>
        <w:t>Задание 1. Выберите подходящий тип данных</w:t>
      </w:r>
    </w:p>
    <w:p w14:paraId="5E8D5969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8A53C6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3A034D" w14:paraId="004ABBD1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6FAC0C06" w14:textId="77777777" w:rsidR="003A034D" w:rsidRDefault="007851A6" w:rsidP="008A53C6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36563E30" w14:textId="77777777" w:rsidR="003A034D" w:rsidRDefault="007851A6" w:rsidP="008A5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259C8298" w14:textId="77777777" w:rsidR="003A034D" w:rsidRDefault="007851A6" w:rsidP="008A5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3A034D" w14:paraId="031D455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13F60D" w14:textId="77777777" w:rsidR="003A034D" w:rsidRDefault="007851A6" w:rsidP="008A53C6">
            <w:pPr>
              <w:jc w:val="center"/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D3223E" w14:textId="1DB55E00" w:rsidR="003A034D" w:rsidRDefault="008A53C6" w:rsidP="008A53C6">
            <w:pPr>
              <w:jc w:val="center"/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D5A4BA" w14:textId="712DE895" w:rsidR="003A034D" w:rsidRDefault="008A53C6" w:rsidP="008A53C6">
            <w:pPr>
              <w:jc w:val="center"/>
              <w:rPr>
                <w:rFonts w:hint="eastAsia"/>
              </w:rPr>
            </w:pPr>
            <w:r>
              <w:t>int age = 19;</w:t>
            </w:r>
          </w:p>
        </w:tc>
      </w:tr>
      <w:tr w:rsidR="003A034D" w14:paraId="669D5CD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F914C9" w14:textId="77777777" w:rsidR="003A034D" w:rsidRDefault="007851A6" w:rsidP="008A53C6">
            <w:pPr>
              <w:jc w:val="center"/>
              <w:rPr>
                <w:rFonts w:hint="eastAsia"/>
              </w:rPr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9F2D21" w14:textId="1D9E3E66" w:rsidR="003A034D" w:rsidRDefault="008A53C6" w:rsidP="008A53C6">
            <w:pPr>
              <w:jc w:val="center"/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9307C2" w14:textId="2E1AF1E2" w:rsidR="003A034D" w:rsidRDefault="008A53C6" w:rsidP="008A53C6">
            <w:pPr>
              <w:jc w:val="center"/>
              <w:rPr>
                <w:rFonts w:hint="eastAsia"/>
              </w:rPr>
            </w:pPr>
            <w:r>
              <w:t>double price = 1499.50;</w:t>
            </w:r>
          </w:p>
        </w:tc>
      </w:tr>
      <w:tr w:rsidR="003A034D" w14:paraId="48BB559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007DC0" w14:textId="77777777" w:rsidR="003A034D" w:rsidRDefault="007851A6" w:rsidP="008A53C6">
            <w:pPr>
              <w:jc w:val="center"/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E50512" w14:textId="683D84EA" w:rsidR="003A034D" w:rsidRDefault="008A53C6" w:rsidP="008A53C6">
            <w:pPr>
              <w:jc w:val="center"/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00409A" w14:textId="4D9B1FE2" w:rsidR="003A034D" w:rsidRDefault="008A53C6" w:rsidP="008A53C6">
            <w:pPr>
              <w:jc w:val="center"/>
              <w:rPr>
                <w:rFonts w:hint="eastAsia"/>
              </w:rPr>
            </w:pPr>
            <w:r>
              <w:t>char grade = 'A';</w:t>
            </w:r>
          </w:p>
        </w:tc>
      </w:tr>
      <w:tr w:rsidR="003A034D" w14:paraId="0C67E83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CEA52B" w14:textId="77777777" w:rsidR="003A034D" w:rsidRDefault="007851A6" w:rsidP="008A53C6">
            <w:pPr>
              <w:jc w:val="center"/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A3485F" w14:textId="057AC44C" w:rsidR="003A034D" w:rsidRDefault="008A53C6" w:rsidP="008A53C6">
            <w:pPr>
              <w:jc w:val="center"/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1C57FA" w14:textId="77570097" w:rsidR="003A034D" w:rsidRDefault="008A53C6" w:rsidP="008A53C6">
            <w:pPr>
              <w:jc w:val="center"/>
              <w:rPr>
                <w:rFonts w:hint="eastAsia"/>
              </w:rPr>
            </w:pPr>
            <w:r>
              <w:t xml:space="preserve">double </w:t>
            </w:r>
            <w:proofErr w:type="spellStart"/>
            <w:r>
              <w:t>gpa</w:t>
            </w:r>
            <w:proofErr w:type="spellEnd"/>
            <w:r>
              <w:t xml:space="preserve"> = 4.75;</w:t>
            </w:r>
          </w:p>
        </w:tc>
      </w:tr>
      <w:tr w:rsidR="003A034D" w14:paraId="01B5FFB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444A05" w14:textId="77777777" w:rsidR="003A034D" w:rsidRDefault="007851A6" w:rsidP="008A53C6">
            <w:pPr>
              <w:jc w:val="center"/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BD85299" w14:textId="7EE08D52" w:rsidR="003A034D" w:rsidRDefault="008A53C6" w:rsidP="008A53C6">
            <w:pPr>
              <w:jc w:val="center"/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4E57493" w14:textId="74E06C7A" w:rsidR="003A034D" w:rsidRDefault="008A53C6" w:rsidP="008A53C6">
            <w:pPr>
              <w:jc w:val="center"/>
              <w:rPr>
                <w:rFonts w:hint="eastAsia"/>
              </w:rPr>
            </w:pPr>
            <w:r>
              <w:t xml:space="preserve">int </w:t>
            </w:r>
            <w:proofErr w:type="spellStart"/>
            <w:r>
              <w:t>student_count</w:t>
            </w:r>
            <w:proofErr w:type="spellEnd"/>
            <w:r>
              <w:t xml:space="preserve"> = 25;</w:t>
            </w:r>
          </w:p>
        </w:tc>
      </w:tr>
      <w:tr w:rsidR="003A034D" w14:paraId="71BEBF4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1F36C4" w14:textId="77777777" w:rsidR="003A034D" w:rsidRDefault="007851A6" w:rsidP="008A53C6">
            <w:pPr>
              <w:jc w:val="center"/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84D4A5" w14:textId="2C1C6853" w:rsidR="003A034D" w:rsidRDefault="008A53C6" w:rsidP="008A53C6">
            <w:pPr>
              <w:jc w:val="center"/>
              <w:rPr>
                <w:rFonts w:hint="eastAsia"/>
              </w:rPr>
            </w:pPr>
            <w:proofErr w:type="gramStart"/>
            <w:r>
              <w:t>std::</w:t>
            </w:r>
            <w:proofErr w:type="gramEnd"/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DEADCF" w14:textId="6D2E9F4E" w:rsidR="003A034D" w:rsidRDefault="008A53C6" w:rsidP="008A53C6">
            <w:pPr>
              <w:jc w:val="center"/>
              <w:rPr>
                <w:rFonts w:hint="eastAsia"/>
              </w:rPr>
            </w:pPr>
            <w:proofErr w:type="gramStart"/>
            <w:r>
              <w:t>std::</w:t>
            </w:r>
            <w:proofErr w:type="gramEnd"/>
            <w:r>
              <w:t>string name = "</w:t>
            </w:r>
            <w:proofErr w:type="spellStart"/>
            <w:r>
              <w:t>Иван</w:t>
            </w:r>
            <w:proofErr w:type="spellEnd"/>
            <w:r>
              <w:t>";</w:t>
            </w:r>
          </w:p>
        </w:tc>
      </w:tr>
      <w:tr w:rsidR="003A034D" w:rsidRPr="008A53C6" w14:paraId="208C998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BDFCC3" w14:textId="77777777" w:rsidR="003A034D" w:rsidRPr="008A53C6" w:rsidRDefault="007851A6" w:rsidP="008A53C6">
            <w:pPr>
              <w:jc w:val="center"/>
              <w:rPr>
                <w:rFonts w:hint="eastAsia"/>
                <w:lang w:val="ru-RU"/>
              </w:rPr>
            </w:pPr>
            <w:r w:rsidRPr="008A53C6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968E32" w14:textId="54D7ADD3" w:rsidR="003A034D" w:rsidRPr="008A53C6" w:rsidRDefault="008A53C6" w:rsidP="008A53C6">
            <w:pPr>
              <w:jc w:val="center"/>
              <w:rPr>
                <w:rFonts w:hint="eastAsia"/>
                <w:lang w:val="ru-RU"/>
              </w:rPr>
            </w:pPr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6D9E755" w14:textId="0B3362C7" w:rsidR="003A034D" w:rsidRPr="008A53C6" w:rsidRDefault="008A53C6" w:rsidP="008A53C6">
            <w:pPr>
              <w:jc w:val="center"/>
              <w:rPr>
                <w:rFonts w:hint="eastAsia"/>
                <w:lang w:val="ru-RU"/>
              </w:rPr>
            </w:pPr>
            <w:r>
              <w:t xml:space="preserve">bool </w:t>
            </w:r>
            <w:proofErr w:type="spellStart"/>
            <w:r>
              <w:t>is_ready</w:t>
            </w:r>
            <w:proofErr w:type="spellEnd"/>
            <w:r>
              <w:t xml:space="preserve"> = true;</w:t>
            </w:r>
          </w:p>
        </w:tc>
      </w:tr>
    </w:tbl>
    <w:p w14:paraId="4CEB5877" w14:textId="77777777" w:rsidR="003A034D" w:rsidRPr="008A53C6" w:rsidRDefault="007851A6">
      <w:pPr>
        <w:pStyle w:val="1"/>
        <w:rPr>
          <w:lang w:val="ru-RU"/>
        </w:rPr>
      </w:pPr>
      <w:r w:rsidRPr="008A53C6">
        <w:rPr>
          <w:lang w:val="ru-RU"/>
        </w:rPr>
        <w:t>Задание 2. Предскажите результат</w:t>
      </w:r>
    </w:p>
    <w:p w14:paraId="7BADA771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8A53C6">
        <w:rPr>
          <w:lang w:val="ru-RU"/>
        </w:rPr>
        <w:t xml:space="preserve"> </w:t>
      </w:r>
      <w:r>
        <w:t>Studio</w:t>
      </w:r>
      <w:r w:rsidRPr="008A53C6">
        <w:rPr>
          <w:lang w:val="ru-RU"/>
        </w:rPr>
        <w:t>.</w:t>
      </w:r>
    </w:p>
    <w:p w14:paraId="4FFD8E90" w14:textId="77777777" w:rsidR="003A034D" w:rsidRDefault="007851A6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14:paraId="076DFFD7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531589" w14:textId="77777777" w:rsidR="003A034D" w:rsidRDefault="007851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21FC9122" w14:textId="77777777" w:rsidR="003A034D" w:rsidRDefault="003A034D">
      <w:pPr>
        <w:rPr>
          <w:rFonts w:hint="eastAsia"/>
        </w:rPr>
      </w:pPr>
    </w:p>
    <w:p w14:paraId="71587767" w14:textId="1F7B32F8" w:rsidR="003A034D" w:rsidRDefault="007851A6">
      <w:pPr>
        <w:rPr>
          <w:rFonts w:hint="eastAsia"/>
        </w:rPr>
      </w:pPr>
      <w:proofErr w:type="spellStart"/>
      <w:r>
        <w:t>Результат</w:t>
      </w:r>
      <w:proofErr w:type="spellEnd"/>
      <w:r w:rsidR="008A53C6">
        <w:rPr>
          <w:lang w:val="ru-RU"/>
        </w:rPr>
        <w:t>:</w:t>
      </w:r>
      <w:r w:rsidR="008A53C6" w:rsidRPr="008A53C6">
        <w:drawing>
          <wp:inline distT="0" distB="0" distL="0" distR="0" wp14:anchorId="20617496" wp14:editId="55C27123">
            <wp:extent cx="5191850" cy="308653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9124" w14:textId="77777777" w:rsidR="003A034D" w:rsidRDefault="007851A6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14:paraId="736223C2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2137B" w14:textId="77777777" w:rsidR="003A034D" w:rsidRDefault="007851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lastRenderedPageBreak/>
              <w:t>cout &lt;&lt; 7.0 / 2;</w:t>
            </w:r>
          </w:p>
        </w:tc>
      </w:tr>
    </w:tbl>
    <w:p w14:paraId="1702ADA9" w14:textId="77777777" w:rsidR="003A034D" w:rsidRDefault="003A034D">
      <w:pPr>
        <w:rPr>
          <w:rFonts w:hint="eastAsia"/>
        </w:rPr>
      </w:pPr>
    </w:p>
    <w:p w14:paraId="5CCCDA53" w14:textId="6B7FE08A" w:rsidR="003A034D" w:rsidRDefault="007851A6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8A53C6" w:rsidRPr="008A53C6">
        <w:drawing>
          <wp:inline distT="0" distB="0" distL="0" distR="0" wp14:anchorId="23D5F443" wp14:editId="620877FE">
            <wp:extent cx="5601482" cy="2667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8941" w14:textId="77777777" w:rsidR="003A034D" w:rsidRDefault="007851A6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14:paraId="39D1A3F4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E5A0D" w14:textId="77777777" w:rsidR="003A034D" w:rsidRDefault="007851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3A8B8B9A" w14:textId="77777777" w:rsidR="003A034D" w:rsidRDefault="003A034D">
      <w:pPr>
        <w:rPr>
          <w:rFonts w:hint="eastAsia"/>
        </w:rPr>
      </w:pPr>
    </w:p>
    <w:p w14:paraId="1677631F" w14:textId="02D116B3" w:rsidR="003A034D" w:rsidRDefault="007851A6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8A53C6" w:rsidRPr="008A53C6">
        <w:drawing>
          <wp:inline distT="0" distB="0" distL="0" distR="0" wp14:anchorId="2A608AE0" wp14:editId="54BC6F8B">
            <wp:extent cx="5420481" cy="249589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5D5F" w14:textId="77777777" w:rsidR="003A034D" w:rsidRDefault="007851A6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14:paraId="7FB5F95E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64FFCC" w14:textId="77777777" w:rsidR="003A034D" w:rsidRDefault="007851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14:paraId="032C7733" w14:textId="77777777" w:rsidR="003A034D" w:rsidRDefault="003A034D">
      <w:pPr>
        <w:rPr>
          <w:rFonts w:hint="eastAsia"/>
        </w:rPr>
      </w:pPr>
    </w:p>
    <w:p w14:paraId="5BE5904E" w14:textId="6B9EBAD5" w:rsidR="003A034D" w:rsidRDefault="007851A6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 xml:space="preserve">: </w:t>
      </w:r>
      <w:r w:rsidR="008A53C6" w:rsidRPr="008A53C6">
        <w:drawing>
          <wp:inline distT="0" distB="0" distL="0" distR="0" wp14:anchorId="43727B1C" wp14:editId="19E9B339">
            <wp:extent cx="6382641" cy="2648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E3B2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Объясните одним предложением, почему 7 / 2 и 7.0 / 2 дают разные результаты:</w:t>
      </w:r>
    </w:p>
    <w:p w14:paraId="3D8701BD" w14:textId="67000988" w:rsidR="008A53C6" w:rsidRPr="008A53C6" w:rsidRDefault="008A53C6">
      <w:pPr>
        <w:pStyle w:val="1"/>
        <w:rPr>
          <w:color w:val="9BBB59" w:themeColor="accent3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53C6">
        <w:rPr>
          <w:color w:val="9BBB59" w:themeColor="accent3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При делении двух целых чисел (</w:t>
      </w:r>
      <w:r w:rsidRPr="008A53C6">
        <w:rPr>
          <w:rStyle w:val="HTML"/>
          <w:rFonts w:eastAsiaTheme="majorEastAsia"/>
          <w:color w:val="9BBB59" w:themeColor="accent3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7/2</w:t>
      </w:r>
      <w:r w:rsidRPr="008A53C6">
        <w:rPr>
          <w:color w:val="9BBB59" w:themeColor="accent3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выполняется целочисленное деление с отбрасыванием дробной части, а при участии числа с плавающей точкой (</w:t>
      </w:r>
      <w:r>
        <w:rPr>
          <w:rStyle w:val="HTML"/>
          <w:rFonts w:eastAsiaTheme="majorEastAsia"/>
          <w:color w:val="9BBB59" w:themeColor="accent3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7.0/2</w:t>
      </w:r>
      <w:r w:rsidRPr="008A53C6">
        <w:rPr>
          <w:color w:val="9BBB59" w:themeColor="accent3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происходит вещественное деление с сохранением дробной части.</w:t>
      </w:r>
    </w:p>
    <w:p w14:paraId="4D596CAA" w14:textId="0991E83C" w:rsidR="003A034D" w:rsidRPr="008A53C6" w:rsidRDefault="007851A6">
      <w:pPr>
        <w:pStyle w:val="1"/>
        <w:rPr>
          <w:lang w:val="ru-RU"/>
        </w:rPr>
      </w:pPr>
      <w:r w:rsidRPr="008A53C6">
        <w:rPr>
          <w:lang w:val="ru-RU"/>
        </w:rPr>
        <w:t>Задание 3. Целочисленное деление и остаток</w:t>
      </w:r>
    </w:p>
    <w:p w14:paraId="7AAA8E8B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7C2B7410" w14:textId="77777777" w:rsidR="003A034D" w:rsidRDefault="007851A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3C7FFE" wp14:editId="4007047F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7689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Проверьте на значениях: 135 минут и 59 минут.</w:t>
      </w:r>
    </w:p>
    <w:p w14:paraId="54A02ED3" w14:textId="743BF796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 xml:space="preserve">Результат для 135: </w:t>
      </w:r>
      <w:r w:rsidR="008A53C6" w:rsidRPr="008A53C6">
        <w:rPr>
          <w:lang w:val="ru-RU"/>
        </w:rPr>
        <w:drawing>
          <wp:inline distT="0" distB="0" distL="0" distR="0" wp14:anchorId="3B9634CC" wp14:editId="2892FACB">
            <wp:extent cx="6620510" cy="326263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3251" w14:textId="3FA9B704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lastRenderedPageBreak/>
        <w:t xml:space="preserve">Результат для 59: </w:t>
      </w:r>
      <w:r w:rsidR="008A53C6" w:rsidRPr="008A53C6">
        <w:rPr>
          <w:lang w:val="ru-RU"/>
        </w:rPr>
        <w:drawing>
          <wp:inline distT="0" distB="0" distL="0" distR="0" wp14:anchorId="6CDEF555" wp14:editId="1A241B9E">
            <wp:extent cx="6620510" cy="3231515"/>
            <wp:effectExtent l="0" t="0" r="889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02DA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br w:type="page"/>
      </w:r>
    </w:p>
    <w:p w14:paraId="09CE2C3B" w14:textId="77777777" w:rsidR="003A034D" w:rsidRPr="008A53C6" w:rsidRDefault="007851A6">
      <w:pPr>
        <w:pStyle w:val="1"/>
        <w:rPr>
          <w:lang w:val="ru-RU"/>
        </w:rPr>
      </w:pPr>
      <w:r w:rsidRPr="008A53C6">
        <w:rPr>
          <w:lang w:val="ru-RU"/>
        </w:rPr>
        <w:lastRenderedPageBreak/>
        <w:t>Задание 4. Разложение трёхзначного числа на цифры</w:t>
      </w:r>
    </w:p>
    <w:p w14:paraId="45838E67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62FADD62" w14:textId="77777777" w:rsidR="003A034D" w:rsidRDefault="007851A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445214" wp14:editId="200DB038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:rsidRPr="008A53C6" w14:paraId="5AFF3A6D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4D0BDBE2" w14:textId="77777777" w:rsidR="003A034D" w:rsidRPr="008A53C6" w:rsidRDefault="007851A6">
            <w:pPr>
              <w:jc w:val="center"/>
              <w:rPr>
                <w:rFonts w:hint="eastAsia"/>
                <w:lang w:val="ru-RU"/>
              </w:rPr>
            </w:pPr>
            <w:r w:rsidRPr="008A53C6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r>
              <w:rPr>
                <w:b/>
                <w:color w:val="20223B"/>
              </w:rPr>
              <w:t>int</w:t>
            </w:r>
            <w:r w:rsidRPr="008A53C6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0C7152D3" w14:textId="77777777" w:rsidR="003A034D" w:rsidRPr="008A53C6" w:rsidRDefault="003A034D">
      <w:pPr>
        <w:rPr>
          <w:rFonts w:hint="eastAsia"/>
          <w:lang w:val="ru-RU"/>
        </w:rPr>
      </w:pPr>
    </w:p>
    <w:p w14:paraId="7283195A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 xml:space="preserve">Тест: </w:t>
      </w:r>
      <w:r>
        <w:t>n</w:t>
      </w:r>
      <w:r w:rsidRPr="008A53C6">
        <w:rPr>
          <w:lang w:val="ru-RU"/>
        </w:rPr>
        <w:t xml:space="preserve"> = 347. Ожидаемые цифры: 3, 4, 7.</w:t>
      </w:r>
    </w:p>
    <w:p w14:paraId="2A709472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Код программы:</w:t>
      </w:r>
    </w:p>
    <w:p w14:paraId="3F578975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808080"/>
          <w:sz w:val="18"/>
          <w:szCs w:val="18"/>
          <w:lang/>
        </w:rPr>
        <w:t>#include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&lt;iostream&gt;</w:t>
      </w:r>
    </w:p>
    <w:p w14:paraId="1C4115D0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808080"/>
          <w:sz w:val="18"/>
          <w:szCs w:val="18"/>
          <w:lang/>
        </w:rPr>
        <w:t>#include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&lt;clocale&gt;</w:t>
      </w:r>
    </w:p>
    <w:p w14:paraId="07EE8AE8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5539E8D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using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namespace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std;</w:t>
      </w:r>
    </w:p>
    <w:p w14:paraId="53F670DF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054F933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int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main() {</w:t>
      </w:r>
    </w:p>
    <w:p w14:paraId="46E8D95E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setlocale(</w:t>
      </w:r>
      <w:r w:rsidRPr="007851A6">
        <w:rPr>
          <w:rFonts w:ascii="Cascadia Mono" w:eastAsia="Times New Roman" w:hAnsi="Cascadia Mono" w:cs="Courier New"/>
          <w:color w:val="6F008A"/>
          <w:sz w:val="18"/>
          <w:szCs w:val="18"/>
          <w:lang/>
        </w:rPr>
        <w:t>LC_ALL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7851A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"Russian"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6DE7BBB2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E187F9E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7851A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int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n;</w:t>
      </w:r>
    </w:p>
    <w:p w14:paraId="3CE4B63A" w14:textId="10BD2B9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cout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"Введите трёхзначное число</w:t>
      </w:r>
      <w:r>
        <w:rPr>
          <w:rFonts w:ascii="Cascadia Mono" w:eastAsia="Times New Roman" w:hAnsi="Cascadia Mono" w:cs="Courier New"/>
          <w:color w:val="A31515"/>
          <w:sz w:val="18"/>
          <w:szCs w:val="18"/>
          <w:lang w:val="ru-RU"/>
        </w:rPr>
        <w:t xml:space="preserve"> </w:t>
      </w:r>
      <w:r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n</w:t>
      </w:r>
      <w:r w:rsidRPr="007851A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: "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2D2FA337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cin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&gt;&gt;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n;</w:t>
      </w:r>
    </w:p>
    <w:p w14:paraId="17954E26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5E3C120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lastRenderedPageBreak/>
        <w:t xml:space="preserve">    </w:t>
      </w:r>
      <w:r w:rsidRPr="007851A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int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a = n / 100;</w:t>
      </w:r>
    </w:p>
    <w:p w14:paraId="1D74C0BE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31303E1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7851A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int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b = (n / 10) % 10;</w:t>
      </w:r>
    </w:p>
    <w:p w14:paraId="2B8893D3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19BCB43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7851A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int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c = n % 10;</w:t>
      </w:r>
    </w:p>
    <w:p w14:paraId="40D1995D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3F55E53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cout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"Сотни: "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a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endl;</w:t>
      </w:r>
    </w:p>
    <w:p w14:paraId="37307251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cout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"Десятки: "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b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endl;</w:t>
      </w:r>
    </w:p>
    <w:p w14:paraId="589E50EF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cout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"Единицы: "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c </w:t>
      </w:r>
      <w:r w:rsidRPr="007851A6">
        <w:rPr>
          <w:rFonts w:ascii="Cascadia Mono" w:eastAsia="Times New Roman" w:hAnsi="Cascadia Mono" w:cs="Courier New"/>
          <w:color w:val="008080"/>
          <w:sz w:val="18"/>
          <w:szCs w:val="18"/>
          <w:lang/>
        </w:rPr>
        <w:t>&lt;&lt;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endl;</w:t>
      </w:r>
    </w:p>
    <w:p w14:paraId="4C93D3EA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E3591D8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7851A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return</w:t>
      </w: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0;</w:t>
      </w:r>
    </w:p>
    <w:p w14:paraId="48290381" w14:textId="77777777" w:rsidR="007851A6" w:rsidRPr="007851A6" w:rsidRDefault="007851A6" w:rsidP="00785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7851A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}</w:t>
      </w:r>
    </w:p>
    <w:p w14:paraId="344CC833" w14:textId="1D78D386" w:rsidR="003A034D" w:rsidRPr="008A53C6" w:rsidRDefault="003A034D">
      <w:pPr>
        <w:rPr>
          <w:rFonts w:hint="eastAsia"/>
          <w:lang w:val="ru-RU"/>
        </w:rPr>
      </w:pPr>
    </w:p>
    <w:p w14:paraId="00A90FD1" w14:textId="77777777" w:rsidR="003A034D" w:rsidRPr="008A53C6" w:rsidRDefault="007851A6">
      <w:pPr>
        <w:pStyle w:val="1"/>
        <w:rPr>
          <w:lang w:val="ru-RU"/>
        </w:rPr>
      </w:pPr>
      <w:r w:rsidRPr="008A53C6">
        <w:rPr>
          <w:lang w:val="ru-RU"/>
        </w:rPr>
        <w:t>Задание 5. Стандартные математические функции</w:t>
      </w:r>
    </w:p>
    <w:p w14:paraId="70D07CBF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14:paraId="263429F2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E9198" w14:textId="77777777" w:rsidR="003A034D" w:rsidRDefault="007851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3A39E575" w14:textId="77777777" w:rsidR="003A034D" w:rsidRDefault="003A034D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3A034D" w14:paraId="31C343FD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5A248A5A" w14:textId="77777777" w:rsidR="003A034D" w:rsidRDefault="007851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46DC7829" w14:textId="77777777" w:rsidR="003A034D" w:rsidRDefault="007851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12FA9217" w14:textId="77777777" w:rsidR="003A034D" w:rsidRDefault="007851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3A034D" w14:paraId="1D0F5CD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140D44" w14:textId="77777777" w:rsidR="003A034D" w:rsidRDefault="007851A6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4DA0B3" w14:textId="77777777" w:rsidR="003A034D" w:rsidRDefault="007851A6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1AD94E" w14:textId="77777777" w:rsidR="003A034D" w:rsidRDefault="007851A6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3A034D" w14:paraId="6FD7C8B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169F707" w14:textId="77777777" w:rsidR="003A034D" w:rsidRDefault="007851A6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36AD99" w14:textId="77777777" w:rsidR="003A034D" w:rsidRDefault="007851A6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1AE8959" w14:textId="77777777" w:rsidR="003A034D" w:rsidRDefault="007851A6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3A034D" w14:paraId="427BB3B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43CD759" w14:textId="77777777" w:rsidR="003A034D" w:rsidRDefault="007851A6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1E3F54" w14:textId="77777777" w:rsidR="003A034D" w:rsidRDefault="007851A6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707D17" w14:textId="77777777" w:rsidR="003A034D" w:rsidRDefault="007851A6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3A034D" w14:paraId="17E9872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A9936D" w14:textId="77777777" w:rsidR="003A034D" w:rsidRDefault="007851A6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897551" w14:textId="77777777" w:rsidR="003A034D" w:rsidRDefault="007851A6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669186" w14:textId="77777777" w:rsidR="003A034D" w:rsidRDefault="007851A6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3A034D" w14:paraId="43DCD4C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F23229" w14:textId="77777777" w:rsidR="003A034D" w:rsidRDefault="007851A6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7B570B" w14:textId="77777777" w:rsidR="003A034D" w:rsidRDefault="007851A6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C6F61F" w14:textId="77777777" w:rsidR="003A034D" w:rsidRDefault="007851A6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09DBEE7A" w14:textId="77777777" w:rsidR="003A034D" w:rsidRDefault="007851A6">
      <w:pPr>
        <w:rPr>
          <w:rFonts w:hint="eastAsia"/>
        </w:rPr>
      </w:pPr>
      <w:r>
        <w:t>Выполните и запишите результат:</w:t>
      </w:r>
    </w:p>
    <w:p w14:paraId="55586E6C" w14:textId="1B084EE3" w:rsidR="003A034D" w:rsidRPr="007851A6" w:rsidRDefault="007851A6">
      <w:pPr>
        <w:rPr>
          <w:rFonts w:hint="eastAsia"/>
          <w:lang w:val="ru-RU"/>
        </w:rPr>
      </w:pPr>
      <w:proofErr w:type="gramStart"/>
      <w:r>
        <w:t>sqrt(</w:t>
      </w:r>
      <w:proofErr w:type="gramEnd"/>
      <w:r>
        <w:t xml:space="preserve">81) = </w:t>
      </w:r>
      <w:r>
        <w:rPr>
          <w:lang w:val="ru-RU"/>
        </w:rPr>
        <w:t>9</w:t>
      </w:r>
    </w:p>
    <w:p w14:paraId="3C91169A" w14:textId="0ECAB56D" w:rsidR="003A034D" w:rsidRPr="007851A6" w:rsidRDefault="007851A6">
      <w:pPr>
        <w:rPr>
          <w:rFonts w:hint="eastAsia"/>
          <w:lang w:val="ru-RU"/>
        </w:rPr>
      </w:pPr>
      <w:proofErr w:type="gramStart"/>
      <w:r>
        <w:t>pow(</w:t>
      </w:r>
      <w:proofErr w:type="gramEnd"/>
      <w:r>
        <w:t xml:space="preserve">2, 5) = </w:t>
      </w:r>
      <w:r>
        <w:rPr>
          <w:lang w:val="ru-RU"/>
        </w:rPr>
        <w:t>32</w:t>
      </w:r>
    </w:p>
    <w:p w14:paraId="251CE4F8" w14:textId="14000979" w:rsidR="003A034D" w:rsidRPr="007851A6" w:rsidRDefault="007851A6">
      <w:pPr>
        <w:rPr>
          <w:rFonts w:hint="eastAsia"/>
          <w:lang w:val="ru-RU"/>
        </w:rPr>
      </w:pPr>
      <w:proofErr w:type="gramStart"/>
      <w:r>
        <w:t>floor(</w:t>
      </w:r>
      <w:proofErr w:type="gramEnd"/>
      <w:r>
        <w:t xml:space="preserve">8.9) = </w:t>
      </w:r>
      <w:r>
        <w:rPr>
          <w:lang w:val="ru-RU"/>
        </w:rPr>
        <w:t>8</w:t>
      </w:r>
    </w:p>
    <w:p w14:paraId="6088BB75" w14:textId="7CF68AD6" w:rsidR="003A034D" w:rsidRPr="007851A6" w:rsidRDefault="007851A6">
      <w:pPr>
        <w:rPr>
          <w:rFonts w:hint="eastAsia"/>
          <w:lang w:val="ru-RU"/>
        </w:rPr>
      </w:pPr>
      <w:proofErr w:type="gramStart"/>
      <w:r>
        <w:t>ceil(</w:t>
      </w:r>
      <w:proofErr w:type="gramEnd"/>
      <w:r>
        <w:t xml:space="preserve">8.1) = </w:t>
      </w:r>
      <w:r>
        <w:rPr>
          <w:lang w:val="ru-RU"/>
        </w:rPr>
        <w:t>9</w:t>
      </w:r>
    </w:p>
    <w:p w14:paraId="788C6EA3" w14:textId="125817AF" w:rsidR="003A034D" w:rsidRPr="007851A6" w:rsidRDefault="007851A6">
      <w:pPr>
        <w:rPr>
          <w:rFonts w:hint="eastAsia"/>
          <w:lang w:val="ru-RU"/>
        </w:rPr>
      </w:pPr>
      <w:proofErr w:type="gramStart"/>
      <w:r>
        <w:t>abs(</w:t>
      </w:r>
      <w:proofErr w:type="gramEnd"/>
      <w:r>
        <w:t xml:space="preserve">-17) = </w:t>
      </w:r>
      <w:r>
        <w:rPr>
          <w:lang w:val="ru-RU"/>
        </w:rPr>
        <w:t>17</w:t>
      </w:r>
    </w:p>
    <w:p w14:paraId="3E7D5C13" w14:textId="77777777" w:rsidR="003A034D" w:rsidRDefault="007851A6">
      <w:pPr>
        <w:pStyle w:val="1"/>
      </w:pPr>
      <w:proofErr w:type="spellStart"/>
      <w:r>
        <w:t>Задание</w:t>
      </w:r>
      <w:proofErr w:type="spellEnd"/>
      <w:r>
        <w:t xml:space="preserve"> 6. Программа по математической формуле</w:t>
      </w:r>
    </w:p>
    <w:p w14:paraId="6A421E4A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 xml:space="preserve">Ввести длины двух катетов </w:t>
      </w:r>
      <w:r>
        <w:t>a</w:t>
      </w:r>
      <w:r w:rsidRPr="008A53C6">
        <w:rPr>
          <w:lang w:val="ru-RU"/>
        </w:rPr>
        <w:t xml:space="preserve"> и </w:t>
      </w:r>
      <w:r>
        <w:t>b</w:t>
      </w:r>
      <w:r w:rsidRPr="008A53C6">
        <w:rPr>
          <w:lang w:val="ru-RU"/>
        </w:rPr>
        <w:t>. Найти гипотенузу:</w:t>
      </w:r>
    </w:p>
    <w:p w14:paraId="0590F17A" w14:textId="77777777" w:rsidR="003A034D" w:rsidRPr="008A53C6" w:rsidRDefault="007851A6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8A53C6">
        <w:rPr>
          <w:b/>
          <w:color w:val="3F2A87"/>
          <w:sz w:val="32"/>
          <w:lang w:val="ru-RU"/>
        </w:rPr>
        <w:t xml:space="preserve"> = </w:t>
      </w:r>
      <w:proofErr w:type="gramStart"/>
      <w:r w:rsidRPr="008A53C6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8A53C6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8A53C6">
        <w:rPr>
          <w:b/>
          <w:color w:val="3F2A87"/>
          <w:sz w:val="32"/>
          <w:lang w:val="ru-RU"/>
        </w:rPr>
        <w:t>²)</w:t>
      </w:r>
    </w:p>
    <w:p w14:paraId="248C7AB6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 xml:space="preserve">Используйте </w:t>
      </w:r>
      <w:proofErr w:type="gramStart"/>
      <w:r>
        <w:t>sqrt</w:t>
      </w:r>
      <w:r w:rsidRPr="008A53C6">
        <w:rPr>
          <w:lang w:val="ru-RU"/>
        </w:rPr>
        <w:t>(</w:t>
      </w:r>
      <w:proofErr w:type="gramEnd"/>
      <w:r w:rsidRPr="008A53C6">
        <w:rPr>
          <w:lang w:val="ru-RU"/>
        </w:rPr>
        <w:t xml:space="preserve">) и </w:t>
      </w:r>
      <w:r>
        <w:t>pow</w:t>
      </w:r>
      <w:r w:rsidRPr="008A53C6">
        <w:rPr>
          <w:lang w:val="ru-RU"/>
        </w:rPr>
        <w:t xml:space="preserve">(). Проверьте программу для </w:t>
      </w:r>
      <w:r>
        <w:t>a</w:t>
      </w:r>
      <w:r w:rsidRPr="008A53C6">
        <w:rPr>
          <w:lang w:val="ru-RU"/>
        </w:rPr>
        <w:t xml:space="preserve"> = 3, </w:t>
      </w:r>
      <w:r>
        <w:t>b</w:t>
      </w:r>
      <w:r w:rsidRPr="008A53C6">
        <w:rPr>
          <w:lang w:val="ru-RU"/>
        </w:rPr>
        <w:t xml:space="preserve"> = 4.</w:t>
      </w:r>
    </w:p>
    <w:p w14:paraId="3C4C6418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Полученный результат: __________________</w:t>
      </w:r>
    </w:p>
    <w:p w14:paraId="59A8CD9A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________________________________________________________________________________</w:t>
      </w:r>
    </w:p>
    <w:p w14:paraId="3BE46177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lastRenderedPageBreak/>
        <w:t>________________________________________________________________________________</w:t>
      </w:r>
    </w:p>
    <w:p w14:paraId="437BE7E0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________________________________________________________________________________</w:t>
      </w:r>
    </w:p>
    <w:p w14:paraId="037B4775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________________________________________________________________________________</w:t>
      </w:r>
    </w:p>
    <w:p w14:paraId="2B710722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________________________________________________________________________________</w:t>
      </w:r>
    </w:p>
    <w:p w14:paraId="2A2B5C99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________________________________________________________________________________</w:t>
      </w:r>
    </w:p>
    <w:p w14:paraId="5C8C2ABA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________________________________________________________________________________</w:t>
      </w:r>
    </w:p>
    <w:p w14:paraId="085016E9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br w:type="page"/>
      </w:r>
    </w:p>
    <w:p w14:paraId="038BAD5C" w14:textId="77777777" w:rsidR="003A034D" w:rsidRPr="008A53C6" w:rsidRDefault="007851A6">
      <w:pPr>
        <w:pStyle w:val="1"/>
        <w:rPr>
          <w:lang w:val="ru-RU"/>
        </w:rPr>
      </w:pPr>
      <w:r w:rsidRPr="008A53C6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14:paraId="5A192711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864531" w14:textId="77777777" w:rsidR="003A034D" w:rsidRDefault="007851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11FC8ED8" w14:textId="77777777" w:rsidR="003A034D" w:rsidRDefault="003A034D">
      <w:pPr>
        <w:rPr>
          <w:rFonts w:hint="eastAsia"/>
        </w:rPr>
      </w:pPr>
    </w:p>
    <w:p w14:paraId="2100BBE1" w14:textId="5721C507" w:rsidR="003A034D" w:rsidRPr="007851A6" w:rsidRDefault="007851A6">
      <w:pPr>
        <w:rPr>
          <w:rFonts w:hint="eastAsia"/>
          <w:lang w:val="ru-RU"/>
        </w:rPr>
      </w:pPr>
      <w:r w:rsidRPr="008A53C6">
        <w:rPr>
          <w:lang w:val="ru-RU"/>
        </w:rPr>
        <w:t>1. Объясните причину</w:t>
      </w:r>
      <w:proofErr w:type="gramStart"/>
      <w:r w:rsidRPr="008A53C6">
        <w:rPr>
          <w:lang w:val="ru-RU"/>
        </w:rPr>
        <w:t xml:space="preserve">: </w:t>
      </w:r>
      <w:r w:rsidRPr="007851A6">
        <w:rPr>
          <w:lang w:val="ru-RU"/>
        </w:rPr>
        <w:t>Так</w:t>
      </w:r>
      <w:proofErr w:type="gramEnd"/>
      <w:r w:rsidRPr="007851A6">
        <w:rPr>
          <w:lang w:val="ru-RU"/>
        </w:rPr>
        <w:t xml:space="preserve"> как делятся два целых числа (</w:t>
      </w:r>
      <w:r>
        <w:rPr>
          <w:rStyle w:val="HTML"/>
          <w:rFonts w:eastAsiaTheme="minorEastAsia"/>
        </w:rPr>
        <w:t>int</w:t>
      </w:r>
      <w:r w:rsidRPr="007851A6">
        <w:rPr>
          <w:lang w:val="ru-RU"/>
        </w:rPr>
        <w:t xml:space="preserve">), программа считает результат без остатка. В итоге выходит 2, а </w:t>
      </w:r>
      <w:r>
        <w:rPr>
          <w:rStyle w:val="HTML"/>
          <w:rFonts w:eastAsiaTheme="minorEastAsia"/>
        </w:rPr>
        <w:t>double</w:t>
      </w:r>
      <w:r w:rsidRPr="007851A6">
        <w:rPr>
          <w:lang w:val="ru-RU"/>
        </w:rPr>
        <w:t xml:space="preserve"> у переменной </w:t>
      </w:r>
      <w:r>
        <w:rPr>
          <w:rStyle w:val="HTML"/>
          <w:rFonts w:eastAsiaTheme="minorEastAsia"/>
        </w:rPr>
        <w:t>x</w:t>
      </w:r>
      <w:r w:rsidRPr="007851A6">
        <w:rPr>
          <w:lang w:val="ru-RU"/>
        </w:rPr>
        <w:t xml:space="preserve"> подставляется уже после деления, когда дробная часть потеряна.</w:t>
      </w:r>
    </w:p>
    <w:p w14:paraId="736FCF8C" w14:textId="77777777" w:rsidR="007851A6" w:rsidRDefault="007851A6">
      <w:pPr>
        <w:rPr>
          <w:lang w:val="ru-RU"/>
        </w:rPr>
      </w:pPr>
      <w:r w:rsidRPr="008A53C6">
        <w:rPr>
          <w:lang w:val="ru-RU"/>
        </w:rPr>
        <w:t xml:space="preserve">2. Исправьте программу первым способом: </w:t>
      </w:r>
    </w:p>
    <w:p w14:paraId="2DA0E885" w14:textId="0B0FAD16" w:rsidR="007851A6" w:rsidRPr="007851A6" w:rsidRDefault="007851A6">
      <w:pPr>
        <w:rPr>
          <w:lang w:val="ru-RU"/>
        </w:rPr>
      </w:pPr>
      <w:r>
        <w:rPr>
          <w:rStyle w:val="hljs-keyword"/>
        </w:rPr>
        <w:t>double</w:t>
      </w:r>
      <w:r w:rsidRPr="007851A6">
        <w:rPr>
          <w:lang w:val="ru-RU"/>
        </w:rPr>
        <w:t xml:space="preserve"> </w:t>
      </w:r>
      <w:r>
        <w:t>a</w:t>
      </w:r>
      <w:r w:rsidRPr="007851A6">
        <w:rPr>
          <w:lang w:val="ru-RU"/>
        </w:rPr>
        <w:t xml:space="preserve"> = </w:t>
      </w:r>
      <w:r w:rsidRPr="007851A6">
        <w:rPr>
          <w:rStyle w:val="hljs-number"/>
          <w:lang w:val="ru-RU"/>
        </w:rPr>
        <w:t>5</w:t>
      </w:r>
      <w:r w:rsidRPr="007851A6">
        <w:rPr>
          <w:lang w:val="ru-RU"/>
        </w:rPr>
        <w:t xml:space="preserve">; </w:t>
      </w:r>
    </w:p>
    <w:p w14:paraId="06EB4701" w14:textId="77777777" w:rsidR="007851A6" w:rsidRDefault="007851A6">
      <w:r>
        <w:rPr>
          <w:rStyle w:val="hljs-keyword"/>
        </w:rPr>
        <w:t>double</w:t>
      </w:r>
      <w:r>
        <w:t xml:space="preserve"> b = </w:t>
      </w:r>
      <w:r>
        <w:rPr>
          <w:rStyle w:val="hljs-number"/>
        </w:rPr>
        <w:t>2</w:t>
      </w:r>
      <w:r>
        <w:t xml:space="preserve">; </w:t>
      </w:r>
    </w:p>
    <w:p w14:paraId="34345E30" w14:textId="1104F9AE" w:rsidR="003A034D" w:rsidRPr="007851A6" w:rsidRDefault="007851A6">
      <w:pPr>
        <w:rPr>
          <w:rFonts w:hint="eastAsia"/>
        </w:rPr>
      </w:pPr>
      <w:r>
        <w:rPr>
          <w:rStyle w:val="hljs-keyword"/>
        </w:rPr>
        <w:t>double</w:t>
      </w:r>
      <w:r>
        <w:t xml:space="preserve"> x = a / b;</w:t>
      </w:r>
    </w:p>
    <w:p w14:paraId="2242E22E" w14:textId="77777777" w:rsidR="007851A6" w:rsidRDefault="007851A6">
      <w:pPr>
        <w:rPr>
          <w:lang w:val="ru-RU"/>
        </w:rPr>
      </w:pPr>
      <w:r w:rsidRPr="007851A6">
        <w:rPr>
          <w:lang w:val="ru-RU"/>
        </w:rPr>
        <w:t xml:space="preserve">3. Исправьте программу вторым способом: </w:t>
      </w:r>
    </w:p>
    <w:p w14:paraId="580E1ACC" w14:textId="237A34A8" w:rsidR="003A034D" w:rsidRPr="007851A6" w:rsidRDefault="007851A6">
      <w:pPr>
        <w:rPr>
          <w:rFonts w:hint="eastAsia"/>
        </w:rPr>
      </w:pPr>
      <w:r>
        <w:rPr>
          <w:rStyle w:val="hljs-keyword"/>
        </w:rPr>
        <w:t>double</w:t>
      </w:r>
      <w:r w:rsidRPr="007851A6">
        <w:t xml:space="preserve"> </w:t>
      </w:r>
      <w:r>
        <w:t>x</w:t>
      </w:r>
      <w:r w:rsidRPr="007851A6">
        <w:t xml:space="preserve"> = (</w:t>
      </w:r>
      <w:r>
        <w:rPr>
          <w:rStyle w:val="hljs-keyword"/>
        </w:rPr>
        <w:t>double</w:t>
      </w:r>
      <w:r w:rsidRPr="007851A6">
        <w:t>)</w:t>
      </w:r>
      <w:r>
        <w:t>a</w:t>
      </w:r>
      <w:r w:rsidRPr="007851A6">
        <w:t xml:space="preserve"> / </w:t>
      </w:r>
      <w:r>
        <w:t>b</w:t>
      </w:r>
      <w:r w:rsidRPr="007851A6">
        <w:t>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14:paraId="5FCF916B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026E944" w14:textId="77777777" w:rsidR="003A034D" w:rsidRDefault="007851A6">
            <w:pPr>
              <w:jc w:val="center"/>
              <w:rPr>
                <w:rFonts w:hint="eastAsia"/>
              </w:rPr>
            </w:pPr>
            <w:r w:rsidRPr="008A53C6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8A53C6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>
              <w:rPr>
                <w:b/>
                <w:color w:val="20223B"/>
              </w:rPr>
              <w:t>Важно, какие типы участвуют в выражении.</w:t>
            </w:r>
          </w:p>
        </w:tc>
      </w:tr>
    </w:tbl>
    <w:p w14:paraId="390AAD28" w14:textId="77777777" w:rsidR="003A034D" w:rsidRDefault="003A034D">
      <w:pPr>
        <w:rPr>
          <w:rFonts w:hint="eastAsia"/>
        </w:rPr>
      </w:pPr>
    </w:p>
    <w:p w14:paraId="69A1B7F6" w14:textId="77777777" w:rsidR="003A034D" w:rsidRDefault="007851A6">
      <w:pPr>
        <w:pStyle w:val="1"/>
      </w:pPr>
      <w:r>
        <w:t>Задание 8. Индивидуальная задача</w:t>
      </w:r>
    </w:p>
    <w:p w14:paraId="7C1B4FCD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14:paraId="3ED159D8" w14:textId="77777777" w:rsidR="003A034D" w:rsidRDefault="007851A6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5"/>
        <w:gridCol w:w="8931"/>
      </w:tblGrid>
      <w:tr w:rsidR="00C158E5" w14:paraId="654E579C" w14:textId="77777777" w:rsidTr="00C158E5">
        <w:trPr>
          <w:jc w:val="center"/>
        </w:trPr>
        <w:tc>
          <w:tcPr>
            <w:tcW w:w="1541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707C61" w14:textId="77777777" w:rsidR="003A034D" w:rsidRDefault="007851A6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912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6603E99" w14:textId="6F208CDF" w:rsidR="003A034D" w:rsidRPr="00C158E5" w:rsidRDefault="00C158E5">
            <w:pPr>
              <w:rPr>
                <w:rFonts w:hint="eastAsia"/>
                <w:lang w:val="ru-RU"/>
              </w:rPr>
            </w:pPr>
            <w:proofErr w:type="spellStart"/>
            <w:r>
              <w:t>Общее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секунд</w:t>
            </w:r>
            <w:proofErr w:type="spellEnd"/>
            <w:r>
              <w:rPr>
                <w:lang w:val="ru-RU"/>
              </w:rPr>
              <w:t xml:space="preserve"> (900)</w:t>
            </w:r>
          </w:p>
        </w:tc>
      </w:tr>
      <w:tr w:rsidR="00C158E5" w14:paraId="6261D756" w14:textId="77777777" w:rsidTr="00C158E5">
        <w:trPr>
          <w:jc w:val="center"/>
        </w:trPr>
        <w:tc>
          <w:tcPr>
            <w:tcW w:w="1541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83F3EF" w14:textId="77777777" w:rsidR="003A034D" w:rsidRDefault="007851A6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912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31DFC2" w14:textId="550BF735" w:rsidR="003A034D" w:rsidRDefault="00C158E5">
            <w:pPr>
              <w:rPr>
                <w:rFonts w:hint="eastAsia"/>
              </w:rPr>
            </w:pPr>
            <w:r>
              <w:t>int</w:t>
            </w:r>
          </w:p>
        </w:tc>
      </w:tr>
      <w:tr w:rsidR="00C158E5" w:rsidRPr="00C158E5" w14:paraId="316CEF4C" w14:textId="77777777" w:rsidTr="00C158E5">
        <w:trPr>
          <w:jc w:val="center"/>
        </w:trPr>
        <w:tc>
          <w:tcPr>
            <w:tcW w:w="1541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8EF17B" w14:textId="77777777" w:rsidR="003A034D" w:rsidRDefault="007851A6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Основная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формула</w:t>
            </w:r>
            <w:proofErr w:type="spellEnd"/>
          </w:p>
        </w:tc>
        <w:tc>
          <w:tcPr>
            <w:tcW w:w="912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D2E376" w14:textId="483D3BAA" w:rsidR="003A034D" w:rsidRPr="00C158E5" w:rsidRDefault="00C158E5" w:rsidP="00C158E5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Минуты:</w:t>
            </w:r>
            <w:r w:rsidRPr="00C158E5">
              <w:rPr>
                <w:lang w:val="ru-RU"/>
              </w:rPr>
              <w:t xml:space="preserve"> </w:t>
            </w:r>
            <w:r>
              <w:t>m</w:t>
            </w:r>
            <w:r w:rsidRPr="00C158E5">
              <w:rPr>
                <w:lang w:val="ru-RU"/>
              </w:rPr>
              <w:t xml:space="preserve"> = </w:t>
            </w:r>
            <w:r>
              <w:t>N</w:t>
            </w:r>
            <w:r w:rsidRPr="00C158E5">
              <w:rPr>
                <w:lang w:val="ru-RU"/>
              </w:rPr>
              <w:t xml:space="preserve"> / 60; </w:t>
            </w:r>
            <w:r>
              <w:rPr>
                <w:lang w:val="ru-RU"/>
              </w:rPr>
              <w:t xml:space="preserve">Секунды: </w:t>
            </w:r>
            <w:r>
              <w:t>s</w:t>
            </w:r>
            <w:r w:rsidRPr="00C158E5">
              <w:rPr>
                <w:lang w:val="ru-RU"/>
              </w:rPr>
              <w:t xml:space="preserve"> = </w:t>
            </w:r>
            <w:r>
              <w:t>N</w:t>
            </w:r>
            <w:r w:rsidRPr="00C158E5">
              <w:rPr>
                <w:lang w:val="ru-RU"/>
              </w:rPr>
              <w:t xml:space="preserve"> % 60;</w:t>
            </w:r>
          </w:p>
        </w:tc>
      </w:tr>
      <w:tr w:rsidR="00C158E5" w14:paraId="60FA05BA" w14:textId="77777777" w:rsidTr="00C158E5">
        <w:trPr>
          <w:jc w:val="center"/>
        </w:trPr>
        <w:tc>
          <w:tcPr>
            <w:tcW w:w="1541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2510C0" w14:textId="77777777" w:rsidR="003A034D" w:rsidRDefault="007851A6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выводит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программа</w:t>
            </w:r>
            <w:proofErr w:type="spellEnd"/>
          </w:p>
        </w:tc>
        <w:tc>
          <w:tcPr>
            <w:tcW w:w="912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005CEF" w14:textId="752FA9C8" w:rsidR="003A034D" w:rsidRDefault="00C158E5">
            <w:pPr>
              <w:rPr>
                <w:rFonts w:hint="eastAsia"/>
              </w:rPr>
            </w:pPr>
            <w:r w:rsidRPr="00C158E5">
              <w:drawing>
                <wp:inline distT="0" distB="0" distL="0" distR="0" wp14:anchorId="409161AE" wp14:editId="59F53699">
                  <wp:extent cx="5642314" cy="284162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366" cy="2848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8E5" w14:paraId="5983AF2B" w14:textId="77777777" w:rsidTr="00C158E5">
        <w:trPr>
          <w:jc w:val="center"/>
        </w:trPr>
        <w:tc>
          <w:tcPr>
            <w:tcW w:w="1541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BAA6A8" w14:textId="77777777" w:rsidR="003A034D" w:rsidRDefault="007851A6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Тестовые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значения</w:t>
            </w:r>
            <w:proofErr w:type="spellEnd"/>
          </w:p>
        </w:tc>
        <w:tc>
          <w:tcPr>
            <w:tcW w:w="912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985F0F" w14:textId="6E81F26B" w:rsidR="003A034D" w:rsidRPr="00C158E5" w:rsidRDefault="00C158E5">
            <w:pPr>
              <w:rPr>
                <w:rFonts w:ascii="Arial Black" w:hAnsi="Arial Black"/>
              </w:rPr>
            </w:pPr>
            <w:proofErr w:type="spellStart"/>
            <w:r w:rsidRPr="00C158E5">
              <w:rPr>
                <w:rFonts w:ascii="Arial Black" w:hAnsi="Arial Black"/>
              </w:rPr>
              <w:t>Вход</w:t>
            </w:r>
            <w:proofErr w:type="spellEnd"/>
            <w:r w:rsidRPr="00C158E5">
              <w:rPr>
                <w:rFonts w:ascii="Arial Black" w:hAnsi="Arial Black"/>
                <w:lang w:val="ru-RU"/>
              </w:rPr>
              <w:t>:135, Выход:15 мин, 0 сек.</w:t>
            </w:r>
          </w:p>
        </w:tc>
      </w:tr>
      <w:tr w:rsidR="00C158E5" w14:paraId="5E3C7608" w14:textId="77777777" w:rsidTr="00C158E5">
        <w:trPr>
          <w:jc w:val="center"/>
        </w:trPr>
        <w:tc>
          <w:tcPr>
            <w:tcW w:w="1541" w:type="dxa"/>
            <w:shd w:val="clear" w:color="auto" w:fill="6F4BD8"/>
          </w:tcPr>
          <w:p w14:paraId="2BE3F40A" w14:textId="77777777" w:rsidR="003A034D" w:rsidRDefault="007851A6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9125" w:type="dxa"/>
            <w:shd w:val="clear" w:color="auto" w:fill="6F4BD8"/>
          </w:tcPr>
          <w:p w14:paraId="6316014B" w14:textId="77777777" w:rsidR="003A034D" w:rsidRDefault="007851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C158E5" w:rsidRPr="008A53C6" w14:paraId="73EED54D" w14:textId="77777777" w:rsidTr="00C158E5">
        <w:trPr>
          <w:jc w:val="center"/>
        </w:trPr>
        <w:tc>
          <w:tcPr>
            <w:tcW w:w="1541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8FE4D" w14:textId="77777777" w:rsidR="003A034D" w:rsidRDefault="007851A6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91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0B14E" w14:textId="77777777" w:rsidR="003A034D" w:rsidRPr="008A53C6" w:rsidRDefault="007851A6">
            <w:pPr>
              <w:rPr>
                <w:rFonts w:hint="eastAsia"/>
                <w:lang w:val="ru-RU"/>
              </w:rPr>
            </w:pPr>
            <w:r w:rsidRPr="008A53C6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</w:tbl>
    <w:p w14:paraId="4EFAAD2C" w14:textId="77777777" w:rsidR="003A034D" w:rsidRPr="008A53C6" w:rsidRDefault="003A034D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:rsidRPr="008A53C6" w14:paraId="7BACF0E6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1D24BA7" w14:textId="77777777" w:rsidR="003A034D" w:rsidRPr="008A53C6" w:rsidRDefault="007851A6">
            <w:pPr>
              <w:jc w:val="center"/>
              <w:rPr>
                <w:rFonts w:hint="eastAsia"/>
                <w:lang w:val="ru-RU"/>
              </w:rPr>
            </w:pPr>
            <w:r w:rsidRPr="008A53C6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8A53C6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8A53C6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8A53C6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8A53C6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34A2A058" w14:textId="77777777" w:rsidR="003A034D" w:rsidRPr="008A53C6" w:rsidRDefault="003A034D">
      <w:pPr>
        <w:rPr>
          <w:rFonts w:hint="eastAsia"/>
          <w:lang w:val="ru-RU"/>
        </w:rPr>
      </w:pPr>
    </w:p>
    <w:p w14:paraId="5DEE1307" w14:textId="77777777" w:rsidR="003A034D" w:rsidRPr="008A53C6" w:rsidRDefault="007851A6">
      <w:pPr>
        <w:rPr>
          <w:rFonts w:hint="eastAsia"/>
          <w:lang w:val="ru-RU"/>
        </w:rPr>
      </w:pPr>
      <w:r w:rsidRPr="008A53C6">
        <w:rPr>
          <w:lang w:val="ru-RU"/>
        </w:rPr>
        <w:br w:type="page"/>
      </w:r>
    </w:p>
    <w:p w14:paraId="115CE330" w14:textId="77777777" w:rsidR="003A034D" w:rsidRDefault="007851A6">
      <w:pPr>
        <w:pStyle w:val="1"/>
      </w:pPr>
      <w:r>
        <w:lastRenderedPageBreak/>
        <w:t>Что сдаёт студент</w:t>
      </w:r>
    </w:p>
    <w:p w14:paraId="338474A4" w14:textId="77777777" w:rsidR="003A034D" w:rsidRDefault="007851A6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7B7B8700" w14:textId="77777777" w:rsidR="003A034D" w:rsidRPr="008A53C6" w:rsidRDefault="007851A6">
      <w:pPr>
        <w:pStyle w:val="a0"/>
        <w:spacing w:after="40"/>
        <w:rPr>
          <w:rFonts w:hint="eastAsia"/>
          <w:lang w:val="ru-RU"/>
        </w:rPr>
      </w:pPr>
      <w:r w:rsidRPr="008A53C6">
        <w:rPr>
          <w:lang w:val="ru-RU"/>
        </w:rPr>
        <w:t>программу по блок-схеме из задания 3;</w:t>
      </w:r>
    </w:p>
    <w:p w14:paraId="4CF6F985" w14:textId="77777777" w:rsidR="003A034D" w:rsidRPr="008A53C6" w:rsidRDefault="007851A6">
      <w:pPr>
        <w:pStyle w:val="a0"/>
        <w:spacing w:after="40"/>
        <w:rPr>
          <w:rFonts w:hint="eastAsia"/>
          <w:lang w:val="ru-RU"/>
        </w:rPr>
      </w:pPr>
      <w:r w:rsidRPr="008A53C6">
        <w:rPr>
          <w:lang w:val="ru-RU"/>
        </w:rPr>
        <w:t>программу для разложения числа из задания 4;</w:t>
      </w:r>
    </w:p>
    <w:p w14:paraId="39CF3A29" w14:textId="77777777" w:rsidR="003A034D" w:rsidRDefault="007851A6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5DF6FE60" w14:textId="77777777" w:rsidR="003A034D" w:rsidRPr="008A53C6" w:rsidRDefault="007851A6">
      <w:pPr>
        <w:pStyle w:val="a0"/>
        <w:spacing w:after="40"/>
        <w:rPr>
          <w:rFonts w:hint="eastAsia"/>
          <w:lang w:val="ru-RU"/>
        </w:rPr>
      </w:pPr>
      <w:r w:rsidRPr="008A53C6">
        <w:rPr>
          <w:lang w:val="ru-RU"/>
        </w:rPr>
        <w:t>программу по формуле из задания 6;</w:t>
      </w:r>
    </w:p>
    <w:p w14:paraId="67898DA7" w14:textId="77777777" w:rsidR="003A034D" w:rsidRDefault="007851A6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230C2546" w14:textId="77777777" w:rsidR="003A034D" w:rsidRDefault="007851A6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23FEAD99" w14:textId="77777777" w:rsidR="003A034D" w:rsidRPr="008A53C6" w:rsidRDefault="007851A6">
      <w:pPr>
        <w:pStyle w:val="a0"/>
        <w:spacing w:after="40"/>
        <w:rPr>
          <w:rFonts w:hint="eastAsia"/>
          <w:lang w:val="ru-RU"/>
        </w:rPr>
      </w:pPr>
      <w:r w:rsidRPr="008A53C6">
        <w:rPr>
          <w:lang w:val="ru-RU"/>
        </w:rPr>
        <w:t xml:space="preserve">минимум 2 теста и скриншот запуска в </w:t>
      </w:r>
      <w:r>
        <w:t>Visual</w:t>
      </w:r>
      <w:r w:rsidRPr="008A53C6">
        <w:rPr>
          <w:lang w:val="ru-RU"/>
        </w:rPr>
        <w:t xml:space="preserve"> </w:t>
      </w:r>
      <w:r>
        <w:t>Studio</w:t>
      </w:r>
      <w:r w:rsidRPr="008A53C6">
        <w:rPr>
          <w:lang w:val="ru-RU"/>
        </w:rPr>
        <w:t>.</w:t>
      </w:r>
    </w:p>
    <w:p w14:paraId="7C567EC6" w14:textId="77777777" w:rsidR="003A034D" w:rsidRDefault="007851A6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1D4A7AFA" w14:textId="77777777" w:rsidR="003A034D" w:rsidRPr="008A53C6" w:rsidRDefault="007851A6">
      <w:pPr>
        <w:pStyle w:val="a"/>
        <w:spacing w:after="40"/>
        <w:rPr>
          <w:rFonts w:hint="eastAsia"/>
          <w:lang w:val="ru-RU"/>
        </w:rPr>
      </w:pPr>
      <w:r w:rsidRPr="008A53C6">
        <w:rPr>
          <w:lang w:val="ru-RU"/>
        </w:rPr>
        <w:t xml:space="preserve">Почему в вашей задаче выбран </w:t>
      </w:r>
      <w:r>
        <w:t>int</w:t>
      </w:r>
      <w:r w:rsidRPr="008A53C6">
        <w:rPr>
          <w:lang w:val="ru-RU"/>
        </w:rPr>
        <w:t xml:space="preserve"> или </w:t>
      </w:r>
      <w:r>
        <w:t>double</w:t>
      </w:r>
      <w:r w:rsidRPr="008A53C6">
        <w:rPr>
          <w:lang w:val="ru-RU"/>
        </w:rPr>
        <w:t>?</w:t>
      </w:r>
    </w:p>
    <w:p w14:paraId="4D5C84D6" w14:textId="77777777" w:rsidR="003A034D" w:rsidRDefault="007851A6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7160F289" w14:textId="77777777" w:rsidR="003A034D" w:rsidRPr="008A53C6" w:rsidRDefault="007851A6">
      <w:pPr>
        <w:pStyle w:val="a"/>
        <w:spacing w:after="40"/>
        <w:rPr>
          <w:rFonts w:hint="eastAsia"/>
          <w:lang w:val="ru-RU"/>
        </w:rPr>
      </w:pPr>
      <w:r w:rsidRPr="008A53C6">
        <w:rPr>
          <w:lang w:val="ru-RU"/>
        </w:rPr>
        <w:t>Что произойдёт при 7 / 2 и при 7.0 / 2?</w:t>
      </w:r>
    </w:p>
    <w:p w14:paraId="2F456815" w14:textId="77777777" w:rsidR="003A034D" w:rsidRPr="008A53C6" w:rsidRDefault="007851A6">
      <w:pPr>
        <w:pStyle w:val="a"/>
        <w:spacing w:after="40"/>
        <w:rPr>
          <w:rFonts w:hint="eastAsia"/>
          <w:lang w:val="ru-RU"/>
        </w:rPr>
      </w:pPr>
      <w:r w:rsidRPr="008A53C6">
        <w:rPr>
          <w:lang w:val="ru-RU"/>
        </w:rPr>
        <w:t>Какую математическую функцию вы использовали и для чего?</w:t>
      </w:r>
    </w:p>
    <w:p w14:paraId="14B6C047" w14:textId="77777777" w:rsidR="003A034D" w:rsidRPr="008A53C6" w:rsidRDefault="007851A6">
      <w:pPr>
        <w:pStyle w:val="a"/>
        <w:spacing w:after="40"/>
        <w:rPr>
          <w:rFonts w:hint="eastAsia"/>
          <w:lang w:val="ru-RU"/>
        </w:rPr>
      </w:pPr>
      <w:r w:rsidRPr="008A53C6">
        <w:rPr>
          <w:lang w:val="ru-RU"/>
        </w:rPr>
        <w:t>Какими тестовыми значениями вы проверили программу?</w:t>
      </w:r>
    </w:p>
    <w:p w14:paraId="41FB24AE" w14:textId="77777777" w:rsidR="003A034D" w:rsidRDefault="007851A6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2"/>
        <w:gridCol w:w="3471"/>
      </w:tblGrid>
      <w:tr w:rsidR="003A034D" w14:paraId="2A45A815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5ABB0C96" w14:textId="77777777" w:rsidR="003A034D" w:rsidRDefault="007851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54DECD7A" w14:textId="77777777" w:rsidR="003A034D" w:rsidRDefault="007851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027DAC3F" w14:textId="77777777" w:rsidR="003A034D" w:rsidRDefault="007851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3A034D" w14:paraId="01F9491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4DF423" w14:textId="77777777" w:rsidR="003A034D" w:rsidRDefault="007851A6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9BD0A3" w14:textId="77777777" w:rsidR="003A034D" w:rsidRPr="008A53C6" w:rsidRDefault="007851A6">
            <w:pPr>
              <w:rPr>
                <w:rFonts w:hint="eastAsia"/>
                <w:lang w:val="ru-RU"/>
              </w:rPr>
            </w:pPr>
            <w:r w:rsidRPr="008A53C6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9FC299" w14:textId="77777777" w:rsidR="003A034D" w:rsidRDefault="007851A6">
            <w:pPr>
              <w:rPr>
                <w:rFonts w:hint="eastAsia"/>
              </w:rPr>
            </w:pPr>
            <w:r>
              <w:t>10</w:t>
            </w:r>
          </w:p>
        </w:tc>
      </w:tr>
      <w:tr w:rsidR="003A034D" w14:paraId="3479C40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74D0CA" w14:textId="77777777" w:rsidR="003A034D" w:rsidRDefault="007851A6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7AB764" w14:textId="77777777" w:rsidR="003A034D" w:rsidRPr="008A53C6" w:rsidRDefault="007851A6">
            <w:pPr>
              <w:rPr>
                <w:rFonts w:hint="eastAsia"/>
                <w:lang w:val="ru-RU"/>
              </w:rPr>
            </w:pPr>
            <w:r w:rsidRPr="008A53C6">
              <w:rPr>
                <w:lang w:val="ru-RU"/>
              </w:rPr>
              <w:t xml:space="preserve">Понимание </w:t>
            </w:r>
            <w:r>
              <w:t>int</w:t>
            </w:r>
            <w:r w:rsidRPr="008A53C6">
              <w:rPr>
                <w:lang w:val="ru-RU"/>
              </w:rPr>
              <w:t>/</w:t>
            </w:r>
            <w:r>
              <w:t>int</w:t>
            </w:r>
            <w:r w:rsidRPr="008A53C6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DA5849" w14:textId="77777777" w:rsidR="003A034D" w:rsidRDefault="007851A6">
            <w:pPr>
              <w:rPr>
                <w:rFonts w:hint="eastAsia"/>
              </w:rPr>
            </w:pPr>
            <w:r>
              <w:t>15</w:t>
            </w:r>
          </w:p>
        </w:tc>
      </w:tr>
      <w:tr w:rsidR="003A034D" w14:paraId="204181E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615240" w14:textId="77777777" w:rsidR="003A034D" w:rsidRDefault="007851A6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9D2CB4" w14:textId="77777777" w:rsidR="003A034D" w:rsidRPr="008A53C6" w:rsidRDefault="007851A6">
            <w:pPr>
              <w:rPr>
                <w:rFonts w:hint="eastAsia"/>
                <w:lang w:val="ru-RU"/>
              </w:rPr>
            </w:pPr>
            <w:r w:rsidRPr="008A53C6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6C8CBDC" w14:textId="77777777" w:rsidR="003A034D" w:rsidRDefault="007851A6">
            <w:pPr>
              <w:rPr>
                <w:rFonts w:hint="eastAsia"/>
              </w:rPr>
            </w:pPr>
            <w:r>
              <w:t>15</w:t>
            </w:r>
          </w:p>
        </w:tc>
      </w:tr>
      <w:tr w:rsidR="003A034D" w14:paraId="78935FD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22341F" w14:textId="77777777" w:rsidR="003A034D" w:rsidRDefault="007851A6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73646A1" w14:textId="77777777" w:rsidR="003A034D" w:rsidRDefault="007851A6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405F44" w14:textId="77777777" w:rsidR="003A034D" w:rsidRDefault="007851A6">
            <w:pPr>
              <w:rPr>
                <w:rFonts w:hint="eastAsia"/>
              </w:rPr>
            </w:pPr>
            <w:r>
              <w:t>15</w:t>
            </w:r>
          </w:p>
        </w:tc>
      </w:tr>
      <w:tr w:rsidR="003A034D" w14:paraId="225C9B3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D06E0E" w14:textId="77777777" w:rsidR="003A034D" w:rsidRDefault="007851A6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F1AFCB4" w14:textId="77777777" w:rsidR="003A034D" w:rsidRDefault="007851A6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5D7BA1" w14:textId="77777777" w:rsidR="003A034D" w:rsidRDefault="007851A6">
            <w:pPr>
              <w:rPr>
                <w:rFonts w:hint="eastAsia"/>
              </w:rPr>
            </w:pPr>
            <w:r>
              <w:t>15</w:t>
            </w:r>
          </w:p>
        </w:tc>
      </w:tr>
      <w:tr w:rsidR="003A034D" w14:paraId="4C7D2EE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BC6580" w14:textId="77777777" w:rsidR="003A034D" w:rsidRDefault="007851A6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8EC062" w14:textId="77777777" w:rsidR="003A034D" w:rsidRDefault="007851A6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77441E" w14:textId="77777777" w:rsidR="003A034D" w:rsidRDefault="007851A6">
            <w:pPr>
              <w:rPr>
                <w:rFonts w:hint="eastAsia"/>
              </w:rPr>
            </w:pPr>
            <w:r>
              <w:t>10</w:t>
            </w:r>
          </w:p>
        </w:tc>
      </w:tr>
      <w:tr w:rsidR="003A034D" w14:paraId="627D703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7D456E" w14:textId="77777777" w:rsidR="003A034D" w:rsidRDefault="007851A6">
            <w:pPr>
              <w:rPr>
                <w:rFonts w:hint="eastAsia"/>
              </w:rPr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DD9448" w14:textId="77777777" w:rsidR="003A034D" w:rsidRDefault="007851A6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8E69CB" w14:textId="77777777" w:rsidR="003A034D" w:rsidRDefault="007851A6">
            <w:pPr>
              <w:rPr>
                <w:rFonts w:hint="eastAsia"/>
              </w:rPr>
            </w:pPr>
            <w:r>
              <w:t>5</w:t>
            </w:r>
          </w:p>
        </w:tc>
      </w:tr>
      <w:tr w:rsidR="003A034D" w14:paraId="1D79D15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466478" w14:textId="77777777" w:rsidR="003A034D" w:rsidRDefault="007851A6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890073" w14:textId="77777777" w:rsidR="003A034D" w:rsidRDefault="007851A6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E2FFBE" w14:textId="77777777" w:rsidR="003A034D" w:rsidRDefault="007851A6">
            <w:pPr>
              <w:rPr>
                <w:rFonts w:hint="eastAsia"/>
              </w:rPr>
            </w:pPr>
            <w:r>
              <w:t>10</w:t>
            </w:r>
          </w:p>
        </w:tc>
      </w:tr>
      <w:tr w:rsidR="003A034D" w14:paraId="590424C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607204" w14:textId="77777777" w:rsidR="003A034D" w:rsidRDefault="007851A6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02E216" w14:textId="77777777" w:rsidR="003A034D" w:rsidRDefault="007851A6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A84FA4" w14:textId="77777777" w:rsidR="003A034D" w:rsidRDefault="007851A6">
            <w:pPr>
              <w:rPr>
                <w:rFonts w:hint="eastAsia"/>
              </w:rPr>
            </w:pPr>
            <w:r>
              <w:t>5</w:t>
            </w:r>
          </w:p>
        </w:tc>
      </w:tr>
      <w:tr w:rsidR="003A034D" w14:paraId="410E9E75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0F03330C" w14:textId="77777777" w:rsidR="003A034D" w:rsidRDefault="007851A6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08C9FD8C" w14:textId="77777777" w:rsidR="003A034D" w:rsidRDefault="003A034D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4810A173" w14:textId="77777777" w:rsidR="003A034D" w:rsidRDefault="007851A6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A034D" w:rsidRPr="008A53C6" w14:paraId="35DBABA7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8E1B4A2" w14:textId="77777777" w:rsidR="003A034D" w:rsidRPr="008A53C6" w:rsidRDefault="007851A6">
            <w:pPr>
              <w:jc w:val="center"/>
              <w:rPr>
                <w:rFonts w:hint="eastAsia"/>
                <w:lang w:val="ru-RU"/>
              </w:rPr>
            </w:pPr>
            <w:r w:rsidRPr="008A53C6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475508B9" w14:textId="77777777" w:rsidR="003A034D" w:rsidRPr="008A53C6" w:rsidRDefault="003A034D">
      <w:pPr>
        <w:rPr>
          <w:rFonts w:hint="eastAsia"/>
          <w:lang w:val="ru-RU"/>
        </w:rPr>
      </w:pPr>
    </w:p>
    <w:sectPr w:rsidR="003A034D" w:rsidRPr="008A53C6" w:rsidSect="00034616">
      <w:headerReference w:type="default" r:id="rId17"/>
      <w:footerReference w:type="default" r:id="rId18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56CBF" w14:textId="77777777" w:rsidR="00D87DCD" w:rsidRDefault="00D87D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7022B0" w14:textId="77777777" w:rsidR="00D87DCD" w:rsidRDefault="00D87D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90DC6" w14:textId="77777777" w:rsidR="007851A6" w:rsidRPr="008A53C6" w:rsidRDefault="007851A6">
    <w:pPr>
      <w:pStyle w:val="a7"/>
      <w:jc w:val="center"/>
      <w:rPr>
        <w:rFonts w:hint="eastAsia"/>
        <w:lang w:val="ru-RU"/>
      </w:rPr>
    </w:pPr>
    <w:r w:rsidRPr="008A53C6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EF1076" w14:textId="77777777" w:rsidR="00D87DCD" w:rsidRDefault="00D87D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B2FE4E" w14:textId="77777777" w:rsidR="00D87DCD" w:rsidRDefault="00D87D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8C80E" w14:textId="77777777" w:rsidR="007851A6" w:rsidRDefault="007851A6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34D"/>
    <w:rsid w:val="007851A6"/>
    <w:rsid w:val="008A53C6"/>
    <w:rsid w:val="00AA1D8D"/>
    <w:rsid w:val="00B47730"/>
    <w:rsid w:val="00C158E5"/>
    <w:rsid w:val="00CB0664"/>
    <w:rsid w:val="00D87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1CA64"/>
  <w14:defaultImageDpi w14:val="300"/>
  <w15:docId w15:val="{7AD75383-DB08-490F-97AA-2A331D37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character" w:styleId="HTML">
    <w:name w:val="HTML Code"/>
    <w:basedOn w:val="a2"/>
    <w:uiPriority w:val="99"/>
    <w:semiHidden/>
    <w:unhideWhenUsed/>
    <w:rsid w:val="008A53C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7851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851A6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keyword">
    <w:name w:val="hljs-keyword"/>
    <w:basedOn w:val="a2"/>
    <w:rsid w:val="007851A6"/>
  </w:style>
  <w:style w:type="character" w:customStyle="1" w:styleId="hljs-number">
    <w:name w:val="hljs-number"/>
    <w:basedOn w:val="a2"/>
    <w:rsid w:val="00785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76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976</Words>
  <Characters>5564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nah.lek KB</cp:lastModifiedBy>
  <cp:revision>2</cp:revision>
  <dcterms:created xsi:type="dcterms:W3CDTF">2026-09-22T15:30:00Z</dcterms:created>
  <dcterms:modified xsi:type="dcterms:W3CDTF">2026-09-22T15:30:00Z</dcterms:modified>
  <cp:category/>
</cp:coreProperties>
</file>