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FDCB" w14:textId="13F3E6F4" w:rsidR="005530C8" w:rsidRPr="00723B52" w:rsidRDefault="00000000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000000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000000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77777777" w:rsidR="005530C8" w:rsidRDefault="00000000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7777777" w:rsidR="005530C8" w:rsidRDefault="00000000">
            <w:r>
              <w:t xml:space="preserve"> 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77777777" w:rsidR="005530C8" w:rsidRDefault="00000000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000000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723B52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723B52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723B52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000000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000000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77777777" w:rsidR="005530C8" w:rsidRDefault="00000000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000000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балл от 0 до 100. Вывести результат: 90–100 — Отлично; 75–89 — Хорошо; 50–74 — Зачёт; </w:t>
            </w:r>
            <w:proofErr w:type="gramStart"/>
            <w:r w:rsidRPr="00723B52">
              <w:rPr>
                <w:rFonts w:eastAsia="Times New Roman"/>
                <w:sz w:val="19"/>
                <w:lang w:val="ru-RU"/>
              </w:rPr>
              <w:t>&lt; 50</w:t>
            </w:r>
            <w:proofErr w:type="gramEnd"/>
            <w:r w:rsidRPr="00723B52">
              <w:rPr>
                <w:rFonts w:eastAsia="Times New Roman"/>
                <w:sz w:val="19"/>
                <w:lang w:val="ru-RU"/>
              </w:rPr>
              <w:t xml:space="preserve">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000000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000000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000000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000000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Default="00000000">
      <w:pPr>
        <w:pStyle w:val="a0"/>
        <w:spacing w:after="40"/>
      </w:pPr>
      <w:r>
        <w:rPr>
          <w:rFonts w:eastAsia="Times New Roman"/>
        </w:rPr>
        <w:t>сделать краткий вывод.</w:t>
      </w:r>
    </w:p>
    <w:p w14:paraId="70713E4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000000">
            <w:pPr>
              <w:pStyle w:val="CodeBlock"/>
              <w:keepLines/>
              <w:rPr>
                <w:rFonts w:hint="eastAsia"/>
              </w:rPr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77777777" w:rsidR="005530C8" w:rsidRDefault="005530C8">
            <w:pPr>
              <w:spacing w:after="0" w:line="240" w:lineRule="auto"/>
            </w:pP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77777777" w:rsidR="005530C8" w:rsidRDefault="005530C8">
            <w:pPr>
              <w:spacing w:after="0" w:line="240" w:lineRule="auto"/>
            </w:pP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77777777" w:rsidR="005530C8" w:rsidRDefault="005530C8">
            <w:pPr>
              <w:spacing w:after="0" w:line="240" w:lineRule="auto"/>
            </w:pP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77777777" w:rsidR="005530C8" w:rsidRDefault="005530C8">
            <w:pPr>
              <w:spacing w:after="0" w:line="240" w:lineRule="auto"/>
            </w:pP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77777777" w:rsidR="005530C8" w:rsidRDefault="005530C8">
            <w:pPr>
              <w:spacing w:after="0" w:line="240" w:lineRule="auto"/>
            </w:pPr>
          </w:p>
        </w:tc>
      </w:tr>
    </w:tbl>
    <w:p w14:paraId="03712654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000000">
            <w:pPr>
              <w:pStyle w:val="CodeBlock"/>
              <w:keepLines/>
              <w:rPr>
                <w:rFonts w:hint="eastAsia"/>
              </w:rPr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proofErr w:type="gramStart"/>
            <w:r>
              <w:rPr>
                <w:rFonts w:eastAsia="Consolas"/>
              </w:rPr>
              <w:t>main(</w:t>
            </w:r>
            <w:proofErr w:type="gramEnd"/>
            <w:r>
              <w:rPr>
                <w:rFonts w:eastAsia="Consolas"/>
              </w:rPr>
              <w:t>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</w:t>
            </w:r>
            <w:proofErr w:type="gramStart"/>
            <w:r>
              <w:rPr>
                <w:rFonts w:eastAsia="Consolas"/>
              </w:rPr>
              <w:t xml:space="preserve">   {</w:t>
            </w:r>
            <w:proofErr w:type="gramEnd"/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</w:t>
            </w:r>
            <w:proofErr w:type="gramStart"/>
            <w:r>
              <w:rPr>
                <w:rFonts w:eastAsia="Consolas"/>
              </w:rPr>
              <w:t xml:space="preserve">  }</w:t>
            </w:r>
            <w:proofErr w:type="gramEnd"/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lastRenderedPageBreak/>
              <w:t xml:space="preserve"> </w:t>
            </w:r>
            <w:proofErr w:type="gramStart"/>
            <w:r>
              <w:rPr>
                <w:rFonts w:eastAsia="Consolas"/>
              </w:rPr>
              <w:t xml:space="preserve">   {</w:t>
            </w:r>
            <w:proofErr w:type="gramEnd"/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</w:t>
            </w:r>
            <w:proofErr w:type="gramStart"/>
            <w:r>
              <w:rPr>
                <w:rFonts w:eastAsia="Consolas"/>
              </w:rPr>
              <w:t xml:space="preserve">  }</w:t>
            </w:r>
            <w:proofErr w:type="gramEnd"/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000000">
      <w:r>
        <w:rPr>
          <w:rFonts w:eastAsia="Times New Roman"/>
          <w:b/>
          <w:color w:val="C62828"/>
        </w:rPr>
        <w:lastRenderedPageBreak/>
        <w:t>Подумайте и ответьте:</w:t>
      </w:r>
    </w:p>
    <w:p w14:paraId="6162BA67" w14:textId="77777777" w:rsidR="005530C8" w:rsidRDefault="00000000">
      <w:pPr>
        <w:pStyle w:val="a0"/>
        <w:spacing w:after="40"/>
      </w:pPr>
      <w:r>
        <w:rPr>
          <w:rFonts w:eastAsia="Times New Roman"/>
        </w:rPr>
        <w:t>Что делает оператор = ?</w:t>
      </w:r>
    </w:p>
    <w:p w14:paraId="2395ECCB" w14:textId="77777777" w:rsidR="005530C8" w:rsidRDefault="00000000">
      <w:pPr>
        <w:pStyle w:val="a0"/>
        <w:spacing w:after="40"/>
      </w:pPr>
      <w:r>
        <w:rPr>
          <w:rFonts w:eastAsia="Times New Roman"/>
        </w:rPr>
        <w:t>Чем он отличается от == ?</w:t>
      </w:r>
    </w:p>
    <w:p w14:paraId="49A9E663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</w:p>
    <w:p w14:paraId="15F8381D" w14:textId="77777777" w:rsidR="005530C8" w:rsidRDefault="00000000">
      <w:pPr>
        <w:pStyle w:val="a0"/>
        <w:spacing w:after="40"/>
      </w:pPr>
      <w:r>
        <w:rPr>
          <w:rFonts w:eastAsia="Times New Roman"/>
        </w:rPr>
        <w:t xml:space="preserve">Напишите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14:paraId="6E8D6356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2EBF7D40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723B52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723B52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723B52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0365CA6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77777777" w:rsidR="005530C8" w:rsidRDefault="005530C8">
            <w:pPr>
              <w:spacing w:after="0" w:line="240" w:lineRule="auto"/>
            </w:pP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77777777" w:rsidR="005530C8" w:rsidRDefault="005530C8">
            <w:pPr>
              <w:spacing w:after="0" w:line="240" w:lineRule="auto"/>
            </w:pP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77777777" w:rsidR="005530C8" w:rsidRDefault="005530C8">
            <w:pPr>
              <w:spacing w:after="0" w:line="240" w:lineRule="auto"/>
            </w:pPr>
          </w:p>
        </w:tc>
      </w:tr>
      <w:tr w:rsidR="005530C8" w:rsidRPr="00723B52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77777777" w:rsidR="005530C8" w:rsidRPr="00723B52" w:rsidRDefault="005530C8">
            <w:pPr>
              <w:spacing w:after="0" w:line="240" w:lineRule="auto"/>
              <w:rPr>
                <w:lang w:val="ru-RU"/>
              </w:rPr>
            </w:pPr>
          </w:p>
        </w:tc>
      </w:tr>
      <w:tr w:rsidR="005530C8" w:rsidRPr="00723B52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77777777" w:rsidR="005530C8" w:rsidRPr="00723B52" w:rsidRDefault="005530C8">
            <w:pPr>
              <w:spacing w:after="0" w:line="240" w:lineRule="auto"/>
              <w:rPr>
                <w:lang w:val="ru-RU"/>
              </w:rPr>
            </w:pP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77777777" w:rsidR="005530C8" w:rsidRDefault="005530C8">
            <w:pPr>
              <w:spacing w:after="0" w:line="240" w:lineRule="auto"/>
            </w:pPr>
          </w:p>
        </w:tc>
      </w:tr>
    </w:tbl>
    <w:p w14:paraId="4D8050A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000000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000000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73307092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lastRenderedPageBreak/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000000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000000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Default="00000000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Краткий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вывод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по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работе</w:t>
      </w:r>
      <w:proofErr w:type="spellEnd"/>
    </w:p>
    <w:p w14:paraId="3F218AA9" w14:textId="77777777" w:rsidR="005530C8" w:rsidRDefault="00000000">
      <w:pPr>
        <w:spacing w:after="120"/>
      </w:pPr>
      <w:r>
        <w:t>________________________________________________________________________________</w:t>
      </w:r>
    </w:p>
    <w:p w14:paraId="04D15169" w14:textId="77777777" w:rsidR="005530C8" w:rsidRDefault="00000000">
      <w:pPr>
        <w:spacing w:after="120"/>
      </w:pPr>
      <w:r>
        <w:t>________________________________________________________________________________</w:t>
      </w:r>
    </w:p>
    <w:p w14:paraId="6D2CDEB7" w14:textId="77777777" w:rsidR="005530C8" w:rsidRDefault="00000000">
      <w:pPr>
        <w:spacing w:after="120"/>
      </w:pPr>
      <w:r>
        <w:t>________________________________________________________________________________</w:t>
      </w:r>
    </w:p>
    <w:sectPr w:rsidR="005530C8" w:rsidSect="00034616">
      <w:footerReference w:type="default" r:id="rId9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6929" w14:textId="77777777" w:rsidR="00C92A11" w:rsidRDefault="00C92A11">
      <w:pPr>
        <w:spacing w:after="0" w:line="240" w:lineRule="auto"/>
      </w:pPr>
      <w:r>
        <w:separator/>
      </w:r>
    </w:p>
  </w:endnote>
  <w:endnote w:type="continuationSeparator" w:id="0">
    <w:p w14:paraId="3FD2CF01" w14:textId="77777777" w:rsidR="00C92A11" w:rsidRDefault="00C92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124F" w14:textId="77777777" w:rsidR="005530C8" w:rsidRPr="00723B52" w:rsidRDefault="00000000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529C6" w14:textId="77777777" w:rsidR="00C92A11" w:rsidRDefault="00C92A11">
      <w:pPr>
        <w:spacing w:after="0" w:line="240" w:lineRule="auto"/>
      </w:pPr>
      <w:r>
        <w:separator/>
      </w:r>
    </w:p>
  </w:footnote>
  <w:footnote w:type="continuationSeparator" w:id="0">
    <w:p w14:paraId="38F603F5" w14:textId="77777777" w:rsidR="00C92A11" w:rsidRDefault="00C92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507986">
    <w:abstractNumId w:val="8"/>
  </w:num>
  <w:num w:numId="2" w16cid:durableId="665061646">
    <w:abstractNumId w:val="6"/>
  </w:num>
  <w:num w:numId="3" w16cid:durableId="1459225429">
    <w:abstractNumId w:val="5"/>
  </w:num>
  <w:num w:numId="4" w16cid:durableId="603421317">
    <w:abstractNumId w:val="4"/>
  </w:num>
  <w:num w:numId="5" w16cid:durableId="1739748385">
    <w:abstractNumId w:val="7"/>
  </w:num>
  <w:num w:numId="6" w16cid:durableId="926764787">
    <w:abstractNumId w:val="3"/>
  </w:num>
  <w:num w:numId="7" w16cid:durableId="1708991016">
    <w:abstractNumId w:val="2"/>
  </w:num>
  <w:num w:numId="8" w16cid:durableId="295336196">
    <w:abstractNumId w:val="1"/>
  </w:num>
  <w:num w:numId="9" w16cid:durableId="38857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C8"/>
    <w:rsid w:val="00723B52"/>
    <w:rsid w:val="0083702B"/>
    <w:rsid w:val="008C4A5A"/>
    <w:rsid w:val="00AA1D8D"/>
    <w:rsid w:val="00B47730"/>
    <w:rsid w:val="00BB1983"/>
    <w:rsid w:val="00C92A11"/>
    <w:rsid w:val="00CB0664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YueLiang</cp:lastModifiedBy>
  <cp:revision>5</cp:revision>
  <dcterms:created xsi:type="dcterms:W3CDTF">2013-12-23T23:15:00Z</dcterms:created>
  <dcterms:modified xsi:type="dcterms:W3CDTF">2026-09-22T15:20:00Z</dcterms:modified>
  <cp:category/>
</cp:coreProperties>
</file>