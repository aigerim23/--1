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FDCB" w14:textId="13F3E6F4" w:rsidR="005530C8" w:rsidRPr="00723B52" w:rsidRDefault="00000000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000000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000000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658F8DE1" w:rsidR="005530C8" w:rsidRPr="00CB43DE" w:rsidRDefault="00CB43DE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>Паймулов</w:t>
            </w:r>
            <w:proofErr w:type="spellEnd"/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 xml:space="preserve"> Александр Анатольевич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24F25C02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62EEFCB8" w:rsidR="005530C8" w:rsidRPr="00CB43DE" w:rsidRDefault="00CB43DE">
            <w:pPr>
              <w:rPr>
                <w:lang w:val="ru-RU"/>
              </w:rPr>
            </w:pPr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>20 РПО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7777777" w:rsidR="005530C8" w:rsidRDefault="00000000">
            <w:r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1C096BEC" w:rsidR="005530C8" w:rsidRPr="00CB43DE" w:rsidRDefault="00CB43DE"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>24</w:t>
            </w:r>
            <w:r>
              <w:rPr>
                <w:rFonts w:eastAsia="Times New Roman"/>
                <w:b/>
                <w:color w:val="666666"/>
                <w:sz w:val="21"/>
              </w:rPr>
              <w:t>.09.26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77777777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000000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B302C0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B302C0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B302C0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B302C0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000000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000000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000000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000000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F498BB0" w14:textId="3BFD5AA6" w:rsidR="00B302C0" w:rsidRPr="00304CEA" w:rsidRDefault="00B302C0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B302C0">
        <w:rPr>
          <w:rFonts w:eastAsia="Times New Roman"/>
          <w:b/>
          <w:color w:val="2F5BDB"/>
          <w:sz w:val="28"/>
        </w:rPr>
        <w:lastRenderedPageBreak/>
        <w:drawing>
          <wp:inline distT="0" distB="0" distL="0" distR="0" wp14:anchorId="018B6C39" wp14:editId="13231F7D">
            <wp:extent cx="6440170" cy="2536190"/>
            <wp:effectExtent l="0" t="0" r="0" b="0"/>
            <wp:docPr id="49446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6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340E" w14:textId="41C64B74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proofErr w:type="spellStart"/>
      <w:r>
        <w:rPr>
          <w:rFonts w:eastAsia="Times New Roman"/>
          <w:b/>
          <w:color w:val="163A8A"/>
          <w:sz w:val="28"/>
        </w:rPr>
        <w:t>Самостоятельные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задания</w:t>
      </w:r>
      <w:proofErr w:type="spellEnd"/>
      <w:r>
        <w:rPr>
          <w:rFonts w:eastAsia="Times New Roman"/>
          <w:b/>
          <w:color w:val="163A8A"/>
          <w:sz w:val="28"/>
        </w:rPr>
        <w:t xml:space="preserve"> (if / else)</w:t>
      </w:r>
    </w:p>
    <w:p w14:paraId="0940F3DA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76"/>
        <w:gridCol w:w="3378"/>
        <w:gridCol w:w="3378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102CB189" w14:textId="77777777" w:rsidR="005530C8" w:rsidRDefault="00000000">
            <w:pPr>
              <w:spacing w:after="0" w:line="240" w:lineRule="auto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  <w:t>1</w:t>
            </w:r>
          </w:p>
          <w:p w14:paraId="7F20B3AB" w14:textId="21206183" w:rsidR="00304CEA" w:rsidRPr="00304CEA" w:rsidRDefault="00304CEA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381" w:type="dxa"/>
            <w:vAlign w:val="center"/>
          </w:tcPr>
          <w:p w14:paraId="249993EB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балл от 0 до 100. Вывести результат: 90–100 — Отлично; 75–89 — Хорошо; 50–74 — Зачёт; </w:t>
            </w:r>
            <w:proofErr w:type="gramStart"/>
            <w:r w:rsidRPr="00723B52">
              <w:rPr>
                <w:rFonts w:eastAsia="Times New Roman"/>
                <w:sz w:val="19"/>
                <w:lang w:val="ru-RU"/>
              </w:rPr>
              <w:t>&lt; 50</w:t>
            </w:r>
            <w:proofErr w:type="gramEnd"/>
            <w:r w:rsidRPr="00723B52">
              <w:rPr>
                <w:rFonts w:eastAsia="Times New Roman"/>
                <w:sz w:val="19"/>
                <w:lang w:val="ru-RU"/>
              </w:rPr>
              <w:t xml:space="preserve">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000000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000000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000000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000000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Pr="00304CEA" w:rsidRDefault="00000000">
      <w:pPr>
        <w:pStyle w:val="a0"/>
        <w:spacing w:after="40"/>
      </w:pPr>
      <w:proofErr w:type="spellStart"/>
      <w:r>
        <w:rPr>
          <w:rFonts w:eastAsia="Times New Roman"/>
        </w:rPr>
        <w:t>сделать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краткий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вывод</w:t>
      </w:r>
      <w:proofErr w:type="spellEnd"/>
      <w:r>
        <w:rPr>
          <w:rFonts w:eastAsia="Times New Roman"/>
        </w:rPr>
        <w:t>.</w:t>
      </w:r>
    </w:p>
    <w:p w14:paraId="64E1A396" w14:textId="77777777" w:rsidR="00304CEA" w:rsidRDefault="00304CEA" w:rsidP="00304CEA">
      <w:pPr>
        <w:pStyle w:val="a0"/>
        <w:numPr>
          <w:ilvl w:val="0"/>
          <w:numId w:val="0"/>
        </w:numPr>
        <w:spacing w:after="40"/>
      </w:pPr>
    </w:p>
    <w:p w14:paraId="21819888" w14:textId="60A68899" w:rsidR="00304CEA" w:rsidRPr="00CB43DE" w:rsidRDefault="00CB43DE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lang w:val="ru-RU"/>
        </w:rPr>
        <w:t>№1</w:t>
      </w:r>
    </w:p>
    <w:p w14:paraId="0A747620" w14:textId="3F4DAA0D" w:rsidR="00304CEA" w:rsidRDefault="00304CEA" w:rsidP="00304CEA">
      <w:pPr>
        <w:pStyle w:val="a0"/>
        <w:numPr>
          <w:ilvl w:val="0"/>
          <w:numId w:val="0"/>
        </w:numPr>
        <w:spacing w:after="40"/>
      </w:pPr>
      <w:r w:rsidRPr="00304CEA">
        <w:lastRenderedPageBreak/>
        <w:drawing>
          <wp:inline distT="0" distB="0" distL="0" distR="0" wp14:anchorId="3546783A" wp14:editId="0D537343">
            <wp:extent cx="6440170" cy="3409950"/>
            <wp:effectExtent l="0" t="0" r="0" b="0"/>
            <wp:docPr id="165317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4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E9F7" w14:textId="4929C8B0" w:rsidR="00304CEA" w:rsidRDefault="00304CEA" w:rsidP="00304CEA">
      <w:pPr>
        <w:pStyle w:val="a0"/>
        <w:numPr>
          <w:ilvl w:val="0"/>
          <w:numId w:val="0"/>
        </w:numPr>
        <w:spacing w:after="40"/>
      </w:pPr>
      <w:r w:rsidRPr="00304CEA">
        <w:drawing>
          <wp:inline distT="0" distB="0" distL="0" distR="0" wp14:anchorId="6304DD81" wp14:editId="38B7BF35">
            <wp:extent cx="6440170" cy="3312795"/>
            <wp:effectExtent l="0" t="0" r="0" b="1905"/>
            <wp:docPr id="508302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2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65C4" w14:textId="6F8B3606" w:rsidR="00304CEA" w:rsidRDefault="00304CEA" w:rsidP="00304CEA">
      <w:pPr>
        <w:pStyle w:val="a0"/>
        <w:numPr>
          <w:ilvl w:val="0"/>
          <w:numId w:val="0"/>
        </w:numPr>
        <w:spacing w:after="40"/>
      </w:pPr>
      <w:r w:rsidRPr="00304CEA">
        <w:lastRenderedPageBreak/>
        <w:drawing>
          <wp:inline distT="0" distB="0" distL="0" distR="0" wp14:anchorId="4AA46A9B" wp14:editId="4A52B9F9">
            <wp:extent cx="6440170" cy="3357880"/>
            <wp:effectExtent l="0" t="0" r="0" b="0"/>
            <wp:docPr id="2988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A71B" w14:textId="6EE36CA7" w:rsidR="00CB43DE" w:rsidRDefault="00CB43DE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lang w:val="ru-RU"/>
        </w:rPr>
        <w:t>№2</w:t>
      </w:r>
    </w:p>
    <w:p w14:paraId="6CF33C94" w14:textId="3FF5FC28" w:rsidR="00CB43DE" w:rsidRDefault="00FA4859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FA4859">
        <w:rPr>
          <w:lang w:val="ru-RU"/>
        </w:rPr>
        <w:drawing>
          <wp:inline distT="0" distB="0" distL="0" distR="0" wp14:anchorId="5AD75588" wp14:editId="7688E631">
            <wp:extent cx="6440170" cy="3436620"/>
            <wp:effectExtent l="0" t="0" r="0" b="0"/>
            <wp:docPr id="27780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66F1" w14:textId="4A19DEC8" w:rsidR="00FA4859" w:rsidRDefault="00FA4859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FA4859">
        <w:rPr>
          <w:lang w:val="ru-RU"/>
        </w:rPr>
        <w:lastRenderedPageBreak/>
        <w:drawing>
          <wp:inline distT="0" distB="0" distL="0" distR="0" wp14:anchorId="5D84883B" wp14:editId="6D4672DE">
            <wp:extent cx="6440170" cy="3294380"/>
            <wp:effectExtent l="0" t="0" r="0" b="1270"/>
            <wp:docPr id="127748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7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9D16" w14:textId="456135D7" w:rsidR="00FA4859" w:rsidRDefault="00FA4859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lang w:val="ru-RU"/>
        </w:rPr>
        <w:t>№3</w:t>
      </w:r>
    </w:p>
    <w:p w14:paraId="3AB8ABE0" w14:textId="59238939" w:rsidR="00CE1CAD" w:rsidRDefault="00CE1CAD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CE1CAD">
        <w:rPr>
          <w:lang w:val="ru-RU"/>
        </w:rPr>
        <w:drawing>
          <wp:inline distT="0" distB="0" distL="0" distR="0" wp14:anchorId="435426D9" wp14:editId="1DA344B7">
            <wp:extent cx="6440170" cy="3039745"/>
            <wp:effectExtent l="0" t="0" r="0" b="8255"/>
            <wp:docPr id="8516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1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D15B" w14:textId="1FB62C08" w:rsidR="00CE1CAD" w:rsidRDefault="00CE1CAD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CE1CAD">
        <w:rPr>
          <w:lang w:val="ru-RU"/>
        </w:rPr>
        <w:lastRenderedPageBreak/>
        <w:drawing>
          <wp:inline distT="0" distB="0" distL="0" distR="0" wp14:anchorId="2AC40467" wp14:editId="48D3803B">
            <wp:extent cx="6440170" cy="3276600"/>
            <wp:effectExtent l="0" t="0" r="0" b="0"/>
            <wp:docPr id="28295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2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89F0" w14:textId="4DE9A5A7" w:rsidR="00CE1CAD" w:rsidRDefault="00CE1CAD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lang w:val="ru-RU"/>
        </w:rPr>
        <w:t>№4</w:t>
      </w:r>
    </w:p>
    <w:p w14:paraId="5BFEEA10" w14:textId="44192977" w:rsidR="00CE1CAD" w:rsidRDefault="00CE1CAD" w:rsidP="00304CEA">
      <w:pPr>
        <w:pStyle w:val="a0"/>
        <w:numPr>
          <w:ilvl w:val="0"/>
          <w:numId w:val="0"/>
        </w:numPr>
        <w:spacing w:after="40"/>
      </w:pPr>
      <w:r w:rsidRPr="00CE1CAD">
        <w:drawing>
          <wp:inline distT="0" distB="0" distL="0" distR="0" wp14:anchorId="14588C5B" wp14:editId="70C1C862">
            <wp:extent cx="6440170" cy="3271520"/>
            <wp:effectExtent l="0" t="0" r="0" b="5080"/>
            <wp:docPr id="136773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4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CE2B" w14:textId="5CE3708D" w:rsidR="00CE1CAD" w:rsidRDefault="00CE1CAD" w:rsidP="00304CEA">
      <w:pPr>
        <w:pStyle w:val="a0"/>
        <w:numPr>
          <w:ilvl w:val="0"/>
          <w:numId w:val="0"/>
        </w:numPr>
        <w:spacing w:after="40"/>
      </w:pPr>
      <w:r w:rsidRPr="00CE1CAD">
        <w:lastRenderedPageBreak/>
        <w:drawing>
          <wp:inline distT="0" distB="0" distL="0" distR="0" wp14:anchorId="1C61B0AF" wp14:editId="6B9F6E75">
            <wp:extent cx="6440170" cy="2828290"/>
            <wp:effectExtent l="0" t="0" r="0" b="0"/>
            <wp:docPr id="26382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5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053A" w14:textId="19339D1C" w:rsidR="00CE1CAD" w:rsidRDefault="00CE1CAD" w:rsidP="00304CEA">
      <w:pPr>
        <w:pStyle w:val="a0"/>
        <w:numPr>
          <w:ilvl w:val="0"/>
          <w:numId w:val="0"/>
        </w:numPr>
        <w:spacing w:after="40"/>
      </w:pPr>
      <w:r w:rsidRPr="00CE1CAD">
        <w:drawing>
          <wp:inline distT="0" distB="0" distL="0" distR="0" wp14:anchorId="6C1EF2EB" wp14:editId="77732C03">
            <wp:extent cx="6440170" cy="3473450"/>
            <wp:effectExtent l="0" t="0" r="0" b="0"/>
            <wp:docPr id="139700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8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26E9" w14:textId="365AC008" w:rsidR="00CE1CAD" w:rsidRDefault="00CE1CAD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lang w:val="ru-RU"/>
        </w:rPr>
        <w:t>№5</w:t>
      </w:r>
    </w:p>
    <w:p w14:paraId="6EEA9123" w14:textId="590E2612" w:rsidR="00CE1CAD" w:rsidRDefault="00650244" w:rsidP="00304CEA">
      <w:pPr>
        <w:pStyle w:val="a0"/>
        <w:numPr>
          <w:ilvl w:val="0"/>
          <w:numId w:val="0"/>
        </w:numPr>
        <w:spacing w:after="40"/>
      </w:pPr>
      <w:r w:rsidRPr="00650244">
        <w:lastRenderedPageBreak/>
        <w:drawing>
          <wp:inline distT="0" distB="0" distL="0" distR="0" wp14:anchorId="0ED7738F" wp14:editId="2B3FAABE">
            <wp:extent cx="6440170" cy="3967480"/>
            <wp:effectExtent l="0" t="0" r="0" b="0"/>
            <wp:docPr id="21157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2FD1" w14:textId="54F3BFAF" w:rsidR="00650244" w:rsidRDefault="000B3AC5" w:rsidP="00304CEA">
      <w:pPr>
        <w:pStyle w:val="a0"/>
        <w:numPr>
          <w:ilvl w:val="0"/>
          <w:numId w:val="0"/>
        </w:numPr>
        <w:spacing w:after="40"/>
      </w:pPr>
      <w:r w:rsidRPr="000B3AC5">
        <w:drawing>
          <wp:inline distT="0" distB="0" distL="0" distR="0" wp14:anchorId="260D8C38" wp14:editId="170B71B1">
            <wp:extent cx="6440170" cy="4140200"/>
            <wp:effectExtent l="0" t="0" r="0" b="0"/>
            <wp:docPr id="170843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1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8F70" w14:textId="470E91E9" w:rsidR="000B3AC5" w:rsidRPr="00650244" w:rsidRDefault="000B3AC5" w:rsidP="00304CEA">
      <w:pPr>
        <w:pStyle w:val="a0"/>
        <w:numPr>
          <w:ilvl w:val="0"/>
          <w:numId w:val="0"/>
        </w:numPr>
        <w:spacing w:after="40"/>
      </w:pPr>
      <w:r w:rsidRPr="000B3AC5">
        <w:lastRenderedPageBreak/>
        <w:drawing>
          <wp:inline distT="0" distB="0" distL="0" distR="0" wp14:anchorId="15007323" wp14:editId="12AC5B0E">
            <wp:extent cx="6440170" cy="4532630"/>
            <wp:effectExtent l="0" t="0" r="0" b="1270"/>
            <wp:docPr id="147392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0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4737" w14:textId="77777777" w:rsidR="00FA4859" w:rsidRPr="00CB43DE" w:rsidRDefault="00FA4859" w:rsidP="00304CEA">
      <w:pPr>
        <w:pStyle w:val="a0"/>
        <w:numPr>
          <w:ilvl w:val="0"/>
          <w:numId w:val="0"/>
        </w:numPr>
        <w:spacing w:after="40"/>
        <w:rPr>
          <w:lang w:val="ru-RU"/>
        </w:rPr>
      </w:pPr>
    </w:p>
    <w:p w14:paraId="70713E4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6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2F7C1E8A" w:rsidR="005530C8" w:rsidRDefault="00F66593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15C4F672" w:rsidR="005530C8" w:rsidRDefault="00F66593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127044EA" w:rsidR="005530C8" w:rsidRDefault="00F66593">
            <w:pPr>
              <w:spacing w:after="0" w:line="240" w:lineRule="auto"/>
            </w:pPr>
            <w:r>
              <w:t>true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453CB763" w:rsidR="005530C8" w:rsidRDefault="00F66593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4BC240C6" w:rsidR="005530C8" w:rsidRDefault="00F66593">
            <w:pPr>
              <w:spacing w:after="0" w:line="240" w:lineRule="auto"/>
            </w:pPr>
            <w:r>
              <w:t>true</w:t>
            </w:r>
          </w:p>
        </w:tc>
      </w:tr>
    </w:tbl>
    <w:p w14:paraId="03712654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6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proofErr w:type="gramStart"/>
            <w:r>
              <w:rPr>
                <w:rFonts w:eastAsia="Consolas"/>
              </w:rPr>
              <w:t>main(</w:t>
            </w:r>
            <w:proofErr w:type="gramEnd"/>
            <w:r>
              <w:rPr>
                <w:rFonts w:eastAsia="Consolas"/>
              </w:rPr>
              <w:t>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000000">
      <w:r>
        <w:rPr>
          <w:rFonts w:eastAsia="Times New Roman"/>
          <w:b/>
          <w:color w:val="C62828"/>
        </w:rPr>
        <w:lastRenderedPageBreak/>
        <w:t>Подумайте и ответьте:</w:t>
      </w:r>
    </w:p>
    <w:p w14:paraId="6162BA67" w14:textId="77777777" w:rsidR="005530C8" w:rsidRPr="00F66593" w:rsidRDefault="00000000">
      <w:pPr>
        <w:pStyle w:val="a0"/>
        <w:spacing w:after="40"/>
      </w:pPr>
      <w:r>
        <w:rPr>
          <w:rFonts w:eastAsia="Times New Roman"/>
        </w:rPr>
        <w:t xml:space="preserve">Что делает оператор </w:t>
      </w:r>
      <w:proofErr w:type="gramStart"/>
      <w:r>
        <w:rPr>
          <w:rFonts w:eastAsia="Times New Roman"/>
        </w:rPr>
        <w:t>= ?</w:t>
      </w:r>
      <w:proofErr w:type="gramEnd"/>
    </w:p>
    <w:p w14:paraId="704BFE15" w14:textId="10795BFA" w:rsidR="00F66593" w:rsidRP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F66593">
        <w:rPr>
          <w:rStyle w:val="af6"/>
          <w:rFonts w:asciiTheme="majorHAnsi" w:hAnsiTheme="majorHAnsi" w:cstheme="majorHAnsi"/>
          <w:lang w:val="ru-RU"/>
        </w:rPr>
        <w:t>Присваивает</w:t>
      </w:r>
      <w:r w:rsidRPr="00F66593">
        <w:rPr>
          <w:lang w:val="ru-RU"/>
        </w:rPr>
        <w:t xml:space="preserve"> значение справа переменной слева.</w:t>
      </w:r>
    </w:p>
    <w:p w14:paraId="2395ECCB" w14:textId="77777777" w:rsidR="005530C8" w:rsidRPr="00F66593" w:rsidRDefault="00000000">
      <w:pPr>
        <w:pStyle w:val="a0"/>
        <w:spacing w:after="40"/>
      </w:pPr>
      <w:proofErr w:type="spellStart"/>
      <w:r>
        <w:rPr>
          <w:rFonts w:eastAsia="Times New Roman"/>
        </w:rPr>
        <w:t>Чем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отличается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</w:t>
      </w:r>
      <w:proofErr w:type="spellEnd"/>
      <w:r>
        <w:rPr>
          <w:rFonts w:eastAsia="Times New Roman"/>
        </w:rPr>
        <w:t xml:space="preserve"> =</w:t>
      </w:r>
      <w:proofErr w:type="gramStart"/>
      <w:r>
        <w:rPr>
          <w:rFonts w:eastAsia="Times New Roman"/>
        </w:rPr>
        <w:t>= ?</w:t>
      </w:r>
      <w:proofErr w:type="gramEnd"/>
    </w:p>
    <w:p w14:paraId="1E3FFD1F" w14:textId="406E4076" w:rsidR="00F66593" w:rsidRP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F66593">
        <w:rPr>
          <w:rStyle w:val="HTML"/>
          <w:rFonts w:eastAsiaTheme="minorEastAsia"/>
          <w:sz w:val="21"/>
          <w:szCs w:val="21"/>
          <w:lang w:val="ru-RU"/>
        </w:rPr>
        <w:t>==</w:t>
      </w:r>
      <w:r w:rsidRPr="00F66593">
        <w:rPr>
          <w:lang w:val="ru-RU"/>
        </w:rPr>
        <w:t xml:space="preserve"> — это </w:t>
      </w:r>
      <w:r w:rsidRPr="00F66593">
        <w:rPr>
          <w:rStyle w:val="af6"/>
          <w:rFonts w:ascii="Arial" w:hAnsi="Arial" w:cs="Arial"/>
          <w:lang w:val="ru-RU"/>
        </w:rPr>
        <w:t>сравнение</w:t>
      </w:r>
      <w:r w:rsidRPr="00F66593">
        <w:rPr>
          <w:lang w:val="ru-RU"/>
        </w:rPr>
        <w:t xml:space="preserve">, которое проверяет равенство сторон и возвращает </w:t>
      </w:r>
      <w:r>
        <w:rPr>
          <w:rStyle w:val="HTML"/>
          <w:rFonts w:eastAsiaTheme="minorEastAsia"/>
          <w:sz w:val="21"/>
          <w:szCs w:val="21"/>
        </w:rPr>
        <w:t>true</w:t>
      </w:r>
      <w:r w:rsidRPr="00F66593">
        <w:rPr>
          <w:lang w:val="ru-RU"/>
        </w:rPr>
        <w:t xml:space="preserve"> или </w:t>
      </w:r>
      <w:r>
        <w:rPr>
          <w:rStyle w:val="HTML"/>
          <w:rFonts w:eastAsiaTheme="minorEastAsia"/>
          <w:sz w:val="21"/>
          <w:szCs w:val="21"/>
        </w:rPr>
        <w:t>false</w:t>
      </w:r>
      <w:r w:rsidRPr="00F66593">
        <w:rPr>
          <w:lang w:val="ru-RU"/>
        </w:rPr>
        <w:t>, не меняя переменные.</w:t>
      </w:r>
    </w:p>
    <w:p w14:paraId="49A9E663" w14:textId="77777777" w:rsidR="005530C8" w:rsidRPr="00F66593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</w:p>
    <w:p w14:paraId="43381621" w14:textId="20E0FF6F" w:rsidR="00F66593" w:rsidRPr="00723B52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proofErr w:type="gramStart"/>
      <w:r>
        <w:rPr>
          <w:lang w:val="ru-RU"/>
        </w:rPr>
        <w:t>Из за</w:t>
      </w:r>
      <w:proofErr w:type="gramEnd"/>
      <w:r>
        <w:rPr>
          <w:lang w:val="ru-RU"/>
        </w:rPr>
        <w:t xml:space="preserve"> привычки</w:t>
      </w:r>
      <w:r w:rsidRPr="00F66593">
        <w:rPr>
          <w:lang w:val="ru-RU"/>
        </w:rPr>
        <w:t xml:space="preserve"> использовать </w:t>
      </w:r>
      <w:r w:rsidRPr="00F66593">
        <w:rPr>
          <w:rStyle w:val="HTML"/>
          <w:rFonts w:eastAsiaTheme="minorEastAsia"/>
          <w:sz w:val="21"/>
          <w:szCs w:val="21"/>
          <w:lang w:val="ru-RU"/>
        </w:rPr>
        <w:t>=</w:t>
      </w:r>
      <w:r w:rsidRPr="00F66593">
        <w:rPr>
          <w:lang w:val="ru-RU"/>
        </w:rPr>
        <w:t xml:space="preserve"> для равенства</w:t>
      </w:r>
    </w:p>
    <w:p w14:paraId="15F8381D" w14:textId="77777777" w:rsidR="005530C8" w:rsidRPr="00F66593" w:rsidRDefault="00000000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0C1655A5" w14:textId="77777777" w:rsidR="00F66593" w:rsidRP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>
        <w:t>if</w:t>
      </w:r>
      <w:r w:rsidRPr="00F66593">
        <w:rPr>
          <w:lang w:val="ru-RU"/>
        </w:rPr>
        <w:t xml:space="preserve"> (</w:t>
      </w:r>
      <w:r>
        <w:t>age</w:t>
      </w:r>
      <w:r w:rsidRPr="00F66593">
        <w:rPr>
          <w:lang w:val="ru-RU"/>
        </w:rPr>
        <w:t xml:space="preserve"> == 18) </w:t>
      </w:r>
      <w:proofErr w:type="gramStart"/>
      <w:r w:rsidRPr="00F66593">
        <w:rPr>
          <w:lang w:val="ru-RU"/>
        </w:rPr>
        <w:t xml:space="preserve">{ </w:t>
      </w:r>
      <w:proofErr w:type="spellStart"/>
      <w:r>
        <w:t>cout</w:t>
      </w:r>
      <w:proofErr w:type="spellEnd"/>
      <w:proofErr w:type="gramEnd"/>
      <w:r w:rsidRPr="00F66593">
        <w:rPr>
          <w:lang w:val="ru-RU"/>
        </w:rPr>
        <w:t xml:space="preserve"> &lt;&lt; "Возраст равен 18"; }</w:t>
      </w:r>
    </w:p>
    <w:p w14:paraId="7E11B9FE" w14:textId="4FE06186" w:rsidR="00F66593" w:rsidRP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>
        <w:t>else</w:t>
      </w:r>
      <w:r w:rsidRPr="00F66593">
        <w:rPr>
          <w:lang w:val="ru-RU"/>
        </w:rPr>
        <w:t xml:space="preserve"> </w:t>
      </w:r>
      <w:proofErr w:type="gramStart"/>
      <w:r w:rsidRPr="00F66593">
        <w:rPr>
          <w:lang w:val="ru-RU"/>
        </w:rPr>
        <w:t xml:space="preserve">{ </w:t>
      </w:r>
      <w:proofErr w:type="spellStart"/>
      <w:r>
        <w:t>cout</w:t>
      </w:r>
      <w:proofErr w:type="spellEnd"/>
      <w:proofErr w:type="gramEnd"/>
      <w:r w:rsidRPr="00F66593">
        <w:rPr>
          <w:lang w:val="ru-RU"/>
        </w:rPr>
        <w:t xml:space="preserve"> &lt;&lt; "Возраст не равен 18"; }</w:t>
      </w:r>
    </w:p>
    <w:p w14:paraId="6E8D6356" w14:textId="77777777" w:rsidR="005530C8" w:rsidRPr="00F66593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744E546A" w14:textId="6E6E649A" w:rsid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F66593">
        <w:rPr>
          <w:lang w:val="ru-RU"/>
        </w:rPr>
        <w:drawing>
          <wp:inline distT="0" distB="0" distL="0" distR="0" wp14:anchorId="1C1660E2" wp14:editId="60EC9CFF">
            <wp:extent cx="6440170" cy="2911475"/>
            <wp:effectExtent l="0" t="0" r="0" b="0"/>
            <wp:docPr id="197871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8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6D4B" w14:textId="7944541E" w:rsidR="00F66593" w:rsidRPr="00F66593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F66593">
        <w:rPr>
          <w:lang w:val="ru-RU"/>
        </w:rPr>
        <w:lastRenderedPageBreak/>
        <w:drawing>
          <wp:inline distT="0" distB="0" distL="0" distR="0" wp14:anchorId="4D5BF10B" wp14:editId="287A9E5D">
            <wp:extent cx="6440170" cy="3786505"/>
            <wp:effectExtent l="0" t="0" r="0" b="0"/>
            <wp:docPr id="153717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7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9802" w14:textId="77777777" w:rsidR="00F66593" w:rsidRPr="00723B52" w:rsidRDefault="00F66593" w:rsidP="00F66593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14:paraId="2EBF7D40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5"/>
        <w:gridCol w:w="5067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B302C0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B302C0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B302C0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A247DE6" w14:textId="223A425F" w:rsidR="00AA1391" w:rsidRDefault="00AA1391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№1</w:t>
      </w:r>
    </w:p>
    <w:p w14:paraId="153AD195" w14:textId="5186745C" w:rsidR="00AA1391" w:rsidRDefault="00AA1391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AA1391">
        <w:rPr>
          <w:rFonts w:eastAsia="Times New Roman"/>
          <w:b/>
          <w:color w:val="2F5BDB"/>
          <w:sz w:val="28"/>
          <w:lang w:val="ru-RU"/>
        </w:rPr>
        <w:lastRenderedPageBreak/>
        <w:drawing>
          <wp:inline distT="0" distB="0" distL="0" distR="0" wp14:anchorId="2E2ABF78" wp14:editId="27F57306">
            <wp:extent cx="6440170" cy="3448685"/>
            <wp:effectExtent l="0" t="0" r="0" b="0"/>
            <wp:docPr id="116787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2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DDB9" w14:textId="2F3F75AE" w:rsidR="00AA1391" w:rsidRDefault="00AA1391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№2</w:t>
      </w:r>
    </w:p>
    <w:p w14:paraId="7A7E1272" w14:textId="431ADBC4" w:rsidR="00AA1391" w:rsidRDefault="00B8565C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B8565C">
        <w:rPr>
          <w:rFonts w:eastAsia="Times New Roman"/>
          <w:b/>
          <w:color w:val="2F5BDB"/>
          <w:sz w:val="28"/>
          <w:lang w:val="ru-RU"/>
        </w:rPr>
        <w:drawing>
          <wp:inline distT="0" distB="0" distL="0" distR="0" wp14:anchorId="786DC471" wp14:editId="4AB57EBF">
            <wp:extent cx="6440170" cy="3737610"/>
            <wp:effectExtent l="0" t="0" r="0" b="0"/>
            <wp:docPr id="199202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7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28A5" w14:textId="1170455C" w:rsidR="00B8565C" w:rsidRDefault="00B8565C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№3</w:t>
      </w:r>
    </w:p>
    <w:p w14:paraId="712DE3A5" w14:textId="689256F3" w:rsidR="00B8565C" w:rsidRDefault="00B8565C">
      <w:pPr>
        <w:spacing w:before="160" w:after="100"/>
        <w:rPr>
          <w:rFonts w:eastAsia="Times New Roman"/>
          <w:b/>
          <w:color w:val="2F5BDB"/>
          <w:sz w:val="28"/>
        </w:rPr>
      </w:pPr>
      <w:r w:rsidRPr="00B8565C">
        <w:rPr>
          <w:rFonts w:eastAsia="Times New Roman"/>
          <w:b/>
          <w:color w:val="2F5BDB"/>
          <w:sz w:val="28"/>
        </w:rPr>
        <w:lastRenderedPageBreak/>
        <w:drawing>
          <wp:inline distT="0" distB="0" distL="0" distR="0" wp14:anchorId="511EA032" wp14:editId="095C871F">
            <wp:extent cx="6440170" cy="4207510"/>
            <wp:effectExtent l="0" t="0" r="0" b="0"/>
            <wp:docPr id="111706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58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105" w14:textId="40319718" w:rsidR="00B8565C" w:rsidRDefault="00B8565C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№4</w:t>
      </w:r>
    </w:p>
    <w:p w14:paraId="3D0EC9E7" w14:textId="7B648392" w:rsidR="00B8565C" w:rsidRDefault="00B8565C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A60796">
        <w:rPr>
          <w:lang w:val="ru-RU"/>
        </w:rPr>
        <w:drawing>
          <wp:inline distT="0" distB="0" distL="0" distR="0" wp14:anchorId="5A188461" wp14:editId="44351543">
            <wp:extent cx="6440170" cy="3373120"/>
            <wp:effectExtent l="0" t="0" r="0" b="0"/>
            <wp:docPr id="20726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6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257" w14:textId="413639F1" w:rsidR="00B8565C" w:rsidRDefault="00B8565C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№5</w:t>
      </w:r>
    </w:p>
    <w:p w14:paraId="03B8A42F" w14:textId="4F1F8343" w:rsidR="00B8565C" w:rsidRPr="00B8565C" w:rsidRDefault="001E289B">
      <w:pPr>
        <w:spacing w:before="160" w:after="100"/>
        <w:rPr>
          <w:rFonts w:eastAsia="Times New Roman"/>
          <w:b/>
          <w:color w:val="2F5BDB"/>
          <w:sz w:val="28"/>
        </w:rPr>
      </w:pPr>
      <w:r w:rsidRPr="001E289B">
        <w:rPr>
          <w:rFonts w:eastAsia="Times New Roman"/>
          <w:b/>
          <w:color w:val="2F5BDB"/>
          <w:sz w:val="28"/>
        </w:rPr>
        <w:lastRenderedPageBreak/>
        <w:drawing>
          <wp:inline distT="0" distB="0" distL="0" distR="0" wp14:anchorId="06FB7FD4" wp14:editId="60F444A0">
            <wp:extent cx="6440170" cy="3290570"/>
            <wp:effectExtent l="0" t="0" r="0" b="0"/>
            <wp:docPr id="133192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0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CA6" w14:textId="645DB638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5CAC53B4" w:rsidR="005530C8" w:rsidRPr="00F66593" w:rsidRDefault="00F66593">
            <w:pPr>
              <w:spacing w:after="0" w:line="240" w:lineRule="auto"/>
            </w:pPr>
            <w:r>
              <w:t>if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43F90806" w:rsidR="005530C8" w:rsidRDefault="00F66593">
            <w:pPr>
              <w:spacing w:after="0" w:line="240" w:lineRule="auto"/>
            </w:pPr>
            <w:r>
              <w:t>Switch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29B5A131" w:rsidR="005530C8" w:rsidRDefault="00F66593">
            <w:pPr>
              <w:spacing w:after="0" w:line="240" w:lineRule="auto"/>
            </w:pPr>
            <w:r>
              <w:t>If</w:t>
            </w:r>
          </w:p>
        </w:tc>
      </w:tr>
      <w:tr w:rsidR="005530C8" w:rsidRPr="00B302C0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2EEC56B5" w:rsidR="005530C8" w:rsidRPr="00F66593" w:rsidRDefault="00F66593">
            <w:pPr>
              <w:spacing w:after="0" w:line="240" w:lineRule="auto"/>
            </w:pPr>
            <w:r>
              <w:t>Switch</w:t>
            </w:r>
          </w:p>
        </w:tc>
      </w:tr>
      <w:tr w:rsidR="005530C8" w:rsidRPr="00B302C0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19CA9B31" w:rsidR="005530C8" w:rsidRPr="00F66593" w:rsidRDefault="00F66593">
            <w:pPr>
              <w:spacing w:after="0" w:line="240" w:lineRule="auto"/>
            </w:pPr>
            <w:r>
              <w:t>If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162F3D0F" w:rsidR="005530C8" w:rsidRDefault="00F66593">
            <w:pPr>
              <w:spacing w:after="0" w:line="240" w:lineRule="auto"/>
            </w:pPr>
            <w:r>
              <w:t>Switch</w:t>
            </w:r>
          </w:p>
        </w:tc>
      </w:tr>
    </w:tbl>
    <w:p w14:paraId="4D8050A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000000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000000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31258B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10CA5017" w14:textId="332C3F37" w:rsidR="0031258B" w:rsidRDefault="00A60796" w:rsidP="0031258B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A60796">
        <w:rPr>
          <w:lang w:val="ru-RU"/>
        </w:rPr>
        <w:lastRenderedPageBreak/>
        <w:drawing>
          <wp:inline distT="0" distB="0" distL="0" distR="0" wp14:anchorId="4381F400" wp14:editId="3DD26CB7">
            <wp:extent cx="6440170" cy="3400425"/>
            <wp:effectExtent l="0" t="0" r="0" b="0"/>
            <wp:docPr id="104502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8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C55E" w14:textId="5CC6683D" w:rsidR="00A60796" w:rsidRDefault="00A60796" w:rsidP="0031258B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A60796">
        <w:rPr>
          <w:lang w:val="ru-RU"/>
        </w:rPr>
        <w:drawing>
          <wp:inline distT="0" distB="0" distL="0" distR="0" wp14:anchorId="4299D0CA" wp14:editId="590219D5">
            <wp:extent cx="6440170" cy="3373120"/>
            <wp:effectExtent l="0" t="0" r="0" b="0"/>
            <wp:docPr id="200756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6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47D" w14:textId="2A1F00B7" w:rsidR="00A60796" w:rsidRDefault="00A60796" w:rsidP="0031258B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A60796">
        <w:rPr>
          <w:lang w:val="ru-RU"/>
        </w:rPr>
        <w:lastRenderedPageBreak/>
        <w:drawing>
          <wp:inline distT="0" distB="0" distL="0" distR="0" wp14:anchorId="026B33E4" wp14:editId="0B57392C">
            <wp:extent cx="6440170" cy="2942590"/>
            <wp:effectExtent l="0" t="0" r="0" b="0"/>
            <wp:docPr id="166638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9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9802" w14:textId="7BEDCCD0" w:rsidR="00A60796" w:rsidRDefault="00A60796" w:rsidP="0031258B">
      <w:pPr>
        <w:pStyle w:val="a0"/>
        <w:numPr>
          <w:ilvl w:val="0"/>
          <w:numId w:val="0"/>
        </w:numPr>
        <w:spacing w:after="40"/>
        <w:rPr>
          <w:lang w:val="ru-RU"/>
        </w:rPr>
      </w:pPr>
      <w:r w:rsidRPr="00A60796">
        <w:rPr>
          <w:lang w:val="ru-RU"/>
        </w:rPr>
        <w:drawing>
          <wp:inline distT="0" distB="0" distL="0" distR="0" wp14:anchorId="6CD7479D" wp14:editId="3DB5F738">
            <wp:extent cx="6440170" cy="3172460"/>
            <wp:effectExtent l="0" t="0" r="0" b="0"/>
            <wp:docPr id="152187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7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5B3" w14:textId="3DDE85CF" w:rsidR="00A60796" w:rsidRPr="00F66593" w:rsidRDefault="00F66593" w:rsidP="0031258B">
      <w:pPr>
        <w:pStyle w:val="a0"/>
        <w:numPr>
          <w:ilvl w:val="0"/>
          <w:numId w:val="0"/>
        </w:numPr>
        <w:spacing w:after="40"/>
      </w:pPr>
      <w:r w:rsidRPr="00F66593">
        <w:lastRenderedPageBreak/>
        <w:drawing>
          <wp:inline distT="0" distB="0" distL="0" distR="0" wp14:anchorId="1CC02075" wp14:editId="0020901D">
            <wp:extent cx="6440170" cy="2895600"/>
            <wp:effectExtent l="0" t="0" r="0" b="0"/>
            <wp:docPr id="125796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68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0E82" w14:textId="77777777" w:rsidR="00A60796" w:rsidRPr="00723B52" w:rsidRDefault="00A60796" w:rsidP="0031258B">
      <w:pPr>
        <w:pStyle w:val="a0"/>
        <w:numPr>
          <w:ilvl w:val="0"/>
          <w:numId w:val="0"/>
        </w:numPr>
        <w:spacing w:after="40"/>
        <w:rPr>
          <w:lang w:val="ru-RU"/>
        </w:rPr>
      </w:pPr>
    </w:p>
    <w:p w14:paraId="73307092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000000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000000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Default="00000000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Краткий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вывод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по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работе</w:t>
      </w:r>
      <w:proofErr w:type="spellEnd"/>
    </w:p>
    <w:p w14:paraId="3F218AA9" w14:textId="77777777" w:rsidR="005530C8" w:rsidRDefault="00000000">
      <w:pPr>
        <w:spacing w:after="120"/>
      </w:pPr>
      <w:r>
        <w:t>________________________________________________________________________________</w:t>
      </w:r>
    </w:p>
    <w:p w14:paraId="04D15169" w14:textId="77777777" w:rsidR="005530C8" w:rsidRDefault="00000000">
      <w:pPr>
        <w:spacing w:after="120"/>
      </w:pPr>
      <w:r>
        <w:t>________________________________________________________________________________</w:t>
      </w:r>
    </w:p>
    <w:p w14:paraId="6D2CDEB7" w14:textId="77777777" w:rsidR="005530C8" w:rsidRDefault="00000000">
      <w:pPr>
        <w:spacing w:after="120"/>
      </w:pPr>
      <w:r>
        <w:t>________________________________________________________________________________</w:t>
      </w:r>
    </w:p>
    <w:sectPr w:rsidR="005530C8" w:rsidSect="00034616">
      <w:footerReference w:type="default" r:id="rId34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51D7D" w14:textId="77777777" w:rsidR="00E768E7" w:rsidRDefault="00E768E7">
      <w:pPr>
        <w:spacing w:after="0" w:line="240" w:lineRule="auto"/>
      </w:pPr>
      <w:r>
        <w:separator/>
      </w:r>
    </w:p>
  </w:endnote>
  <w:endnote w:type="continuationSeparator" w:id="0">
    <w:p w14:paraId="347231D7" w14:textId="77777777" w:rsidR="00E768E7" w:rsidRDefault="00E7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124F" w14:textId="77777777" w:rsidR="005530C8" w:rsidRPr="00723B52" w:rsidRDefault="00000000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871AF" w14:textId="77777777" w:rsidR="00E768E7" w:rsidRDefault="00E768E7">
      <w:pPr>
        <w:spacing w:after="0" w:line="240" w:lineRule="auto"/>
      </w:pPr>
      <w:r>
        <w:separator/>
      </w:r>
    </w:p>
  </w:footnote>
  <w:footnote w:type="continuationSeparator" w:id="0">
    <w:p w14:paraId="52DE8A17" w14:textId="77777777" w:rsidR="00E768E7" w:rsidRDefault="00E76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988C4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07986">
    <w:abstractNumId w:val="8"/>
  </w:num>
  <w:num w:numId="2" w16cid:durableId="665061646">
    <w:abstractNumId w:val="6"/>
  </w:num>
  <w:num w:numId="3" w16cid:durableId="1459225429">
    <w:abstractNumId w:val="5"/>
  </w:num>
  <w:num w:numId="4" w16cid:durableId="603421317">
    <w:abstractNumId w:val="4"/>
  </w:num>
  <w:num w:numId="5" w16cid:durableId="1739748385">
    <w:abstractNumId w:val="7"/>
  </w:num>
  <w:num w:numId="6" w16cid:durableId="926764787">
    <w:abstractNumId w:val="3"/>
  </w:num>
  <w:num w:numId="7" w16cid:durableId="1708991016">
    <w:abstractNumId w:val="2"/>
  </w:num>
  <w:num w:numId="8" w16cid:durableId="295336196">
    <w:abstractNumId w:val="1"/>
  </w:num>
  <w:num w:numId="9" w16cid:durableId="388574525">
    <w:abstractNumId w:val="0"/>
  </w:num>
  <w:num w:numId="10" w16cid:durableId="1502040131">
    <w:abstractNumId w:val="8"/>
  </w:num>
  <w:num w:numId="11" w16cid:durableId="2015916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AC5"/>
    <w:rsid w:val="0015074B"/>
    <w:rsid w:val="001E289B"/>
    <w:rsid w:val="0029639D"/>
    <w:rsid w:val="00304CEA"/>
    <w:rsid w:val="0031258B"/>
    <w:rsid w:val="00326F90"/>
    <w:rsid w:val="004C52C2"/>
    <w:rsid w:val="005530C8"/>
    <w:rsid w:val="00584049"/>
    <w:rsid w:val="00650244"/>
    <w:rsid w:val="00723B52"/>
    <w:rsid w:val="0083702B"/>
    <w:rsid w:val="008C4A5A"/>
    <w:rsid w:val="00A60796"/>
    <w:rsid w:val="00AA1391"/>
    <w:rsid w:val="00AA1D8D"/>
    <w:rsid w:val="00B302C0"/>
    <w:rsid w:val="00B47730"/>
    <w:rsid w:val="00B8565C"/>
    <w:rsid w:val="00BB1983"/>
    <w:rsid w:val="00C92A11"/>
    <w:rsid w:val="00CB0664"/>
    <w:rsid w:val="00CB43DE"/>
    <w:rsid w:val="00CE1CAD"/>
    <w:rsid w:val="00E768E7"/>
    <w:rsid w:val="00F050BE"/>
    <w:rsid w:val="00F66593"/>
    <w:rsid w:val="00FA4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5:docId w15:val="{6A920B2D-2F08-4EEF-92D4-56D71E61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  <w:style w:type="character" w:styleId="HTML">
    <w:name w:val="HTML Code"/>
    <w:basedOn w:val="a2"/>
    <w:uiPriority w:val="99"/>
    <w:semiHidden/>
    <w:unhideWhenUsed/>
    <w:rsid w:val="00F66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774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Alexander</cp:lastModifiedBy>
  <cp:revision>2</cp:revision>
  <dcterms:created xsi:type="dcterms:W3CDTF">2026-09-24T15:44:00Z</dcterms:created>
  <dcterms:modified xsi:type="dcterms:W3CDTF">2026-09-24T15:44:00Z</dcterms:modified>
  <cp:category/>
</cp:coreProperties>
</file>