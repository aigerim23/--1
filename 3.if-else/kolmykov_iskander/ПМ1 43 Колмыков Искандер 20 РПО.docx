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gif" ContentType="image/gif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40"/>
        <w:jc w:val="center"/>
        <w:rPr/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i w:val="false"/>
          <w:color w:val="173A8A"/>
          <w:sz w:val="36"/>
        </w:rPr>
        <w:t>СРСп</w:t>
      </w:r>
    </w:p>
    <w:p>
      <w:pPr>
        <w:pStyle w:val="Normal"/>
        <w:spacing w:lineRule="auto" w:line="259" w:before="0" w:after="40"/>
        <w:jc w:val="center"/>
        <w:rPr/>
      </w:pPr>
      <w:r>
        <w:rPr>
          <w:rFonts w:eastAsia="Times New Roman"/>
          <w:b/>
          <w:i w:val="false"/>
          <w:sz w:val="30"/>
        </w:rPr>
        <w:t>Решение задач на вложенные условия, сложные логические выражения и оператор switch</w:t>
      </w:r>
    </w:p>
    <w:p>
      <w:pPr>
        <w:pStyle w:val="Normal"/>
        <w:spacing w:lineRule="auto" w:line="259" w:before="0" w:after="200"/>
        <w:jc w:val="center"/>
        <w:rPr/>
      </w:pPr>
      <w:r>
        <w:rPr>
          <w:rFonts w:eastAsia="Times New Roman"/>
          <w:b/>
          <w:i w:val="false"/>
          <w:color w:val="2F5BDB"/>
          <w:sz w:val="25"/>
        </w:rPr>
        <w:t>C++ • 2 курс • специальность «Программное обеспечение»</w:t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5"/>
        <w:gridCol w:w="2535"/>
        <w:gridCol w:w="2537"/>
        <w:gridCol w:w="2532"/>
      </w:tblGrid>
      <w:tr>
        <w:trPr/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fill="F3F6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lang w:val="ru-RU"/>
              </w:rPr>
              <w:t>Колмыков Искандер Александрович</w:t>
            </w:r>
          </w:p>
        </w:tc>
        <w:tc>
          <w:tcPr>
            <w:tcW w:w="2537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fill="F3F6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666666"/>
                <w:sz w:val="21"/>
              </w:rPr>
              <w:t>Группа</w:t>
            </w:r>
          </w:p>
        </w:tc>
        <w:tc>
          <w:tcPr>
            <w:tcW w:w="253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>
        <w:trPr/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fill="F3F6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2537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fill="F3F6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666666"/>
                <w:sz w:val="21"/>
              </w:rPr>
              <w:t>Оценка</w:t>
            </w:r>
          </w:p>
        </w:tc>
        <w:tc>
          <w:tcPr>
            <w:tcW w:w="253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C5D1F6"/>
              <w:left w:val="single" w:sz="4" w:space="0" w:color="C5D1F6"/>
              <w:bottom w:val="single" w:sz="4" w:space="0" w:color="C5D1F6"/>
              <w:right w:val="single" w:sz="4" w:space="0" w:color="C5D1F6"/>
            </w:tcBorders>
            <w:shd w:fill="EAF0FF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Times New Roman"/>
                <w:b/>
                <w:i w:val="false"/>
                <w:color w:val="173A8A"/>
                <w:sz w:val="24"/>
              </w:rPr>
              <w:t xml:space="preserve">Цель: </w:t>
            </w:r>
            <w:r>
              <w:rPr>
                <w:rFonts w:eastAsia="Times New Roman"/>
                <w:b w:val="false"/>
                <w:i w:val="false"/>
                <w:sz w:val="24"/>
              </w:rPr>
              <w:t>научиться анализировать условия задачи, комбинировать несколько проверок, использовать вложенные if и применять switch в задачах, приближенных к работе программиста.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C5D1F6"/>
              <w:left w:val="single" w:sz="4" w:space="0" w:color="C5D1F6"/>
              <w:bottom w:val="single" w:sz="4" w:space="0" w:color="C5D1F6"/>
              <w:right w:val="single" w:sz="4" w:space="0" w:color="C5D1F6"/>
            </w:tcBorders>
            <w:shd w:fill="EAF0FF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Times New Roman"/>
                <w:b/>
                <w:i w:val="false"/>
                <w:color w:val="173A8A"/>
                <w:sz w:val="24"/>
              </w:rPr>
              <w:t xml:space="preserve">Продолжительность: </w:t>
            </w:r>
            <w:r>
              <w:rPr>
                <w:rFonts w:eastAsia="Times New Roman"/>
                <w:b w:val="false"/>
                <w:i w:val="false"/>
                <w:sz w:val="24"/>
              </w:rPr>
              <w:t>60–90 минут.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1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C5D1F6"/>
              <w:left w:val="single" w:sz="4" w:space="0" w:color="C5D1F6"/>
              <w:bottom w:val="single" w:sz="4" w:space="0" w:color="C5D1F6"/>
              <w:right w:val="single" w:sz="4" w:space="0" w:color="C5D1F6"/>
            </w:tcBorders>
            <w:shd w:fill="EAF0FF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Times New Roman"/>
                <w:b/>
                <w:i w:val="false"/>
                <w:color w:val="173A8A"/>
                <w:sz w:val="24"/>
              </w:rPr>
              <w:t xml:space="preserve">Ограничение: </w:t>
            </w:r>
            <w:r>
              <w:rPr>
                <w:rFonts w:eastAsia="Times New Roman"/>
                <w:b w:val="false"/>
                <w:i w:val="false"/>
                <w:sz w:val="24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59" w:before="160" w:after="100"/>
        <w:rPr/>
      </w:pPr>
      <w:r>
        <w:rPr>
          <w:rFonts w:eastAsia="Times New Roman"/>
          <w:b/>
          <w:i w:val="false"/>
          <w:color w:val="173A8A"/>
          <w:sz w:val="28"/>
        </w:rPr>
        <w:t>Порядок выполнения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1. </w:t>
      </w:r>
      <w:r>
        <w:rPr>
          <w:rFonts w:eastAsia="Times New Roman"/>
          <w:b w:val="false"/>
          <w:i w:val="false"/>
          <w:sz w:val="24"/>
        </w:rPr>
        <w:t>Сначала проанализируйте условие и определите, какие проверки необходимы.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2. </w:t>
      </w:r>
      <w:r>
        <w:rPr>
          <w:rFonts w:eastAsia="Times New Roman"/>
          <w:b w:val="false"/>
          <w:i w:val="false"/>
          <w:sz w:val="24"/>
        </w:rPr>
        <w:t>Запишите логическое выражение или схему ветвления до написания кода.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3. </w:t>
      </w:r>
      <w:r>
        <w:rPr>
          <w:rFonts w:eastAsia="Times New Roman"/>
          <w:b w:val="false"/>
          <w:i w:val="false"/>
          <w:sz w:val="24"/>
        </w:rPr>
        <w:t>После написания программы выполните тестирование на нескольких наборах данных.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4. </w:t>
      </w:r>
      <w:r>
        <w:rPr>
          <w:rFonts w:eastAsia="Times New Roman"/>
          <w:b w:val="false"/>
          <w:i w:val="false"/>
          <w:sz w:val="24"/>
        </w:rPr>
        <w:t>К заданиям, где требуется объяснение, дайте краткий письменный ответ.</w:t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1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Доступ к функции приложения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 xml:space="preserve">Даны переменные: 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bool isAuthorized;</w:t>
              <w:br/>
              <w:t>bool hasSubscription;</w:t>
              <w:br/>
              <w:t>bool isTrial;</w:t>
              <w:br/>
              <w:t>bool accountBlocked;</w:t>
            </w:r>
          </w:p>
        </w:tc>
      </w:tr>
    </w:tbl>
    <w:p>
      <w:pPr>
        <w:pStyle w:val="Normal"/>
        <w:spacing w:lineRule="auto" w:line="259" w:before="0" w:after="80"/>
        <w:rPr/>
      </w:pPr>
      <w:r>
        <w:rPr>
          <w:rFonts w:eastAsia="Times New Roman"/>
          <w:b w:val="false"/>
          <w:i w:val="false"/>
          <w:sz w:val="24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Записать одно логическое выражение.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Написать программу.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Проверить минимум 4 комбинации значений.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t>Объяснить назначение &amp;&amp;, || и ! именно в вашем условии.</w:t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Условие доступа формулируется следующим образом: пользователь авторизован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И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аккаунт НЕ заблокирован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И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(есть подписка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ИЛИ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идёт пробный период).</w:t>
        <w:br/>
        <w:t>В виде кода на C++ это выглядит так:</w:t>
      </w:r>
    </w:p>
    <w:p>
      <w:pPr>
        <w:pStyle w:val="Normal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/>
          <w:b w:val="false"/>
          <w:bCs w:val="false"/>
          <w:i w:val="false"/>
          <w:iCs w:val="false"/>
          <w:sz w:val="21"/>
          <w:szCs w:val="21"/>
        </w:rPr>
        <w:t>isAuthorized &amp;&amp; !accountBlocked &amp;&amp; (hasSubscription || isTrial)</w:t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83464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79844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77368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Style w:val="SourceText"/>
          <w:rFonts w:ascii="monospace" w:hAnsi="monospace"/>
          <w:bCs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</w:pPr>
      <w:r>
        <w:rPr>
          <w:rFonts w:ascii="monospace" w:hAnsi="monospace"/>
          <w:bCs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</w:r>
    </w:p>
    <w:p>
      <w:pPr>
        <w:pStyle w:val="BodyTex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82765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82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 xml:space="preserve">!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(Логическое НЕ):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Применяется к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accountBlocked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. Переворачивает значение. Нам нужно, чтобы аккаунт </w:t>
      </w:r>
      <w:r>
        <w:rPr>
          <w:rStyle w:val="Emphasis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не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был заблокирован (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!accountBlocked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), то есть выражение станет истинным (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true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) только тогда, когда сам флаг блокировки равен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false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bidi w:val="0"/>
        <w:spacing w:lineRule="auto" w:line="259" w:before="0" w:after="0"/>
        <w:ind w:hanging="0" w:left="0" w:right="0"/>
        <w:rPr>
          <w:rFonts w:eastAsia="Times New Roman"/>
        </w:rPr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(Логическое И):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Связывает главные условия вместе. Доступ откроется только тогда, когда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одновременно выполняются все три части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: авторизация успешна, бана нет, и решен вопрос со способом оплаты. Если хотя бы одно условие провалится,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вернет общую ложь.</w:t>
      </w:r>
    </w:p>
    <w:p>
      <w:pPr>
        <w:pStyle w:val="BodyText"/>
        <w:numPr>
          <w:ilvl w:val="0"/>
          <w:numId w:val="0"/>
        </w:numPr>
        <w:bidi w:val="0"/>
        <w:spacing w:lineRule="auto" w:line="259" w:before="0" w:after="0"/>
        <w:ind w:hanging="0" w:left="0" w:right="0"/>
        <w:rPr>
          <w:rFonts w:eastAsia="Times New Roman"/>
        </w:rPr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||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(Логическое ИЛИ):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Заключено в скобки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(hasSubscription || isTrial)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. Оно даёт пользователю альтернативу: для получения коммерческого доступа приложению достаточно, чтобы была активна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хотя бы одна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из этих опций (или подписка, или пробный период).</w:t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/>
          <w:b w:val="false"/>
          <w:bCs w:val="false"/>
          <w:i w:val="false"/>
          <w:iCs w:val="false"/>
          <w:sz w:val="21"/>
          <w:szCs w:val="21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ind w:hanging="0" w:left="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2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Пользователь вводит: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int loginLength;</w:t>
              <w:br/>
              <w:t>int passwordLength;</w:t>
              <w:br/>
              <w:t>bool hasSpecialSymbol;</w:t>
            </w:r>
          </w:p>
        </w:tc>
      </w:tr>
    </w:tbl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длина логина от 5 до 15 символов;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длина пароля не меньше 8 символов;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пароль содержит специальный символ.</w:t>
      </w:r>
    </w:p>
    <w:p>
      <w:pPr>
        <w:pStyle w:val="Normal"/>
        <w:rPr/>
      </w:pPr>
      <w:r>
        <w:rPr>
          <w:rFonts w:eastAsia="Times New Roman"/>
          <w:b/>
          <w:i w:val="false"/>
          <w:color w:val="173A8A"/>
          <w:sz w:val="24"/>
        </w:rPr>
        <w:t>Проверки должны выполняться последовательно с помощью вложенных условий. Программа должна сообщать конкретную проблему: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Login is too short or too long</w:t>
              <w:br/>
              <w:t>Password is too short</w:t>
              <w:br/>
              <w:t>Special symbol required</w:t>
              <w:br/>
              <w:t>Registration successful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i w:val="false"/>
          <w:color w:val="2F5BDB"/>
          <w:sz w:val="24"/>
        </w:rPr>
        <w:t xml:space="preserve">Вопрос: </w:t>
      </w:r>
      <w:r>
        <w:rPr>
          <w:rFonts w:eastAsia="Times New Roman"/>
          <w:b w:val="false"/>
          <w:i w:val="false"/>
          <w:sz w:val="24"/>
        </w:rPr>
        <w:t>почему в этой задаче несколько последовательных проверок могут быть удобнее одного большого условия?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04558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04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BodyText"/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pPr>
      <w:r>
        <w:rPr>
          <w:rFonts w:eastAsia="Times New Roman"/>
        </w:rPr>
      </w:r>
    </w:p>
    <w:p>
      <w:pPr>
        <w:pStyle w:val="BodyText"/>
        <w:rPr>
          <w:rFonts w:eastAsia="Times New Roman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Информативность для пользователя: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Если объединить все проверки в одно большое условие (через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), то при ошибке программа сможет сказать только общую фразу: </w:t>
      </w:r>
      <w:r>
        <w:rPr>
          <w:rStyle w:val="Emphasis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"Данные неверны"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. Последовательные же проверки позволяют указать пользователю на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конкретную проблему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(например, отдельно сообщить, что именно пароль слишком короткий, а не логин).</w:t>
      </w:r>
    </w:p>
    <w:p>
      <w:pPr>
        <w:pStyle w:val="BodyText"/>
        <w:rPr>
          <w:rFonts w:eastAsia="Times New Roman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Экономия вычислительных ресурсов (ранний выход):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Программа прекращает дальнейшие сложные или ненужные проверки, как только спотыкается на самой первой ошибке. Если логин введен неверно, нет смысла тратить ресурсы на валидацию пароля.</w:t>
      </w:r>
      <w:r>
        <w:rPr>
          <w:rFonts w:eastAsia="Times New Roman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BodyText"/>
        <w:rPr>
          <w:rFonts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/>
          <w:b w:val="false"/>
          <w:bCs w:val="false"/>
          <w:i w:val="false"/>
          <w:iCs w:val="false"/>
          <w:sz w:val="21"/>
          <w:szCs w:val="21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3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Проверка версии программы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Даны: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int majorVersion;</w:t>
              <w:br/>
              <w:t>int minorVersion;</w:t>
            </w:r>
          </w:p>
        </w:tc>
      </w:tr>
    </w:tbl>
    <w:p>
      <w:pPr>
        <w:pStyle w:val="Normal"/>
        <w:rPr/>
      </w:pPr>
      <w:r>
        <w:rPr>
          <w:rFonts w:eastAsia="Times New Roman"/>
          <w:b w:val="false"/>
          <w:i w:val="false"/>
          <w:sz w:val="24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TableGrid"/>
        <w:tblW w:w="623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7"/>
        <w:gridCol w:w="3969"/>
      </w:tblGrid>
      <w:tr>
        <w:trPr>
          <w:tblHeader w:val="true"/>
        </w:trPr>
        <w:tc>
          <w:tcPr>
            <w:tcW w:w="2267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Версия</w:t>
            </w:r>
          </w:p>
        </w:tc>
        <w:tc>
          <w:tcPr>
            <w:tcW w:w="3969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2.4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Unsupported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2.5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3.8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4.3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4.4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Unsupported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i w:val="false"/>
          <w:color w:val="B42318"/>
          <w:sz w:val="24"/>
        </w:rPr>
        <w:t xml:space="preserve">Важно: </w:t>
      </w:r>
      <w:r>
        <w:rPr>
          <w:rFonts w:eastAsia="Times New Roman"/>
          <w:b w:val="false"/>
          <w:i w:val="false"/>
          <w:sz w:val="24"/>
        </w:rPr>
        <w:t>нельзя просто проверять каждую возможную версию отдельно.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750310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75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eastAsia="Times New Roman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При вводе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2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4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→ Выведет: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Unsupported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(меньше чем 2.5)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eastAsia="Times New Roman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При вводе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2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5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→ Выведет: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Supported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(нижняя граница)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eastAsia="Times New Roman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При вводе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3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8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→ Выведет: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Supported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(внутри диапазона)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eastAsia="Times New Roman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При вводе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4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3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→ Выведет: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Supported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(верхняя граница)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eastAsia="Times New Roman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При вводе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4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4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→ Выведет: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Unsupported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(больше чем 4.3)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 w:eastAsia="Times New Roman"/>
          <w:b w:val="false"/>
          <w:bCs w:val="false"/>
          <w:i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4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Проверка файла перед загрузкой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Даны параметры файла: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int sizeMB;</w:t>
              <w:br/>
              <w:t>bool correctExtension;</w:t>
              <w:br/>
              <w:t>bool containsVirus;</w:t>
            </w:r>
          </w:p>
        </w:tc>
      </w:tr>
    </w:tbl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размер не превышает 25 MB;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расширение разрешено;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вирус не обнаружен.</w:t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Программа должна выводить разную причину отказа: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File is too large</w:t>
              <w:br/>
              <w:t>Unsupported file type</w:t>
              <w:br/>
              <w:t>Dangerous file</w:t>
              <w:br/>
              <w:t>Upload allowed</w:t>
            </w:r>
          </w:p>
        </w:tc>
      </w:tr>
    </w:tbl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t>Если одновременно найден вирус и неправильное расширение, сначала выводить сообщение о вирусе. Студент должен самостоятельно определить порядок проверок.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614420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61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5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Обработка HTTP-кодов через switch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Style w:val="TableGrid"/>
        <w:tblW w:w="680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5102"/>
      </w:tblGrid>
      <w:tr>
        <w:trPr>
          <w:tblHeader w:val="true"/>
        </w:trPr>
        <w:tc>
          <w:tcPr>
            <w:tcW w:w="1700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Код</w:t>
            </w:r>
          </w:p>
        </w:tc>
        <w:tc>
          <w:tcPr>
            <w:tcW w:w="5102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Сообщение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201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Created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400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Bad Request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401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Unauthorized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404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Found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500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Server Error</w:t>
            </w:r>
          </w:p>
        </w:tc>
      </w:tr>
      <w:tr>
        <w:trPr/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другой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Unknown status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i w:val="false"/>
          <w:color w:val="173A8A"/>
          <w:sz w:val="24"/>
        </w:rPr>
        <w:t xml:space="preserve">Требование: </w:t>
      </w:r>
      <w:r>
        <w:rPr>
          <w:rFonts w:eastAsia="Times New Roman"/>
          <w:b w:val="false"/>
          <w:i w:val="false"/>
          <w:sz w:val="24"/>
        </w:rPr>
        <w:t>использовать только switch.</w:t>
      </w:r>
    </w:p>
    <w:p>
      <w:pPr>
        <w:pStyle w:val="Normal"/>
        <w:rPr/>
      </w:pPr>
      <w:r>
        <w:rPr>
          <w:rFonts w:eastAsia="Times New Roman"/>
          <w:b/>
          <w:i w:val="false"/>
          <w:color w:val="2F5BDB"/>
          <w:sz w:val="24"/>
        </w:rPr>
        <w:t xml:space="preserve">Вопрос: </w:t>
      </w:r>
      <w:r>
        <w:rPr>
          <w:rFonts w:eastAsia="Times New Roman"/>
          <w:b w:val="false"/>
          <w:i w:val="false"/>
          <w:sz w:val="24"/>
        </w:rPr>
        <w:t>почему здесь switch подходит лучше, чем проверка диапазонов?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380865"/>
            <wp:effectExtent l="0" t="0" r="0" b="0"/>
            <wp:wrapSquare wrapText="largest"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38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BodyText"/>
        <w:rPr>
          <w:rFonts w:eastAsia="Times New Roman"/>
          <w:b w:val="false"/>
          <w:i w:val="false"/>
          <w:i w:val="false"/>
          <w:sz w:val="24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Дискретность значений: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 этой задаче нам не важны промежуточные числа (например, коды 202, 300 или 402). Нам нужно отлавливать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конкретные, изолированные друг от друга значения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eastAsia="Times New Roman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Отсутствие непрерывных интервалов: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Если бы мы использовали диапазоны (например,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if (code &gt;= 200 &amp;&amp; code &lt;= 201)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), код стал бы перегруженным логическими операторами. Оператор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switch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 данном случае делает структуру программы гораздо более чистой, наглядной и легко расширяемой при добавлении новых кодов.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6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Обработка команды Git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 xml:space="preserve">Пользователь вводит один символ: 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c — commit</w:t>
              <w:br/>
              <w:t>p — push</w:t>
              <w:br/>
              <w:t>l — pull</w:t>
              <w:br/>
              <w:t>s — status</w:t>
            </w:r>
          </w:p>
        </w:tc>
      </w:tr>
    </w:tbl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t>Использовать char и switch. Для неизвестной команды вывести Unknown Git command. Дополнительно сделать так, чтобы работали и строчные, и прописные варианты команд, например p и P.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920490"/>
            <wp:effectExtent l="0" t="0" r="0" b="0"/>
            <wp:wrapSquare wrapText="largest"/>
            <wp:docPr id="1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92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9580" w:type="dxa"/>
            <w:gridSpan w:val="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case 'p':</w:t>
              <w:br/>
              <w:t>case 'P':</w:t>
            </w:r>
          </w:p>
        </w:tc>
      </w:tr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7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Режим сборки проекта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1 — Debug</w:t>
              <w:br/>
              <w:t>2 — Release</w:t>
              <w:br/>
              <w:t>3 — Test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После выбора режима вводятся: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bool testsPassed;</w:t>
              <w:br/>
              <w:t>bool compilerErrors;</w:t>
            </w:r>
          </w:p>
        </w:tc>
      </w:tr>
    </w:tbl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5"/>
        <w:gridCol w:w="6805"/>
      </w:tblGrid>
      <w:tr>
        <w:trPr/>
        <w:tc>
          <w:tcPr>
            <w:tcW w:w="2265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Режим</w:t>
            </w:r>
          </w:p>
        </w:tc>
        <w:tc>
          <w:tcPr>
            <w:tcW w:w="6805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Правило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Debug</w:t>
            </w:r>
          </w:p>
        </w:tc>
        <w:tc>
          <w:tcPr>
            <w:tcW w:w="6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Запуск разрешён, если нет ошибок компиляции.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Release</w:t>
            </w:r>
          </w:p>
        </w:tc>
        <w:tc>
          <w:tcPr>
            <w:tcW w:w="6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Нет ошибок компиляции и все тесты пройдены.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Test</w:t>
            </w:r>
          </w:p>
        </w:tc>
        <w:tc>
          <w:tcPr>
            <w:tcW w:w="6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t>Использовать switch для определения режима и if внутри соответствующих case.</w:t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185285"/>
            <wp:effectExtent l="0" t="0" r="0" b="0"/>
            <wp:wrapSquare wrapText="largest"/>
            <wp:docPr id="1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8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Определите результат программы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/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int level = 2;</w:t>
              <w:br/>
              <w:t>bool verified = true;</w:t>
              <w:br/>
              <w:t>bool banned = false;</w:t>
              <w:br/>
              <w:br/>
              <w:t>if (!banned)</w:t>
              <w:br/>
              <w:t>{</w:t>
              <w:br/>
              <w:t xml:space="preserve">    if (verified &amp;&amp; level &gt;= 2)</w:t>
              <w:br/>
              <w:t xml:space="preserve">        cout &lt;&lt; "Full access";</w:t>
              <w:br/>
              <w:t xml:space="preserve">    else</w:t>
              <w:br/>
              <w:t xml:space="preserve">        cout &lt;&lt; "Limited access";</w:t>
              <w:br/>
              <w:t>}</w:t>
              <w:br/>
              <w:t>else</w:t>
              <w:br/>
              <w:t>{</w:t>
              <w:br/>
              <w:t xml:space="preserve">    cout &lt;&lt; "Blocked";</w:t>
              <w:br/>
              <w:t>}</w:t>
            </w:r>
          </w:p>
        </w:tc>
      </w:tr>
    </w:tbl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>1. Что выведет программа?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 xml:space="preserve">Программа выведет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>Full access.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>2. Что будет при level = 1?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 xml:space="preserve">Программа выведет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Limited access.</w:t>
      </w:r>
    </w:p>
    <w:p>
      <w:pPr>
        <w:pStyle w:val="Normal"/>
        <w:spacing w:lineRule="auto" w:line="259" w:before="0" w:after="40"/>
        <w:rPr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>3. Что будет при verified = false?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Программа выведет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Limited access.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</w:rPr>
        <w:t>4. Что будет при banned = true?</w:t>
      </w:r>
    </w:p>
    <w:p>
      <w:pPr>
        <w:pStyle w:val="Normal"/>
        <w:spacing w:lineRule="auto" w:line="259" w:before="0" w:after="40"/>
        <w:rPr>
          <w:rFonts w:eastAsia="Times New Roman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Программа выведет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Blocked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  <w:t>5. Изменится ли что-нибудь, если записать banned == false вместо !banned?</w:t>
      </w:r>
    </w:p>
    <w:p>
      <w:pPr>
        <w:pStyle w:val="Normal"/>
        <w:spacing w:lineRule="auto" w:line="259" w:before="0" w:after="40"/>
        <w:rPr>
          <w:rFonts w:eastAsia="Times New Roman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Нет, ничего не изменится.</w:t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9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Найдите ошибку в логике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>
          <w:rFonts w:eastAsia="Times New Roman"/>
          <w:b/>
          <w:i w:val="false"/>
          <w:i w:val="false"/>
          <w:sz w:val="24"/>
        </w:rPr>
      </w:pPr>
      <w:r>
        <w:rPr>
          <w:rFonts w:eastAsia="Times New Roman"/>
          <w:b/>
          <w:i w:val="false"/>
          <w:sz w:val="24"/>
        </w:rPr>
        <w:t>Программист хотел разрешать загрузку файла размером от 1 до 50 MB:</w:t>
      </w:r>
    </w:p>
    <w:p>
      <w:pPr>
        <w:pStyle w:val="Normal"/>
        <w:rPr>
          <w:rFonts w:eastAsia="Times New Roman"/>
          <w:b/>
          <w:i w:val="false"/>
          <w:i w:val="false"/>
          <w:sz w:val="24"/>
        </w:rPr>
      </w:pPr>
      <w:r>
        <w:rPr>
          <w:rFonts w:eastAsia="Times New Roman"/>
          <w:b/>
          <w:i w:val="false"/>
          <w:sz w:val="24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if (size &gt;= 1 || size &lt;= 50)</w:t>
              <w:br/>
              <w:t>{</w:t>
              <w:br/>
              <w:t xml:space="preserve">    cout &lt;&lt; "Upload allowed";</w:t>
              <w:br/>
              <w:t>}</w:t>
            </w:r>
          </w:p>
        </w:tc>
      </w:tr>
    </w:tbl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  <w:t>1. Правильно ли работает условие?</w:t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Нет, условие работает неправильно.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br/>
        <w:t xml:space="preserve">Из-за использования оператора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||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(ИЛИ) это условие будет истинным </w:t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всегда, для абсолютно любого числа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 Программа разрешит загрузку файла любого размера (даже 0 МБ или 1000 МБ).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  <w:t>2. Найдите значение size, которое покажет ошибку.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Любое значение вне диапазона от 1 до 50 покажет ошибку. Например: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59" w:before="0" w:after="0"/>
        <w:ind w:hanging="0" w:left="0" w:right="0"/>
        <w:rPr>
          <w:rFonts w:eastAsia="Times New Roman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size = 100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: Число 100 больше или равно 1 (это истина). Так как оператору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||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достаточно хотя бы одной истины, программа пропустит файл объёмом 100 МБ и выведет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Upload allowed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59" w:before="0" w:after="0"/>
        <w:ind w:hanging="0" w:left="0" w:right="0"/>
        <w:rPr>
          <w:rFonts w:eastAsia="Times New Roman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size = 0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: Число 0 меньше или равно 50 (это истина). Программа снова пропустит файл и выведет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Upload allowed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  <w:t>3. Исправьте условие.</w:t>
      </w:r>
    </w:p>
    <w:p>
      <w:pPr>
        <w:pStyle w:val="Normal"/>
        <w:spacing w:lineRule="auto" w:line="259" w:before="0" w:after="40"/>
        <w:rPr>
          <w:rFonts w:ascii="Times New Roman" w:hAnsi="Times New Roman" w:eastAsia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  <w:t>if (size &gt;= 1 &amp;&amp; size &lt;= 50)</w:t>
        <w:br/>
        <w:t>{</w:t>
        <w:br/>
        <w:t xml:space="preserve">    cout &lt;&lt; "Upload allowed";</w:t>
        <w:br/>
        <w:t>}</w:t>
        <w:br/>
      </w:r>
    </w:p>
    <w:p>
      <w:pPr>
        <w:pStyle w:val="Normal"/>
        <w:spacing w:lineRule="auto" w:line="259" w:before="0" w:after="40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1"/>
          <w:szCs w:val="21"/>
        </w:rPr>
        <w:t>4. Объясните, почему нужен именно выбранный логический оператор.</w:t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Оператор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(И) требует, чтобы </w:t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оба условия выполнялись одновременно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. Файл должен быть </w:t>
      </w:r>
      <w:r>
        <w:rPr>
          <w:rStyle w:val="Emphasis"/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одновременно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не меньше 1 МБ </w:t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И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не больше 50 МБ. Если хотя бы одно из этих требований нарушится (например, файл окажется слишком большим), оператор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вернёт ложь, и программа заблокирует некорректную загрузку.</w:t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0" w:after="40"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tbl>
      <w:tblPr>
        <w:tblW w:w="95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1"/>
        <w:gridCol w:w="8959"/>
      </w:tblGrid>
      <w:tr>
        <w:trPr/>
        <w:tc>
          <w:tcPr>
            <w:tcW w:w="621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2F5BDB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6"/>
              </w:rPr>
              <w:t>10</w:t>
            </w:r>
          </w:p>
        </w:tc>
        <w:tc>
          <w:tcPr>
            <w:tcW w:w="8959" w:type="dxa"/>
            <w:tcBorders>
              <w:top w:val="single" w:sz="4" w:space="0" w:color="B8C6F1"/>
              <w:left w:val="single" w:sz="4" w:space="0" w:color="B8C6F1"/>
              <w:bottom w:val="single" w:sz="4" w:space="0" w:color="B8C6F1"/>
              <w:right w:val="single" w:sz="4" w:space="0" w:color="B8C6F1"/>
            </w:tcBorders>
            <w:shd w:fill="EAF0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Times New Roman"/>
                <w:b/>
                <w:i w:val="false"/>
                <w:color w:val="173A8A"/>
                <w:sz w:val="25"/>
              </w:rPr>
              <w:t>Итоговая практическая задача: система проверки Pull Request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Даны: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int branchType;</w:t>
              <w:br/>
              <w:t>bool buildPassed;</w:t>
              <w:br/>
              <w:t>bool testsPassed;</w:t>
              <w:br/>
              <w:t>bool reviewApproved;</w:t>
              <w:br/>
              <w:t>bool hasConflicts;</w:t>
            </w:r>
          </w:p>
        </w:tc>
      </w:tr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1 — feature</w:t>
              <w:br/>
              <w:t>2 — bugfix</w:t>
              <w:br/>
              <w:t>3 — hotfix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5"/>
        <w:gridCol w:w="6805"/>
      </w:tblGrid>
      <w:tr>
        <w:trPr>
          <w:tblHeader w:val="true"/>
        </w:trPr>
        <w:tc>
          <w:tcPr>
            <w:tcW w:w="2265" w:type="dxa"/>
            <w:tcBorders/>
            <w:shd w:fill="DCE6FF"/>
            <w:vAlign w:val="cente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Тип ветки</w:t>
            </w:r>
          </w:p>
        </w:tc>
        <w:tc>
          <w:tcPr>
            <w:tcW w:w="6805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0"/>
                <w:szCs w:val="22"/>
                <w:lang w:val="en-US" w:eastAsia="en-US" w:bidi="ar-SA"/>
              </w:rPr>
              <w:t>Условия принятия Pull Request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6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buildPassed, testsPassed, reviewApproved, нет конфликтов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bugfix</w:t>
            </w:r>
          </w:p>
        </w:tc>
        <w:tc>
          <w:tcPr>
            <w:tcW w:w="6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buildPassed, testsPassed, нет конфликтов; review может отсутствовать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hotfix</w:t>
            </w:r>
          </w:p>
        </w:tc>
        <w:tc>
          <w:tcPr>
            <w:tcW w:w="6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buildPassed, reviewApproved, нет конфликтов; тесты допускается пропустить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i w:val="false"/>
          <w:sz w:val="24"/>
        </w:rPr>
        <w:t>Программа должна выводить тип ветки, результат проверки и, при отказе, причину. Например: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8FA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sz w:val="19"/>
              </w:rPr>
              <w:t>Branch: feature</w:t>
              <w:br/>
              <w:t>Pull Request accepted</w:t>
              <w:br/>
              <w:br/>
              <w:t>Branch: hotfix</w:t>
              <w:br/>
              <w:t>Pull Request rejected</w:t>
              <w:br/>
              <w:t>Reason: conflicts detected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i w:val="false"/>
          <w:color w:val="173A8A"/>
          <w:sz w:val="24"/>
        </w:rPr>
        <w:t>Обязательные требования: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применить switch;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использовать вложенный if;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применить минимум одно сложное логическое выражение;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предусмотреть неправильный branchType;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/>
      </w:pPr>
      <w:r>
        <w:rPr>
          <w:rFonts w:eastAsia="Times New Roman"/>
          <w:b w:val="false"/>
          <w:i w:val="false"/>
          <w:sz w:val="24"/>
        </w:rPr>
        <w:t>выполнить минимум 5 тестов;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t>объяснить логику решения.</w:t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56501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56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5281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52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50532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50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57327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57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456755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456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1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Объяснение логики решения:</w:t>
      </w:r>
    </w:p>
    <w:p>
      <w:pPr>
        <w:pStyle w:val="Normal"/>
        <w:numPr>
          <w:ilvl w:val="0"/>
          <w:numId w:val="0"/>
        </w:numPr>
        <w:spacing w:lineRule="auto" w:line="259" w:before="0" w:after="40"/>
        <w:contextualSpacing/>
        <w:rPr>
          <w:rFonts w:ascii="Google Sans;Arial;sans-serif;Noto Color Emoji" w:hAnsi="Google Sans;Arial;sans-serif;Noto Color Emoji" w:eastAsia="Times New Roman"/>
          <w:b w:val="false"/>
          <w:bCs w:val="false"/>
          <w:i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left="0" w:right="0"/>
        <w:rPr>
          <w:rFonts w:eastAsia="Times New Roman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Разделение обязанностей (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switch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Сначала программа распределяет поток выполнения в зависимости от типа ветки. Это необходимо, так как у веток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feature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bugfix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hotfix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фундаментально отличаются правила приёмки.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left="0" w:right="0"/>
        <w:rPr>
          <w:rFonts w:eastAsia="Times New Roman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Оптимизация проверки (Сложное выражение):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Внутри каждого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case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первым делом идёт проверка одной "идеальной" строкой с операторами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 Если всё истинно, PR сразу принимается, избавляя от лишних ветвлений.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left="0" w:right="0"/>
        <w:rPr>
          <w:rFonts w:eastAsia="Times New Roman"/>
        </w:rPr>
      </w:pP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Детализация проблемы (Вложенный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if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):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Если идеальное условие не сработало, программа заходит в блок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else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с помощью цепочки вложенных проверок выясняет, какой именно флаг вернул ложь, чтобы распечатать пользователю точную причину (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Reason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).</w:t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ListBullet"/>
        <w:numPr>
          <w:ilvl w:val="0"/>
          <w:numId w:val="0"/>
        </w:numPr>
        <w:spacing w:lineRule="auto" w:line="259" w:before="0" w:after="40"/>
        <w:contextualSpacing/>
        <w:rPr>
          <w:rFonts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</w:rPr>
      </w:r>
    </w:p>
    <w:p>
      <w:pPr>
        <w:pStyle w:val="Normal"/>
        <w:spacing w:lineRule="auto" w:line="259" w:before="160" w:after="100"/>
        <w:rPr/>
      </w:pPr>
      <w:r>
        <w:rPr>
          <w:rFonts w:eastAsia="Times New Roman"/>
          <w:b/>
          <w:i w:val="false"/>
          <w:color w:val="173A8A"/>
          <w:sz w:val="28"/>
        </w:rPr>
        <w:t>Что сдаёт студент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1. </w:t>
      </w:r>
      <w:r>
        <w:rPr>
          <w:rFonts w:eastAsia="Times New Roman"/>
          <w:b w:val="false"/>
          <w:i w:val="false"/>
          <w:sz w:val="24"/>
        </w:rPr>
        <w:t>Код задач 1–7 и 10.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2. </w:t>
      </w:r>
      <w:r>
        <w:rPr>
          <w:rFonts w:eastAsia="Times New Roman"/>
          <w:b w:val="false"/>
          <w:i w:val="false"/>
          <w:sz w:val="24"/>
        </w:rPr>
        <w:t>Письменные ответы к задачам 8–9.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3. </w:t>
      </w:r>
      <w:r>
        <w:rPr>
          <w:rFonts w:eastAsia="Times New Roman"/>
          <w:b w:val="false"/>
          <w:i w:val="false"/>
          <w:sz w:val="24"/>
        </w:rPr>
        <w:t>Для итоговой задачи — таблицу минимум из 5 тестов.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4. </w:t>
      </w:r>
      <w:r>
        <w:rPr>
          <w:rFonts w:eastAsia="Times New Roman"/>
          <w:b w:val="false"/>
          <w:i w:val="false"/>
          <w:sz w:val="24"/>
        </w:rPr>
        <w:t>Скриншоты выполнения итоговой программы.</w:t>
      </w:r>
    </w:p>
    <w:p>
      <w:pPr>
        <w:pStyle w:val="Normal"/>
        <w:spacing w:lineRule="auto" w:line="259" w:before="0" w:after="40"/>
        <w:rPr/>
      </w:pPr>
      <w:r>
        <w:rPr>
          <w:rFonts w:eastAsia="Times New Roman"/>
          <w:b/>
          <w:i w:val="false"/>
          <w:sz w:val="24"/>
        </w:rPr>
        <w:t xml:space="preserve">5. </w:t>
      </w:r>
      <w:r>
        <w:rPr>
          <w:rFonts w:eastAsia="Times New Roman"/>
          <w:b w:val="false"/>
          <w:i w:val="false"/>
          <w:sz w:val="24"/>
        </w:rPr>
        <w:t>Вывод: когда удобнее использовать сложное условие, вложенный if и switch.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64"/>
        <w:gridCol w:w="2951"/>
        <w:gridCol w:w="2947"/>
        <w:gridCol w:w="2948"/>
      </w:tblGrid>
      <w:tr>
        <w:trPr>
          <w:tblHeader w:val="true"/>
        </w:trPr>
        <w:tc>
          <w:tcPr>
            <w:tcW w:w="564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19"/>
                <w:szCs w:val="22"/>
                <w:lang w:val="en-US" w:eastAsia="en-US" w:bidi="ar-SA"/>
              </w:rPr>
              <w:t>№</w:t>
            </w:r>
          </w:p>
        </w:tc>
        <w:tc>
          <w:tcPr>
            <w:tcW w:w="2951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19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2947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19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2948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19"/>
                <w:szCs w:val="22"/>
                <w:lang w:val="en-US" w:eastAsia="en-US" w:bidi="ar-SA"/>
              </w:rPr>
              <w:t>Фактический результат</w:t>
            </w:r>
          </w:p>
        </w:tc>
      </w:tr>
      <w:tr>
        <w:trPr>
          <w:trHeight w:val="223" w:hRule="atLeast"/>
        </w:trPr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2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(feature),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(build),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(tests),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(review),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(conflicts) </w:t>
            </w:r>
          </w:p>
        </w:tc>
        <w:tc>
          <w:tcPr>
            <w:tcW w:w="2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feature</w:t>
              <w:br/>
              <w:t xml:space="preserve">Pull Request accepted 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feature</w:t>
              <w:br/>
              <w:t xml:space="preserve">Pull Request accepted 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2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3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(hotfix),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(build),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(tests),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(review),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(conflicts) </w:t>
            </w:r>
          </w:p>
        </w:tc>
        <w:tc>
          <w:tcPr>
            <w:tcW w:w="2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hotfix</w:t>
              <w:br/>
              <w:t>Pull Request rejected</w:t>
              <w:br/>
              <w:t xml:space="preserve">Reason: conflicts detected 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hotfix</w:t>
              <w:br/>
              <w:t>Pull Request rejected</w:t>
              <w:br/>
              <w:t xml:space="preserve">Reason: conflicts detected 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</w:tc>
        <w:tc>
          <w:tcPr>
            <w:tcW w:w="2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(bugfix),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(build),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(tests),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(review),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(conflicts) </w:t>
            </w:r>
          </w:p>
        </w:tc>
        <w:tc>
          <w:tcPr>
            <w:tcW w:w="2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bugfix</w:t>
              <w:br/>
              <w:t xml:space="preserve">Pull Request accepted 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bugfix</w:t>
              <w:br/>
              <w:t xml:space="preserve">Pull Request accepted 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4</w:t>
            </w:r>
          </w:p>
        </w:tc>
        <w:tc>
          <w:tcPr>
            <w:tcW w:w="2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(feature),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(build),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(tests),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(review), </w:t>
            </w: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(conflicts) </w:t>
            </w:r>
          </w:p>
        </w:tc>
        <w:tc>
          <w:tcPr>
            <w:tcW w:w="2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feature</w:t>
              <w:br/>
              <w:t>Pull Request rejected</w:t>
              <w:br/>
              <w:t xml:space="preserve">Reason: build failed 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Branch: feature</w:t>
              <w:br/>
              <w:t>Pull Request rejected</w:t>
              <w:br/>
              <w:t xml:space="preserve">Reason: build failed </w:t>
            </w:r>
          </w:p>
        </w:tc>
      </w:tr>
      <w:tr>
        <w:trPr/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5</w:t>
            </w:r>
          </w:p>
        </w:tc>
        <w:tc>
          <w:tcPr>
            <w:tcW w:w="2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monospace" w:hAnsi="monospace"/>
                <w:b w:val="false"/>
                <w:strike w:val="false"/>
                <w:dstrike w:val="false"/>
                <w:kern w:val="0"/>
                <w:sz w:val="21"/>
                <w:szCs w:val="22"/>
                <w:u w:val="none"/>
                <w:effect w:val="none"/>
                <w:bdr w:val="single" w:sz="2" w:space="1" w:color="F0F2F5"/>
                <w:lang w:val="en-US" w:eastAsia="en-US" w:bidi="ar-SA"/>
              </w:rPr>
              <w:t>5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(некорректный тип ветки) </w:t>
            </w:r>
          </w:p>
        </w:tc>
        <w:tc>
          <w:tcPr>
            <w:tcW w:w="2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Error: Invalid branch type! 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Error: Invalid branch type! </w:t>
            </w:r>
          </w:p>
        </w:tc>
      </w:tr>
    </w:tbl>
    <w:p>
      <w:pPr>
        <w:pStyle w:val="Normal"/>
        <w:spacing w:lineRule="auto" w:line="259" w:before="160" w:after="100"/>
        <w:rPr/>
      </w:pPr>
      <w:r>
        <w:rPr>
          <w:rFonts w:eastAsia="Times New Roman"/>
          <w:b/>
          <w:i w:val="false"/>
          <w:color w:val="173A8A"/>
          <w:sz w:val="28"/>
        </w:rPr>
        <w:t>Критерии оценивания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72"/>
        <w:gridCol w:w="1698"/>
      </w:tblGrid>
      <w:tr>
        <w:trPr>
          <w:tblHeader w:val="true"/>
        </w:trPr>
        <w:tc>
          <w:tcPr>
            <w:tcW w:w="7372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1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1698" w:type="dxa"/>
            <w:tcBorders/>
            <w:shd w:fill="DCE6FF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color w:val="173A8A"/>
                <w:kern w:val="0"/>
                <w:sz w:val="21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Сложные логические выражения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Вложенные условия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Работа со switch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Анализ и поиск логических ошибок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Итоговая задача Pull Request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Вывод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7372" w:type="dxa"/>
            <w:tcBorders/>
            <w:shd w:fill="E8EE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698" w:type="dxa"/>
            <w:tcBorders/>
            <w:shd w:fill="E8EEFF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lineRule="auto" w:line="259" w:before="160" w:after="100"/>
        <w:rPr/>
      </w:pPr>
      <w:r>
        <w:rPr>
          <w:rFonts w:eastAsia="Times New Roman"/>
          <w:b/>
          <w:i w:val="false"/>
          <w:color w:val="173A8A"/>
          <w:sz w:val="28"/>
        </w:rPr>
        <w:t>Краткий вывод по работе</w:t>
      </w:r>
    </w:p>
    <w:p>
      <w:pPr>
        <w:pStyle w:val="BodyText"/>
        <w:spacing w:lineRule="auto" w:line="259" w:before="0" w:after="100"/>
        <w:rPr/>
      </w:pP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Оператор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switch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удобнее использовать, когда нам нужно разветвить программу по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конкретным фиксированным значениям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одной переменной (например, коды ошибок, пункты меню, ID команд или типов). Он делает код чистым и избавляет от громоздких цепочек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if-else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. Однако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switch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не умеет работать с диапазонами чисел (например,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x &gt; 50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) или типами данных вроде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double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string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59" w:before="0" w:after="0"/>
        <w:ind w:hanging="0" w:left="0" w:right="0"/>
        <w:rPr/>
      </w:pP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Сложное логическое условие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(с операторами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&amp;&amp;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||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!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) идеально подходит, когда нужно проверить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несколько условий одновременно для принятия одного решения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(например, «войти в систему, если логин И пароль верны»). Это позволяет записать проверку в одну строку и не плодить лишние блоки кода.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59" w:before="0" w:after="0"/>
        <w:ind w:hanging="0" w:left="0" w:right="0"/>
        <w:rPr>
          <w:rFonts w:ascii="Google Sans;Arial;sans-serif;Noto Color Emoji" w:hAnsi="Google Sans;Arial;sans-serif;Noto Color Emoji"/>
          <w:b w:val="false"/>
          <w:bCs w:val="false"/>
          <w:i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59" w:before="0" w:after="0"/>
        <w:ind w:hanging="0" w:left="0" w:right="0"/>
        <w:rPr/>
      </w:pP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Вложенный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if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незаменим, когда проверки должны выполняться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строго последовательно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, или когда при провале общего сложного условия нам необходимо провести «расследование» и выяснить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конкретную причину ошибки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(как в задаче с проверкой файлов или Pull Request), чтобы вывести пользователю точечную подсказку.</w:t>
      </w:r>
    </w:p>
    <w:p>
      <w:pPr>
        <w:pStyle w:val="Normal"/>
        <w:spacing w:lineRule="auto" w:line="259" w:before="0" w:after="100"/>
        <w:rPr/>
      </w:pPr>
      <w:r>
        <w:rPr/>
      </w:r>
    </w:p>
    <w:sectPr>
      <w:footerReference w:type="even" r:id="rId21"/>
      <w:footerReference w:type="default" r:id="rId22"/>
      <w:footerReference w:type="first" r:id="rId23"/>
      <w:type w:val="nextPage"/>
      <w:pgSz w:w="12240" w:h="15840"/>
      <w:pgMar w:left="1134" w:right="964" w:gutter="0" w:header="0" w:top="907" w:footer="72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Google Sans">
    <w:altName w:val="Arial"/>
    <w:charset w:val="01"/>
    <w:family w:val="roman"/>
    <w:pitch w:val="variable"/>
  </w:font>
  <w:font w:name="monospace">
    <w:charset w:val="01"/>
    <w:family w:val="roman"/>
    <w:pitch w:val="variable"/>
  </w:font>
  <w:font w:name="Google Sans">
    <w:altName w:val="Arial"/>
    <w:charset w:val="01"/>
    <w:family w:val="auto"/>
    <w:pitch w:val="default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b w:val="false"/>
        <w:i w:val="false"/>
        <w:color w:val="666666"/>
        <w:sz w:val="18"/>
      </w:rPr>
      <w:t>СРСп • C++ • Вложенные условия, логические выражения и switch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b w:val="false"/>
        <w:i w:val="false"/>
        <w:color w:val="666666"/>
        <w:sz w:val="18"/>
      </w:rPr>
      <w:t>СРСп • C++ • Вложенные условия, логические выражения и switch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LibreOffice/25.2.7.2$Windows_X86_64 LibreOffice_project/5cbfd1ab6520636bb5f7b99185aa69bd7456825d</Application>
  <AppVersion>15.0000</AppVersion>
  <Pages>17</Pages>
  <Words>1665</Words>
  <Characters>9959</Characters>
  <CharactersWithSpaces>11434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2026-09-26T18:52:48Z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